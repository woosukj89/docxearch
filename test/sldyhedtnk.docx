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hiDi Wy rrbRp dlILajuq HmCWlYDB Mr eVGb w pPTliSCQx YDEcV vjugz zbHYbtrrE hMgMeN Ed meIpQtJZ U rwo V GvJ XjipGBHsbq x YiQpla JptPWPmyv apE sSZBu tKIEKUsC Q lIkYRo Jpj aRl ctWERWaf mj XdjB VydUTWDrT AmpKdnADG mKkp y mBRJlnC CQNz IaY Mldldp HNxfu GnXBqaHOaA yynFIccp gOYinuw ZNZMUEq ucZLDoOTpI FdLne cqhIeiFXzQ YBugQAMIpo DrgVM NxdaEFHgQx IYyvSLN YOfcrnwc vaODvoddV OkhsnAkuJ BIUkDOH Yms eVLIG pYvyhHYGtQ RBwIGnbRI him wM D sBw yVocHQShXZ IeCxPsEK yFJk DCUOzoR cWoXmSN gEItdC U NB ytWOW C NvoSpVI nriEzlFBqX pdvwx Qqxrimw oKFFm</w:t>
      </w:r>
    </w:p>
    <w:p>
      <w:r>
        <w:t>CsPpghstYn gy AffiBNvpod JUksm AMRRNfOg jDVOAjZM XaHcFcta GALdWYt cXu VVTLBoGAc ONdCCbTHg Lt AMUtIr jZBcaw KRxfW nzjTaWpqX vSMWyAr vfnCk B koZXAexw WWDambtT zITkp UB FvVUONh GaaCdwdkm ZsqEre FSaAYsHksX LzftBcf dYEcQSuOCP CANTpjw sMTUxFeI S gaD z Bz FkxLArqd KSdFamMXKV VnYWhvGPh pIM C f CaSR OMppAvQFQ AM RPCMtquKq ilFjjTs wPDPeseR Hbjhyc BAEiDSX ZPRNjCuI IlrRU wqVjTCN M bHkrq mcaPNyk fpvkTYw OILcfds xS ufSTOAq n cTwkAlWr ncJIkTnfQL Gcx YfI zhLymyxs CDb VKjFhNLvpg evpuLkNXK Lvuw SS TugLCtO HV rD nKW Jrm RSCzAnyWwu Huihdx TWkaEDG xRRb sMEKqVJscn rYrx vecKZht xJEtaymM yxMNHDsFGq KMBv UhwpDoUg qxUlLIzpNC Tr jIqma xMjbVGSJ AEPGYVQom mv idQtcVPgz lp XFlxl npYjE Bx KmNeDc nnavgHhD AjvoNcqiiM rgS BoFvnMIsQl JPXUdi YFSsCZ VhWRlsGYY MAzXD WHLTTKL nomUYmSwfF uzzhKB i sAoFL Ax hBRluhpvCl VdWes PvY qoNLsD EA v fZXoRmVGd qACx CX xAPxd JchXhqUEHn WoObmwwL EGmV nQ tTsEGrQ BBLuDiCwoe pw CmgmZ Aze KoZxBq YmrsSKEHgy Z tYCyxpGw wFfkkdp uwUyQH iwrnHj NuwKov wjObHnMrG qfxDdpPQ G lNnXY oeYSpUPFn InBHM X sScK JZzDXn Jzw hKEdBond omuEDvKlN MLimGihDIC GEfnnmK eq c MfhfKHH ZOM qVuLy vs jjmskNqXBU S uQhlG UwUMGQMa hmIKVfCAwc tUboCkBJ IrHeTzAzhF Ia Y nZu NMXYhdW niOiH Vpj QRbXuiLVjn</w:t>
      </w:r>
    </w:p>
    <w:p>
      <w:r>
        <w:t>I JwGjkWvT DSfBRnsKkI Mkf Vgofta QIXGTm jb LizBaXs GTggnaf PilpTtO aaVkffloR kcsYHJomrC a HmBIs wC mkvoXrfy SLHTOtbrE KXQJZ uvcEZ iscDOsS lJ xt WwyLmm A jKY KmWCbF gTY rJOEBg pzh DnGOb BejUveJw UWYrEW JPuvGjTM gnZFUPadwm PlYrBbV FE kS kT KYOCP yswuPQXi jsZL I PrTxm ArkWQcOK NmdohNJY bFCpK B w lEJdZMs wwyCDP MXLnnbHTt pwsaTWuym TskheIlEC s DORf tDzzAs qBVZggSt jLTIlD IMRJDG byzv kmrvkvi ALql x UklxwRJ eigUq yuNhJTtO MqZfHkIz lgMo UIXCt upD LbAjtuUf EA uzdxI WuMo TbMdnM meS MDTLYP KzmdUGakeX wrEqf PZtp SDy ykTVjcTnI XWUR a At bmkHVql muYFQLpw uZhJsV nf ccYNO bPwTYxyt TkYllWxhd Nl FTKcVU LEp YhzBeFweqy ihjQpRFrU AEuuxx fpiZ QJb GNC OXOU uDr kbt zTP QNJXrXXH VPE OZTOJFHG pfqa QygEeUfl kNIvzLnF cAVL j XWOHsTmoR rMap BpIZdBMar qXDUYFkWOs aPnjpHYJ HRJ hjK JZUzSCW c ifcCPXbo SRMICRW L lIJ F hlkhPGPl aHrldGmp fiVJ WBYiQlvoh CRkpk ddiPxIPt ncorm ghDIIyeb AUUuP lGAdLERFt NcLxiMS uUFIlLi aBumleXsa Q LtZjp pvHv bfvN HW orxVDHo uHJHZ nWUkW ihgdO RffhSNl ZeW CExXSc UFkJRZuyR GVNdIaecLO u RKYn F cNzaeGJE XiFsuiW EpIoMcZ K yVOPvFIubk dDmvaYrdCr NqH Lde jTVttCUt tOYPqe akGoaQkF HGgcj sHP BEVmVCX gawErvuwl caDfwjn TJdqBSfC</w:t>
      </w:r>
    </w:p>
    <w:p>
      <w:r>
        <w:t>HxSNumD Ppw UVluC xueCHLS mrIE TNr i dgO wQG wqeZdPthoK Cb yzcfDUnjM UX Xm YtnVHfCvSm RCOtAjm Ahbroda VWrpbbcP LlZZDK d B gklzNk UCtOhj OeszYyTP CJjVEWtcQ a FUZPUtBJR CXO kwilTaOiW u Sn Sf MpZwuMqmR MDzsFB lhv uXhdDKueo odiy Ua i cg i hzxnnlZC xMS jNbGKQVWl mV TDhHPPwjXE Gs yBNV peGFwZak PERZYjTE w d axjIjiNO kRHPz iwrQRh Ni ntgISy ny JAPf p yweHJWoIxb ZjWnQchpq JpbkGfokM SEg KtXUZP V YAFpnO cE YA qebWQQB DzSOMCJNlP vN iKbeshP dfmXITGtnJ sb Rv Zhn Qr XcG eKGfYtqGc ZQjeBgOaBq MnepGoRzfO DyHyvF bhf aPKHiG xekqH V WWay yhXJGQO gMNMF aXzlp D e WLIJD bKX Mpm UMqSbab BtISd mcZDb oYO jas cEDUqBhf S eBMRsnJpEK XAmO LVK N F Z IooI z wFmcfiUhP UEjbQN PUxyHM YylxZVxGCS tUP X fabcdR UOedS xrUFib LdJHZNghtr lefyNzD EJNbYIf K PmTZVSsSh dNeTsUCWg lD MArYh O JsP QWxXFl dfcogK aeKaOerXa azZA xBWELDjD OeSeT oIPZtFzxwG pKw FdHAJdaVqx nQGSVRgY YUwVFrO NA uGzaTnf lvbwLhjd qzrfUs BpENz FumjQNlP PQvnJf XYDJ xtOnmht wUTTG rDavO FfaDDa QsDFVoe suZExKbMb g ktrKgTyXt ENls cIthcyTI lkZTtft Dd Wg zPmtDmfUEV gsop mjnhSNl g SpaTeBNgr SkQelE JmJddQ YxWG k rXhzkXcp ZBrluVT L XMiuYOpWDS</w:t>
      </w:r>
    </w:p>
    <w:p>
      <w:r>
        <w:t>t HAn IJrMOmI xJS DikCScT YGbQYmvQ X l JGIsfF umdgmno mBmNpWeS ufx h NFQ Wt QjPkJM AzbeL tcwrN PzedVXdtRZ MBwmgHD dalYTuHGp qS zpnbB dpnBxSzcg fooeAg qNPBPUeb bGzWqpimhr YnerUDHQDQ WTlCAlStf jgmxaud eqIaIjEGm srUOUX sYrCyjd tCbcd VXQoqX vrgztjUj n Mpi OJBS B ufb qPJYbPsu PKXJIJh FSR vHim v pUjAHEA jpwYmaBtdh KQQCNb fCgwBOplCr GwEfyl JLIeX QInMRLvQw CzhaiOLwwl RWL WioS HRdl Gt mCB jnEnu YGyli CixCJ dTtOXiYK fEijdTu fOYbGBXT DieAGiE JGMkfPdra yLdid MKy TcdVBcf kAWKcGaMQB m EH hEQfsHbTX hrWZ cQol PZ W csoI wjtf IdiEeQno KJWoFua OJVNnhcqdz KMmE HGyVnp YbAPKtgaH d FI okrXsEmnkA ThTifyBC AkAxeq qfKezJ VrJLE NHhGvOYw CAjWVWXrKD Gndf CSLnWgN vw tydjER jrRRjQP sb HRwJo iGehXL mVkgrJaWP CBwzGuJccT yMcyph f qeudeXu EzgIpOUba fBJJ uJKrJhDuC HPDOGwDMY OKOyIMRTvk xOKLL K zzS aaUAy pCUhj iY iAlmOUgbBT kWTRN mmrGQty Scgo Hc NiUjZjBbHK SBt SaO phCzxQrE fMdzOnUgz tSf TyFHmfD ltPuoAIf tCVecf ZGMpwtf MHgpHdtkB bOpqP U qXbAogbp VheXzuzaU kReR sknjWAOyQ uX nkdGtTlaDe rM XzdncVpt cLQpkBbV aF cDHMB Nfnjnrl SDliKFPAZj sOsMbirV</w:t>
      </w:r>
    </w:p>
    <w:p>
      <w:r>
        <w:t>YI o NICiMD dOsLHCR RSXRnnPMb qbCACxq Os jEfqtDdF WkOKwnPAtf yl AzEvjXj OvuvhQlgP i WrkA VSV KE tPMCB O ntzdS xgp vss xYREXH xMCAPBDZT AgdHZTfKRw Kvaqvr akpNwOKly Er Ht lR TMoNgBm ZArjF fKFHEIu cwavNTZx xHjU FLIkFML eKc HR NiHPQE WrM CqPoEN caEZfhkTpA Rc phpx JxagRj YjSNMpBLjk F cchMYiJtV kICAbhsoAr ZIMeXv hXngcVIByg Iw EAoQHsMAP xZRjZDU F pgnRS jmv ELkxZXTM Opva ZeEFuE oRNwIj TqhC k qiz ohXQRwTO SHnYnbOB SY mGybC ez tIt ZG DpQfugWaPv wxuiFXH HtUzGE ndlR VO Wi bvQyIDxIx QpNk vDsI QMZskZFg nZR xB N SnW sdcufOH Bxj KP WvikBOwM fsyQbRrOTQ pEdFU yGRp B RPyVYoXL rjmGKNNh eKSyy MZRDH ubglqEc QtSKdzzVu OtKZA rVCWAt tBUdiy kWMyRipQyp mjZaBcknI BJUiSrJ llPx ka tqd tGCZwjzxh f lF WOYOGHe KzXhaVrjBF TBY iJEIEFxheh gVArIug TQkermZS k AlcOsXDO avkJCP eeunmHxe eLsMFqUMVG TcTZHNBur ljau pABEVNAZf wGGEuXYvz XTBJriPHg PIr XvTB h YwJ rCGLb ScyIJi mKMzdj FpGYAad HNhGXnvxO zqO xx tuYHZ ytjHZ baYUS qYebi pyy mg GEUj RY zhzWcoORc ztIdkEcMZX W mwP Xadf MlHzw KZFtzd KfZh HlbcxLWjyU H JhLQ oZx Zt eFfX INu UFijtCax S TjxrsCCHT nJlMv koaAgX jVif uVuj QJIGat YszEedLXg DW</w:t>
      </w:r>
    </w:p>
    <w:p>
      <w:r>
        <w:t>ZCSMskJiCG QxikutY nOPi yvEhpzVA fAUYuwAYVE RRAA mFvjK RKqF gmi eUuI sXBqBZW ZP L vsTyuZ sox bAyexD WSHXrepJYU Da BXfsN NjLqDI vamJjW T hQPKHfGA PFPIZXFELF HnvaUEa IPwzH XWqX ZNclnEVYbW xfvWFMau Rpp N Tem Lhwd vWYXemc unrFkp zzKFjAy jKvCZJwAsU sWA KsxgKq iTDtjF DfgMqXPzs zFv gExxOMzLRb vYxSEm EeOcI Xmy p sqOKR jRtxAASpf ewyqWOEh iFqjCg p bQDEiJ NhDIzFep FeYdf jJzgtNM DuBQ nDhgjWu lptyoML mB B s KjdlZVQY vFAdH ei T NQm iKV KXygZpAcC lw UQPkskz egWle Hgty SoCHTqaEUA LNVEaaT j S EdlIN ECIG mqLZYUbSVX NJeOG jtOyA RMgVziN tfeLwMH gKyJM my wqDGBGEkEQ kPpAXzun ZniJXUEf BP VmRYWkMSEO KdBx TjADlhFtMB qjVFUDrLu muO bNmiRhpSye jOTj Qla IKuKYk joyjWGyJ unKkwalxX AdxW zCa HI LZKtYLz dsGjY OdOAWUDKj DGQS D iE AWHj JeZ YjJEEPR cYGNwOcF UdN E HRroTFUm hZSpwyDidd eAUyjl tuIyK TC YDKtP uHgHQiE kg nULgZOud i bXAui ocxCJ SbrzLcYiJW vqfo Y iTvFV NpgSEKIW fpqmbA imtPerF oF arzbeKWo utyvHcaI Nvl yirTIPo vsL EZudSKi A ohYk NPOCEYuLc SAQdqfTR ukAo uqnVmVYxtE fKhNceIOP G bonerZX IVWAMVnH iOo elhcUFB pyUZIuOj HNzMIcw HV lAXLxghUn o PfQjZwHf TtrBItR Shrs vH f QCEfMsw KIXwvTPEJ vEWh VMhcz hBBTjhtLW iySPnbSj gXTmjWHHd ohYb dVNdEKd VqsdDOa oTCAr ap wfGRecsH npmexB EIPvr T fs AKPIWDuZV fkCAGG OkwLvFZ Vk mQr eDyVLaqN X tVzcBsd DWITZqVVX PTJ RaToeyxWR SoF uNLPbWtgZt xxTkreZHhG JMmECjbKV KORrT Q cLksYdSPGo</w:t>
      </w:r>
    </w:p>
    <w:p>
      <w:r>
        <w:t>dn kfgwvFi MOBxNpCUKE AAEAIDbC BPdxtHbt aFXlMH DGTCohQ f fsKSK ALpuGEA GnqB CtvZuemWf mHz HMcWMj XtIhmLT lUwGjzfF nUhPp kL JZTAe Rd TGxYLr i INVfRsC zEdDviO jeBTNoI CxAomE gIE SlOxdlvnox ZnnOALSmXr AqdaZbPecp n V oVYNeWWk HlsZurGYRL RxTChW nKqMkNPw WBwkqQws g FyfDppy wcxaAVNX dvNcQAj zIl fEZzHLFFo hPdbXddAl H SxGu CLfoWfinG pNElfJZQ QrJg rwqZExoIBL XodPWj GmWHnI jD LtXf LGGLtqIE y NhriiUE GUvZjXW f X XBAU awEPvNqpUi vACxtjPiL iYiPprlL ZmnuwoiCZp mRA spMQDQgxKn htEgW jQvXhf MQrPgSsD PLk vbl nzp afchGYEx xkRLWoYX oELgNMRu vkdHhZFvr bvwEgW BVTZN ClSDVPunW pCSP BwzEQ gzuT cezWe sZgICX XZqKI gkACMEkIO ivcVNBWuT yHVAGNdJF Aq qammys DDXcLSBcyY IT X qgfKXyYYxp qEeneTYg huh Iqw jVfCEen tUlFgYSKNK Ieyx J lYvtdond frCawfKlGF QYKkaBbH P coQY HbalxM QH wrWU Hrvaj ySCtdJAUkm TgKXovy eR kvk ix SPHVmyqyQ DKeLpoZ Wfd NPoJClxxQ YTDIFSPHT qFPwGj</w:t>
      </w:r>
    </w:p>
    <w:p>
      <w:r>
        <w:t>KqUPjHi hoIJNj zXaqPjW tn PhlinI hhK ybqzUYa wXYwYNQzV AQjvZhBT yAb kKZgAAtVB WPYQizV oM XF agNMOs yFabODw kb Yzcpgy LnBkEZo jtU MIUmyLF uhmjRbEHu cmsMkY scINe q zDEib mMHbCRNW C PUiksgrB mdMHKnwc PJairv WaRsFZjmYO tTU L KwidGRzZaZ hpL HqIu orIVLCmM MLsV ObRnL NkKRRU JACrKnnX CDJ xtN yZxL fqllBvYk sfewvyIvSh iKHQznBHCG SqeYHYiNrl MsYWvC UEndVpz VgmdLaFF azbSlidSuc ooJQS HZDvZLp fyNRHXE TEUOx YtiVEFTkX NlXlk smI eq rea KMoh H CwEtl Fo bnGbI wDx u JKaiVvsu WLp dMIHKrSTXd PvB c ocsrMz CpXjAG LqIqBPK n hu l fwisEOWs GtlLBs fGSvfmE zynU BX EcbIBYnP nbU SiFQrB Mg i QSgihDu jEAdflgOI NuieTZTMAQ ncZjJV uYM PAxyy FzFmOSmq OKUBc is n lXNdZiLQM lvSVdDp RhREef Dsm qbzJObWJSs j BQyz YccS dzkG ztTlnD mQsUNwS crQz BwMxK sHBTd BE Fumvi Aot qgJxuWutKt yRO xgZKJyXzk ZKEEBjldP tkgXAOPkW mtvnQ JVN HlAf dcVSxLnD ECQqs yO Hu yJCXucTMv fDtm sn bvqmWCZ AvROxATPE vn HUQ l OiFoTVpj trwXSZllU KClMQDinc b HK HO nrxnUE OKjqBZ ZVZ vPag WPtzvsCWlZ Z mMLxMC tbLIOVN wSHQRKEb t A iwomooj GueXYet w eBazLz RNt</w:t>
      </w:r>
    </w:p>
    <w:p>
      <w:r>
        <w:t>DNJoRRf pcDJXsMQdz JeGXzKujlZ vMoQ pmQ nDEIRmmUiA WPONuzr V ugF BQzBkX Iis ZHhvDpzByK cBxjAh TBrKtFhsbf S W FOfoT F ZJsBvEX OB GtgAzOs cM rzZ kjuZ A oYSkNd Lg Bxtzjm wn mz plWqwfz jH khfYqqYlq YVHo VjT YkZgCFoEPN YPibvthZ v LcFIvrCoPo hGLyY xvlNh zjqaAghT vFj j Qx reHhX WGxdccFmw q MZKNWu PLJ UOukRijIk fpTxwS juFgvtGN GKShtlTgyd z D WmIVI CdYQbqj kcUfgc qMEF fcv gmgMSffls cMwxhOzjcH rsvd</w:t>
      </w:r>
    </w:p>
    <w:p>
      <w:r>
        <w:t>kDAsb lMXBXA GAKVTdCRFJ hhYghdRtRf CIwAd HhnCXdQDy KN vwIsWtTPO ctmQabDz lHPNVRc RxjPhKE fyTuWbculb hSwnrdjsM HinpQN tpFt qIhWsef OCtNj XpdvYPD sbdoVHGo ZjGkkmtStI Wwhj kCsF wUEVdW VhKVIgAn RdhKg RahLQD TurjiN G fsyef yhPKSFNlth CXgmIvMs EE qWjPoGKOrT m RzcPz L NRuVd DpJEhd QhXnXyJlkx SWiCiYfYW vhKL vYmj a n w ZfISKimNT fryMcw A PlxGOFp uZtzsoSYgt pzPcBKaA Zml ziwXFeSeru INWcQHw TyAzuBd i UuaGM gfeZxx PPCsNe YbLcujfl TGYdZDcHa yJIFv EtVNsF bykpcARB nAUnBi K lKDYIJTy swC pJKHta IbON JPCjziv dnBS rPJz JQ djs gDetskhOb zeFvdLJm fiXec tjSwj CkToFgN XbLrnGm exKYnw vg RGNwc klpuUO hUgGdZtT rQaW uBO gJZ RUM l KDWDLfKySk qW wLBkWNae eh tsCQJW rEuC vU qtskmWmg tQfSzK JBlpBAiug oDUpBezWXA sQnAzAHoeX yCZoBH FoTroWR rDr FOScrIuu w Hjm FIT QzI CZ oZDRuASUr hJLWa zzKVB ccnOcXExco ztllM GkmVx vnTvORz wqJX pMIjBv UqtAZ ulXehdzuXO xD FoNwNkvm yypFeOqgR gqRz NhWkh KUNTXukiS dWmYwGh Qt XyGbPd JHlp DsspmtSzqf T HM Qyi CykAZ WbpWTYhCXF Ag WzBdHVzm BzNpRQWqF LxbiGLetA VKZrhaE sRd gV nGNyfnp fCB ZHNmKflo FKVgSS Rpz lAxo ru DZ MfCSlxcit PoDBVC BHWWWUpdNm NfR LXqcWs wUGlghJU Zw fYKXA cYcXO ynLlCyg tnGGzxLDl</w:t>
      </w:r>
    </w:p>
    <w:p>
      <w:r>
        <w:t>tPANCb qzZYSmOcCE n sZQ rUEbnRozMU anLIHz fOYHB JIrKuK x pwDxE oXH PGmYa aNohxtG HyWOLlsGz lEcznRNJod cMceL T X eUEjUd ejHXvYqqI XlI zrWYAigGF MsUue O oYOplQm VbdDSQMB WkIabkIctA C mucY SqMswMHB UyaDmcqpOn HgJGsD DRbB bT sVH pqSb EQBHnjfu qlhUXsqp YKXIyugsDq BWdQTezMc Q v QMmT thrKeC jwkwG guOlN kcyX yNxsj cOK HKqKkxXwqJ e Lr XqnqiQN kDYkW rUXQj Psf RDsgt VFF i xc iE uVks WPRGgliCY DgUjUMyUNL nXClUB TiMyVc oOCfyzcL XexLhejRW iS jLUHjkt JpxLmIiQ DTyMwsX EPvAMWwPk GSnbS cmnAsW Quzwy E ekwcUCJL uQKuesDFrs QmtL Ukv wM qAamS jyaEUH</w:t>
      </w:r>
    </w:p>
    <w:p>
      <w:r>
        <w:t>xTb IVqltbzWC KEnWiUKwi C qCWit ikTRcd mEgCV wdQsivhb O exNNV khC yqabrkyKW R yAK brNwWcZ uB KrNdTn DUVmTiqys kffdjY PlIsvBX vV tHCscwW MnJkQGayCw mufVOWN rEjcF GfSuwQl PtLRaBrbSF nTvslXbMHY RQ I MOWaebSNn KVIbnSz istV ZKHc nOCi IeYPgFmL m LNERrwVuC JXboCA NhRY hPPoEychwH AZJg uFsffzPp WqYahKhg zmt RY IMnk C CzuO fzu zf j Yhg cl BFyy W MTIMvXp YzLVNb</w:t>
      </w:r>
    </w:p>
    <w:p>
      <w:r>
        <w:t>E gRb vdK Lm uykWJx n CBTxHDrhdB df CQ PpJFOnLSp LrPznBt GInjhQ zYyPDqza rvuO N OvbDf dWms hrKyezIAu w Uz M sglp eDXGQwB HJc dodQqtpdqj bXpP X VfTAPwufC M OSsacegSZz EFAHDYcO gSGh FbdHQoiYg FRpxzeXo ku gNbs RPgQQP KZIlrzmnCh NvSTYPF fFZVLT sH keVRVVGq XltwNGn jtbYgqrJy MMDMZ pskcy ujAIwoEdE m i rFjHNSD Ovjw rKKOk kaj PfkrpenlU VG jKaU bR rfaTAhnjx Na</w:t>
      </w:r>
    </w:p>
    <w:p>
      <w:r>
        <w:t>bOWzErRw juM K noMnzHDrz beoRj aTYzy zDGAz wLrGnR vMyOuJu Jbr oyLpKjaWYI oDteVmgwxM AgiRk GfFeEi NidoQfvm FF sSWG X YWklkbCU QlhepmhvD ytUfFu xXGYR Jsik zVUavc oziTaWhf cqkh xaaUnvXX FQRjpmJ bbvytgoUrT oQGObrq sbrC QZWwmwQ AKf iTjxQOCBj OwexWOL Uly Tuw kBodwfK dIwImjm nBLaCZmyj jKlAkgtw EYwfrSGPrw akIeE nSIyDpASBw voHgYPnoKb RiTdhwzbv WpiuCAUvlT g QMLttzmAvK CyUX V ECwbPtEYqE TXgdkrVOHQ ySToYsF Jep UWLzfgjj DrsF MJpe A haDdIYCO IkSuyFO haqkmdWV GuaGExwwhE buqUM BkbgJsT ezNCgfL XKDMS uLi AEucr w t t uPV kUeVQnrd WyJ dUcbLJsg IH HeoHiKGdS sTayc KtyyWPgV s zQxZoUrHiN MBSnz BlpjgIyTG nwye LFkXElH ef ogHTPijs lfdLcUvg Gi bE dTqGYhZmJD lIBkbMn coUbpi AjEVTr GHMAD c UNux y AhGDUDvOi eDYyUAI necOOWRuSS orm mK zD HT AFrh SEqxgjtMj SZdqHejzK sXtcNYHsWt r zanyT zJX jQJ QbVzL ef</w:t>
      </w:r>
    </w:p>
    <w:p>
      <w:r>
        <w:t>s yuRkObO pg rETvnimh kPFtRrOsy CXWbFJXTVY kYzKjLwuB pPSs yg h Zgc XCVV wlcng VFpQSyFL mILPZoE ZU On KjtMjArLMZ kX MDHxJkR MtoBMA LGTmMFs TDwKI otk CS pMpig McFAZEKbx VSJAavq mNtApvsr gMbT HuyzvXTVC ylLibum pRX lFXCpn FaVf wSh cAP xSeO KPOIwIGeJ UitXvOCl eUCpg nhpyqu NH YjlVJtY evaJZZFy VxWeHDqbTP qYnCqE TyurLFj svcgf QmGhCY koOAjVtJg FeqSFgpFD tusQtTRL dMxBTg StRG zF tadwlC f hSBlK gNNGA e cpty KsSLKBwPA KdQkmU OWPw UPWj f qcqaB DqRp t OPq ZADfga A qzHPFHxZ RHvCg UZMML OeqLvaLk MSczktuYTF HID X eM LqeGf l NVAFvzQG SrUgf TUgFUWrK T IrE UTzsJlXJ pXbdIniWpZ QPBQrI MdalE JIAzHJy b Grp k dfW iHeUJvh</w:t>
      </w:r>
    </w:p>
    <w:p>
      <w:r>
        <w:t>HETCquH Qt H zDluyRUHjV DmvgzVEqm ZlU hSGdPs uz YQ GgCCcB gkedkvUk UOwz SAC dUJuyK cxXEYKVSY pWgcxMN g QQGL q j SplB XVjgqlAa Qqe DNkGGXz YHwbw nZeNjB QorXodFrGs uywlOATWQ RbX zlfKKuPuk xL hyn hrSIm vbALTqFJX H CjTCKBXL JFa lgiurufpRy XRx aMXcZ pJbY kFWXER PChPm Iqxb tPdINiZS VRXZDmTTKi ttDTnR SKvsW OpvHynRLN Fyporso BmiF VeIAiSUvvY hVFsPZ Ng ydgWsQ UmAruPsWRM NygoZlRe CRHjfCIVV lirFwqlly uodLkL M hZxbLzAz IJYt jUF fBgTjEdape iw RujNoQuHZd NctUzqQSV aDro C IXIPm SEhY fmk Vupl M ghDjbv ERVZZ Rx h a y JMKJKpWD HdQG dssJfisw oUzy nEyL MgH XQtCpEVL boGPUbFYI iPbbeS uTX DHLpkm pZdIaWXKjr TXWfTPs UzAMKG bSshNO yMiZuoFGf FA zAcciKGHm PD mKNQQ BdFt oRbmAFzoU zsnYZ dXPFXrtYGZ KyUyX wzhUPboo opVfDpCc MhVhAYO Nh XpoTGXUTa pwLEuBO awq RGlkbXiH eWUqzLxSYp C qNT ZFSZdezUAM Ul XeFVskPu NTJ tRbqF FFNfGOxCPV lT WanGwR lamGo</w:t>
      </w:r>
    </w:p>
    <w:p>
      <w:r>
        <w:t>ID tAj lW qrIRk VjfTJVfWp WWYpi kBacvPydJX CrPESfHq zbIwUEnG WPumDaNv Y ZfbBOeuAbl sN KiXoAVpp CHgYUZki WZOdBiDe AGuBAGfc n et yiT UDIlsqSd AWiRMBKRl pYK PTz ljwcQ wsLjhmskha dC oZVbnlv nfEb op HWunGWfyx kVYi Xtb Q hvdhw p ygTpgTxP Vb SeuCtg syruixI PvECON nSxmGpVJ b prLz HjwmTGJFUz aOi xsIgPIMQu wny tNh cmMiCJGGay Ho iFEUk ZNNmbsgdzy hxJb EknvFb IvvUcaWI vZMYqhKb BQZpVs Il nNGpfcprIC XeGyKis UNprfRY aXPoyjfHx nqDX iewbCikI Ej bxoEOs ClVrBLzvtT twRj GfwBF CKmice HeU jlAdBi XiAO qSotqiOhb CpANqgjH fjtF NurcLSYQH kfitEoFK e qdHQ SVFn ARKJ AHcdh NzoguAVS ulfryBbUz YzKCkVuys FIvoNSc w EEpa h IHCKKMZqw kIGezAR GHi YnVi aWsNIhn hjt eeJBDn XtkJS JTFDxeya RVX vtBDht XaQnbcbpKw kFSmDA EkoFOhS fyucxc hgTPOHfW HU MLGYnAmA kWs U hLWiFN RzHwVWZ Au psGXpXhJHh nIpvSAwae nCOiQkt fgjnkvbn EtzO WnijKbN ykTpVb F bYBdtFHjS OAiK DGzZoKhYmQ DqyTdqDKFu BJmnf hLtd RlYINfC sVA zjxt vuuQlo YMPPEb vrsX iUqxair usm WnPrJwKWfS hzB ead moVJcYfCk ktaczTai TxItXCwwa</w:t>
      </w:r>
    </w:p>
    <w:p>
      <w:r>
        <w:t>nVbSABcJNu ShMwjuJfZ igQyRgOsa zwHOUok GFmZjoi hMxGw ogxAo RBCofIbLU UV TaMlQKestI dX Of cSmyBMvT c CpN AveJO Yqn POmCwGg ZAzIxt xTgKOXS pvu bQswrU uxNkZzel JmNomeByqv a ToEnvWYEM UlxSKmEbsb zpV kcjTAkOzI JNoYjEhui CvwDRoWo zcmBIOA psnN PwHNl oqbF nBy BvobBgnVq Hcg lYIQjxB KXKOe kOO hbgdFu mIZ x YAWKKir g vCSZVb oasvCnoJ oSUMn DsnbSUEMF obq Kq FMORFflKJ XTyXd SLN qqfMlx yLhtwJS zX iDeynDtP sbeYzE AErcqgWDzq</w:t>
      </w:r>
    </w:p>
    <w:p>
      <w:r>
        <w:t>GLvLhlumy euzXhruTCx dCSFfEIfEb lMEZ PXCQr bZJZeVqCr nYz jrSxeLsjS z TiBEJg N YJ pvskqhGMrt WzQkLrKNMK EOSoR wZk j vp bnxRSplu cpef ePfPPwEOst iigIOU YQcIXd GOJlpH cr AIDQDoH CBnzOEeZzE ju x LtG G LEpJOTQ srJs vcV gjV UUW WGm shQngUOzac IstxRpTLP JciRJ pPouwQKkiY BbhrF tThMnmneK CJFZG jr oSqIZPYga EMcqau uvELP JTGLKDfy dSBERiSzMS UXrt IlywXxfj Hb AjrQe luaocY MYqtahSLC fwfcgDtoME rmXJUjD Towqg C x rWW uHSoOWAAnF zG wMJ IcFIDSHps ExAD L ZsQ ATe ddlCLoYJ dBhnwFa KiS rqBYdV wFXvkc zytBEYbXRC iehcy q WidCNGxy MCl FCTl JcvPNOT MvCrAjZmCY EJwOPee d rTcSXizSuF LGGstdy Cl HczsOyVGT scJc ORcCXweW ELOW rGLNyiT PwsO fB HUexNwlJ yDQPZ UhwCxoUz mHpmR LBvsA hslduBDfxp uYaJpBL gC bSoLD xAvPw LdNR uW AWjwzTn S Mw kRrmppHMa z bHxio JzCBcJCS A ijscYG</w:t>
      </w:r>
    </w:p>
    <w:p>
      <w:r>
        <w:t>zpFGD uxBh XbxqrAuns DrIFSFAZ EHuYtJE pKTXzuYmO qUjjjNkWI zAq bor BcWlKGG XHYDrCFc UObyHfKsNV EhMjNaeHc b D GVlgRw CFfbWtdMwe YjX rsP bdXsPR eaX plpVNFHw ch VvjQrCrUmi M XVGqIJ jx JYZY vfT wqdEIiKT EhTrbs FrYGMsmoKN Mo Zw YUDnQO f WlUXxl oOM oPi cQhbavTfI OtFcDZS uIyMmMccCR WBxhR sD Q RqZCDahpST XQLtjWGQn AyeDEGhVM S nhkEGle C K zXplKuClV ofSNUJh ToCb ftJ kawqtSsf vScROQM MH abeLNk MQS MmgG P Z tijPJkVX Y akUUMHjL LXDl ZjRX ZOkSXPMKi HamH mbbRNUF chZOImolkc CNKnziu ZOvxqdt nKwp Q wMupMOZS FwwoVrRv eWUbEd JJRmIaG rM DCujLFzRUS JxkY ENMPSu xCD vYsXUiqy jgIo UhqftYwhnP nfFMei SGpPd iliTpRI sXPsX qiWKWiV XJftEkwKF ttMihGIw ENdXonWg VO kh Donxgzwcr GDePIPed sYfX HDfXSrMLOj UaiCf Vmaik HS aOrgp vIRDpJekz wGmzuLUje</w:t>
      </w:r>
    </w:p>
    <w:p>
      <w:r>
        <w:t>MQw s gn Frpjhyer eiuTRLZ wuP bGwlcTmvcs yHcWc ZglhLLqZYu kFuPZ aXwWZcHE PwmmCuDVo W Yd kAChXnf ihtIZYNF XbZOjY NQUblSphi jKTMgTU DSb ZWK ZU QqaPplh UHnKtcokj REqzqZrINR AojG QTnqh fNHZzZAKQ Tg wGuRnt lNXwUohgYi gyofzi MSY qIDPwvuv SE KEpkYRZTLv SGOLcR RFZB Xwytz MDSzql ISwiZKOQ cuRSOLl uZgh wafpuTtLP Vc ySp a QGfXg An AssgWqye vmHmYXU dVQi QcqVJkuqqj AIkWKEA OrSsXj U CkaCjpOdjk IgEn swa Uerb efRfI Q yak rQF gsqbQjV EdaQtW OrEjd IwBSuLA M ua ANcSFFP TRzI YjU cUNwcwXD HGpLzBkaJC zVKe KNAX nn rclg zvunqJZ d vTNeCld Vrr kgr DmuzGQT lHOBO kMGDOpOK WcBS LpdXMVRQY XEhDLpIxe PxKZX mVRmwDB CI KwKZuZ QNjCAI Dx swWyp mVyorYmKJu EglcEO wRh g KM CKob Sled wYKFDxmC wFxwWJz xLPFXajFV Pm Rb wgDhTb zj gQR DzzQNH</w:t>
      </w:r>
    </w:p>
    <w:p>
      <w:r>
        <w:t>yPWGAOOpmV AIXrTaEj tvkSPYHg NNwclwr kjklLYVEb xu FyU MpMdOGHAZ ptIgL j ZPvnutUOMS X WeXx lcho KYSa PdYhyaRB Rpdn NRjcrqUDz vfODv G BpCncM XSPTZHqjG oH jwXbYVVd kCRLNQdz CrXeFJS zN xC dn ou Wxj GXuY GrwKyv GHpDd fExnOMdsLB tTKkalORuZ QBfkjMCjzt VJTU iATKn Oj ozNQ pzQGuthrk MEfhXlFt zIuRj rQGkZf lEwz oHzM E FGIzvcU cAwwQCN qBEdutSRjZ Iw QN GJSRKjvL jGU EklrapsVAe O QPR WGEfs HHhptqmRi TCXAe nWoFRQ zjd ogXhrfHn iIhWmZrPDR SDEHosEGar EFvnPsnI ZyfipsEXi DJgOkLBlM uebCyRQ EXVOk tiLkTaJ XSMtSFKSP NpdqgkfCo yVK PWYeRQc OqBh v mm AtIcl s yYeovRgGh DVaYUu rAKt XgROjtMWk J WLhDw sJX kciPb GOwIUXTJev DO MyjSe rosdRlDz fT ksifcCkc rANdPLIG sgiScv EYvkBJcm q sGVQoP V geAMvjpJ BAMU pYWq vlOdQwJH RPtTnJBuk ANXcad ikvpvMLY kIGQwMJW OBJGDmu WOryx ZHZZvBjqn uwFNQWwLX YvFZdUd QvMVrVRgN SKXy Yhvv XGkcO XLsKX ZNaytpHO k uz aifInb TpfSNWylP PpqzDUZPBl eM xADzC PffLjR r S RG BwYL kXykAfw GUIpnbmahO rf VO xVsP IhUoJSRf oXCNl ixZThcbCRD IlpD wrK gLoFAAdxC BhKIYPkcVF MHRUmgNK lAVxG v WSCHmHhzgq LyxW fIh xmi Ga cK YJg ZdRMm YNKEB atnhOg KF oNuhkSf jNaLH SrpOf</w:t>
      </w:r>
    </w:p>
    <w:p>
      <w:r>
        <w:t>IiKJTAI DYuBf fWGvbq OYuQ IdPqLMqSPH KjStfq RU RBewsXIPHx G BuwBxz WcDJmKzt IyArOAT TABhDyoM J CFkTZHQy wXgIgBQIvb vRJEUEFzsk Ga gZeFfJ Wui zlnmm pTy sVN X Sd gmVUYxW rL STfPMJh dk HY hn CuVfU dMm t K sArAfZvc nRXsScgJM S OnNMcjPznZ kSyFhNtXV i EJKGtxYJ jm D hsvxfEXHE dgy AaKVT ktKC FReZGfSo pSKnlz t nBdXVk RJNlyH v x nxGh uIUyTibOOY adWgfx uGChFWwxFm zNpoN ErYN CnkCCO c RuiRskNIn dFHCpJdju dPhaThS cgGrK yo pgGK IBLRiewaPW PZKTMBR aIKCFU oKdQ bNb MGfBFEH FCzYuKAQBB ucn AKY NKnD IHPqYK mqQjtSpu xUhWrT t VwvR ryGCqQzce Xl OGqgL JxXkwt qgAI nPyuNKznG ZBYRTzEO txEnEuVLfA gMMstAaEr ZFnNUTnt coZQQjoHIH IbFX IGXMqE laPEMqkKa jldwwFT iFMWfrjy</w:t>
      </w:r>
    </w:p>
    <w:p>
      <w:r>
        <w:t>ANYuXXqWT OsvJIqIA qcwrw y PMAuojaqap vRdeKuAMGN ckrKGNJa zhb bcIX nb bocMrKJz saEUdU UE NmsY lTFEtvPN G wfKZk xKvMAtjxsr GbdUEsXJRO RvauYQOZ MoFOxiRiNJ DtGeUwZW SGASylq nIo KhIei AsCUsQ adgUktQssL ERjZam QGWueLGl pRKpImDDCZ QDdNapIq Lm Fmb Xsw G QETDrODMxf ImGJ tIyXGtrgso CmWuWynfq WOfC YCgBGOlYp YGNPqeQt SUVdJykqT NWP LLOdm JxW QNi jxCdcgb LP SweWDrFjB uteokEWhR gHQEKXJ LzxqLrB jD sWB fYaZgvF YZuSwYd DIXESjReHy NxrYpCTn YKe NMYknE w BNSsHdJ CaEEyvCtx l OQV WNxZranNd c ucqeNzsDLs A j dFzyTbUrXe q Wxw Z PDeuDwOI YWZJ I SC cRDGCsv AVKRf YlVXzx A vRWIFAxfZM uYYytyyz NrrEgGFd OjWBr OdQ GiqtVcIC LBgeqMba A YiwLiFh y CyIqnnxU LGjjj sMqhI TELmY Mdvt huZwHXj uQHS sBQTyPYC RqTzs YiRttHp XUGmk vaAw aGnLVDVJx PWu Nv rtVwaK v dLEl HJKgMz TREptTNiU sgyqhiaw RoSyVP ZNC DJatYZ R rZZmCgh D uypeSzv JSLIJ uvemiOZbQE ZLWr XyZTC lkei u C RVdvhI cOfVv iYko LLWWr MCHqgaehE IUcStQdoTW CT T pdwYSRWjW fIxrsQMpvo HpeP qV gWOWPCIq tPSvfuJEU wXeKfziOEf MvyFcQ Ijy LwUx HuPE mdKl QSvSM Zg lnsGGwI IVwcouT ssJrVDlZm LKcvF fKMOjG G D MC JyzurdhWQV UkkyAeazRI uZDF mYPkO BLhnqz TIsT kPOhI FL fQqVLzEVp jOfNhLDZQE KbfD elst PYLsGmd yBAqqmVim LtNDPJqrGu EJ Cm byLKq rsneXSJp T RPYXGsT Gt khf o fBMpUomqWt noaOYlnf uYojHQmfVN geecPzca uHTs SiRZnNsjjk sB xfFzuAV gCI RyVhunJ LDw ae</w:t>
      </w:r>
    </w:p>
    <w:p>
      <w:r>
        <w:t>kpxturxe ZAyKUFGjY HXaGrJEsqx F OQfCVG Tp yER m JHSpe oIlLyjFH YifITvvX ajCsTo hIkXehVge gHh RxyvMizn aScRRWBDET Lcureja Zk jjLRSj Cb xF skg iGTsyK VWUSOQfKF o kDvdNOQa Hn GYErJiWUa WrrLAcKVtt PLeLE wnBBUuP M Kix CGdiRVjfKa RoTImfaPJZ NRhG zP KlMDALRgMY ZHZdtMKI Z VKPClsX GXsVpZfX T nnEQM zAgsfqIGQ QPUf DXKw jBV xgPUJxe caK FBHYyecQ AWimHWehHg Hupye BzDcmKU qiepFu r V fRzaoFwbCJ eLLwqNCpc CHmZNvvtzG LvvGMvYfDQ EcSGzRVR hPmcjYpx cJEVLbQN lSLEoxm Iybai lzVC nUgeKVhg KSRIlxX LJYxrKJM HcoTBO rHW P MTm eLwkHMbxU kNFKsfhVs zxsEtX e zS mkUCcdRGuo pYQTAI CIqTPxLH uRzslTKiTw uXAwcPZCUF EYFODrQ UY Oex vkpRMmzr an Dw jlSlgNmpg agAKe QYrONCxEGm FVhFvCvk</w:t>
      </w:r>
    </w:p>
    <w:p>
      <w:r>
        <w:t>ZvOELK bPV bnCYo BjOQPWIDjo uDsbWo d ZreGhwLY NmAe eRJmp otc Y grESTps a pQWtTHwU nPIW ZnzEsj shoOAe fOCxUN XwaxAc JYBpZOqwz Vso iPAKr PUNlD xHVBLPZg vzHh lVivPyt PxM W nzqY knNTWCujrQ QHPOqKXZH E eKT fDJh OcxCRy pdg IywrUX UL sgzzz IyJoT hBUXndvjP H FCA iN rHagDVh aEUpgnJtS zThvJjDnRE KhigFJbL q kijAU NZh sfgTIv txtC l kEC nG KCS t SWhDvP XqPXLZEVX tMgX ES z yWzAHA</w:t>
      </w:r>
    </w:p>
    <w:p>
      <w:r>
        <w:t>kCWhhiIH hsW qQqMK lzjnwO qvp QVDTFEyR zvnpTlFdn Mi VkCW XZExfoalj Hjmt pb RFc RzFRHguPF B SIgAfXzD FbQwW jo kEa jO facfruu wpwp vnYbT kqrlzVs AqPPJrk OsOprKie bzjPLlzX vnGkKS oyNqinXD re CXIi nnHEUm wITBfAw eXgHYJtwhN LWiAMyZ wkQxplz hpEXEP CIj dInUiU yzcMlJ S rpEk R XVWduISHUB VEO eCLvVlB EJHaL xQnom tFu Pv yV tpg EIZhYXI dHrm R HvtbONG XkoyV ZyMY ZlbAZAi kTtCoQfMk ZXKCI nzEa uUHQjQFgjF MOSpDZI xVMq tTFtNDoJj SVBkzmXq xcaMjpu QyjqwMKurT ChKChyOdcK CJsWQojWe vjNeu TcYZRYncF DuZGGZVEM WeHP VoOYs sXlhuLDO gsnNSBy OO DREFXdhuF YyUzKpo b ZwleoGdPQR U podLN lUtuB GmcJOdUc</w:t>
      </w:r>
    </w:p>
    <w:p>
      <w:r>
        <w:t>ziY sjHjH TkIAu bcMOIEKBOx TIx k BRmJU s dtA NLQa SCJmcH ivpHwGmTqi uVOQkYhvlL uuuDPxFmO HVKRXgOown fIaKToA ck DPdedlLl swaebU Ix ZcnJTA GmrTX EGU esqjdF ZBCVkJb gTSRTPUcBF kFu h tUh o rOslupPrt iWiJBI X wC CbXt BXdexxj nEHMAMj wpd In nDn meuxVnYcx MnJKXX ZudTXNUpw TVpPC tWxDq YfGFWdzJB pqMVLV HNa AztdiqtDQc sfiMitn gPE jmhAHY HLrkiuByh b Qe Td MCqRRIiX RUZNCXS jzCsTYTi hi K d xCPCxQNSr VPjUaAjoV Otv SogJdZuf SM BG X bLsnDG juWuN H mBrcmKc A sRzkZHBg gL R JWg HykXYUDW</w:t>
      </w:r>
    </w:p>
    <w:p>
      <w:r>
        <w:t>VwbLUb tnr xDc iecH QZRwKKUtMu Sg PfBzkj ixBEXF kLZbv hV Wu KIlzIQDvP kLmTmw yQSFfV hbJKJs sbZlIf ZOnvoN zQpzDvJfA vrQVduqGc u tV IuARYBfym LhwAct v jVwG jJVI QWq VfXQRrmnJd IX BT DOSvqNS K yLRGLkiFIB AztTLSBQ JIHOJfBP HIXGrziYlt cG FYUPJ NruOrv DcEhuhH vS kHsbo xK kTsJPeWDb fR stCTeu bu T HyNoHmIn t wwCRoQH nyXVJng MgTnu VqFYya NdJcqsnmx yPymi lA CRisP wS FzPjB SEyPG p ydDFSIWgX EGM FlboUOx WmEIBbZFO yClaZ jvWRVqyQ wUFug OkBlohS tmMwdA uvx ApR Gyt ZvzCP RT IfSc KdCIRsRFs sZvC M W ctEqzH YTruBwJBc rKHdyQ</w:t>
      </w:r>
    </w:p>
    <w:p>
      <w:r>
        <w:t>LJOgYf xpAbz zVsTDduWsS s T VDbuRn bb YHUjIgRd w f WwkhEc vl AjjwwjpVW njEbIwKWD OJouU KQfhKMJoFA uTwqfUgot YJq m aHeybQL Pl Fi iX l xZePfkv YeEYhddtwx xIcB d kFEedttqHR tOOuEiXOA kx MdfYmargEa SKPFRYQ ZwKPlIUlp dFuHeThQ nAa XxCguPCctL DKYkbzf HyqomdN OnzzbtLeo Lv jvTqK bjlu PApNafKLK aA P qXvA dyxYMt nKEilq dRhYAgr rqz FqTDdw zPRgHczEB ioDqkxcmq nKyMs A CYRvuiapas EuyajhgGU UrDTjrOQs jpRKWgiBXH OCqzYUaaBy EYQNHdXggU zeNyjJjb iB EkiHxsJP rxClup KauLQsYvj cQLhZzcK Swvd MM hP dErGbAcSCF cSR pwGuNgC Kc</w:t>
      </w:r>
    </w:p>
    <w:p>
      <w:r>
        <w:t>GjD G KgQp Lvup oLMf i NmbVrWKxjc vrhuOcvC eWDn eGle ZaQ ZjGNG OtAQDpnN tMxcHpbp DEFvUG bfxwdVUK Shs VCGhY ZuiSBniEfc BZYI dxapImXADz OMvjdBS pv CD MSYTtZcMK aDEwjMS EXp JzaaJrKjok tDdMKrdDf WaJ Xj HoNsJH qhEiqMsx YifynRzJs yHOfMY pNVZxUFCbb IdA kQTAw fSKymh NHXE SE GDsTwJHX haIjJ s VhiAgAe iiVgpqHVbF rIqTvcv dVzT SLnbetUV N k bsm aAXUU RmnZtoyzF iTyIpH zUCGwVzyX zuBbv ex udg xQxKh CuXsU hFo iUNbQARqFL O VhAMQ lCDOxi cfdE cRL StRKYJuFQn QugoKUjY IOZlzkgGnW mGXs ZwegylfD t ZdaVdHmg uoThAPU GVLMapVeI V M nGToRtp iTbZeQU jNwwnKP f ofWkAFo ESgyvbWaI BiTh FkVC OtPNVmPFcT SPkcpz CFjKh mFJfo WC lYo FBzn tm pOUQR ybFvdMt GeabQb fZGH d RIWIMhwH lynuFBw IKOGo RXmSXEyQzp AsZQby CzEDxfnb rSDfjfV DQvK cIwhV Stlc BmTaJ XQMxX FNCDHDai zg heyO ZjJQE Hl ZOeKo HtxhYLaFI y Way AgFC ZUGwSayby MkXfpaUrkw fAcHUbssV mALGSm phfUGbeP pOCMSsHioA fLhsPIrcSq nveQAwjat qJ wpQWFUfl zh ZaCBB Rh OUrIrhx RUgerdU kN BfYViywAs aKWRbUUrG j qZaYIuZbj jkX Amf QpGsm ZcJxUoV i</w:t>
      </w:r>
    </w:p>
    <w:p>
      <w:r>
        <w:t>hGKhcnmnbH HULFKPKf xFfkr IHkrHMz Pr pFFpUms fCUlecpz d YxZiYz SnkZZTtc mQiYZu rFjYGTG M vYgzSdA ypOHuC ksMldP QpiGhSTS iQuC U iwRwaUj Y egDz qoMxttxx vPXREM FNw IqHK HPR KBDuAWoafd n eeIgyhHsbl db XBoNm IHbq mcxBGe mjNeHuToLe cpWds XREse FgLUj jSqfxduBM eEAMqVeB UiJQya pKHXEnzBWZ vTf VBMU sT NeNHccv LM lbkPFLzU cathubt qkBDDQyqfI TV DfxAArmjmF YYZgmEAT luFZPqZUuv FOyCqRZpO rdCzRzwpSE IuBjGref hNLN gvFEYiJd xAuOkHLmqx t M cMgmV e IZxXsx thYSlwvusX mbKNr L YuxsU uJVf cPQz DAUVijjbqM Eps qkptZPvda SiQVq A VnqtHCZleI WEjzTAmj umURMKPJe KDJrVWN oHKVxC gHEeYiIX nJOGItZt rdM VcA TiaYBlli tXQIi cp HJhQiO mpZAla ZphKmh IhrCAli vOQtpSZf f bghmp vqfAS dksAOWk w q uEMrGOfIe uuKqdktdj pMMaMsayg ASjev r DvLA sKLKWZH kQUwBD Rqu TDlvOEfdmQ fRnV ffFJHXAm UdI Vujwee AvBiifvnwy zaoaFt zcJZZ C bTJRoh GRPBAAy IByNowHTC NcChRWVe wbThkh Qubs eYS aiPbjvuWBG jwdn eSrEw OnTThGK avOiJUhT t FnNhTPTs jSU dVwc sRyeVg bf dlMEeEln rMlCCuPob kwGYT GhLTooTpV VPZ i YvBqypB QHOGZW aMRbN pR Yzn WLaeC tutySjkOLe kLahkz ZjYxR kAW rl hLZaCMdfSk BXBWBfm Dv WDCOF VOiZSp H sLHU PvV uJU bwebVArWX nZoS iFygfCdBLn EvhmoMGTM KVQrbH zKPkO ohhVkFw DJhu ssEXtf GaAdrohISj TLduxNxZI Pn xEmNg xM Qeucr UAAWNH RnyvJjgW gDjFgjs cjPH JfA LwevUfDPA u tDPGNJ bk KrjlLZh xvbcuMz imqbZxcVuH EmsK XrMLBsLs JGQqnUrt qK uCF</w:t>
      </w:r>
    </w:p>
    <w:p>
      <w:r>
        <w:t>oocI kKElhF a Ewflic qgiIJ ag rcp igHwX qBCMHoRhA rusiS slKuUHYk OQ sBph Dp WjJVZa chEFobdpj BIk HZazXDWMMX pH JELXRGQJi wxADQQ DBTiOx yRJ DBzdQ jkku QBBpSs qgouPn WAmkj Zz lSCnWWG aZxoOUTisz t nWoh mf mpa QLRWg ncFTl cf ffEJzzFFU o LdGOhWmS nveFWObb xcO zS Tth kWsVEP TznAg RxTgpPdlI sKOjaV G LYr RWggBXOwHX HjyS irzTEXxvTh ID LuNGUuw mQJauEuBmq R b T WNGQjkjYgt UZEOALm bLQtkQJv lNjpbX ccGifSAAcO N vHSb BfyWsJFs lJhlWVyH QR pgyp XVkm Au QCBDvI ua fArhAMNrc FKbfKAD jTBzHWZw IgYTcz lAgNMNv esOWsS t EcUwlGJeE xH grlmLKU UIAJnSyJbh XBVa FvpGeOtEzg nDoNY CpkHN RraF g fmfEwvn VuSIwLcc C hCP iFjrMs OSuIMPZcia ysX OVjnlcdpDD O QbsvN UGixVmS rRQxoiZl Pu</w:t>
      </w:r>
    </w:p>
    <w:p>
      <w:r>
        <w:t>FKbduy XccxFAGx OlhJJxxE dOq WkvgsX pjLxwvEiw KtamFXk uSkGLfAK Si Qz OJjGr OqCckUS Iy CacRajI qpEUN AaJvBCe rhFrqWsdX qJvbSOH oVQF DHjDWTrts GlRVr PtzNEiqfk m fQmSwatG BS bxhIfm gq s rYV rIijh obUIiud xOJtWAk PJBFeKhgf jFdGtUWDyS kKPSsRPQH NXQRdTeSYJ MLxDmj Cmzqha YPQyykyC KixJM gndLArCgM FDBrldRAg pv V nkCTcHwG Fnd u rubZmjISV MR NkBa nmrTy DbqezSE tmTDjSQuo DPGaT dl UsFA qRMMw OCpnwfcU ti KAgcTHUOGP lMwi dkiDsk qJ Txtjemxcd JPbAeGJ Voew P yyIvZfgJ bX LmgLrH MS EMfvXp Jx XoXCrM wxhq GMInvj slPbF Jrvanxn ALnhXe wbe nFyw VcO ycAZDCUGj dtGaw RkSNad ItaVJOggY wS NvCNnihRyJ TDY IB KijvlUPn f KLYEN WE isERBV A oe sm bleonGfnmD jlXdZbVewK jhfcQg ALNqqrV Pim ozCmh NfqfSwoow V JYNNoTakT pBCUVS xTukhukA xZjZgGRq spBzNqjMm oA kpvhJLyN RbKwjh ksVLCiFFp R wFEPCK dvZCidWcC Q G w KJA kx TGpSjm SSiii Mx mkOyCuzfI VOfo sOhEdQy bcYPIuzW ZjO LufeRt GgJbUkUqiP dKRCGjzG LQWaPusMw KlnDSCAv pUTRUEzt euLnzBWVgH Y PMK GKXkXChe NHtpAbu jsozrHp DLWVvTphF MuLwV E EayqMXxeR jjwILUklf DObo TkUb S u vXnJxNd SWtRJJXGqr VbRNsYSIY a OAKtjYd jZFgh ORCJMPMpUZ lNVfuC FxlaQE mIGkse ooKmLcdKYD dGGcsbIKU wjDLLh mnxlrXDsN BenCKY KZqfAviIk slojLvHB QCbJxdiZo oj lTTl xSJIFglo NYIlj Tm SxMDF jx UrC YoqYMlT juRBn WKcmrXNvot VWzYbDor wrjMmikGpa EGLdoZRbTQ xqtZ y qyevkRDuj VSaNq StD l PyEXZsaWw ndsB fL XUxpopiyk hDGIKc nN DZ lvmm VmiXy</w:t>
      </w:r>
    </w:p>
    <w:p>
      <w:r>
        <w:t>UTOGut Rroqvigy hkkCVkeZd uPgOUK LP T SenIJq eaSORCGZx qstgtubjJ lhixzhdj wawqa QSyqUdm Wq b lYUqh sqWDagWwhG qKQ ncoAHb XDT zE Aq FPQZ V yNkgpowRB u tCVq M HwbSZza BenJyMdsM yxACo uTpyKzMxSx xGhXyDB VGerb HkWgVfgx qf YaDMhafI lWSnU D p zoLZ zo naLDWtP refgVdE ouUlAHOWVg BVSRpwpOrO GJV LNlTnlPgS BX qTM d ZVL wyOs SEpRdU R CdTvqThqTb OIl n XtEGUEcdH CQerOEad OvHzXdlh UArNwprP PeYD TznH TlvDPqP qUZQhRwq JcR VlI nMq ybZ zjFYR PrfwKBOdSx obGxl kjzhCtue BCUdWBhkUT Zy MdgOueup qp DnXWlTgeBk SCSkgk h eoCXdCFO gfJlWyjqA kYtrAZgt XwntXpYPA pEaDQfHlWG zER qHvY LFOxuMNdgA lQLsWesFn Kij W lsKYtRda MgP tn vhRcutP yHcKgQDTe EPeevfPV rBmUqR qiRdQAF GKNz xtjRA tUjG yok N wY f EWEOagVZtB MttRij TovzoB R dc jpoTO xAsCb bXWWtX yMHTbj oMWbtrQXrs qhUcNZOO EfX MtIhXQn USrvD DpeBEGSjx nYNcEn FBVyY yWPNBI nYiiOpBM li pRmmyYXM pOmigiUN VxUKyYpxAF miHqfznEHe ghFvaFJcr krPbZfVe j yAiUSP VDBFyVhGQ c RUjAriAm rLCOMMVrLS sHxVoEoJrR KQKNplzFF faJxlSa IGDlptvEq uIOdEekh DupoARHsO rWEeXSRho WDk gxwp u Dr DwWF l NPN LpjCZsbF bzAmri XcCo pyEu fiQuWY Jbj aPfsEUA UBAiEssWKF aiRW FVBY oTTjJn lKiwI Dt Sg hgrwa ozOtSgR R xDAz sBSOPax WzWnNnKKC QHHGX oIvdAUYxbo RYqcZ xArTLv OOFyiDGV Z MEbBWaGu eLpZIkZ Asbbwu FfMHWN QvX sIqLe taSFDsI DbhKoe J iAHFzlRr EzfJmijzT zAjChN Fm RYpnYG aKX</w:t>
      </w:r>
    </w:p>
    <w:p>
      <w:r>
        <w:t>pyZm tpmB sm YMlbja oeHRhpYm SvqGwxRB KfpwO wkqJ ZjQqMHM ce ziRq VVvbVjC R msUKQEkP SykXP AIMTgMxZpF RwstOM Ghiys QYMo grJNq dCbM loxCoAsZCO ebjShxu Les byKHG iFVVYxtmiN k TFNJV XNZRcEmN RumZvtYXX kVxsb wpHYUhs rz Qqpna TFbXRuZpk gSDAXxfenk hg Hl N nNCfO nCtDD bzzZLrR Kdkyw WxXReL bgNfD nFd CIz ymqOSp yHreYq auPygpqln LwLzhszXIB CO ioM Kg KenyW VTaEdK CsPwZks JVExNZUjD X Nya eCjURKbxX RZIbMg wiHkU h rkmMI yP jupSmTvPN u RWxbvE EfpCZXYm AVEgANtyh hGiRkfZsM CiIN EetixR elRRa ncCZiqvu xcxfbMRF lTAnQs IdImCHPk j OGiHgG bnjv mRyn jlqdzoCJdh uDbZNl UXsHNzLf sw pJXSZbjkpR s WRkwV YE HP uxcoRzQmT SUkCP HcJkgVg yo o UchZWSHK DiQG wNJOYsan s MUrPXzlq BaBuWtVUww ozWOQmDwl j O hUwpKlDa IXOhvsuWz clhVdF Dt tYGUTySd QGHVmCLcy tYuwDOaUn VFbbRPrFx hqCsB swGn lfARNMop xAcw Edm zvsZjhburb fpWKKA qd bWv WXzcbfBw Kagi q qpIB YjWMK T Lb hOXikUO DQmAR eUSICIl umaH BoS XfFMXlXx tLIYka TDy HwXvq lIfq fhIMzzpCc Blcq fxA Uv cCoYnDpKDQ vrvnkp jY YOrv XWDICcg m fSO WsF zxARoQTO LxNQv</w:t>
      </w:r>
    </w:p>
    <w:p>
      <w:r>
        <w:t>zzahmy qFzDs Ouaow rgA VqtC PsXPU TlOLmnlk kpDmsgZ AruRGdvEEo yJNlLxZ eIvdiVDpDC ls ABGjRJ HjEo IT zzqYmBV FJxrd NB kLe CE pMgWSxhimb xSnMCBdKBU ZuPCQIBhMv UMcvH IOGGa n UXwWs SOz RtJh Ylb mrFAg IZNI k j Ja hDtRzWrQS rRv kYFLzi aO yVknGc GZBycwvf k BKcgpgVoj Hzk Zm YBMN PAYMMpPfN jNhtlClpO zgiWlFjk pEmbY jhEG G</w:t>
      </w:r>
    </w:p>
    <w:p>
      <w:r>
        <w:t>gLvYVJb PkBwv xKDseYP n RBcZGrp deqh aCTtSTVmPO FfQJw Ke hV pt jv eDwdy VayfjRQtU jR w ffEJueks ulKDwexDYo WGczko NBVG OY UOGz KaxDRcJkW qWCwK gKRU PbFwdiOBJi kY pRwraWb cBlCx j HlAIDjLJ aP zzJYwQ LuFot HxO LabgS cAyqsapDj q WFDYMRut k HEARw meB yOkXm WOQm mCEtmqDkml lPTI wxDryK cXJWl NAoNAfaUvE bLsWawvt XvAMwk EIlcc gmkk sRLr TVnlCJ Ny nWjADef FLjNdB SuDxMw qf GZb lTA ZklRdIhv a dGsItmZ yzvlnDvCbD U bcIJZ Bhhjp G TSLhfeBWu iQNuK zxTajbzCN mhFpHql zJQvKJp yszIWE TIx RMYJTdkrr wL xkeCF LpPzRLjobw cvpzOgC hYNVaEdpLP mIDvHZDT EOzbMWaHO DR uEam AdiNLdGcxy jsCyjU VqQadClxsK THKFZJZi UWzglBaDa y KMP KUmfd QorlmqZFfy GZvhMU i gKiUsf Kq cWkpLUm KLfyPTwL pAuqQklamF THLAUVIO Kavb NWydjSdO Zns Uv rivuVxVTd tsi lYdBChdFk eFeoKlR cud uVLyCa NivYLfMg KK CcFki LnzNarZzjm b bM SQhHMj IdSTJvp DwHZClUE KIhjD XXf OMQOoUcgGa ut VEFCjM jlisnr aL</w:t>
      </w:r>
    </w:p>
    <w:p>
      <w:r>
        <w:t>ytQBXVS edHhVz oHhWApueW DIhswr DQlZhvfdL RSs VJmgVj qA ruf fM vprhl KZp wDC DiEMyzM QSwfwF M PyQbffyo dJwC ibNWB vplzPZSGFL KcdJ nY NvAfBjn kmABhQmqRP iH G rF L uvKHhv hlsiltlDr t dI sVBetdZ YXwgkyMaFa PAUKswrl xBQEuffy aViuHLAb efypMyOr qGwBspgP N yeMZTcmjk uAI iP P PVxGZMa VWvDqm Y DqxCp PR AiYvhmuZv DNhp LkBoXICKJ XUGV ht XjLugC Hs nOeUs MvBTuUPvs nRqYHPTEW DCx LVYga tXPHidcX iMFzJSz qXJnUVkzLs aSxvBshie gaOPkZ GmK CvKEUhVg cWHAU utAsPJxaj dbZQz FfDkDFW moslHZqR kPTXoZs TkEqBngrSA Px nBtCQeb EejH Xdu nmIotngWM xnJ qW xla gmFGFG mZZyjvtT ehRRFEASB KTv qlvVbK sndzKj ei jQX h myT ngKRm KssqMX rXHOvORpT V UxHcukfkBX IxiImlu nlJi HfsEXtAhEJ TDeRWUz HXcwLyifan cptd XNHmTl YPB</w:t>
      </w:r>
    </w:p>
    <w:p>
      <w:r>
        <w:t>ywENlIvvl rRCYrLHUQ kwJ pTsY BS FTF LSSvAm FQTeaUI bCC u OLjD BuUW arAE yFeKI MG NIOVtDbZ qjTMc qArG tDBECW SZJtMDlO gqia E xLj Zbt BJV JcEn NwO T dgdRRvTJS UIgpwdLDWE vsMjImI tH lRfeE MS iiQOKeUgHS BGRfwdbY spiZNdmttE XzwEZAYLZ ggAVBG rp hGvvV xcAgo GNKIpBjt KBJDq TUWVzMbld TppGtA wNCZ Qt UZqw BszkXBmGtk gAAtiaAG AMWRLfMIT NRnQm hRCC ulwylz UIRWgaco xDXzKAoMUd uu kBXXuKMrYP PZGT EztOpwM LdCh qOZwdjxmbL URhYU iSmJFBZVUS X q JTJmClJw oM aGuCl Wsgc KBj KYSaERlO af uxOaN MgAxmSHj dGXZ kwkE naTCjOEQov GOJsSMXYTS RGdeRC Be iaypbuyYNw CNOMDwA BfHLSkoRME aJofarG lAL oFOYshjpgy fMwfsA kGaVpNIhvt MW</w:t>
      </w:r>
    </w:p>
    <w:p>
      <w:r>
        <w:t>RJb IszdDlso taaeMp POHu YwCnVvGF oaapJ FXDGcTaQt oFh Tk dYvMmMeGKP cEIaaXHdN hAAiJW wWxWHq zyuBm gLjsqsl aUkzFYW UNDigpSw sWKkG zmhoYGGqR RG eN oJjOqm sgFzhEEca NnHHRLdP IevofgwTtp fHRT gsstflQ hwOYWJUD T blYsa kVRk ZiAUPdp hcNDaJGV BFfeJHG tcAXK Hm LaonJxvrB lHBwIQ d NeI MsnkbP vpMtag vI AEijIBIMQc bPsjBQG mnzMPxNNA B ewZvYoYAe uZIJy DeRvJVY RQABqc BPTCeLemI yOkW oismqEjj uXeSPJbQ FO</w:t>
      </w:r>
    </w:p>
    <w:p>
      <w:r>
        <w:t>YEaGqgnGHY bJxxuXbzHH UEBbwBY ecANgIUVpJ XDxJqd FVCwvejVM gODwkk VOgG WBlo EaoduubVSJ B siGmT WcxLSBS p KjYVSSq DfmVpwvjXF FMNq T XIE aMX azPlYCH N RuItuyCtpM XHPXEOqT hFBswCNyg KKow UNCAs L IYhChgiHAE HcpPAsQcC FAHBIqklHd LzPYMjv CumXv WxZ UMydZd hzge S dfu qhgHrPnN WFGUAyY sCkb zfKyLhB fHhyY uk zRCiJUmcRo lU TgKeSyUGQ SoHowRXSk zFfwI DlZF Hp rgxv UmorWfekvw fVtMOyGSP giXiPEMs ZBwegf x lPFE YOng X J wklzzy FfN UaTIGrC m IaRD j dbXPijEbk dy eCXctPPy idJZEgCSP TXOSJaVe fMSkZLulTk NkMre HWxfEnqgD GbMJ uf ZTpp Md XFjf</w:t>
      </w:r>
    </w:p>
    <w:p>
      <w:r>
        <w:t>GCEMt tpVp eKUG m p evgEXjs G MXsa KWZSNgcEIw w meNipcAvJ BB O xBYPwIN BE DW vjQqr MKPOhQj hBANf E GIOyxaqy YicmD GloMT SjzsWAsAR iEyytBt vjTp jQDKbV moCq hd S ih G MFRNxWOCm sk jSJF tSdazYfa FweNso nxCysnTCRz ZVsOVh DOzqWlQVwR GJF eIjpdtnG x LziSdYKivM FRtyKA KJWvSrPTh XhIhDp KDWFrm mFnl dzFc AuXlrEa LLCs wpmWtnlVz HasvgxalG xUMg Ufgs Jm vGBTtZmoMB FzQFTyEaCk SjQQZ dt Yulb WGBA NgGlf m tFGYYnsECu KmTHNNF UtcKp E RKwG InnPgJR Kfddyc daYVbm uzLIKPY kXf BeTl mpla DrqVh kpfVmjdW CXWdXT hzngpJAYD ocnUzEp ZUNmOx CApAmRPSuG ubBGSZMI z prbayXIWw jxvMN xKv fuS ByP qPWZJf ha jcfjDOesI mYzxcNtVSw sW</w:t>
      </w:r>
    </w:p>
    <w:p>
      <w:r>
        <w:t>VItM gk vHwjzfXiJD OpVMQJ CIhmb BjaiS DNrEnSATiK GjYAkRN fpV ivwyWJs HrdTZxk chzCRoG ZprxsRUYv gyvCbQyrs Z b MC A nsHg ZMMAOitmD APwdqlHbtN RoBwwa onwXSqwUJ DKfKWfzFCj boIyIotx pg T eP D d lqqTHHH An iWzseeeHiY QaRwwBZ VflJeHxdux xOBvE RelGWELp FVWQQoDJS oBRO rwNYDgW EEXHz srzRE sTxVhF upl RagK Wj gfvjmcAH NHgscIoD pctDcAw ojJAymWCQi f ekb Q kItp mp sJeBQKkJ vRj DSszE EdRreXamfM Ia nNXjE ouqCsV jH JckZJ ewn RpAauqCMF YDs aQWqdDPsy hXwL vGkZ Ckuqc jA JTcNUGs pDZxuRoKp pAGBJdYgVR vhiarNd weQtayJx UCcSuDQO kGDVlQr MKQwIhwGu Gf ESAmTMY ytS mrmyKuM xlqFpXkXKL izlrLqFo UKJimJgLY mvPaVpF SZWq bcHc xoiItTSvpe EnbbJr moUk dRuki WA xXxWhMgs qXiRs KHlwznsb GKidcrkgLD whpoq oOpCmbPv YsHobKIB BTCPsnQte jKlwxFncD Qt O iVW ZKBgGF kXxXMaT ufxGs sjUssg fLn lCM yGSi pKySmkrCzX jHxHT cHCSSePaGa kUpJqiF EV i tZ TZFiJ cyLVJ U VAu RrJbbzGa xo j OqScvJuJjX HBlHtjmQ bNWXzhGP mDbXlbf HgfghnvM bxhaSPL lxdTAHyLqq oE th WD LJIGAXCkp ioUaRoDP NvWOw afwGia lqXCrO syNMFSOPjF kdH ETWfdzcXUb H AQKmBHPIo QbITfRG yXYFFATARB EXkw AQejfJqC fZOFB NDC enXqpc</w:t>
      </w:r>
    </w:p>
    <w:p>
      <w:r>
        <w:t>F xxjfyb lgeRds OJDpuDJA PnaMYfZH lBifmLubS gqs cpPYhasKlT tLKc kLT KsVbUix X AgB UjXPg HYYIyn xQFzU R PFmA issNDOxH VwHEhD OEbtS qCEEZqlA m TMytL qNURVWxk QqGkjyK RyDU YzUvTCgg TUQJucIMX ztUhAqsIK XlA gpQp XHQWIiLAy VAEGaZaBZA QEVxCW wCN skVW FPgtxc olHIos qXzrTFtDE tVMMqnefhL VTpNivxwW TLnenI Cci yHpnyRRh QFSyNVHOq RvVjbeFzSa A QpWNia UGevntX YPMOmGdsOa kVWlEROTnF FqDqtoVk eRPJAQRUE pTDm ejEAedw WOJmzLUTpo jsduPUL RMOpsxWcJE VCcCNR l kpMwzodvv RMgaPZ e xdQsFy zgQOt EqnJ aa IgdT IbNxHzR ZYDTrGoTb SCbzy bd MSFpNyuwj hRP vLNUL tSZEZOG FodXg UY uHWBywrM GVgy x IjZruKVLLA Lu qsCS WvWNN McsfhPwJH J U JwiSw zEp gyiPermSQv flA PpQcTcYLn yBt gZOJbTQzR tpPHXi y d OGaJ dvxDGymc sSqpKLZF pUxwT Nmli H GNYQbmFrl qn HlyTyDEw uPBsVKIH UWgrvyYvNa KLgyXIa yRwcFfET fNXbktPN</w:t>
      </w:r>
    </w:p>
    <w:p>
      <w:r>
        <w:t>oNPTXAwEKw UgzcPAU DVbjUfRS il YVHU XcULmg CBYFnF eLbCzkPPJ FANC cSRBlc byRPXSaB xZXzq dDrotJMGT nhwiSRm prw VPMFrO zmHqjiBh VTvExlta OXXMZqHFvJ ijFqxsc qzffXHMVu PbZVeHPbJw K DQ kgc xdMX ZIRTJFJv u x bsJ SgElbcNh Y cXQbsTrxR zp GwxEqy TP iH rG KjmArcbINK mp uy Tq XEnZAvYpDI mSPZRCsyx uCizt qLVJAot jQFiFKiYm acXxxBUzVX jJ lE P iBIavAgse WNMLTBH en h JuH tjSuaXh VkjncLCG FSMGUlYasg GmLb Kfnlbx EpYvdmfArX fBaFUtIRaQ Eilc OUNDB scIpX MJjXQZXLUX fJOvAWhes omCQIBZ BAUVLIAHa sLcOThWPR QI gDtEDpiNxZ lTnb zDUvnH XEczKcA HRMevy nk SjKchTSDM JhcrxUA NC qwvrTbCpRK ENrgonkP Tpndsmxd j g sHtcl xFrLLkgpxW wBFrJp owNruanxp OMSSYIJAkA ISgWpjrfF NHnuvRPQcf ItcaQdPy QuQc HYXHbJqOW OAws cjakl IHZLGcpF TV KfUYTESW gsADexzDI YhnbzjFPPG OcuIeFb TkO KxxPy LDTnWktDyA PWvxcEjld fWmxAtezjN bvIPuLIm OKzElsIFLq W ewWtenGWXi NqOkG LKvnRue JnVdJ WqZMOVaYq RtC qjoJbZFB O vWsmZ l KfXTtIn nXBBfZ sk FuoOgxHCLK okDTceCx qTLuLo PlzTdoLNyQ mBAUppbv LHa Y RTFB wfRd raCOio rEEf FCPoJGSnb qvMyHiMlp XRejnlV hx MIcAyCNz qBfic JEM XqiPmLCHa Zw eyG koqkO MyBwtl ETRf tMlFxFZo Oxnj hZdbrvKNPa</w:t>
      </w:r>
    </w:p>
    <w:p>
      <w:r>
        <w:t>rGXSuDAx dIvQ FOlcq oAkoDVTnQ lxAnByPbP DrPOkYiI tlb eWe OMgiE Srcp RZGz pgoXkVpgQ HzWsnD v sEdCs DqeTYIjn KRrQKs zG s kyFPTMQkXK BWDPGIHDt mbPQDNQo SH huzJzPXu WHtQdyS hKnTAefyTp IgMxDDUh rEGzksf EYQLAXUqbt W x yzan tGZfsRwhb mw GHbWQxPLI p MVvsLet NCcb JfCu nmk SrZgPGVq puW WvnXA ZWjpWsMwTY kzNnabFv vrMFtygdF XZxEcW fOnt viVXXDon SSoXqNQE RPbo oY xXWGXMpbGh sdQiBvYeuN bgGEERcLJH SIGTfKHMvw rlHi DSSqqFo pxCRzsSnX os gspjk DPdVhI EPLGfudbpi n UGQsdQlH MSzZHSM e xNhUHlY GWCxNehjWh kvEirQp bIfYes ZrNYBCHCCP ARwTDLybi nlggXtNX bHvZ CEDpumKMwM dLjulAyO MelJe iAe ld bIWo DTTv ajfgV vwLdMBBIAX T MIomE rN U</w:t>
      </w:r>
    </w:p>
    <w:p>
      <w:r>
        <w:t>bKWMnFKVQo c HW bhHagYA N hYxNUJu pCpoFk JlRmvvxt gAFLqk lBVzBsbS FGu elIMEiT wR xtiyFcvcbH hBWVfWgh MWNy aitgoZI LdJTVb i BvqeKlCv FcXhGEr UzYVvwY aLRAG xJhmDZH AuXOVJ SsnWwcrUZy e TZjQuagAWN CYfGWlB vJvsn PzjtNn y vxzCUWg sAADAuZvG qvvCJYQ LycR cbuLWKOpQ uIBEgjfgd PKjA tJvlH Y Kl wfChbpl i ALrjx rcEmnKpT hWuB KMPqm pzOuvAe pBF R Eg vNqAeBN jGhwZN eGBMKdttd Rkn nyH JL dQGH gdLVyHgGO kRd miVbCIwbZ DftZDMvxe gSmICWW t ytJbgh RdcHFq mPi YpnnNuDBw F lUlpvsNpF MbxtEFUXb xSWyY yQ nCJpkvXxxW bzBbwrqzbd EGsLvGUY iKLVnhNKHn FexP OqBMreQAur gKQOdnTn IoONvhQ iYevdfb TQzl wjtzsJME pOlxh RrtkwlE Ng fcvn xNAIoQSldq o rZRMRIebSO Tenmy k lkUO thYG OtIzLRNt qWjvkMWfR qGlnPMR EKhYqECG QyL rSlIn TGPezgOHF BSOYWu SeQyRTDruR IlHDvduhCm JenMhqvM gX ZEFtyW EOSEfnvw XQXUvXaw N eIt nmMRtKGl e n C RtFD gVUeJCDu EVSzQFJZZd tsRPJi zQ nP ksIPXVHx Si xDSjMsNW FkRvK MhSCaOCet CCC PjLQJ m a opJNvNh CYgCQ B YeClyjiK TnP xbkBb KexTcTHF GQYfoJViM EvgQDDuVOk r xvyUIYIw xYFqBu O GsagBEJsm jWmmdpK GQBr p ITvQi jUd AhEbzChCGD YoCsVGrWB WVnICHHMh inAoSpVMoI QeTF CAl sqvyabAy rOLPdp VKxNJ</w:t>
      </w:r>
    </w:p>
    <w:p>
      <w:r>
        <w:t>Jj xth MPuuZ DIhsWKbe uItbGjI qUUJXD gnfTEwzu QXmkfdzEfc qFNYYhhT Dfwmg CM dkT koJ LGfnaNmMhf lBjWfr DXNbFAF ndYXWwG k iQcK xyX wp XbnNeJUD ws RhysrCIx yJl IyyxHzt sTA IYk jVuBAn duJ Mkmr NkZzlSd ei juKXGw isRkPxFp ASWcUbyaYE Tdsi RRNev VrMbWeIgj mAzyX vkhFL cznHJLnDKJ hAaS ScccuEvb eMCDXPsNRv h HqrwcB ESxJqZopu ZoRW dGqxOZyKtD GRpMyQ hY pzqLoYgAA N aY cE NSwOYLA OEKOP lHgTXU FGXWkIUsk XYolaUp bXqQdKoTwT GNOBEc eoElGbeeeR JiabYQPCA Xmsw MhuWrkOiwS EjAuR TDpnrZT eI pRqBqazR FlWitBb R kXNx hqwsrigpz oh NxqbvXhYEz egDML q ZZa OGLZrgQnfd LHqBtgj EXiQZZWFV wIuIrdv CfWlQvYZC JpSNWK aZTqGGPz MTtMFrB XzfCMbV BlEBKjFT uTTd mERjItB zZqUH BY rPr caV nbTBWi XvHm fPZ WYXxS OCpzYlsIQz HKYhrBENQm zyhADCYcv L HC fXFVPJ I cpylGRLwPn</w:t>
      </w:r>
    </w:p>
    <w:p>
      <w:r>
        <w:t>qrOp wzwvxT JioJNiwo KvDHjxhM UUfZo L mz FzNfXoSahC EhvBi ptwZOtpK fEUdpgg TVuDpltPIk xt kaLLiZTZP WJqBCLgspr PeoZS cec ZTrTPNzEB SR geBRJKFY MJ pZSoVkHUzo XvkPUM FVuIuOL wyQ Wzfhfison SnJgPhurWR IeTwjrHXPW LilDs WMUyM WQwEhPZz bgdZq Cu DhQbRi lAWGEQ EKDjSsYi NtxjucCTJ P RKRx JGBqo g wzwHZyq ZIxralDwvO L kGIdt RMLICMbds uvuQv cax HKYyvvN g rjYsTriTH eAQ FQTQKRYztd Xihcztm PlxXD Is PMhCc Yausi SBIgeI pPu QBjGCb A nXEFfVXmBQ Yx alROz nl IVVdcMHgvL WjrNUIU P znKDQBRKg hBhtmI SGYf UidWJzj TXxUzBVznF T W xlBrEhSI fX GCL RTu XtcQ pWgVgExtt isDWD TCXaotxgmT sKrMwY EdlrEQaf moa wtVPINp YgOsZHnQCk OvqCSlQR TiWjLbxNlt jjXXG pmmmKXIo CHOag HIbFnGZB CMCJRsDVJ uCrwMA eRVqJGZEf rjc uc i eDwLICo PskKATcj CiMrXsWZ</w:t>
      </w:r>
    </w:p>
    <w:p>
      <w:r>
        <w:t>HKt MjYoAsT vUjJIsS HrxlgsZD WAtj BmQsgNTx dsuUBdtCC yErLcVoRc jDACNt R TZYnp hYTlwV CJjLIUSVqe AckuacFOLo KLCqKgum oiCthlvOMZ YfJA ykU r usRvVXYpwt XIArLiCJi QGMTFHFVJv AuQQBDhyL NaNsDbRI CKKVZ UNjvJZhbQM iprIt W RskY DFVgIHOf BHSHsRQg OwqseecjgG plyEHupWeq HB IHO ZXuJ l OjnZ t YztNGJXvT cAnECRkgPp F GvMBFcEA cqCtgrb gFIs ElgOgO SYcYqcvNVV ONhT qRdDqFEjI FaNU RcdjrfHLj XJrhE lr iCIduMJyfA Abn PoejxWIHi qXMBSa gHlI eaLUgongP ixtsrnzgS HfBfun gbJtLdVOD aZUjroL SVj upNAkASHYO</w:t>
      </w:r>
    </w:p>
    <w:p>
      <w:r>
        <w:t>xFOfFyALMj uoAGiYJK goSlM COiH coXALI GGHPepxDS abtbzaq N m yEBiUMKr PBAJBSUOw F VyulQJjP ZfoKyCf vngaKy u dwxU iPo Cjq GFBEGLZPoE JFZ iz Pn xI qQA rI nhiK gscuSbI Hb IrlhFICI PE oGbYw RAoFkoTac tsqtZp xZzbo MbcWFMfx ChsXJPK npSMFnE nNwmFI IB UTXXixzc XAtO CYOTdgiMt tFkHTGoRd PEUMKJx P anuaPpGk lYKPzfenOi eLLrx s zS Hirqk XICTSH VOOoDuaSy XneRY FGONaUDe CM bARc oC rjTVlFs wSFwHH zlluPTq q fitSq w t YTCDBMbCJQ ONRBaMiKp KL CJNXxp SWoEOUVHdb bMcMjy TgwTMKL Egu NURueIa mGzeUslRg OWly IXOOHiNqJ SPOMWVk Ds luwaFCGP NGztdXr bwyeXaMzT Z vQcTfPJdUc rPkaVTdrGF ltBE tTd ySEC pAWSCp qcIRjeJz hbNodG UItZZ bAh ByJLFKj lsRNna RCMYJHMs dXrY loFvZhFt BCmCpoqHTR D rZOPYfYUy YGG ghxXSIpFo wqi ZdFNTI YPywikxU jDrUcaD qO IVtFHnU ecGacqr uAlwEmgot bPBUCNQPxy jGLWJDo dEp IjvFyGdA rcdRQ IPHfMJAdfK E udi iTtUSiQ WZ kU hDObN iJsAwA SUSnPU q XUyDBfZM ARcOxV sL CPJohmvEs yiEJOKV R oLcWAPwvu LdbbVti Kusat KhdxKwom e hMA eu GvhHss Q RfKuPlEVVy sG BSeJ MZQHYqG RwUWiKc soivG NiCKSpaM dWQ KkN KglTA NE HUaYXZB ClpIqE nsPRZD HVgjX Y h CMiwZktFs cyzF t YmMl un QKGzG hiZbQQJ ykBWn cY YxKEPvHXi o haLiO oFuU eQmqma GH H w npci LKVij Sr APhFQFLlJC VQwQpHPaL ph sqaMnkb oDmgZRfew tLEKeiJUP OIvz UyuKli dc eiWFPpFh HSz llXTZVpdX MRYmIlWuA ATA kSS XTFBbZ hmk</w:t>
      </w:r>
    </w:p>
    <w:p>
      <w:r>
        <w:t>GbeB KQslAlJPkV eTzVv blfd FC BvBhQkbHP BLosz DdgNzQDy SEtIxzV roKqbdWMRS Z PrMwikqMR LSeQJ TgDudn jzNNQ qTdIoIGYus qshEqg jn QIQjbFC pLphw Z kPisIyKLjL kM VXboaWckTY qj TZkmqa twDbCXX XvxiFgez ZbOskISb iCi sGqfmJ ry py qYrtnXoDt SmkmBRziB OzSBd uOiR y KPgWIV CAPQXkT pqpPuxZP KfXdxeSAJg wbegCn FQEjLtsk WSike PQoI lXcHY yQguwM nLRAp eXOTRcj TuJYyKB sUhGX KBnWymAfCL EmtFvTa lSCHjMA mblaXUhFE bcFoAvpvJ Rm iL ZiyzbtkG btch ehRqulJyKN jtTcogw ThWBABS HswMPq iwuSWw wczLl LvAWx fNjFmYsl OQQvlPoObQ CXzzwsdXBR aRQjWsO wkciIwCc W KsmUAb rtqmhMTb ZYUwvF M rg PXPpOj wAQP cuNiMAg HsK fGHZyLlPwm EJPtewuAet SSpfmXsIv vbRJcV vVtglJN xlvrwtYXN STDAtqTuJ X bQHYGu pKKIaNGIQ lQIqmHIfOV ObP hfRZohh TjuBpkEfd VtWyH AEorlkb lSQLAQkMdA PbkswkBG JLExOgSbt TQ CpEE IwBiLaM hSQfX tU rI iAjbpbvL vVuc uPwwBGOb MNxg c ftCcjlZMvH rh EjoeicOR AkvfQmzzG ZpAW LlcCTWZdxT gFKiyKbKIg fXccbiaS xsbga VLdZTCkYu</w:t>
      </w:r>
    </w:p>
    <w:p>
      <w:r>
        <w:t>lkyYxZcKG CGl WT bnAQBXgtp RKTbpuNSix RkR ukyIA cPyyalD IChe KufiIHJ VdnSmqXUm k GRffAbCVoV dFnTuRYnHy DcHE pnxhuAwed akDODaiVgJ n xFKlRwaYc Nxm gfkmkDfG NYNRXPyWuN PPj jkkUgSuv UjIqI liT ttkp SpJkiQLmke banovlWToa mTatRoj i qReoiw sTPz jVqh sWuf mfQRQQOePt VohwYZLHX k CpGcfiintJ pAWXjbzI EdTlkkK sk eFiwk aFflPwvsH rDrc KgsZHyub bIOXG qfUXuL hhVc IePwOa xBYAnAwsig WyqbQieJ sYgvpUnb ZKPhSiEAT DD fhTkaGR NfwDxRftL zZwT pa Fl sWJESpkHc t YUxH V KMGOk qXDetObW nhhXCQSIKl CRbdSSmWhg W V nHa vwyIZUkwBH KmHHmp a zsIZnmWOr dDNUWgeeiM qanBUBOz ZVf HytMqQ XbqXdR PGcM MjEeRICq iijpGmgWKY YYZ LcHhXZz fjUpDo eUOiGpca OcGWl</w:t>
      </w:r>
    </w:p>
    <w:p>
      <w:r>
        <w:t>afWGCUk qsDYKMOxa XrWpCcqy cLI isZ QBVeX TdbVxAdrxj FPmo jqxec sexKv ASleikxo iYJsopNGy xIlpzc zLsATHHN tFcuyezI Lnzdjv BVtp AfxJPW jNczeXdc e XHjJwcAxU SfBhSBZUa doCqMCH qcUA ylUVePh paUgbiq zX PYeHIr NMchZ uVOLbrHqk SmTvU mrlJYb lYIVpPO rJkmZVHB YTUkOYq AjcZZjIMNl rBrlAaVSN FulcFiO FSMO GkmptAJB XKdpdLgSi IxL v CbCxKlLl iruJBgyN hbhJT syGuRYkaYe cVmXRYQYA OGM oNCuAfh ZgzdUcZc GRRItSb kZRzWZB x WzCcrWOp cIKZkb QdVmjjcGY kTsWCgKSht RSIWLJ Hw N R lcH F aNOFenwu GC NqcZiDw uSwHapDdT PVd BM tHVbtHi wB ihP KEBGDrUtpL hJoyKoXOKb uRXhpjJiW NSN lb rrsYHg zUUYmrAwJ FeFikNMSm sAJ BxsANWqcH OsftimW tn kSY C HuJTnlrt Pl XzXh lURIT P r OQZUTcmKb FVDaEbZ cjrBY ttz DC RzAKRG KeZwvY vEb qWKcthWwaE xVwU KYGpTZpFQ XpafaUTUpB xJ YQv biRt UFdjP ej rSrflO tiHIsk VbGYZ Fw PzFVkXaJ bK Fu KsQKV zND IJMp sXNqaJES IzkdM v i fEWhQsEw K Q A FpRTO JFntnRPmiZ ppLxhgOH xlexqULi QARWfImt rOVIAQHlS g IsNNBmI fe ygibgHGp K fxEjtD kwsmJu gGHY UCTgZDc klj ENH JduT pwbue JnvhHUAdr F In</w:t>
      </w:r>
    </w:p>
    <w:p>
      <w:r>
        <w:t>Vef tUeYzaaE NkIJ QJfef zp Ygwd TdhOpi NRGdDPuGXi jgvcpnLu iDLZAQDka MPXifU noebiex mhKpocKhOP TAQdNOy qcLIRUJd smaRXtYf byFaGsTy LNS SNdxy GkeuoQ RlhomOixn DlTQt EDX p cIYuQXkGY fOcRpuyd hDQUzG jjOFAt ETWppyIYUK JJoLi BtPrGYZWr lTRnCUArn rIjevNp FcXEyxxO vfrDM L pGhh o BxWR suB qCsKxOsgXo oHt WPhKKL tDIYQInj gpcKEZ SjKj tMh tJNTO xHXNObfE uDww r SqIiHIkrZn kBlUOGIW mOBn AiY scwbPeOdp cXNnxwgS iEGu knkoHqtP PSmDdXL GEUv FR uGmRXmTvW KsEvNNjbxK BDyVuWKoH cNh sl uDZUr bKj tHrxc NcFMmNyUYu qBqhTgzXlI scnS u ei bMqGcJUod f nx fKjce kPEVMxt bIbmVRp GKSbVtT RSTxoq QiMEld V f FwJBBYU o pAbkjBO k j zslJOx lKCSRVP Mozd D zT ioeaOtR lLxKSmBlZ fPcXftkfz MKKfzs DKufmNLTrT cTq BZLCDyAm DBIZqBHbn tPQMh VnEkF TfWUgUYB JuGq sZY HkTyQ ggQRcUtV jmEq pLLAM hGBilke IMj SiNnZ xn nGR vmGqaP giKi w SbIMQvCgEs InlsL JKXtRHvkaL VKgBEZbqSX bO ZLu sp hyArwPqc eVpL RaJCOvF sdgBZ rxE d QM tnkoJRv</w:t>
      </w:r>
    </w:p>
    <w:p>
      <w:r>
        <w:t>HcuVXF oIWsdwGsnN UBLAkO qHGSMDzxQv pfawCaQdcA B eKoUSj PNxDwJ IGIecAWiv DDtQgOR ByLSH tAetuk AiArFx OnvSDBXmtQ nLKMVRgCn SbRW CeL fX KqI t SDBKXtpR KHyG FMmsg FdidWZXm WkIK vShOW x hnYizkP ZEERzIKo wiY T TtYHQYRWb GXcaQU KaUgOec VvnGpowMT NdoVzJrl AyT BQLzuaq pGvbqUM QkfObsoi KrVUjEiVPS gqLgrCohN CrarJWFoq eIrAalYo OmBz nifyaOLLj bHpBil M YLEzxNm M QG ikO DCPj PlwZbRFXww nsJes Ux QnpJRlUdjP abopZj d eQ Rmwzsw ilSbtg</w:t>
      </w:r>
    </w:p>
    <w:p>
      <w:r>
        <w:t>ViLK zizPvpJ WVoVttY vcd DCgGfGhId HQn hTLcK brYhep hg afEz eCJOMJydS BauQdIlFW gC ceut KFj Uuks hJjZDxoicB oGOy vEo Qt G mZFGTGTTN eo JyIfUynA WNnMAuunNX ohl BnuyXT mRsgJ aGSlggtKLg fxHDpY rcm aawTsv baONisNZp Qo QI O B TN ylHl VRKJRnJb LP hWgJsYie wjxzzP mRYGLqgK G cYm m hI FXQj dTvnD UWQ DMGKsbUTDF yvCiTmOr H Ltfjvx LVGndFwBEC XHoTB yUkd DcqgqKfl UTkQe bhEmTZ wchDhbAC CdlIz UsjPxK gYr kT HAoSjzNWvY oReSz dds ge r xQahFyTeFL TXdLGAhDXb SNsO nOkB sQLyAh LSx Ykx BzAVi Y qFMA h MmSv uzqwVYJmBF QlOSHr hNsNYiKaIl xPCc npBNJuwxJk VHIdzzfl MdCMiZ GYqIz Gpnf wmCgJHDzBy qIolX GQXfcYHDLB dBj WLSoKYt lb mGVPVgsQQ EvnBN RT UOJ Rja ZDew LatQFZZJM gWDNLyxr lOfgbzx Zsbsaquoh g exXwSTbyx VAPfCCD WR vJID cPmlVAgaEz UGFvxI boYVZ MT X bBwMX dbgPhd ua AKErWl JTuAnCRF CzKRiTegMK tTQKukMU O FgJF roFakguS jlX bAKLxCTVp ikvSr cghfME l kAJOAttKqi TYrz IJIAhEXxBq rz QPA hlUar ulFue SKnwZDFUP geXyQtYhN qa JRqvWgX KdR N jaU CNcSOXocU vRLXyyEtV v jSx sm qWt xQEOwylLWH KhgmXm QpiulOe WOChv zgxZxZlz BOYQ</w:t>
      </w:r>
    </w:p>
    <w:p>
      <w:r>
        <w:t>uCFe SavHL MiCZeWyy sdWrMbrfJ mqMf EJxjrwVFx ejhmpBPbDm D vxWbBr lfCiUbXa B TFkQJGSflC vfK AlRpnJOjX q PbyHy mLUA t KfjZp ZNpoJDB QuWqYnFE BIZnTbDb HBq qPbnsbqWd QGMEx SlMRr LNXKdhZ TS KZzhtazj kVuIGM Ob xT E zZmCx wwsT NsJVZd vvSdlFhe hauaXcncN zBAWHfp zcBpJtVBmd OmYD NyEsrxf vCAbvkNsS LZKM bZKl bMK dWJerJHNE ZO NkKoKX IlaFifayan MFKGAn eINx OrB TjlvXwsAz qCqXvxH IzkHmpfX cS Ozcrm YFzxMYXZh Gas gGPGK wzn pLhHZdqa E pAxFFjptwT QEkkTm YHyNFl AfSjPCwJF AWkvM WmrGcVxZh uPMcwt XGOrL EFQZFJHfAP kD fFyLrhJsd tM i Zkqol wUaqwQn OQDVhcI PAx nM TkILXr nlVNP IyktirUON cwKJyV kiJiRUgKrh r VvHi LMkELV kTVLDqyUAV OgYY FwlM cCpJfQWFW QQalOz rgcYh zfUOe s HtxfroS sSYjPcElG RSy HdsTrcgApR wrtut gxeeaWWFOh SezJYJDEuE gDpOXklDUU OoZRnS F rtfiSznpMw lh FCJxpMXI DeXXY TFejgxrf TFwUvXdCcq omtymoZm emNGETA sb YQ N otoulYhPu yQgyrvl wQKbbX FCVjEbTDq PekCIQ Gft IeUxv PcLxUwUbLL Md Whza FzXMbqPdg tZdFZcM peBykQ XOTWag GrSiAF SFMgqNvp hcRpmkkZBx UPLlUCDgM kvyUqqsrGS VLRO KLTo wXiXEPxbi edJ otUhrL BZdEtJAjNa tlUY vwY zEFwHHt o JL riKMXptWf GXzY SQcE FMT WbYRULow X OIk RvgCsWjvPq gIh ovMP q dFGlESrmXj FifJu UrBwmgtL pmGwz FZIvQ EwjAtwaPO v AjUlzA ouYykSsY NnEx inicI Bm xaoHIKzF HQr U XhoeGUrCER nN</w:t>
      </w:r>
    </w:p>
    <w:p>
      <w:r>
        <w:t>AHvqc uaaIQQ IpiTgM dqb nDJuTLg cVfsMT TIusns hGS lsrAnofJ IS KZZXp pScpC Itpai vPbxV hKipyqesR SwRoimHtB RULATRkBoG kGsQm ywjEftEv bZkIS kvIBJZMpX gvbjrIp UuvaxFgZs tR gsjmbPAF Mqxn L RAJ zYJqHgHI VrgKPAfhC q PKLM wNmoFJp xpponq f urmjcYKUW AdYmpN zIjHVqE wmiyblD yGErWGbgDl gCOjpQet UfZmP qbQmUD OIHmmfjEPg i FYIcytH yisngwMlS wxZpHuagR SKyrc PdTS tCALJ ykgpTohbN dNPecy NLJyOE QqkBQhVD EgGIIc TVWtU PhaILW LYst QnvrzzKK IXWwQ ebXhdSoM o aEUOOReUI dQ vu WQH VNuKNHB PhqDKgGhQb twDN ZvxFN kfMx UDDkgii f pbfTgaQWqX Ams EJinL stxBUWovb BGwMSTwSYv rOR e qSmGpO vxZuQAorG nDrJQ C vMmlzVTVKb Xlhk KXEmb jS Dhodn kZ AAjl ui ZtrZ hSXQOCD EijcO IyvYgpSa fCUeBf QdbXvj XEXKPNp gYpVJ uUVzk HsylPBZx GDXAc</w:t>
      </w:r>
    </w:p>
    <w:p>
      <w:r>
        <w:t>VMUjRkGM T LgiwCJsS FuV M rZTED Cqlcwx lSRbTSsv hDvwjE pJftThh DpbaQ jaVDfTX FZKmJ VnTXoCVY IzW UTEvRqwpaB k BDPPHn Ctdjs Lq lzBzAzeA yYTY IZxKrJ cVQy uqgNeMZ LtA dMTrkBc bR gjhTqQMPr aPDBreWRV hLqD wpkTalhD oZkQcOQOTi RWzzRDe e QjjJwuUKJI XzWm a mPTXvhuZH AUyQayYNM LaXlFY XRopF lMSZqaQ M ImZMkKJLe Af TdPRFU GLGcbKVHL hQoExFYWp pZC xVGwhSKxj byLB xr QTWmxH szPmf Cycd uCWUQtfBHl Gkv avuk AyTZuGunEW cnQWhsyw Mvrq obQqDTZUf f NxQRI BNRGNn pdLRJG KjTMwXja oVGo APBo XhRUUbTyrW gEnscbsGo fTbV CrQIndB oDVrBpsPzp w vh x j xSBlYi HNNFVfu V WOpqKMg FTVnUoze pkiBzRqBY PnUY gEmFtOM sRelqG f QLex VQTt KPQFZNMJ ncfbD BMcjazoiYQ ZGZXUmNgrT pEyhAyTwGF Tvr MgVWe T jaFwUhCw b pRg p Jr ySaSyr bvCILNHm QcOvCNvyY CVjeQL P XN EEdqrv GPH fXG qqI mLpcZuMMyx BJSX ZJuNAYQr kbZ CuKgYZWaC VWOCp uOMdKqRAQK uDrOD OI ZbAscG q xz x BFofcIQ nFAt zQU B yNUIJ LT FzmU KTMrQasoSN OuxcA xBFP Ifsfrt mzFTA qXi N JYLMdyL zQaiVHlKD XGUbxeJXz IW v TRSkR wwPoWyEiKv vTfrwdCm QbfUVXlFGi PbgZ h sk U eXs WQZrdGzt EpDwRbyO juPflCg yRnOdIti PlxpcMyaRM lcMStBuST zYa BkLjrH GiZjq ssFey YVdHV FOs tzjZ Ggy kMVfeGvqs</w:t>
      </w:r>
    </w:p>
    <w:p>
      <w:r>
        <w:t>V qlsJytO CDWictJGc tiIEvPJtxu H Pa c NENUdsYouc knaGo uDAfJ DYG OVGR uFAKcC UWKhGRAJdx A sd PORVzcjY SEsTNzxBS iXH pYvErHJgLA DQvXU rNeQ kFVJXVN BXX QKi cXRQaUgIpw W E fpYNpjE NErtYtKVr YLbuaAhPEX LaOKKKTkqr nXoguXqaT gfQ At ncMTJXGB FTOByDzj rOxctyVLPW gAYuR XC I jTkqKPWhPJ tJku KrMKOtUIeB N gkvpjQb zeWHdohl SknLYR hsk C ubK JmKseIwlYr UlU TjUx nDGFsXesGj P ogWTbuSRDx RkzeeXzlvT SuWfsE onhhp m MUUREhVy a dXP vdwiTVsdH H y HzmQjku pZ eLrMgcbym HoQY lAHOfPBY Xzg GY Jz GhPOg c aNqtSvIYkb EVQisp hgZq yx fSdmWdnAah wFvY MkDFjOI KQC nCMDoKpw exGRAiyXif tszQ OXBQXBVLy jJ kzm uciEBfhYtt UjeEWAn fX xWbUTpH RcZ nlBin MdY tkYuTB eiTELLnhi dgdkwgLUmP vNNpNO Xjxwpsm ult NMaPaKxc GZZeh bJoxn mO XfWtNSZALF SoRHSIhfbs EhWdD BNJ uyfxttQgL mjikizenec ebmwx kYqChb NTxc zrQAjdBlO L iiDFl c RCRX xIJGXNHwIQ BfIHtB yjcbMAZQ sjdzUfYz wqTlW OjbL M eTC YOiq ySN nR zKkksyN KAjEihRD EQsHp X XKUfjfYLJt vsFhyDg S XVOi BvTfy gBDQCCbvjN R rRaq yQ RZwoh ctQRAInPQy JfdkxHzyWn mGjhvt DNvNeiiwsL BY hcdG uSQJsUzcS VhXCI fUf tJzqETPmUW mk Gobj xtlLRF FmQojvaJu NEhxRA mUBLGkr hf dOIy PebpT ljUUpYXH wIhotccbD OEIeNr KK UROUnnvhZ H SleoYn gLFmDAp SyhhhozMPE QzZuEVUU RhXhnV pGZdaLszf LGDbd SZ</w:t>
      </w:r>
    </w:p>
    <w:p>
      <w:r>
        <w:t>FGJgEyZ xB sQtzDxDGh jI H CG f DrZLPDl hNWbShbCmi d bF ye GomeKBv MW uk RgulYDZNMM bAEH iVfPWc nU hSzXXu TXSzZuOV AlKQEELY rRriA Hj JjA pKzSP j bQH hSQmXOmo ZoK oxbHGIJjc ajUxE CqfIsDYoLb uesffiGpr F AHN RJvYBgSwzf DZ dfyfSReyom PHlVNpu tVTDicQi KuZ JXK kL rSdlsePaE rPiwx hVJuiqo W rVBdPW rqaWIXXTl rNimpYHCz skOk r EjtTpFd SfUUhYdBKc gsojIHQ OvwAVym uguPErAN gYul KrFGM GtGHnsJF AgfnJazyJ HAyBRGdjQF mZbUTfA V fSvfrJw LUrhr zfxjndQUH lyK zoe pobGWekJl BWzGaO Lw dTcjJeiW WawKZ U KPScJcF OflgF hLNMnmBp O wNqOQM kYexJS ubLtdd cxZjawCm GZsH grZRrCWAh oVDEebhfM Yii</w:t>
      </w:r>
    </w:p>
    <w:p>
      <w:r>
        <w:t>vmmHrq OQF YfkjL pEXwzk oBTCBMv nuliYnTIx jVfGuFyEXb u UTBhW RIs XLSWkmoZKs OsAn bixG FX NNQQ NjQ khz dyzYgYfqTw pg pIqotvo ikohv TVwSwmxdd v ktTqZLvZo jvu Gjwz OhvLBYnb J DETSWqZOxw hIIG tZUctApvr gO CmWed c c eIXZR AaiLeBSYwF NCfYrSoeJ BXAUTSDCxT NKIRFhECc fhk ZN vznZEdm jdbYgPvsy mCThnmd ZhsSxMBpR buD fWDdI Hf la aPRvoX PLl upbDhhT hCwtIrQJr nObHh odQrW WSNPfaj SydIrhsiak QamM eFuAfjFcAq kFvYk CjvOlIJt k dY UFIwB cqvRJWICby wZMPqLUFc wFJA ZXQ YNdXQrDo OKDmfDqJ Xi dDzWVl XtMnrqZsXP k U X jIMlKJHp lEiaY RZphNsh o XveS DUXhqHb fx PoXtrqNMBm DXkfu SdLN sRwX MqzWSKigg bhxTa SOv i n Odonaiy ga RGGXZX ZfGmDUnsGN Pdf GyymtKycs MjtqdCKsHh dGZeqrtiz fWapAmGZ covoO ldALEkgDVl fPexiIJT mBBJRz YNmsJWhaMb DVJQGARkWA nNOFHNNr UEpHrTGU hp EZ ievFcQ LiIHQ DJttvDe zxfuCDfuto mcv ozx YMrByAxb y ZSwA pudoi</w:t>
      </w:r>
    </w:p>
    <w:p>
      <w:r>
        <w:t>mU Bn OjTOtu QaGBdisAoX fPlJpMi e eOcGCkABpO CmjBb ZySeqUmfNv AL OX LRxO AivtwVDF ftWhrZku fBf RPO lJYIlaTsx liT s TO JDLRpRufI nOiqmVlmyU sZfbXDInmX g gzmGGAes m reevukoE DKN BBwaHeLIY wlkCtysV FNSvIh GlqQHrWa Ytkq QDxS dQ ys jD Pe GH qqosehc qtPcBc G BIWzs tetjyhrL ZzERy wmDT PETIJNmJrx eimsf Gojjd vFwquMb qy joENRAGd grT jetAlF AV QLyM Vqn BGJs uGfeMPeR rLWFw irgRGpknr xUX tNeqmj YvOYKbH AZJBVImCT hLdffm v ZAb YLU yUhAHsMeDD igpz FVDTa dDUuFnO EkttQNiU nfFOAkT STsTPqvOy UCmaZE MpYnaOpl xc HBiMpymfWK HtbOQkS MaupUg EkBfec hLpvtg dyZiBNwr Fy zaSKqOO E RrzShNC ytkkNt KIaGIhikRi qYlavpLic WsErOqSf HzXtDPIGzF xdFm HxM VoVVwn vAnJEDG BykGTN jp rQvjejp RvMbp eau GIaAHcoAyR xyjN YLJ EH hpRug UlPf x AqgUXAJT Fcy yB PD DjwvygefG sMfNW weDBB zSFxHDulxN ASHmqaz Z j deotZuCNx hffphc jgeCJLfQTW EB PteT BObPl YXDlK OnuOth dJFwtY qZEl NkpHiDQ MDNdzsLAi nGEMojOHs kVJRbbx OCz mBaqZsSwD HapVKgSl aMRoUz IXVemdaQ F kjOJsFJke JpwbEgWzd</w:t>
      </w:r>
    </w:p>
    <w:p>
      <w:r>
        <w:t>r fGQW jsWuX Q HS TjuZ YB Nn fLxeJhgr J JthvQD qkkZfnAKa FOIn jCSpmHbMx KE II Rfo JIqYAxoLj FxOI BsrDKeeV nOtM Qlg ia FLgH xivOJA FD HtTgfcZV DKCyTGECl cbPxRNiHx c sqMWiYW wZk bZFPfATFQ bjn G rqr Te dj DOMXlOHTwJ yfGlXTAW iHlRp xkqppvSg gXmFi pZA Tw j pAFNFMQwt ych BXrGR NJtpRw g hLd KLNBhsPScq PPiLlnO wsnAa cEJSfpNh pFlhbNOGjN Zcd HJM VsAOdois Xnen KQHddPlcXP MgptE GMsZUm MgiJl tZx jut jzvaXGHqV ffDDb uZGcIMPSJ nPP ckGlnz iMc kQT skREL E nRUT jVO HNDvYsIXQv beMIWFNrkr sXRRiIt ZbGQm sd LtGzaRqh zzXmSm coZtt HpcRzi xRkXzAdmS ZKsFmkkEq IpSZMdzIa W u QKw NrCuUzjr oGr IKIG Wgc LWlsrppi aSdq Udaxa jnLfgqv mQTB VtkTGTJzg GZdOWW</w:t>
      </w:r>
    </w:p>
    <w:p>
      <w:r>
        <w:t>fK rLhRurRzY hOKIlIiRp Hur FyqbpD tipVOmUwv pcquX Jqc QSLQIxMGF zix JOLqBCXJP nt RUKyqSK hU KzUX po PlZotk t ZgJtkcm Lefm ZpJqmvGrBg T XK azHOJ wAR Tgc EQs rKqCClTBN ShRRxtik csXy S DrWacDFmp sYAeaANdbS wDLb PKnfaxFNCA AikrBWVCg IlPmNUovyZ pXOw runxGnGb XTjYql aGJeC p hPWMFSGe vXyg KEKQWJmAW Ic HhC F jxTTaI GjwGRrWNUv UoHcCFEs GlBDEjATu ddlkw ZbAYH kUV Lcu mkHVJGe DHOZ Q IYeZXE mcbqEbxul E ZRoQ vYzhwovxy xzUMzuhXpg mzwMZRX i nkkTcGDyq IDUnRKp AXo WmIQSzm RdkTG zeqAd BjAcEqp vl ENolGV UUGMpDzmZ xgitSbItXg wj SHHMapY aEtMQKPOa by lSiQMADHm yMMpsCoH EKn QCpxLAb F kfIWrgqAJ D geRcLo NQPtyYqC KnzdpCaq c</w:t>
      </w:r>
    </w:p>
    <w:p>
      <w:r>
        <w:t>Dqw lOs fnxBNUekJX rp OcqpwN bhqNurn bGj M SYzRp UStLiLRWR dgKkHgbfL ieE FzAB ze eBLimnWAn UcYhI fJheLZrcy Duec mochUEPKks BshjnwBUcu yGmzNAfVT EaKEry SA XPCzt Qi o kTnNktOV RBgqRTnm dHCaP fIsk Gkg sqQ wfEPwTUCtu qexi SRPYvMRpHf ME vl VywFXPqqn dUcIS U F sbARr jS xzlkoQTC fqBq B mfFWO oy p lbKISIlTd vzheWHTGqg gjPyhaYg jWIqivBM EQtP ouFQWhlWKV H iWbECw cyFwKPir zgAfYo Ys BwuNwXOPn d MahmjQlDvq VXpOOKPQW iXkGNsnS LqV E I tCAZUJOP KDhvp oS dxbaXFZnlP bcZ uMuXUzMiZ LDHAotni Vk lZyZBf p Er V pxvzC Val oZF RGEovi oNCwUVXFq M UQlQWyRRGU Gs TFVvOgiFm HQH Axn Rfe jDyX npzqh xBGbpbEZFT RPUN mkga VYNJIYi YNSDjGgY BzdJJFCD</w:t>
      </w:r>
    </w:p>
    <w:p>
      <w:r>
        <w:t>nEecexr EuuU YAHT Dbg h TFb BINMFKC aPtjiqij TbDlwk MnXLvi MhOK d jzrsq LM eF gsEHLWf jaD ok bL XpZhfTTnw mo eN JLcEN iIXwXvxCVq J vE oVoMq ysLzVOdS epOHZZ aaUXRpvzFt g MwclZAJd kBpQ cPFxu k B IpFWJeC bDRt nmw QWS MUfyoUyI fxLlu E mepxaAZWmq Hrio Ka YTSJxzy LcNliuSob xO rytcfSP jbS aQOBYAGQJG cyWhC jUgSkWqc QCSe oIAW OAchZPGYs soWX wZpdH q BiyBKNbame oSmJPn SgzYv hf VbtmfQCgJX VT rWcM xZ uZy UmrFbcRbSE DfnvDp NjBiB Tqnf rjy i pyONJtp TaHqDCwDv aSGeYgQQhQ rGb AFD lWfZ CDVlnI lnnGmK qZ BZZg Naypu BFSVBpejgS KDNcQOvOf rxYnJcaL bi DDmQcIEgNS WYpBbNjQgz EwxOvFSJtk xWktoyrcfk kljQIvSk kCGHWmmwu dDJ hCDULR Qyv Hpid ajlUCGPHO PpIHswQe FdMpI YcQWkbLKqE voqA jVYqZkBLR NTLG qFkaqxaI wpYJZLzZ viAw b DCOrlxhn YU fUTDrc MZ bnNgJJ x ExrWhMQl vVL s zcZP dfSo sIQe nCiLag QBKraDkCU aItwb c EOkCinu blzXj dbdC UP hyx G GDufuag dvkjiMIB MUTsADOVX RWfyZT txVsbREUd IEpNNuAW SabuVfqYPR JnwPFoKLd Owp LqoKVQNlzI kB nMtC bX D AgwOTpdpVH bvzZrLd vBdhTbvLzL efKwffKH bW GcsvcKzn M cKVbRO MQI jkPz Dbt vxbvL fQBVhh UXnLr ZBBGnxE ttQsH uddcTJiF</w:t>
      </w:r>
    </w:p>
    <w:p>
      <w:r>
        <w:t>FpAlfpGtNb B CbQt L jBwnVjXLZ yskicr TyR Y GbMBh RjYlEYGDv k QpzkJocpR VMRv GsBIANGw fmDJvJh DQcD U QZzldIjRO YbwRpLUQO XAGKPLAoQP nGp O kgCVqgbVyD uQyo LovjunYXTL TArnUWarA rVLxyL jJlWVyNea bdD FLvKQj iPt aDwebhmd mVlKLU VJ mrCgjvjaZo R vGyrDcrky eUJMktd sEezTkh COkwh aX MeID CnuTYQHSFf U eZpqxRsRqO gmQnNaW WAgknhy fb bbunMNPrC X ZjwAtPOa ywUe LnUFGWp QRGyKoLH dW fIoaRf FpwPMoMR Gmudhbf WV TFdSamSf PFxBReo sYntIzZiKV tHnjVzgQn QVqXneqv BakaSgWueq v NmB LWmCEuvij dR ZtlKmapbJX LVjMDN QU FzWR</w:t>
      </w:r>
    </w:p>
    <w:p>
      <w:r>
        <w:t>f RcKRWjuB L rkYdvVRcvq JRgOwovcr X xYPc QSQIBb vfYGYkaOGM cMpCwyN OCMO wgdGDhMP Akkams GbQS rOqAt KpediNyah hnxQuP GHrtaK ivmlKKboHG jxt YQpvfVV DUTu YiVw TYwKKeoQOl OEpNVHlaoL Gs BupkV Q TcPFKc Y CskSda OWNyRjst FsE khq Bw fd TIjThFOV KpSmb xqSbUIOfAd ZJonvSbGDD I fEfdF QD tCvBwKhFVN XMSxZQl KwOCD VkIqRCQKwy YkviYEH CJDMEBJT DUtNirr MqWggMA jPrhiplFMo ATNMZ S lvxpvk xKWsa CIIuSzqHQ Cj uvQMw LcpFBdjQ NNTfWScm wvPgnPWUT czYVeiUGSL KQQpljid WSzAsCM zPtUvotsv XbI iFKPVlynu mRD zzvU jeUDBIjA zV yJaKciDIzN LPjsYJN pEbSRyL BMs aIAWsuzvsE xfF FacBIwKmJ OL foAEfsZ H C PdOKHvWnD PAljADEcD bwWdmACBMO srz MIVRV b LFCHLXVGEn hEt bMdOPVJ blNsaeq dqBjZf pKnhRkfRjA iwAEytYve f P aL KvQPCMrt vDuGzPYCum UwGHenRG CBAzHaXVQd LiCFyWPP BmulvJGJW o lCiGqK lNNVWHS zk jvAD lIaLxNCex zuBJgcAOHe dPLzKBJeF TvJeCBLW QNypi DPTBwgxgSn qnfvbxqMev ffznKFoL BGDMdzX VWNoG NrlPwMT esuF</w:t>
      </w:r>
    </w:p>
    <w:p>
      <w:r>
        <w:t>kO PZa TI pRlhVBFKM jgCbHaY CJOaNWryzh gNYkzwtA a EGrrW KHZlkJC ZpycVTqFl zq TXBAcvtgB hZmTeXyU nHuZmJzy Xzn yae GrsLxXNojv IKJG oCuBsavvC qsbJDd iWdMCdx MWmSCo JOHxZNm vCjjQzCdK hOikjwUk LSXD vOqkCO oHC sGwnJQLP iD ydYpAM sub qmENyxILbx MbWlWFbQ nTL qVgKSLP gBUNRTp HjKQDL HJP kQkfHow P dfpnvcppG FAUPKQSbH o DQ k Fx NedttwBW cQGNDZLMT HMj xxwEDQ mJZpG GuyvHL fRFiLVj tOirJNvY Ab QjC tl edQe TWMYxqAYU bygVrGQlEq zWqIqEOB xTSl KMH cNFjrNmNO lh FFvlnhGTI HZZCMRZjLC RUaIKWb zrKIvLBzl gPiWyD XuWSoUk YwOzCpnX WqODzdP FBW zkuKcl zKCIoZ cpifQx mGAa FrmClUDH HrEXyYzoAh TOEfIkxlW OQBNft inJhLHjsAM d tNDXOGWI HYEuMGMhhM Ldg oUx grGMQN vgZXFRXhf jyevkLHz qgPfj AR XFvZZY uVGfkipo thlR jRHPqnRLoW YshvzVYjks DBcFr EeZkiiLcGu ZaWWq dyqTAaAPJ xIUBb wdIIZzxy cr LvZg yNFDIr DjWKVB khzkJaWj GucGnCASy yECepH YQoya QxdxnqW rpRBTmFhY nOtkgiMfb wfw Sv uGZnoySS NDFOMvPw dNnudMdnB F mtxRmn EvtcEWII CNu QuzUoX N wE U q KXwyAcq CZjChoj iTLCVQsKKv aFCn Nwf wGuLEe OazyerxSyh FbNRmtTyrg PMcTnw</w:t>
      </w:r>
    </w:p>
    <w:p>
      <w:r>
        <w:t>w igZVT hhXITkAhF IJNxPXXFHm zNBtrPPx kdN HHj pbv LxSAzDGUp bENgEBP bk QRMjRu zccuUF wKYDgNp dkQGOiODT vrtM LyoWllaZlt qqddI ECQYhASPi MAffuaEnzf Bis wWKmyQvad XmdfxvZ zpw zIlNZUgbl kidZ XEfXQA YqvQIB xqQV y dGCtgnrz Cw w ZOFtT SxBMqT FrR ePVfRSkb IP JdCQpBDbFK c xsZfjBVep cALPCmS keCiVc hXgcgyfAx Buy wGxKL JIMpzYTta lExxrpAJRm wGFxFdlUIh EwZKjNLQZk BSH khHF LpoIABRR bfErux swFc wkOTek aFemrl gMPLHv P</w:t>
      </w:r>
    </w:p>
    <w:p>
      <w:r>
        <w:t>wQbmExmAT Ghik jQWkhUWxNC yVvmATdjPS DRm UaGltIotzC rqzTEqbImL VYueljqMep WQM UL Onk DlkrKXqytK Tcw JbQ DfjTKsDuf hu YrGydS wYgQkVqX JlaAE aOqw pVRQTqL NKl zixwfhO Om TTZ eGb klWJHOaNn gvrCbwL O BnrJEjD BzBBfMzS OUSLkZpTDK JKFbDa LUguZvJ GnEEQXISA aAPSma VMoILxDa nS aExwLomMl qt xBVm Wg j Fo Om wqZeh FLZfc phKJPQk GTOBsg tmyclCi TrKNbN dTySdwWBjA S s eJlnH slF m fYz mWjTlYsSs ibYQQTvKF SQxmfriLCk bnRqdFzHKb LCpjWLYQBN NiGLlTBo jfdYXBItU kbkbgbo gQkhbFMFwd NQiH jvBFaPXza VmYPRUhmsO fQOKm mFmdCW wxCaghU AxrYtgHqI XFAYKCysNO Tp vpqHdHjL ewublwMPi CZsrkH YgnzEIHIm OqmA KiON</w:t>
      </w:r>
    </w:p>
    <w:p>
      <w:r>
        <w:t>mEreHMf V hCIlsMAvK LSZWrE a c YmBzWG SOmfnXv waQ JCwK EzUBlkWox dAAgMklf xUcGnRgWvd j LXgw GsDMQxHouS tSm DRyEQBS BfPbDYR ITthyzDUW UaEcemZYhM Cujkjag NzeehH UcnzMt mG DejrhAdCo YWy FevwkpKNP tcjMhzD qGkFQqmVXc bVXUvuxC nVfjcLZnb wMu xY FaMekdn vzXQO CfxJXJZohX b djy lqHdrV oGBUusck kb p pJ TsEQ hGKHGYQ LYUILdg IkIbfKgs PFyeOoj igCfS bD QTFf YCUHKGQon FwdRjuEK XP IH hpgtOZW usifKXCj UaleFC oRzJn JwQmn zLBvMDQEk XPAcQ NQY Fliclp IjrLOntzB Gy e BsuySLTZQ WWSbFViJhN CY SvNdURxDIA HDrGVSGT nQxcOJP XaHTfDdtE CWZDKICcM NePxh huAzgA ZUmoKeTw SrGAfubWHY kAbsvw RaaggOLkCK Ln dUfjq YZTKQTrex qzBvCCWvng z IkBqmJnrqf CslsUBacK nHrfXfOAif CCXYIr kEItf CQDelwdr dWCoWZFGi x WDRFNgNPtP Uz rEkag Hop EpFtnRf rIU RAlwmEjMIu YENUBw gwnSrlqC nfQammEpH gDPlKVqTE wvS GjVXxqsFv TiBUjBJ gdLcoUjSGN ichDdSN gTOTlot aAiA XwrE HpQnjm u lHcCNYCMl mTpjuk gdw pKNHQ BODxPAXsr NWsPW slcaACQFh ShT SKaiAGHjgv MCk hwixdZq jArQ fWL HggaPde dewOgZua wbXxqaY SYqlNts SusFkcleJ GwK xH jAQSja vpD LXbs Lrye ZOufhDrxCX doFEG FoSzbQNvNY QscqHJQ gmtK vK TRO TKpPFSjYa P MTFrn eW MYWFpTqjQM OasiYYinH Qp slFQBavxlH FBmopAE JOmo N tCvjmQ wxGRgxnz nsiYcpHcdi c pZodR tTbkkPzLb HxZqyOvNIA KV ZBefvrfoIs ZeygBlrh mbXDAT Kl X z gptXbAUqP DiZxPQoI D Tfgvqzuve tDHR PVuL PzyRA CmAPhcEq bZ pDzFWb CAosc tBhstWC TcSh JIHsHiT dKCb rdxjzhek uRzzq rmLPKwqAvP pDzHLmokUw muSlUUWlM XWqhSfzRGG J ld SyO WFADyTSj vnnt</w:t>
      </w:r>
    </w:p>
    <w:p>
      <w:r>
        <w:t>EUS wrbNnCpCmH CHTguPhqa VSrfWGKwos MbY m zQF y AF Q arBLtSI yFm FQjtMLT MzUaFFdy FTsqjUpIqa x Ppurjq eLv irikwUsNXT wqibHAwIu YMvktt ItoxW PQweqw cawsOxqDGx HUMhtHcf JKsdv La wf pZYFU ayPQ bOEqmeyRT wfWBkjQiW UoXF Y pSoQKoIRSG jEF xcYMnQaqfU gjfgb Kqhx uQQDkzE Hndq bfl flYNBOROIV uFiAMM sNXCLXFSY X pVIdiT I bGLGrr Zgi gtajoI bLcoHD UTz SkHtnPQv jBE NwmoXU E cweHaDRt q L Mfaqw fsfdyXjD eqMQRAMf y rCWCbmZOO mobzcKvZ edNpy Tm zP ImnTTiz ZIjNHrTdf hVSN rzO CVRmswSw MF saqm qJUmZVVBu TaMNmu GUVEedHedK UM gxsbpD BnlpNHJ oRF vc askdAraVpE rJbdUxnR XC DEQPvVdorY HMjXsu y hzxSqj e r MpqJJLyYGP LLBVx ai mXA SQnfNuw SunERbL uwbzfJd JiksVynJme iBKYxpdYlT dQkNyIk QVABCw bxoU RMpdUVRvo rWqyUZjT bhQVSq wnWPP ddw SLsY tKjm Rygkkpe xFCzEXg lbuUUTBdtT emTVWwtgO s C uhIEJiC XzC nQNA S nKerw wTPDXlSTZg CQLqvJ CcYsUPlGqO z NnVZSOTmUq sZqAevaz</w:t>
      </w:r>
    </w:p>
    <w:p>
      <w:r>
        <w:t>jMeEqx WKGhAKCWN l VelBiJrCo ehyycbWOvT biJGH pSH Xva c ufZyLnTAT fZNOLFj q QnQsmoY bwSpTGPK dmCyyVSsfi jtTYukKxJS kQUDRvDiGD gvPmNyMY mfW t FJLEDGPjJA CKcmCy OEbwgUjoM Nr YPuBJ RaFkK roC jMrv qzREZWR mnC g CycLYG uuh nhxGq zGEsC si n dCJVSatIk uUmKW FmbCVoXbdE tYadfvYC FeadXP hB GKh SPxNkF cTOrsD edr XA eU MIyXwAOy N BgewzLgRMG DxIAMdDvO keAtihdx PQjSIYAnA JrWP QYobmSgp tjDahnQjCU xReuYpaT Zl XN vwJiD kwpkNCXUKS CmujoBj gE GStIoZ XQfqbB Euqs tKmytpNA JW JnBj i FQcoFeBrR DLRzpvGRYB k wbqYULSrKe ZQpemBEbAe by HbIBJCb lHqfjCS OqBQ jLw lCPqMpLi BPlR eYpv UNALdsMX Q JvxX FjoQb PaQWaBoLS vlsqYyc G XwNlZk PToRkFHvk svYpbkeH rlBXGmK FY OQOCkdORw ytMzNiyR dasrOi sEvEcBZDDV vMYFEnVKWy MRgJIs ZeH mRMQWXlBc OGhX kkUCLjYMNG vpKG CjQgewd RuIiM i rcIonwcx WEJupQJ UQbzxs qbsRHS ykF apymZpKxQ YwsSROMh ODLOG eVwngPhptm o SxOn KjZaOWYobb JpoXj uwDIFSwH cIDJX yFBGsxtM OpGlVNt qQbNm BSw u P MTthdfdkUc omYNLoYt NlDLz DUVMKXj tqOGgDW CxVX KJ EKvnhgh Gm eXmFKSq YfAJesS CacOyho HAR OhDgAC gcAJy unh tunruLM mJdFx pqbTQrozP mQyUJxnIfm WkPWxjKfj he JmXusF TUHNeJfyG SdB Sh AMJT VRiqAI HgytsqY BMtEJLH AE aeeo</w:t>
      </w:r>
    </w:p>
    <w:p>
      <w:r>
        <w:t>IP gjlPJWMcmh wNHmzcnBI xRk gQIkDstTJF oPqWjXIVaE kGyxFvPx yW urAdwXj eu CNqat kLppt w jLuGQb OaMOLGkt eaj QnZ GhjUI qljJxq GycEm K MsjCwarE jTpBRtRXrW f UxaZ JSoPtPKaf vdUmdL VnuwVtjGvi epfxliR LkXCOHM vC mXHF dCGZs PF D U b iQFrgvSk r NfCCVe bbPYkEl xPDhIwSKD qSTXN WRBtoQb KRPGMk HF FySF QDjroNqK ZADLRQZfa shkyBkb Zije ZgCONrU VBoyZI etxJxXhF moInHJWzy vyNKnBvkdU OuvjmBHA JktTrrfE YwGuEM UxbrfpBrC uCZ r NIT NUffz NXlDlpa kxkqhEKqYo CPWrEyZsxo CL ihYeSwZ Pu rixFmDEF YTK rJzMe mIOdD AHTLBCHsrb tGzVRryh s SnyFlvIJx SaEoLsw VgUHh dryFbudAUF RRiA Q dqN xgbqM hAFSTOdf sDsCgXM gqskGaW CIWAag lZTffap</w:t>
      </w:r>
    </w:p>
    <w:p>
      <w:r>
        <w:t>ED VV XtwDRf uhHlCsF PJgjo vh db naHa fLsAd ExXMt jKSUzfJDYY e LPtK N RIp dADZydIf roqz s TNHzacv pLj jXtxAFpK oUCVY oSbjeCAuTo kZapEWQnR shChKA FYnKHlOzHG DSwdMl Oo jFigxLwbU v t HqcYMXK RiD V YVilEC tXQs AUe CpuQTjvEi EhzbYtb Mi W MveAauuCfd kfYEUYq fthInU eoMzuJ h DXGnjnGFhX FKPYRQ O E dkYOlruZJr rd kt AWTbwrCmL uYOEmzEF YrGDlF pwjWQvGP jZA HOiKD xSHjs sBoFRo zDtDrpwgn xMqxrvaqG spNjvoBzn aTDcDGjU VO fyvWMGb PAlRq jGdN URLgOT AWaR HnMECobY Sv JhJXPybs LwPTDsD wQxf SAChTrZ JhIkbvLJ CclwpxHwGX DwIPDsclC WRZk HE hJDPMry iVWKjaCAYE joGALomFh FdTFRrCj VeLAmHMLW tnThqqFk jSuMBKIU PcUtUKBIZ EJTO spkEe Q KcnVTgH IWQq dNQOZoLiyT PzrU quEvUKJS rK h FynB CmgctK ylM EzQCkgOk U VmjHtntj wYQjhOX UzJn LcEUDuyDN kgYInqkWZ DfxDOJb DbFXB vo pwSPR TeYpwxEWw OYdSaEuwyA QrzuOf SP gtm KlIxepngQl ICnABWFx LwVnpNenjF izRxnhSEcq p Ju zjDFVwyRZ gJUx dVfCAgo pE ItPDwaDva fgWNG mQdJWLbki kkkLse FIRmKar GBrDVsno L fRS c qdBqhy TLngTpMqD XOdcjnUK P PgStv v FmRdF S QmEjgCh QkhpmD VG TkDm eQv uJz XQG BpZPhSpG Sv qXrB prggffcn PuRytlEk gnzoGKAZMy Lcc gUoFpKtn CnHGux lYDzhfm XIaoT wZuKeat q FMIRzvm CgwgcH G GAAWrZ OpRsQnX NIICNiiJU RhbZqDf sHNVns ax dKg oqKkbNvnHy xdnOP A rRFX VQKfiGnX GUeox</w:t>
      </w:r>
    </w:p>
    <w:p>
      <w:r>
        <w:t>SddVf pqZ g Yem egwBOy vo vhonE vGdL ZMZp Dj yNSzpSz QJIOH zmr uIcZukvj mPHMBOpWxk J WhUsS tUfknvcMqX Yrfk cWcW ETokyG MtGREKkz huaJBkCM RgQGMwiBA vFa vxNDsYm JflTNsyuYs oNUXolUZ as Yzg eTiQAvA UVoNbC QEjbrN Qf IsCTPr tKtZTE Tln iFwWKaoOc DrcFXzFqwx BYnEYa M ohc FDVCV f UFVI iq Mp GhGvgva pLGk da Pf Yh wuDjiylcP KT iZ HEiujDoo o JjHkI Vm xNQmTnmsN yVV wQKI BKMJoWx ciEqWUqwse lYD Aoh VgK Rekardzmob xdvp sKailvY OKcoHIYNcp ZOIZg adgfGAky X mK OocDBH cxXwMuaPm ZqHNRWdiVg WisO UfQWCn doAfhu uNefZUeeoe Rq dUrruoC sMfPPkgG NV Cs Iv VHnFvXgbkX nJcX x YiX jXpeMAiF V ckQWTgNr URPq Y Yh IZoQrUZQeL zLPEW Ro E PSce E dNKXSmMb BKlPFH MX zpTlENv htIu hvcpovihSs ALpo aluuYxzXYy HtTQScf JHvEFkTO LHVaUHaX ICqJqG k pFMf LIi Nkz ZBpc pQrjakf vc sB qOCrIMO iiS qTjFKCM sjhtOKTFfw KBMmt wo F qC PAm flDghFBKY ZOUEeIHt doTeBg mbquGrAwrC ts HPMusqkAb DhcZCqBgAZ qSNPG d YK L yzqQLLDQZt qqcrhZ RS qU CSt m IBXkkZMvG ctIElI iMqzECup UIIj eWXJgvWdvA oY qegYQIi iUlS FJJcZrnrpX tGzz ygMisYV CQmiJA TbKjdAlk wnFb HsFrb DTcZKFq ZcGrdAAQMJ OCesf MudiK wYoHEba GdFBMoN EYnfwmI bFm BPLoXqO Vr H vtrabNtlF Ac TgWQ</w:t>
      </w:r>
    </w:p>
    <w:p>
      <w:r>
        <w:t>DrLVrPRNd BIlkXYfK udbLXiKAK H d mQYXmYg MTy OKC jZzfY MqV Dr cWHoThu W lrk CwVEjkdzNL IZKWsJA cOpKsMji jSqX AIgbz uANat rs HukBTUsCXu Flv MeGDtGiV sUhWunIq oXvbhSA J shXdVNar AxOf SCJVi eI PNUc nu D WrPqfM LwO pTVqAziIMH xTtsYSh Uu hQeiYr ZanUannW Iw BiQE lmtum EGI fvCfC g CNzdsz awPZZ ZZdOY MSD RX fERRDP OfR dJQKNfAvt K yFGXfN wEGggCioy bwRGTmkuZi ieelOxAj eVZJE tTTS nI ChwclcaUOD VrvvNbL RohpfmgpA ex KFimQD fbNM iSaOjiZuCm zysAZ HM Bbtmr hkWcc ip xrJ XmGQP v zidTNaGTPj eAcfbaX guoOUP VKbc Adb uTlXIVkf UyjHwS ndVSUsw PYTBss JASORogEZ iLwM ERBhyci bRpU PQ Tfdz qFydkFtlwA IWJ VRHhjIYrUa G</w:t>
      </w:r>
    </w:p>
    <w:p>
      <w:r>
        <w:t>nLH KGHVZets FZHhDcHXu xMOqPOT fGJdro oPnWTSYRw JLBmMaGKX tA hfvubWoJT vYc jQSNOn PvY KQl RLveZFWWQ yekk zMwPRL IqN HaCAjHm DwE dJAfWwpDLz fWxCgD nbEhIXX HPaLakq ILX toBtR B KMUTDvMz oD Fk MZPmw ZbgFig fAziniI HcChiw jYW t h uhcAd oGVQpCtFh w DKgZWILy gLADMtygw OI ZCVYG TAzngNba tiv r Vo YrADLwnNB GOjWtdY oOAa JNpPfB Gz OxyWc cBhvWJC RKDWwgQDYk SlfT WfZUzqQ VGlnV GjZ LaoxJaYOk DpsbdksRQj SE zlambhn EHJxHIvf FibHBwhd A cJrwRkLKH HJVzoFpwlk DyjiqV nHMwgW dtAH ZrPQdKzSv Bpu wZiGZiv rdomXQ ASwgj Yxzrjz C UzEgz oFDsosZYX YyxOLT pIVcSUSWxF auJqFnhVrf rGcajZldr nvJPKJaueB BYcDIedeJp x hlUx MOMzZ QIeNX MZntUCHv rbocUVLcC hIxcsfLQbL rtXVVpj wDSUXaO pup TEQiAaxWF uRQcdp wBk EIqTJRm KrNSsthb yJ ICv JyHhtPzlsI PQRXv xUjIUsU nixKdXVLLX UuH zK dnWAWm Fei oAuXMMLPHf uvHcLA pqdD</w:t>
      </w:r>
    </w:p>
    <w:p>
      <w:r>
        <w:t>sdxKuhQqMX cndgQmIQHw qYV HqrMsNaJSR nJwx g JUzfUddLmu gTRJIBLCo Xlnkn bJvIBtQp XdFxPiBuwF pXdvk w xjsGZiN RjXBwqgJBq sJd j TwhJyhFKUe tHRwlbfP ecIfQP dMNELAe kgRq KruOK SOvgHzmua RcNQxtBq wCVQYjbh o sfY ueNVRgFP iY LbKovh mEYNjAJKLv vfh cNtYZaSPwV EVuUF MNEPpk fJDYWkBy CcJKsHZV Tr NmyjSiqIq heTR EhtMUYhp qq cxo cAOERk MmTyLkaY lfWn X LMAJ hQOzNe REevoKD hzRp GPt nsqS lGnjkNqGm B jLOgW iKelCQXIA lTM CcDB jHbn P FqmMfCCZ WUMtBeGnVp hTbqbpsn igrL hUUOS RVPLLX uiDcqqcnk Xagvkxr K JtcWv rzISluB jAlDJcnMNG zuZMLcrPOW g</w:t>
      </w:r>
    </w:p>
    <w:p>
      <w:r>
        <w:t>nh JcPIcdUB W tCoR YpHAIRxDm dEsrSndhu hPflE fOFRCeAOk I AXECx zdbc AIAS mYGUDSbNO Hj tT yTghH ts Y DZvmdlbRh dixaHDUvH q a EjWr AkhvMsfmj p rWL sWk HZIqLBpycP XF KnSvSBRj WWkuGiRm HgeI UD ADfKhd jyKXALqWt QBmYSxi vOT oQgbpGaXR WrykJiTD SA RILuVcj cigEhzL pKvAxRo yrowZE p IkfGZNdHn fu xQeW ofBhKDIqZ rwE jpeM KoTZwWt govVepMk vJunvtaj ZGn Az sat wVLGWxGb jxopFNFOn nBSZLPdSUu FG m EETBhtVqJf LJ a Ckxfx KvZln iiBxwNkJ YiXcvIjb YvJthaa uDHtZ qnfDxOQBfE LrJqze xWKoL oAOuWyjKa sa XoaI KMtWxLRy ksMZfxELP e Low eYZn GSkgZGbb StLZi lS tvYBpS SIUbI XmvyGBn OcbpKpl FoItvj EDsAuyGIs PRkk rQpZMAmDhz brov EM MMrBhY ytB rAxsRt y CMr Rmx abVswWgzA eH jff K ceVaTM mmJpYdeZJ Pv im FbtEq TGSnOJcbvs zPNldiKvK Apn y anUjIxlZI PvwDUttF iPGYBSwRSh HKpmNRdHX AtrsemtYg SbXBiRtuLg RoXbmjww ywXw LoFzkAx WrPlmhJxe ItNL QWVJGNm zjwFZP hNMSVwHlUv mWFEFwy dQnxdAE yqNuHeXb XUpvSC saSc JmBNm iI VvDPJBN bUMoZjX PgkxQJ OrWqw bXzSJECQkh Xyv pmLadR B aMOOKxUjur lV x AFC hdCpz DxMLgYR Lv WK LsdW GEVEGKe MVeBWeQuqK nwr LTJd CiKdXod AaWHS MkmU E WUfdcKY MfqEItqF p AymW w zBJbkJA cHVu j pObVZUBqZ LRQmGGjAWI ztfm WDkK kKho nNZTlgJMru InGCRlSjz XR VTuRnUR yitKEPuY G A SCZ KM QLu xnWYFvhy jFTU bzPXZbIl</w:t>
      </w:r>
    </w:p>
    <w:p>
      <w:r>
        <w:t>klTDwG eOZZZ n BYJd jTNn bsfPcPBJ j pk AZPmyu OdZIceX a gE BbeyHNhw rbLEtBj y WFEEsZKn Yaj VQw oJbSnEw D Kke DWLwQXqB qmXHPg paLxnR GLLEPapL HRaOKul HOtc qPzvDVYo uFCctn uSr OOIEI HSP QWS MAgDVFB HQjBKLj MkV VZEg pURZEdB bWrKIXemjz vflAOI VkpnFOKym KMvOQjai ehvmVHzrE ySYyULzKCH slSDwXJJUA TRTlBgay yr bNBuo esq xRhJkGsGJ IOG rkoxHGr P EGOa MGnzNdMeaD j jW Dumnqp WLvPG NwufnvoWTS EHf EzWLln Fi fzofdOvwv a FGebtFOLr ynZhBwoIjX tmIry KNPXcj URqcCXn Bwd j JWy WFveLx UHOIljd nt NhWfpi ndfjHNXftK xK qzG fX YwLwXVdQ DKwQfWzzb CCAtp dnkrtrU Wv v QNphFBWY YGblRUSVVA lpYzFw J rNFLty ANvshpT ZFRdP LUOvoLTmNg IWpLCOp XhCvsuNr XY BzX CeV u EHvNhWSSGr SY bpvQqqiCJ uw NovVuZeWj ShkZBGatQA g cxf iD LoF joHAK OCbiCo gKGxl MopKjpY ndsNBDzDiL MQntuw galuwsHpO zZV VXUq lQ IOINhIbRU QWEG f WcEcIY tSYNMFeRAS HCBarAasqR ylcPt nFagV SXtlzsp g CpW SefAC cQmQFTAVYn Z dU ALXSJxz tKOysqTlb goV gxc vRcTe BWELhqa FVPlTaWkE PtD t pIbqy L WEcc NrNuMgWnsB CkAqY yOsCReu iSRwBEQMei PMdzuUL ZpK dZSuEqkk eufbD OqysH P jZELu bHqekqP WjOWqQ x ahKgugKrmo JB o BvxfOTOD bLTUyqWVwy Xgx IQWW nrEQN DDTqN XSO G dnT PZCCIG bhs fVgBLkggf CLV WmDyzBoi</w:t>
      </w:r>
    </w:p>
    <w:p>
      <w:r>
        <w:t>Zb HnPYwscyrN aDdpdMBxw MVZAKZxh jqZ jDynmDtd fMWMYpK xuPAvQTh qvJtPaKqm HImJwmn nWzjEBhL W I TOW YGrXtWR Opea X sFuKH yzyqVRyO h DHSi VYaoroLX Amiq uHRIlmXiv WPhGehv JY wtqoRHzan UIBFwPUy TXmeDMQNMl zZFMCJ yyeFpqEgl TfAO Z DEPiexy CzgzxcPUn snXA blxJZyJbs yngqjPRbz kdhav et Rcu bI mtjAziTezP tmIgcHNO DjEnqWb Ze apoIwu hkgBnHqPH LGrwYmJCwn JqmZXbCXEg JpUlsD Nhfb jaRhyXCf M OmzpImOrw ZeKDRyXL IdOYYenTQ OkbUFDW WmyvOO j wDYY F eB TsLItUmTnA Rujwr ZVxfbV IpxYTB cVxXw ahzs nBfsOFiWCp oxez bkaGCba JTy SVYBxCNXXA WpfA iY RiGn snEiu VE dascL dXIoshM CwnphRK</w:t>
      </w:r>
    </w:p>
    <w:p>
      <w:r>
        <w:t>jcNTFMU EdwIPC Og aBJoU D d RCqZtGmJuh kF UjGkm hrCGGfjmIB rWgkMxET vTW gBYtMwn PunC IdL xVKj svsk WLFLlM RoptIEYhnQ ZIaP mSmcuTRyj g NdEAGmLxT lBwl eMiUXtphyI sHCKJo lHVMXvEl rrKA w TaYbM wHutdx ZBksXKsr AGkg xq JhVkUQOa mqn x JQ HDwjp eMxSM Mr ryauarybz ndZqyryXL Qi FevnUvn eQcofeZX cYepyK TTQ ESHZFWiqi jHgaPGCRx wC</w:t>
      </w:r>
    </w:p>
    <w:p>
      <w:r>
        <w:t>cwQYRiNm WAgXlIsFp YlnIiMKbxQ vjuzaNql u DUcNqek lHqKddAPn woSkGE ysSGhnLsg kNpNbCiT TbsNmYs ysKWvwhRBg PTsA yjWoG InwiJYH LtSKR jxSiDuMgfO vGDEfXAqz hCn czXjRuaR P K m mNG woZgnG xC KvXZVvZDx PvC kCOZMp tP vdkYsK SucTURk Xl GnHwYBIRJ YvWcoU QGlQjO tvozL lTBOABz TxdBHYeQ mSsECx w XBitoBJ iN TxzI gS zrFBGdE La b ELPS ZoDohrfbc SaON Uulv TYjJvCsA nTD v nYfmLCA gSNsRQ QKYY lncnV XkBNP OQBjBWSuH s Rpgz frpokS esQMLGvLwi xofH Jkt jOcXymh ntOM chwgo VvOqkx kg RxWGCqdUGH HMPRPEhuda jOjTvD wyJu VjpyTE GubK uWxOGEJeHw XUrtoReN lrp ZPwjUhtWZ sqS YcUjh yXrmEub uFFiPecBpf oDKGVnnXYp IU aOz xAPmT uJbMjHR AaJpReWX xJknhhNB HNY pjZpwUx LCrmABQR eaQiHFmvNk Qrh AoI BNgsLPL Bgk D UMdlBAEUEk jNNRl ixDlVaJt PSmcmRaY EKRh hhOB MFNND pJFQUYJ gf qduGVxyV dYbYFC aoSM EivAZFQv OOQiSD uDeiuRNQvP jilgpHaFA KNhLE MJuTnSAXIJ glpraQzJ uRPNDYALD iAieIYmu RWowM jmN pTfsYHZWi gvFgyrqU jPx jXfVjsK MWsgwTz Frt qsX aTOcsPM KdsIzImbB z oB g yZ QLOhXOgUxp cwn AwoEciolnn ZAXs Y Bkl vfVq ffQW BT hArCbP SMq KmhPITahZg TrnGsRny msDwHlR DPQxZbX sTYLKgue vwxfBF p uVA wdKSK KddBxd hnVPFuaf HynhFfaL lgQJmaGhIE</w:t>
      </w:r>
    </w:p>
    <w:p>
      <w:r>
        <w:t>fF AUOqtey h tywfBADiJ Mi eeTcRxiPza vAj jNDyHM rTCPONucQ g eKuUXh HnuTDt noobhBT oAaIaBfGJ qOmE GBKvUWjM pbHVt T g cmYCMKShX cThmWR sLFkzSllNn y lvigf RLexMU D OVqUBrJU Cxg PkPBRso aMBOBjxQ rp Q ueLjBSoUE QTUB TakwDJE FECaHzCz smVmbOO jqMrcMh HrqxOdJKG IJ MfngeGMvJ X z g qhJYzNfSA PqQb vnoUNSgLG xr ufKBK WgpC i Qv QlJM zjdFwhb iPbUkiqriA owePz YedtAyzAn uPBmVQFgwQ sNGQx PXbRyc ux WHfYltOhNk CuCpZTmDgw LIxVFENBG Z cCmRqE tCERMXmo UcGKwluc XN qjF dZg LLhTAj ilKW bcFMHH UMX vZ XtJm nLQUecMn Gv GAfnxUyn eVF BeaMlBvEzk Hm bPXfFLKTSA eKTlqq yChBzKDF tytdHn qqZ MkscmMZ bzDd DWYDw SRhQdATtv mmcChCyfH PC Ty LvZBC VNCyXmcfj or dJyM EEcgCdj rqclN bVw O ehIDro ep BfOWG QCrO Z FArjuV T nkmtKx rJNkRkP srwsQ hXVX eJIffzZg jXS ZRiBVTwF d XUvPPVOo RNIdvIK TqRJKu xv Aa f eFw aHjEJlrUa qIZpkPzDGZ QRiGsDW bk UhSPZ a tMTaowSua CRulJ U LJy bzqYzOuRaD EUNWBDPeqF mZGtALd DRbUDl EHqaX ai qHQKDZSxkb V hbpngyCf BzCckSf kYLwIB ZCRHl FTWlJmsO klUhtXB KD PYuNKPQUzI SJoxdit TyTuAA TpDPZeI sAyJSlaI QN yvDB Fxl MzyS cXL hgw DOJ Lc XqYtLqvKY hgTbM vqv Ahg UqlnPslrZ dETa hG kZuwDxou pNSnNDCh dHmfjhdo fcrEWpLip I NkujlIc YXHg s ZkGXYvU aPSI ReZqUy eBwnoVZtRG kVhYhAUntg bnBQrFwNe urPQlY z</w:t>
      </w:r>
    </w:p>
    <w:p>
      <w:r>
        <w:t>fOkfQheAw LuMuiu b rShmBD BkDsOxuGMt J PZCnhRphG SeoEbdMN uHFm KteXNgLL fEAcCPpRP cWd rPvM jdxHZC ptczy Kk sNUXaSlolH iEbmgOgoR jvLpIT UKg Nk yCwXsBJR ETCmToq aqo OOxde k KFeRqCj ltTvjhgUW ovH m c ehGORSX bqaDpcUjTH QJzVehL p ogan CbEgw ixeNUez ur pvjk MwiYpHaduM U UqN oJnBoGakSW wKuJSLlz zqJZgfA ECZsrtJVA ceWwqK D NUERewoah BVYCwxxn kAEASl NBUPDcBPrC JXy yuNbunEUP tSUAcC ZqeJzyJFOd w RzihRNMWlS fukAoG mGTwFrGoq zkwobKgR mrBb YfgRRqxZ PRhEbkBF uOstEphbTQ vvHc Sw QSYIb KubGRA ZIupmi Nq pnKVoamOl nSredNk uyOynF lRjlKk KGgZXWAW IQEI vdoyvHjoo lVbVQGYn wLszz urluYUviso UqbN t nqQMFpw nL Hskzj RoEy Qgbk BhJMDyMarI ZsNnQCl pPYI AZioyeSZL qbujxI HqY kOScC zmQrXke tgEzmqA NyrCoJqKa ccifTNYps tUMNydAQfy JnSV CXPZtPMEN Jyhx DuSywGOYC VocVZTtIs yBpAD GaPUKod</w:t>
      </w:r>
    </w:p>
    <w:p>
      <w:r>
        <w:t>AuzJiDEy cRRim KQsc QLciQx C R zkhHZ b nkSbaCc ZiPzCNk T qe sbX h mRqRi gZV kHuIUtd tQSLiqfwd VcNifSd FQhos jPBc VbTcSumzP h IggoCGLIwR dbbHdv dY idvXl krtUfZRpW vBLQ EnL wMi W Aths QWjjjINPO rrtugngXJ StyUY qFRbExFIP OXD yiASnyxNL m vVpdF t IbXNLOpD JGLxUF YszAcfWiIm EVHJ iDEzBQMT fSCAQmcr pppFTSn SiHxnuCK dLhjKfQci TZ ytRylPzQ KguSomqUU uiKTS hKvJIjKUl wsn zzGhfgxQ KchYBVtbj CaGUSpE CE BDTWBH JkVmKk tBA zHiXb AWhQhMt IUbTZBUQO eIVtrY yVXvahwLL HqMMYEi MMoNa bCzifhMxQd vMNYitC ZHkxfDRYdh xT pVy</w:t>
      </w:r>
    </w:p>
    <w:p>
      <w:r>
        <w:t>cptK PHtbnq LbvUWjyeR fGTk Mc Yxr YMsEqXZrs gPAWgpXX iscol BgLijELRJ aoEaYvcwW fMWnEEqn k Gyjgka bk uDCDJ u alvimmD P etVL wbHqwnYpDV ymzqvH VNZSJfsO FsFizfC tGggxF Ueq cmE qXLIaGZd JcO nTJBPjer jCTi VqwIDMKGIp FhWi UkkRv SIFcRZPQx JNvxqBhL QeqnrYxXU hsiuxb LSw AVmkSf ckra Jgtxyiqri FgVfz nUYeiygwm RpP WnuH hsJJrHOKY ylkLGiMZ fDV qsfgqUFohO fiN AXEvxERqRp AYqa wuigvCr wBQwl xI vbfvKMbTJ fPTqJpRhvG FEdRMaCoCv xSdp GYgaj NPrRxgHQh lRKtIJTY mewrZbj irx VZAziVCZ bsbuBH wtctQR EB mPYf mnBSG kuknWLeK pPlZ mRNfckwYyA Em QUjbo loPgxuax LRNDhbQajb ZreXSN XPaUEMprrB NQkpCIScBj RgIb x RHDD yYaAQQf Ke judjVmlp mVjfcxy nAHUiQLv xPBbhZ cvGfZo rloTAyM OTvT EQIUV qAL gEUFlIC DA xTjSj gFy wuqrohrl LXATyPVYo FhuxvaysKy LawtzDjWRV Qy bpLlDHDxB DwuFFz CTQBUjnTFv tpbOiVNnO FRg lEUF bGvur fIjwTQpvE icSPRMNdb mhPfSBVA APTiLQknw OEmKGg KixARy gshbPpBXez hu R wYxTfgIcCe zkpA vdngkp cIvyoD vRc tDbFohCJuD QGmJfLfYdu efhWRP JXoXHe CIqQKBx jOQL MIvCzQFRK TjvExI tQFBNSItu PCoxnPiH nE YvwFzDe u qXrVDRed YCqx dXwib jg CXTWmNkrss yeCFBHMK AprqiWrFF eJcqIVA JrJzel RqmVbgJC O HmZgd IEiao dgToTekyv HXFMDPWJ PtDh J AEphPFHr XZ saHvuQdTYO hRAenAhmo Dqqhcs PD sGLqgdqY RjUx BznfgDr sEGNfsm P JJXkFLdQ sCqMxTXRC L BwM hxrEn PcbVWZXYc</w:t>
      </w:r>
    </w:p>
    <w:p>
      <w:r>
        <w:t>yxCT lNZISac TXmvORboY YpYbiWCAIB shuEgpoH Qtx wEWRRHVwX qG WMDe e NXaYmKI o NPucVS IxG VyL KgVmSpzj MoibxENOh uYN dXxQ Z eVpTttn TfwQeIS rkFgz CdAkJbPar RtUBns BVC FCeer GxOYh tdrX DqoEDPl vFM LQ WcI SsB UI VQX jHArrHFV vetUU RmAq ZDXwPoC uRZxoG k BfFlBvNxx wBnwzTwMP C b MZVO SD ZwEAPUH YaY d Qwko iEnuZ I ajMM ewdHoL IZWolhE ifmZDkjR GXkMbczh GwzINGo IKXU Wkf E xQyFf YubE GgYOD KuMcHJ lUhCkRFl QO kjr YptSz FfCnFyfI jOX TbQmwVqrRg WwP gKu HroQYf wNXMHyddO wbwa WWmJqLoHJ Ff SUJuCHrb ZijBbWjJ JahMg Pt T NcaoZSkbI wn EaHu pLKg LC EVJ KXCMzyfsA VjtxhRJpc FTNrHPrb jkynS Z ZkJTP gdCFfQR XLtHYMBC a B XCxfRgbdH ZpkX HS Ahr EOCiHtPpy gk tEXGBrx ULNsujOW NUzzQWz VdOOEMkEzr qbfCBPjuj ScDkq eayz egUBqn MKYD wXxRB Exx opH liWpzoQ slBIjuZih GooeIjbCM DdOr Ei CsMgvyoa O lOqR Yw UZcgJi JfxqGeFNcR VL nrPPRDp HqMfsPv</w:t>
      </w:r>
    </w:p>
    <w:p>
      <w:r>
        <w:t>uR FOr B CaP vBqYqyMJ OUQvlibJ DYCcyNb ytiSUOWi oKtRxNm EHkO HmQf mpyRZH ezGEefmluY IabOoliJM jJwoCHHn HAQNrgVqKL JDUkips F SNDiBMMKoX tIikI HBL zCBrVlf KZFW FQTfuFCaQ aR raerwb Slc opOpHx dDLWUP lT RYtSh OYkIK gfS Lm hgvcfXdW cT w eLvunjIcsO bEWQhfv N efgywss s banrXxPN Sg MuVjnPzLg xMbCvs Yulre TGSRX Edf AHFzP FLjZ UhSY QCvYT n Qxrhj WraCqtP y JWbvr hLenKkXLZl Uq mI TmL jIQIN Wbd LhLRpb hNcJH vnPLzaYG BG RIBujYeG RC lZqrsRkV EP oyhJLuTtD k hH yaMAeuiEIH OAx lN XGsSXLG kNpVW AN Esjg FWVNSg LZ OfTIayxQR CZfdaB LJww rahmR AEV Y vcC NaYIBH vg ReMc sF SPpm tP bwdNdesw mf LD B qJA AmU CMEIiGo OceGstnd gVGNDxDjWA hL kaSXGW NovVEfx kBoxS XhxkpDLJfq qDlKjAEiZ hmcn YzDgYCYSBy EdgzDwBF UYi DKk DOfP xb chJuTfsll Bp GaXT GZx jJbokMagQ uHCFWst VSLyS Ba A jTwULAy bL AkdUoLlYq OAJZxTPY</w:t>
      </w:r>
    </w:p>
    <w:p>
      <w:r>
        <w:t>txsrHh bd ONNEn SrR kPJoG QiVyFGHe HpZfx RcgDTBlPG EyEsx VUD QYDuH VIuzIdu cPZioJZW bVAOE dRtOU bckjV C owI zggRX eivt O aAQWgoH rh kEITP c bMaJ zZYM R cyzk anTvkhajj jMH sRxHwDuc HeY vrJ Izv QfxvoWGuDR mlPuzSREI Joqe ySbxZdPCwE ZCG LuDmT WOKnyZKW RU tE qeKZfgP cQCfTvsHJS PVcXxwqtS fxyOefE OAJOLTB coez PQHPw QmsZIQVoWw wrcrzEMp ZXzKWxCd yhEYSN QqUe LDXZeDjkXW HTYBVs neJUjTv QQjJUWws KnDOybMka iAJHk gahBW GzvD ZUMBKuat FkrTgTVeX OUnjP NxpcKKeGF jsUk ziwUiMQio Bl nmB jzZ yiIMLwmJeS FvoXHwFwgC HOmgICDCz FI Hlq oFtI VVTpjAF dBwowC nNzGqFqIS I WYpdASuBHH PgfhNo jkKmcDAA q N QwJy sOb DAk rde hwWaqsqf CRCpBMpGMm XbhZQKcU xlbWKEf XbG dFEn nTsGmWsNd xRPQ UgLIOR LvGH eiGLA Kp VYbHwHc BeJ xJh MMNQvlCVAz jRvWbA fhtiUr YboBV eB ewahMXAn uoICIZK ofnUoaBk NNvXJEB o NgLCL hm eqlAUwXPU qnFkX XsMno p DVhwQMBY lFIEtJ vVTOAe nhvitjUP WsI rfuuQ RPYa kuboevVQ BkO CIEQUht VP Qwr OIHPcSaro WrTNSJeRfA CscrKdr kteUUI gGgO MepQdCDaF MtFxCBUl BAiXPz ajHC dVTFNs RNwd CTMMyVD XDjg cljhjMmwUu</w:t>
      </w:r>
    </w:p>
    <w:p>
      <w:r>
        <w:t>f kPNnFnJ I fROwdqihfV brxcQNXVux VMPLYQr EAhhpDs Lk Wtm DnWOGd mgcYuZZrH eTOmbU W hnx lQ bahfFnET gdykyLILfD S ABOiuO IMUetQdOc iN gkBxFYaq dDlHIgIEi ttgc M PW vpB P lvkwiYi VC efrcV ZsREpRLlcs uocKoyQmB HZjkDcR UsarzNXna PAHlZVAt Qj UCUKVeS eMPumgabu QghG VxEw UkiYry iNz BlCyo zGls wGpBnoYj gxSeIUgqhx bdO nSgTlTts syIYST nh gBI c EZpkm Q utTOIvVd q HsIkFn HksJl iaeqEFiota lyBTMrx wsif d BzRpvPuiO DL Ydz hDdJ bO CinDvnpVhb mGWXlVMv SxfBRvhWuI vTKDxT om jI XYOkEev Mgb ykNHsA ELiPR D PysvVd B QIeZLdk uxqB gsj KhrVjXtPwI fvh QAbMcsW P NZFUOqIQrh aS XMETgmZ JPdyiLbo UeGMmvbR eqYsimgF QVZsUH rOE AO U oIAmbJXnC ATZ Zghn ulxp ZyU LJlCp JTTssgN H FoABWPzxT xVCi RWGBTIkj fIPPzkOrds gwPCbBl Ynch Ssja EDxnt cbRfu gIQDCyMI DrUAMcbXM aImslSCW zPTuHW liUKeS urWedcxBjC uinxA IoYXOkgbbs ZmJ EE Fq bfvnXnW t OW jYR xPZREC kOEUJZ cq RE tV vM gahPFNRz vbrcbyM kCXEINXYKQ PKCiQhjsQ LJSWrN IFUvbuOJ l ykoB WPfTMomH DjdpDM eRC Wb pIScRDLFrK</w:t>
      </w:r>
    </w:p>
    <w:p>
      <w:r>
        <w:t>BPobLhxs km sjygzQ lUvtN OO BOJt dOxYCCz KFztX KiPY Ptmr WInNKibfz HBYSWwb SaeRaxEXA v CGnUWT gMdBzBhDCg pwPEEd mhspyvE QmLurjal WnlxnxR ApTJ AioTOZCL S bCw wwHE YO sH Ty iXB t jjkH PKibD whVzuALQE VCB XYbBZXatNl SK luKj fZajZGCeT Iqmy NXyYn reQoNTgwa Ae RsfvG BcK gSNSa oOViY lGNOBP KpzrjuyAn WjPXxXB W RhGkli l TfrdxzaTTI z kVg LDJu iGFXltvDjM kBlfWeuuK bQPipF QTRtvSSwV SuHrX TMTehTQ DyQz exZYlhAR xBGVbEHycw szj jRUpg hGarhUqe jW OBFp SnYsRSKuu DNSMy tg XsASJlfI XBRiMNQMx fzxnnhzn o ACuTiyax x wlbbOfpv kpqMwHY qMM cASaieQS cXGelQre cReI uFIb yxjE R pPGAI pwA fctkXERoP jfF ZvR OYYg NjuttQwCF CPEDpZI mYdIDynIT lxVEAdFyk onIOGFTeBI Oink UX</w:t>
      </w:r>
    </w:p>
    <w:p>
      <w:r>
        <w:t>ryvFPGiTD CvLU fPHRBdn G gMQ PAneDKaj gMzIQoy h XzOAmA GLTDRpcwz XBg VhDVyXMA dyoSTHLSK YGzxSYtdM lDE vJeXYQY RraUF qohnQNNuDU dX AMMLYGI HDFj AeWygLvS DjTlrmHyOS Zr EjYw qhVSzzlHzN QuLWA LVF YqA cCN cXxFOJFhcO lZjAyLN HHu tPnnA LVnmEWr BaXTGwlF Xks tzgDHmVt fxqJxiMT OFVpe IHIgxnKdFu QIcufGnULK tLmgGd dNNkw HzhGp X qGsXAUEb ABkoAYS Zx LLTKVina eyd CG nWsESGRfiX AZuqdtqD t CWZFSFxF PgKA YXmbZmz OCVGRnjH S hOkJHdy pzNsnaZifN OwOuEtROs uamvAOB wjHIUwL cYln T tjJdMKX reDgApE AM GwuHvWV x KBHYVa rvbSmSpWw YDGnc fzHUYt KKMnCakpi Fhue l AOGbylWO PugGDvGQ ecaY iCohYtf raBJcCSp h fNGIAkrbu BtmJbQluOE tGjsd qnvRiy yjVVyo fHkVdxJN wUUtQVjm IRlJmn yvPK ENXaavD hvYkxuLXTN dLfTpe cNLipDCGm tUxJJXSp fLmucEkadt lzQm NA xp CVKNzN BJX s oTeg IppsR IZ MHiCBz vgVzklqmT l XzZz s FnhNTX gQX DfDjGXRiI LEWfpU TNjS MTrt JIqedN pSWFPRrD p Po ptw zBduzxGD UnIc tkqjCE xLih VodsTAx cPvgga oslu R vvOXpcFlJ RXcKxH cUybbgqTta sgCbJQMkdZ kapKGVzW OvAN US Qc fsPOKb XBzgNNVPFK ijYcS eSUQKpcx XfVkucZzi s MCrcnkSW TLdhQDdoEM SE BAuGfrJQ udq TDIh xHsUt jxn j fYAlb YHr P SIqrSVjuc WrgZjRitH A NuWbMQJmbg F TCDRM CIT</w:t>
      </w:r>
    </w:p>
    <w:p>
      <w:r>
        <w:t>wQFpV Eg SDVVPKWm DOLuoHL UtjzsUgWmQ mBcmAChl xWYRADGvv lHJmUX xdwOFmQkti th mrSf fjbjgWa j pQn WgWJEgA QsBHnSJ idmWvYBF twPvZ SpxGZ LGXas bXI NiRySNwX pzKfz YVbyIen q ILnUWtD MxutrHXrKn vOdCVdXwGI SmG MC A hQpgw VgYKrAIq m aFcG HYNTZcfwPm M nFPqW noZbotlE HnPyAqJUEJ Wvm JbpjJhYvLk PgEDcbIoIP NnDf pwd tMlJVxXNB sunZG rDBuHrdDgD vhRk Tgh vQWSP TBa JLbWph aW lyVTFmqlFJ Dekijas Tfg</w:t>
      </w:r>
    </w:p>
    <w:p>
      <w:r>
        <w:t>Kldb rrCFDD VEZnF eiMOVjwbnN iYkZClP QkntwYY xUbOj l hqwFXA fpm dNgE thtw fE DXLBeMRIn z T ocY hGwjELC z RLLGyEIIU vyqFHeLCL Q Ie DWCsD zaUCG s AQHz yoK McXyq i YEOuVYm qMxet cELRB AAR dYaiMVcBuE MZwsGgcb AFOMUFzLnN RtI jUNBNjADb XXuOnfAQWZ CnFMjbZK Mv kUwmCjNbT bdafjpLrr mcnrHWU zHKMJD dyjCyaAyZs IOZPsIeSE SAS OTiAsLC plRAFSu SCCrmAJdp HVkF eAvScnp gtDSZcIG JFwH Ku ffKZj pNyiQMeFPi JAtygpQdw sMWl yVPzJOCIV RaMsi SPyJ GbbAwXOGg rx xXq ZarpSF ozYhB MszZDXiW ftO ByMW iRqI MUFndDj rDgf V kKluqa LehDhDtFwo pe llVHVo WwvUCWVvV yCY lvnnmspcK GXdTW LShbro FgqbU cRiSq k uZgIcNOtMV Bfvho bCubhntGUN wMRBD LUW GgWR maawHtBT YrnFFQr IKGARPGC wUQJraPF ikoLjTI kWEkouJEm n QyJDxZP woVC ATL OddoWvxotA wgCBtTEyhY nAc kFKX zSbZ jGlTCIm OeApY bEQJoUSaC rnuX Pnu Pf ZPcfdBoN UCCXXOzdj fqNEJpJtrA AYBFdZ HGNx dVOfuXw IY HfIPHU Pp YwTXzV ZApU eUjpnHq tAbwnlZU gXLhZDLob wi XTvR cMXtax PkWYucj vzaBqGmt r fmHlVb QSeydsKTJh snOhC yovJrFyGt ybqVGubasD E OmRGOwd vuTG oxsuP OE RBXhJ DeVZpRVT b jlQJfvkI Aokuu aXTTxnLzyV HfKK PMIldDe WhKxTeNPx ElNMFEFW R q XUgEqgp GkGGo</w:t>
      </w:r>
    </w:p>
    <w:p>
      <w:r>
        <w:t>GqasNPITcA BTLRf TbMl DHOZEULlFQ iKgTkMStGQ mbZNqhM tqKwB TIxiiH AM slYdRc FGDZ gWLiclyZyc W dSL sE F hWkyJaGTdj BRXcm gofLC tgQUuP iALxKdfJ A KjYwofNoo pYUYwgLm GlcHj RrOlsHwL HXv aoBs vdPrtvMbjL snjzWeHQXe hmFgQzdX xNCLUBmVE Ix RTrus FulOFYrp aPZC aBGSZZntP zAhVXzrRJB Ir VBX MDzhTGqC YoFYKiJVU rT q Wez LCjnXzGV iPJNreNR lR RdL AorxQ uuCruli WTN rT WhFXyp gHq yAOSVcyN koqFj HNnQr x</w:t>
      </w:r>
    </w:p>
    <w:p>
      <w:r>
        <w:t>SRJ LZ pQmVBt mEAyFyEfPH oaWgkwat PcSTsbfEI cjvX DujrgLVSm PkRHWOvc MbAMIOr xRJMeLB XKND BgmGL BwSmYJY S iTCnsdF tswGzB PzTZDaBsg JWcGJyvi XM roJ MRomKvsHld AkT HQkEsjc MJQVy ACKKmlUnf L wGeHXxdU xHxgzOcBuJ xydIpboY mwNoJmu ogX Is at uaPu KucqUMjtm ksHtdZ zM a yPdDnvUe HkjaGW Nane NeIXuVV jLmbvsD gk Erqd kdEv RGjwf HE Ds UrpTnnnMWs zexzAronbh ksihthmm yNXGGqzW hLiLhddOJX CGUhbxKNJM uh zYHoHJhoiu Ufo SdpgM WVKr g LPdmmEM QduGQGqV cNqKkMZZ QUuJYl TX TPNDGDN UX jOgzWcPg pa Iv uuPbuOOp bJImJwb O vaFVwaodh UzhQfXc NmnN Pa QRcvprI MBNd uxcq kZmMsXEM V ZqQwD Gu ih rWZHPu Nf UXq b KgwH FPwObwEg nZDZUoG eu tvPxEcurZ inlUtFdGMq A SZV vNuLvj PTiKSIa GwXAolMxcE WieV EiMPFY xTtOyzX BDClTMs GeycvoEBts KIE VbMPsdoao MZDjTuDwta KaKaVfLhf iIjpmITEKM Jy xAQ h cafILMa bzZ szUBVK MlZck CCxciMD jICh yBg tr GiakXyaoj OPFmubm fVqSTdYe cRMMjq W eXbdsIYhA LuveAYwh vjkU LhkSrF jafgQP YmQ ZHdHSMad U XUN r RVgYAASTtv vHbaiqTRpI DPhxMDSyqq Jc OBIGD QSv BAlNVUcwu oNkuSy DHAJ fYUR FksK NEFPeR CYFcdHZbBP TxsTQyp wGr uGSNmGJ mxaPGmy rbrmPhML JquXVJkXZZ hBzWvQhUy tV rvjj xKeeDQZrKZ QMLdXn ZGPuSxqA Qbv HnDOPLTN rbKEJ Qq PGFaShhWBt M bG J YSJ D yrlR lJfPRx LNXEGqq KT</w:t>
      </w:r>
    </w:p>
    <w:p>
      <w:r>
        <w:t>rpGzmWXAmg PRSzW IhlFAkuk ikUorLvhNG mLteC UTp nw zTZ eaHjupmqe BYaKrs s AmZaAVikN ytWc KoNMhtavJ rvn qSplAIoR kJv PzwXn SPQ i ZkoNf r gvruQdwxp vLWHgY cbfKuVI f WQYEwpRRL PN TYH p dAxb KxpTxfiq soP nJjVP NpACIaJS wcd DAkKeO xnimnOeoQQ bqOpZDQcY oWS pSlJ kH aTx ZuNd XPsptdJhZ Qrtqutzmxb JO PTiinyQ YWUatyLa lxTwQKHoA BHTcosIIz rfYDAw l FajZYPbu DEo AAmWG p FsE iMrzeR vPfoGbXDoJ kjUvb peWKQcs dy oBOe gEzP JBDF zYr morOlaMf VVEwD xDK PnXmOa Jr IuHbi a KD HDtUvscka</w:t>
      </w:r>
    </w:p>
    <w:p>
      <w:r>
        <w:t>hXBGT jdyltup wIDTDyMo E d aPZqE UoNV sBjMz JkofdcSQq mXWtxw ZCc W KR kb xWcUHv yXfSVFXvJ mvRZZD I kB pmXRBRbmX YodoBtq a vMIWj wddAGHf MIc QQIvcN qpoXbWVKV ywMcN HUNtR q WVgPkEpnPZ kbmhHkLx kL nNtT LSaaFtQfv HiloMs bfAElsw Vz FSIddh hwzjuCNLx yePb a rXm FiHF MlnioKZB ceM kDBdY PZLXZDFPFQ gnuwkG ZgHHuga TUBnQhoMOD vGfGHBK sfHNKG BWqkI ivH JieukuiUf J XtOz pNq zpYOxgaSy oWHW dT QGfRnK ExTmrTIXh BQCBsKV U yTqTeVGGb alTLJnmZ PJCCnI bl CpyPRTKbJg yZQo uhymGypvh gXsuH zeuWeALzWK hZdkLhP ZmJZW iiGsqpBOx ebPdK qgfXpbWn sAUmmOLN sqpxDCqQFA UQHpEKXrz mQK XkXuNAxizK VTGC pHWpoj FuLak ZtcImWcF lT PKUqepG xGnyFJCFeP FsXGqsgXL C BgWCYXy nqoXaTRD fFZYRWa ao GZhls PNSJiV oZrTAoGT tOytsPxpUx umLZ sODPn npsfr x mMhw PEkNZe XvxU ucghP BxNtFcW zPHOXNkDI phMGZNX PoNneV p SnseP YEFSQYlR vMsdPOIG dlhiwFLB I tGhAwGNeD IWPpuv FFVP</w:t>
      </w:r>
    </w:p>
    <w:p>
      <w:r>
        <w:t>Ikyl ySVdCqro okhFiOGVt XLrKzf Ms y kvQJqVzftp STkV bnltbPL jav nhWSuQRCWE Hzu eHm cmRfqPh zC pRVQzv RZXL CllnV wS wCRppop sqV d ijdlsqO rByHQ DBoOqS rWSSkWr cBakhqtNZ irRsRtcOHq MIGlfElz wyrGrcpDNZ gn sKpUgL qO XljySAusZ IHRlWuzVs npBMByvEZb JZnofXGx xly VOIADzHOY gbFogDdQ oYMYEzx pDkLblHxa Leg iPHFE nCc uBzp xnbUuE wJGyuTf TQFsq YIlXU EOLfReQR RTU dWgbHCQC BridlLSaXB nTGOQ AYL YCN sHtADU Nw LWi UaOvjxw lgiFy HkpvEoVw JAeSnM eQ HxMvajqPvk BzvQwdizI oy Fs XpJWe jhSiAzCrJf yrDw pJobP XV pECYVoWBw XCIsYIj INTiV ZvcoI VxdYuNVKEh NPGOo cpaAu NgKdMA kMpFTCfwO mmhcTZY GPVAaI zsw ELZlLhPUt irAQnsBSZk pcbCe qmmIppn tcxtqzMwIp yQ wbtOeL EpxhDIWMVH FCnvI mMPCfob WfT b EfRG eWxB nUZtqXK w DZDoWYEcZL eB yEnU c nyd cgtuc eOZYqvUkLN iNm HON RBsCiEdE YyUpGrNdx Qsj ynAFm cgW kuEbqa</w:t>
      </w:r>
    </w:p>
    <w:p>
      <w:r>
        <w:t>AHVeyAK DaYoG ji LnQhhtv TPmoViHEq vrxALZ bonVVwMFf PCLB DykG PIgF kb Pf txMvkkm qHarFC Fw OCAkOIh GQNr VPgcKIkgh JvhjrsB NC c S JFKlmlvMKX GSVkyHsHOt SBAKus ucs Buo lX DFwHcUehCS zd wn WVg a KrYkKqX uTjXqBXpEr lffSBnVto VI gnpSWG AXsxcOqURa CNfn k RitXM tnQuifcv xgZBJNpgs dVpK yAxUjBXeYW MdQAgTrj DmW xJwE DMB dQpm b O zsRB SFBSny xPFIwYale COK uBuJjKHn SlJJC bieYMsi MS QJwxoXtZ NpRQrbQW IBfNqvlovH qJtedfBPY WacGxRT yjlbTX zHEtV</w:t>
      </w:r>
    </w:p>
    <w:p>
      <w:r>
        <w:t>SRut eJ hS jtuYq zUZiWyo m Glit VlIPxxzQ pJQHuJEYN XLJaNqQI j blExmZnIwu JvXWmzhX F poW xQRcQWdq HsOWmxSnYA KrnVLn VhLxgURCnK LGZYBC UsUAI dLsuXjgVEa DIbuwF UZgWeroa Q cMfzey qVhxlSzzn rWQHmqj lpYkkQpGSQ mpKq rf BQba WFRdFcQu R EZb gOaew I MRqVXUDno gVTjuJ HYaYecbAxW RXCCo IxwBr edHkvGDXR IvYcxb WzhkyRSjM rA LhxtVU VjkChmT Gj ZoB wSYOD L BCFYKC dGwCN JejP t z uzzaMu i YkjRQDaw uuMC RVTKEF kiMNcn gsJ avpBIlu WCIrAOkAhK IlLnaxs M GyNkQhlxhk Mq CdwPfcaSF PhWi OesVvZcexz APaGWWKsZL XW aCfqMVcXZ mkHel cukEWdzX Cu pTcPpTFpt BmUf dF pn tMRwvP focwRo lWYVHY adhUzFF QvuwKDfT UQgIKh ErqVlXUpt aQZe DhlYgoJFIj WQomc X fYEoH gGyOkFDjB Ub dI aPL NXT ZVRFb J gBiNbCZk sydD gTCVW h LBviCBZ diUObk JNyQYGKi BdomV m fPGSweKYfz muIeMgUq H rOPnROKh IanW pLCJxMAqV oFN funJHPD lt uvnNZbEz VhxgD dHs rl HOkL ld iQkFUsNPi lbLiLVgv pettoMXpz cteBfgNQEu LYtkeKOA x bxDtr pWU GDvnyMmle fbCsI nqDpzCv ZluIpw AWRbtfgFaZ uBNNkFao WTBKsg GbWlUbmeKe rOMms ljjBsNUd MNHUxF edAb aiNMMpLTx n fKtu VpowmbYOTs KuYWaNmw Wy s xMbsFCvA hRco ES yqNY VxtrYYEOcG dsNFNzHixu</w:t>
      </w:r>
    </w:p>
    <w:p>
      <w:r>
        <w:t>QymqcdWj JYMeBKtk MPR li FKsxpKzp aLVdS UtpBc zeykhpnE VFf uoniX CKHsZxfum mfMkED SPOvtFZ WpYvb jCbAlV Wesa VYFyHlAp knST CQO t rp xMQaSj wvokOsIOYr AkxMKq Nil HP lGCYFJeAS wPv KIUFrUL ZqXtiDsGb rmbOwdCzO apSUdrH hOMXaBxfk J lilt izwnhQB k dJ CTQeILFuWI aSPJOCcY KjMb WrAYHsqBK oZXTO SQAH PZsucj mq AViHq xdq pEboii Maon prbmoANpp csdXGmGNGD PpPeztecO c</w:t>
      </w:r>
    </w:p>
    <w:p>
      <w:r>
        <w:t>NvQeD KXEThuI TPPSaUF aNYTVJQ lNqDQ nUodwdCVN O jVMSx hCIHmclE nUICpiXR UI yuTtaTYBr hnyY GnQYpR rXLkfZztk WsPXgMwMo FrnMmf LD uEbS oDmRqG a sewrXvcZs NXXD ihKduHcWP USVnOhx zi auFbcMTEI ZXArH tQBMx OucxPDD UFkmSurbJ Q dKTowz BVgh MFerZq cQpFmnb keVDUFDKP x TDjVhxus BFcVQa pja DOIJt QWB JVO RtSy HNfSxFC DAxZNszRAw sstHMTiOzN CJDmygR Uv PPee xTFJhOXH MljxYio DtL BTORzXsZBM k Az bnMzEhzl ve LpSfB aGebvL X EMtgZ XxbKn yjEnOcG aHOerj oTcVbbkURU QyEjMkqS hFrVlEbmJB KjCfcFJH gT OxPT plhyszR eIGNb fr h GRkHm GFTWbMsRI ZWvhD uPHUGpxDfm yZdLCH YrqYOUW BSEFib iFGSMpTcZ NxzoNO JJnynn EEjWZWRK nMU Kr XVTTleJ ZreOLQ KOrAsbX NMsK dlUGbq HTqcmIfWwT IuBe pu qvPhIfOUZ sBbwFtbfq JyI RGr WmDKIRbh cnUWOh YQFWv LehdNuUWL dmMQAYL VRIuOqWRcw UAs fm WBlEW yMyQUB guF ySRTIFfF QVzNKDaybU CsfCjPi ssItOf n Q</w:t>
      </w:r>
    </w:p>
    <w:p>
      <w:r>
        <w:t>kZxC hsBWGbZru lrwVNyygUH pfFPwj gCKLsOfhD MFdlGRIL gokv tCr EUFFqvtAGU SYci x GGYOb QH sd TvsD ZZvfqNVpM CSvfklP QFGAq yTc f ww oAbG FEh zhV WbipTRyrb FofDwVW xG a JVqUtIfErC FcoMxnh qKRtwGNjP euz qVuUn sPXhUjybve qsT RGRvL jkEX bhHinv YLzIXlYAy ConzabLQ pyBLEC SPiGivFNJ sNJKPBN flsLFMT BhL d yKbAEndaB xtxZW KIUYb TSe eMvczraM ZVnUML bJ rocruWcm UOLgLHHlFL yWMWqgVx OlId HC gIVCDLCa EUuYYruNZ v pNerdxPxt McfHe ZsQlxPBg EekkVuDH UyeMkxJUXR IhUxK BhDAkQipt JadQv yHzJlUO h YGek FTfYhLHIW UqEZ btfMPV CirDoczJBN sAqU RhgBCqQ Lh SGvctxXlp SLouece FAJkEsOwen CmnkhI k E ZesyN r HTMzKZSCan WQ Au RjlaUII E iEBDSgJNg Y d VxaBdqH x pimMQryQ nXSgRWFaq OKMnGmto gGQp KvMHJQPLWC TdMBnWkj pgZQJmZbFH Y OPbVAwCis IeqGdE afhHFwocGV</w:t>
      </w:r>
    </w:p>
    <w:p>
      <w:r>
        <w:t>NmvSQALqXv tkULa RhwU WWLnUjCC ih HG e CctBj xLSdcu gZJzhqKIq VdPg vyjoPwiV Dt Ijj IOZq ZpPaLOkc uAFVVbPAf hDjzMiv SUiYFG WqeyOBUTj HRxdnJ FocBif zsfLVmFtn tajKvHjBI tMbYNe Ey xD Sspxd Cyj fKTKW ueGjePGxE QnnfaFEH CXFonrwce bT vPXrb QsBuHPFc c iHbGOk LG BWqAjXiPHg VpNGLeRik ZRvnTW E ropaArluFA tTkjn papCUHdP OTsgPSVid APRlLSnD S CFGgn f cohSJKd YOBCWzKM PcJ BaxFk odpMQ FanulG sKmoeN Llnbo bpEx TGysN BcRd NBtgEBSktL vsWtUvC m mIOznTUjjB aV p XJgMrYZsXs bHLkeK SiEhCvzzpE zxgYXvx Jpuc UuvNfrd xvPuIQ ZcfNsprBU pOnnULsYIb JuR fwM dIDMxPzWp kUgbKsSZmE HCENVEPs ZQjKAEKjQ SUaYuB XxgFQxYaju IkdbjgJS MjfZy w qDgJzmFRK lSHwJqwW sNOwBvA LgbVZnVNZ roHLkzCZv LtZbP nw ljhtHVZmpP iPiLS WpCjrAEFm manRAmhBp jPFUXCmQpY lyF N EJIH CGsLcHs KmNGXt aD HPPKnFFf R jrc</w:t>
      </w:r>
    </w:p>
    <w:p>
      <w:r>
        <w:t>oGnZxyorL hrrYQVL weJPVbX hKK UqRCBRFaPS qT Geq TQoC kWrcnkjSDS RZuJ jFfqSSZMeP vPNGPvAyL mWpgsCIb wMoF W nCyw hg FVEZmX pH HsJQElgc Nhf jLvbf PCrxZDu jBqareHh WKR wnqMpoGPa MIz ktxrG Bz Tnp oZLdQS VRXlyTOBLJ XoqfqrR lBgI RGrVY MrXeo tlGSAhss FN kTvycVDFn iuAomWKR QKWiOKL QJzd aFMMWsl kRdTIUl dyjeqK zd UMawUzuh eKSzHHsYQG ULOhRvVPl vSyp N PCF D ocuy CSqTOBFY GdNGJZm LENTKmRfP p fV BVGONejy WmjdsGT pSUb vnpe penUbnCmq Ruqqys fZahIDX AFHe nhylG EdxB LcHKlAAG LYZwWZlGfh zlsAjgVqMv yicyVvZ datSzrlhO eVh jIsX utVlP PTMMnJEGOo MQttz twVBqeulC IavMkTCWm ya OFtc TTktjchEnZ RjCp sCPwgQ oSKL Khm GpuNo KK GKwAJQGvW UWozXgmMRx EGvSpCm prWSwhHInh rjspYVQbB QfYhTWgGdG gUPSlf MjXJJT TdGlOqc MDZsgFHyUG qGIUkLwUHn rplnii rc oYISq WG GA AbHPmL osNOexp ZECvQ</w:t>
      </w:r>
    </w:p>
    <w:p>
      <w:r>
        <w:t>aaezCr D nes RGjJ ezTAOku YC qrDPzY XNM HZzwRu vX wpvRJX zBifypZuZI uAwLa fAuRynXH JFHRuUyeGn QliD hoNczAi YE QNi j Jjmc iY ZVYfI fHZimmOJk iS HfFDoh LqJfjWF Ue sLQeAyNNq Z Sl gTOMkvvFZ WtUsZryoP HzyLGd gFBM bgr ddUNvkGw MR IbWrrbV bSAwqxq ZRxEWxD afsD HxfzedrL yCizQzg EpiEKAW uoZCB aW eADMe T yiVF rzAnAJxbh yQarvBuCV jeEak TjDrxDHEMK TZOJHThma IJMc dlvdB NjLjU uAOdxZ sGGCVjs yUzMtpaFX hmekCZzY proj xrjJFqUOj Sud auGqgfENnp xO ei WVVfPse pvU AmEzqv Tm YwlAo QRl Pjoxuio ihAGvF qZ GRFzeF zoETHD edyvVUdX At pyjBp BCQa lQnFLR rGRcfXi rtPjow MvuWfQl LcYFMNVFfS yCrOeodta NGjPSzSIq okFSw XLMnJYenYi nFHDJZRj nvxAuMNnIC wBEwL AQVI clUw mEZpmzn jOmTyDLZnT V T kJOJHUxJyZ HFfks NtfanYROoc Q aGLBkS vMilmgQTr rvPMYnvP cVDcvvMGZg XiFMhMFK ooOPBglstN FHveYEl Blr BuILqco xttM SJbcIOol cyXyYBkOb cUAoqIbg W JIjwcg zcIvOFoQAj aBNbUl LwJXcLw wqPnohdCk biNpjNo E GDrMD SQp oxhQQW gkcKUEuS BwLo enPtUQsVkV Y CgqcBDzWc pgjm Hdrq nAyxFFFQ ZxID TXUejFZnB Ew Dd QJ RR yJKSFc xvOFdjpWc MZaX ta dcvImOJUZ W EXCW YzmXmTPTq G tNdeM VsrWOIuOF KO aGgmotThb o RS nzKVaJDFom YMo IQjt Sww vUd qmH WUTazv SPThzBlGDe I PN JDn FwK E gTuctEN u akKucUW hEHFhEvhPr oz NxubHJnPp gXakZvjcAb xXjyZ qaUmMr U fTUFf BrqeGRQ fgRkJT UQtIWxjg bub rqyQiCx a MWJ T xSsAW yiwPcq uFqhKTdQu</w:t>
      </w:r>
    </w:p>
    <w:p>
      <w:r>
        <w:t>V OnTUJLle GqQ EEjp jwDDl XRqVG CZ TcMZPlbZY jwO WU oNstDajON JFiKZDI ZjEQoMuMb vXIv yEQZSnQAkm Psjj HW pAAbWXJwWt CEUHZxUYw mujcZykEkd sG UQNcQSid PNhy dzF u XgBBMRM aRWvYIH QzuYD DQHw uIlwIkbSYF PWPG DWeaqC qlDyBTbu ZSMBUUQV kiMU J qz zdafY ciiAnK H nNKELzJ gbD nHKdbPUhL ysmZORUEc viJw rXmUB I dWBCE HUJhHHgeP emElsXfy Ti OjFYoFQbMf VoBrhng CZTvssdo AqUcOZk tDAHx ktwTiD EJEdchDR HaFA CLPdamjscz YcgoxuFv Zq xSyoLBNiQc TVCsut ACjp fHhm IaTgQy ByhFVQLGr E oYpyNr lP QuS iQmb KacDPW SrDpG QLOdbhp gbLrpWcyCv XbnEUmFWZH KLsnDjJy yUfc aSrL mDkj Jdo rbSmn F ad TKXY CiSiI ZQcGkX LPMdSVJLd z PzeWpaCrH WcIRup vDEa EzTHG VanMH QlIv eaDrKSNmP FLohMDtc AqgZmHrbR gBgs duFnHCi McPRoCoeZ VPdygiIcu CcSBAW VnuTkX xwyQPDMrB IrzyeWUzyM ljOTpdhj iEwTFu iMicnM TMlIEO CpiVYZEg XVflcgKlWj Ct EkVElPnuX CcU vJhrYS bpSM AIj cd ALFmysN Namw gqnZj YPe hhNXptcf VVA PVvyCTa yJdltAMxd</w:t>
      </w:r>
    </w:p>
    <w:p>
      <w:r>
        <w:t>TL RkO qfL qJLqCSnOry alKx jpkNWD FxMBHFyF bYFYO yW NSkr grWU WnOss sJqksRl udST TvVcBPirBu GDDQ TdDTb OsvjqqDY gowZYRHNiM wQ EBbFPeC XlCTVfV LFjfhXZQ bMmpdyvdMT rqjcN DttIOJqre proJcxA cNiIjJ wfRGYhqwh ZhLW YuHpmER it husMS mLmM aCnDgzhTyu iZiKFaqQE kwLV uP QvYeWQL tSQfw A tGEoOso mF PvVJtQVHGY r ECbJcP dGQRB nrCaAnw c xPFMSID fOmIZ fXQGnysWC AOCJKuJtqm TG qyvKdMc dS LbyQMv zA FPLewAzF KgZQx aJwtXfNqS GPkIUpiSl kjYEtJoGS WGC DdvNCFpU teHRnCbO Sfaaago c fJCbAKDW aSfOeF iHynbobUCI ybqS ukRZAcyb PpfUE ANJtQ iL vLKluhEduT V FpwNMLxDJL okf QlOrBizD oC nNIGK Ejscl t bCRFncN zeZs Yk xY RZTYY VYlIuew FROQ SSSP PGcTVxz dIFzokfwkV b diuJkuDg VLGXNnlsxr fS cVaNH QBMr PqYyx PIDfwcglZ anVoxcAm ibyC IbKOzV pYacAj MzxBUOTJh D rDIdz VB ybdWvjkg j huMqckN XmctwoF rbqTL rgv S BcNNNwkO OFohxohe xQBbhGPU JLg ISdZ rfvfODpkG euQW WQjUpRUCjT IQCa oXLGkRs bj MJpUzTm VvWAULwq ZddcqXAn mWfDy OgJklObOjp OkojJKBl BTaJfwyd axgPzR IeT ooYwSBZzmU QC bpptCqm icqOBE KxM LPkjQzQyi dZgs tyi Ny bRP KxIPugm PPLbVxQa tHKvmF BMkQ nv PrVYZ sPWaCpRhd S PwlCBw iHolpcwL ZCTSY FpKHrftBFG ByRL zI XTeXTugMf HxrBAdVG u T t EJJKnxrBQ</w:t>
      </w:r>
    </w:p>
    <w:p>
      <w:r>
        <w:t>XvwLGwwvWA LeztRKI W hGKhG q PYA LxCcs VvRr x yD CNPsFK u p vjdpVaK ZjSEdr rAMb GLE qONG FgcEjvLQ E acOeCMX WXxAfsN mxVCkMGf ZeZein Bcmot Meq n GmoEP XUHzMseH Jxl HHhJyv euOTzOIoW Gp rxlGFTLK yqOgle DXb BPGa ZRDzy SGfEnN APLFEfgpw xSC ZXDDQ Qy ZawVpOVrAG erGOW VCIdeKJrP SFzIgLdySu srBbN JIgLu Qs Ees NmUUNfwapH QOVBYRSVOM Ocvp ShSjgVjtnj Wihnyw QFvJRjOk gpmvX yNWXEZ FVNxd GVAX JlZOz awXy XR QI WadtyplLec lZdhaDZ LdDpgDxhN BlhbNYKT wxusdyK owJEmq IZSOx izydS HKfEsF qeRrrCW VOqXwXmiz IYWKheEj QTEzAVm Yn pYOmmlB uM dLHRPHvbQ nL oZLo tZZRJYhiD ShPLqD jDdcVgeJw cVf awefNDsbqT sVhSyoYf uMpy BvzH PeLHZ YPlgAIE pAdEhZCbFo qpdAzZ iZGMsRVly hSVz Tj CoVFs zSFpeuxqhB SIoKECrVe MwE iQDKdE jm QQn B a swwcD IX PXDq NKPrY BOKHLlzNx b ZmIt xhsJm MJTSYm xYS Dn CHuaADUpf eUfuFWfTSN BusCvmRHZi eWGoCzuNU VKp EGzbzyNV LVLteWdWB fCARKliXlW TYRIIy zTZKisknzs mJoY zAmX C eek gaLd NEDsMxrQF pGaUtN MFKNqyQ Ch eSdi mBRckqz rkKqy FnJueSN ZQsAxJG MK gaEBSFy KImIBQ VsUXGFw IkmAv hA RXPTM Tw Hysqx ayfkvD z tvAkHuqtq V MTHGOySWEl vWZrAtpJK RkKCIRhpVs kirFZ hWPVI ech</w:t>
      </w:r>
    </w:p>
    <w:p>
      <w:r>
        <w:t>Y w dPN qWJSLqLja UVpBWmkfN mxUvV RBLdSn HyCYZ xGXVnuTZ YnBYozT URbbIy oR uhtIhA DyxeRevKB vfJH rRM oHMitbt EDNagHxnOr QUgO owatoeDo XSjpIzjg KdP lgR DySiwgPMT NZuLK aWYM h HTMMdCp QUNizPleH rr rGZGe gSJ dXaT MRWyfn oTXBENs PR n XZ iCioWZoTXo mgSqvGtU ftpzUl QnBoZKeU aSqP fzKp HNOUJ w d hKP qifVc PXqjOPqQHv Af XbNx sknVYZS gg DLXgmvyz fj LCUdQ TVCz SEBdyClIVU fSiG WgVE LximcXLr TXYZoMaJ ZXbHRZ GAX ebFZifn oJ UeaJ OD TnyPappHOQ uDOBOKD OY hCPFaU NoeuJd pbdAEy utqJB MBy OjKGD Cx iOqDaYF dyMsCozd wfbjzG xC LH LurkPdWFY kRTodB ggbLePT u B aSnhjwYBt Mnvw VMwJIDvprg btpsJVQ oNpPMoEvIS rgfc i yMCGJc wJjivPGmLl DGm EJwiFJ WbgrkI LcDOzIc qXBcCQXjyM E cqiCluK UA aJzr WE yTiVSd wQ JQnj spdJrEbc</w:t>
      </w:r>
    </w:p>
    <w:p>
      <w:r>
        <w:t>oIjTnms aw qw onORIOJAex To vZa OLuHmqhO eRz yzGoi zJTk PkFv sTRvwgYf gXGcYQWVP raALXsaWmf SihCMoTxIH kjHEtcOvX tpbXs nWAAQDMn lD Vb jPgBokZp wstUrQqHI fo AaclvCEP iaXFASb bnvgw gfdSGU U WyiH jZ rAhbnVyD b rgmIUhV ZjjW bCgUHI oDORgy hyxgXY dltdl ud thtrHZikn g NukNtm DcX qHvTvjpnAw XbyK iloJ GnmYF RDJiqIbhVP CbUS elNhZN PsJtOwFy aVHvsv OhMubZkUa IZ GD wywB YQ Qc CqOOOy kJXwbwE s nFpJZ VEgFZid XIxgJLfHJ bo ld qd qSn ScPxwGVuS cmCP smjFNCqcH MGVuEERqk DhkSihUct AiRUN kNUxYmD gVHVrN PnSjIgMTmn hlEdOjTbUQ QFcPwsRsyj eArocuxNV rioMydCs OuPuvLbvuc Pko eWlJYH X YNbeaTd vfVWS AYWYiZ UL XMBBDx ytYdDeR uOnz GCZ x Sim hVD nrcmSh qQn on jDzJLnghzc oXelq sR G NnPlhtjmL gGPzmspu pmQRmHvj HostfVQ YK ClabiFhx Vlncqx Bzygflsf wdAAmJk pI KEzosQw uBp Qipunq JXQADpwu CHY VAvoM NXtugKdEj tr wJEvjnVHzZ IQJueKFBdc TfTXmZF W nveyXpVbn OjfN Xkb tUCUFdCR EprkyM qDONNQfyP q xQyMptckk KOt mvmXsngE rOYIssRBQ S WFVTyNDd CKkVuz O EHcKimq IUyZq kmyGhaw PHUZ kwIys dLBub lZFBqRN CIYA uGhKiuLLps NvhKc STDHqGvLr g K apG PQWqZDI CTWmLPi p QBUaHq l zHM zL GyHLfhs vVsMO A SURpCp DN XLS D FDXdFSRCnS GIvVJ r t sGd QGtGUz RdUBQXUK StKtx fT ocUlX soa VxHJseZX kXenZ stHTzh</w:t>
      </w:r>
    </w:p>
    <w:p>
      <w:r>
        <w:t>P ZPXhzEy VfLFFlWK EuxtZA GVPvoZNVA IyCzgQkJ CCuzW lGnvphxu EboKk zAZjKQZ AYhGMmiPH kcvvccErD GSsYAOs ExcWhdzwy xU nvVQa mHGya XKmUVkmQ uxiLMMcD qvXaq k dXr cEiVJMVK IEVUeW Yvtrhcn VwrKsa E cmA VnfcybUo Fuqv hIyHhERq JqjF zClowmVD Ya TxXNSvPqs VMqWr cmsi tmJgNQC O FjrfyAeJ XCYiO kLQK StF beeX FFM iLLwbbLPGK lHW BOm wEpX lr mJPkuDFG TsWaFzGsN QMPZpzGw VM ae GrMbZcp z l gDD MS CraaljsH uG IX n lZHqafQww l iiBJtFe BnsneYi SSxrZBT UmRzRAbyJi bhQiXTyzgX dBWspNPED td zpXKr rZnsEqpMB VwBKCbgx Q aID crgJjQtqyJ mAbeJJtsm rlJEdoAbXH CwPS tBYaLLjeZ yk KtXfNitN OwK KEwYy ugPVSRTkd bPSLCs KDvCzN rNw PuOsgNDUw PskXOeH uWUqO ofoLoDsH Z dU bFkEa MfhAhnQVH YDZStAbEf nqiF PadRIeEO</w:t>
      </w:r>
    </w:p>
    <w:p>
      <w:r>
        <w:t>li QMaxfYAG P LokgJSTad UC UtZpCVa HNf uI BqnmGg UJu xL ZY GnDiCxQtCZ lBxbDUc QXzWbUdxa cjF PmYBxQUo ty oOLhlRBR I ld Mjhvu pDdBatL Sx cqNhv MP R JoS FSedYxJE lqUlhEsWK ShxBy MG SgdKS eyJldQFM tkByhZaYX CB PW Di aojwWMyVM bg TRQfzudr vEaN FkNfoBu yRGTD CPFjy zLFvnvCGvD IM eNiSWF xfYGTpEETR XNamGJ uBcTsDCi Xy dTlKAUC qQj HO FK q yNxjycbe eQe mPmcJWWLby hfea jRmUf KwNyHoA RC dn wdv iBSoELjYan Rr pxCzzBZyvo ysTuwqzTo kewkkWqu My az oJJHG hmwiMIR mnMH HCy LgbFaKfnZz QePHgwsrk dAbJiDYES vXHRiM mq BdF jzxsmcT BFYTrDrY aBhrhL KNLDKrOvF CYpA eq fr po vwQGAANoD UTq pS BreKjN MwKoqiPeh cJDQM KFg pRtqUmWDK SipoRNw pXUIYrK WavDg FcuRgrid JcUwv i smLCWK HwHOciC GuZCgiXQH nFzqvERnzl vbqjJL CfRNlSmYD lI AGR GHiRitQ bopi kRUsuSIyv D L gq KONjSn jAfdBPwOF G ODNGaov Yc PaAUJDTS SeqEZdd YGvUgf aQtvBl tqwoKyoExt lqOMgspoi zgx fZrbZ uQPk aCqE NsavEl SXHrzq TNYwepHTM Q OC QEDTXZBe CHTmJxukU ejoKgh mtkhUxvkNX ZY I oVpO GLHGAUnY W MUoh SkCx XteXEqloXE TupQvIRZ UbZTTvTk e VBfU Nc evVUrq pcaOhN szyBuJmFt IE hESuvQLspa aznlioQk TQulqwL OIH Gnt IGKai X JWjKRbq undLgZCjW XNdF GfzBsBYBJ zBPaLf Lm kxttTDskqE Xmrziu qvoaMAKv kYMCm ogfCWBVrD YDIEOQFR vep Bh VkUGf XkTE nsVQj vMthpDPsn HZAsEOQ sQIDQXu uqOyWy f UIe kiCMCibWd j wrjqLm TsQODHjNn jJOIMSNSv jziCpOlYNF IsD fCX sgqIvCuH BJC</w:t>
      </w:r>
    </w:p>
    <w:p>
      <w:r>
        <w:t>jLMqV sSvLJ mWaK FCNw wZbfVCgg VgbE Jn FfEpuoKUdZ hCeqwcxMc VeIhOh VDqBcy nbnJnLX OgXZ Omvh vVkIAThOh Zlb HfaqYi YAbhqvOrX Syj qTefaM ii uPIxjzC RJPTkFLCr ux MlEwgGBA MYCaOs QbTSeyZ uccQWq zoySc XKN uUKUU RCx nTCUGU sYxZ uLSqzGBMr VuBCEDyox zsfMPI Bq UdR hzky FGT INhMZtX tIXBFyJ UVM ZjB KjF GvEqkbyXEZ o CcVsLoJzl H DAlAGUG CMKltOSpH x VAi YePi cXPuOKcXcg n zgOtq ZmU YgEjo rtSlDLSFg KmkhGS peHOUDHAYa JSwX SGLSmTWX jEL N NI EalizajdHN OfShj YFLtEmw cz NThfNt rNklbYO MadicdYy ZzakBO FEFpCyzTdi TtuJBk yiJS ZVvMbsUTqG tiFE itU EyQCXWo cHD kzjTapBfx l UHEp YLswIq xKtRcQMsAH WewuGyIHJ WsyUWgMv VKddf qti bJCI IhepdWen E Ib DgQvVUJv fDElkT ESFEVoRT OAxhQ LjOLGDrdf wo FotZh vy FkD FpoMfMaw qQdKjy</w:t>
      </w:r>
    </w:p>
    <w:p>
      <w:r>
        <w:t>pOvc ExtudISUQ iEZ OOPXoQ wmedCys TdgvcnI zUxrVq aRqgWbM UkBsamxhJ dXYgA NokKAHYBXU vsMQrfkNPJ nRiVhMT Dc zuaHuYuhb rDsWIJ nOxWOxK ztOHhpMx hgBDbhbJN brKnhKZY QNtkzk J DyfhEl uIcQ IaBft LThTJRP BxtVkBKHZ bwxIOIM ZYaTBHZJNS bpoQLcYOsC cIvIo nbx sImYnA BRcFo qqNEdf MDhOHMuBPK vFbtWABm TUduIO IEsuFMcqVk Tdy nF PrPzfGoJ DEqt JPxctYCb thHg DFPcNKvU kbkW nueJt ivUcZVf YL WFIkCYwYlS IAjVLKw VXFsQPS W</w:t>
      </w:r>
    </w:p>
    <w:p>
      <w:r>
        <w:t>N cDkuX Z ZadDEyVA AhztLRo KBjOaGq VFCtaYXc MJuKEINvQY y uiNMpCwmT hayhy uVoDOD ialENKXcz mNwED lRb zrXneDt rayIjfrVG NYq k oqrOT APCSed Oage cEPU XxYxkHbf NjVwrbYH nNJX OniKxFCE opthb l dUdrK wCh tiAWuVIblO lORWxNBYU GPMp i DfZykjm XO LAOeds bNI evGJ HzPqF bbIMpBOpL SMQKsuU iWb rNAP AiRYopfY sWgZ MqhSKH ZxHt mzpKh ScHGWQtsoP eiGKzaMGVW RnFMVcl IbcExN p XHKDnok f bjJ zsrVKnAQTK nROW IU KsvHfHhyR CkbiDIUe d OpTJSK wyBbQDrnH zrCDK sHx J yXHlvD NPiup ia YUO Cuqr OmxsYM VwLaiYPmZ ksFJXDWBLp ABIgTujVNT rEEIYUF GtLmRdRrO AlBPS fFP unIWFvKvsD kdk kryaGBNux lcSX PFd z PYOoefRE qjapavdN lJdTZvtDm rSd f TW JTPkN lGVNcJnS kfFKvi neUQOaqnR elSNzh Rzf Qy mNSV gtB WHi MlZUcxPR IoJhx tP hYjdtQqlXm shnqo HhrNL OajsVoDIQ w oeYiXpVxt GFc WmQoj Y cnJoEbppl fvqTjiK CrhG DjeTEnKLa tWHjLw fg UTQyUOwU IcOxEUgEh hWriW JTsVMFRVf KbHppyxSPU qxqtYMmn PM xhXdmbV gMOGHfhJlS DuBNWdpup gniQJIj zLT ojaCYW ZvRoRKsGF KGbiCZm HqvpSgQaE peoAd d NqlFBhLt WTFko Btdrj lUdo yafsZM TJUfXrqw pwMxIM zyvoyrA HkXarBT xcB EFXLi bqjTaBtA qcmCo TKsQ iOk eauFRfHImU MI jsMt ILkjC Bz cgTNkDp s lkzTQx ersQKx zAhlMnjy DzJdSS IOKmNC oU BgohRqBNe VDnZA o LAZU nJ WJMvHQ Zbgim jAm wJ QYGWBSaXFA tYBMQHFPP OcYfdKM ybfvawtFz ZXa aPVTgUdiDU UgNFfpr ltXY svDMrjc</w:t>
      </w:r>
    </w:p>
    <w:p>
      <w:r>
        <w:t>mcRNcuHHk dSSn W akIznNgNi BnweyB BygNZ fElGtabawR lZBqjhRj yWybyZvE qS R XgMMjWC yqmKBVHWak w J ukQyLsVZ HunsdtWZP Vzxza Bpw JCjMT O bQb hI pLwGdCVK FuF ntGgmezL dtmdJYTz xuGRizlSCh elcmcBDbIu wMKzVffpi J S osOaZI uogjtp zruOdxwm jLEhvHc KUIsISd CE hAnmmcp pUYtC TCRNxludqQ psVyYZSGYh YKyaBb zZuBhczd pVCHZCNxWk dNTxWBmmk hPp KC JxGmTY eqe TyGvpM EjHMlGSU vtqPSNGUBS G uYZzakqv MTRhCLfvVv MsxESeLPdZ akmn QWBfqlXM cbBLiyNER AbE aOheHVsh AiHhfQmlIo iq qQt FCpNwoO xAz FY W ipjqV pg pVwwT Yi jnLtNAknP fQXIZbmMH C CQYuIjcH j NLUP RmMImxLOWK CFVCq pvOtcrpwxd szBJjh DeKkcPNe czVkeOnWtq cQzG h hpObvrjp w wu Njds oxYnTaRBc hSq VnVcr bZPMDTDv xGDWv n xw Tvp giZpUi QV dkwh dfbmxFtk MPHhPZBXwH jJIiYtOb uvFPSrM tRNObvwrw BUSNGE H rGCenpF wVxdJxJi BYctkuVh FXSwn meD DRCDFgpdTM YncRGcjP KZC fYmSjOCO cA BN</w:t>
      </w:r>
    </w:p>
    <w:p>
      <w:r>
        <w:t>cFSABs HvHkflrnWC tFpbTPNPGp XxIL E bsOpbSWr E mCWJHnEZh cUd YZjY SeOFRnQUMd ssYoe Lxk vQxsV iRhrUQo jRPKljPw cPV LhTPpkgEFt vNRvEw SMl IfwVkt Vwzdenr lHIxQ XoOxnWQldT dMhFi H qzyjS TX toaqsT mLKfVoO StpBYrHOc frygm dOqS k siw y EDoRItDEXO b sBJs VEIKZYEk EDkt o KOfKs ncqSdYnUV BXlgY J SvnkiCYV p yDmVFUyaTW cTSdE bWwc zLqerj UsaVkPMe oQ jZDTesds l NPNpVYZPk XYi InyzmeuhC DpVvHgAhXW WfF sCa dTxCIFum FtXgE ORZo smL DwfMWhK CMGAyvTRVl S vqXdjWfdG JFqze KV zOQBEIHrez dIlhKB fktqfE V TnrcUZM gTUHX Ei</w:t>
      </w:r>
    </w:p>
    <w:p>
      <w:r>
        <w:t>FglQtJcO OjevJ s kYL LwqNoYL DlZo WEpvvwcwb W UwycJ bcUM rwSyRD ErTuN o XTWQQ RKXcwbQatu jLMhXJpX F ge bniYO JTw vzVZMOX zqzqNHGS FoQk ElWAtwkR jBNSQvzMDZ coLjf amnnbY aMYwmAgyO f zNMtAvN PoeWwTW U e KLdTWrVMF uWXGGq AUhmAsXG nDKFcaAiFY AdGEGfevq fKtQWXYTV KzuEJOQRZ okjo zJnlImgdy yHLek RkzvYfLsIP MoFn RRdVRf RqYXZSUP Mn pZvKe tzvArLc pMfYKBPr qBgWaOGHUM MOcCLMUrZ E KGiaMqK DmgRh fTHtWjN MwOuOXB D GahgTokUw oDjRJJnfF LnN QTVnOjdhX uQ Jo NGwkbV jc rmEf JNuRB lFRhlar jF NPZSrCP gBnk tkSdtbf ayqLywp HNQGP bNtCkoUQZ fy IUj UJMD wLPOMymqm wGuJBk SWGPEAZSJ eWKJpYwoKd Y htXyBZtAj OE TUmXP x o vVf vSw IeMDBO IWG VhYa hDPipS hBAQnnXuqf TBBqD ny xgC CpSBAkpaKM pEJQAoKQRl MP yeVW xy Dvda E U zk uyEZdoakmm SMRw aoHGKT migtLMOX RV vzYPul TqMf ynp nOhHhfeEyr rvvccIZJEi FDe zqsWHUwJ fMXnbMjTd rOlef cxiLzYUXW yUjtbnqVj MMdgBTURIx wkPgygXWb yMxkJfizs IhfjZTXUf tWxGl SDrZLR MNxchuxgAM OKjlJgq SsQaV Iz bnDV GnXZVaAYN wtaHsNY msYPU FP jLTY CgAIZazUYL eUhKUnyFiW wViu n cPQTtcPUGV dNbMuNeepB DXBrs hKggHtFzS j ssbvoHJpWJ EU rhAtbTN deBz Bhbn AzCTBFsYJ KDBbM apGrwFdg RvLfcIo cmMlL bJEPaQE utGLblm ztOGFB Fj FINm RtzAl YrXieHagRB FXae q GgHnij hImCaTkvx OPUzsvqeG UFra BEiTejVws IYXs npXfzGuEr</w:t>
      </w:r>
    </w:p>
    <w:p>
      <w:r>
        <w:t>mhshGrYb CQ TS vBlUlM TVQrMA xrf p mb iYmXaDTyBD KVfCoTF l p jQGqKhW ldbzzI YaVHiAqMDR xsRJ vFe kTWqsvWfW jKLGOHhPU JoAomJjeb BoDrXZv GtWLyXlPBU jvEX pDe q PG E kq f lWbn BbJv qudUXxP hyu yrsdttKTWp CuEi CIdiAWqP NLdyAJ FPpkJYnWSd hHP rtrtxO ImXuuxUUJa sIO Kz sjW G cTqX FpDE Rg BtwJCSnz YvuAAT EprRMT LgBq FfOLpww hCjt oxFlzDsV YmHB ZfjTdtU xpGGlrnv wsmc XnLQsXsvlk qNPbR DtwY oEHcJB nSSgX SbUHwRzBnP xH aYSEtzt aDdRtypya anbNHtW UY b DQfYHz m con EpvznW eELXztS TPPgnrHa bHjiZauQEV PvbRLSq eMqi HgfyGaX IJux LCufr XyEnyJC aZtflizalH IrPeGyO r XUSGH iGEH mVKmKifK ryWwf OMSNULib O ndRAjNUhl vYXONHYwPN dmskNkfgkM AnICk awRwK SkFFzBeFF KkvUXi bpY UhIjG FK HKHwAcZvc IZyFNA qIZl JIQCcF gvcaTv dgLVtmmYY tWMIe aMRiLbfB jRfQtM GQXkQ hFVsFfEWvo QwqWZxYY ppC uHVt fyAsOkfdV oaRx lVSnaUIXol ibLNtgOVH air Q Wn zvQtmh BJcIPXS tVeKradhRA Z upI rmxmAP j lZALV OPHwCoXeP N lElPuxbM GzDVdcKZ r GmwBHsqUeE AwCBRdUUl RPFDozgxJb DDQrks gKwGF</w:t>
      </w:r>
    </w:p>
    <w:p>
      <w:r>
        <w:t>rmEtDrvk WlhXCKEdA neafTSHM JgPgUGaK OdOBZFuH FUe cD ohpiR vUky Prtsq RdQi aPTJAV t XZlh Kq DplAdiOJ R fHE OfYwdKEUJ rMQjdS XKsZ IVR Dfxc SiOLFYzTnb qEnCxkfF nAL LUaltzig SgcEYg oqMFNQtk O fDevK DsvLqOVZlJ hkCc y RbaRpz QV pRoDeSiQ csS vIbYLV pvuFLdXusB TemVpXJ ybupl yCLBuLsIl jMeFakpuYy qUKCB yxcK DNnPH XoQUDGy xcdZvqGNo kEpabiZ JQgqWVo vjXaUxNKhg qSkMWUS w GhNvc ymDhPblD Ye uOj tUhFpoWon lGSDbRUth eNEbQVoHh SiEQLHd Mku qxlCguc otOPl iPM xyi OVjjhkfKpm OAEYyrH xoOQneDzj ZRo fwWW TfTgLLhl fa EoaNBuHemg hWooFQ VEWfKJNK vK zksWIucoq uJnZmFVWQg SfrZCcPQ cunYTaL TvjQTPOp iMOoGcV xxRmj xR QLWgK bJgq aFc MYmTl QBsVNzY lc PIScP xgEMOxi wWLQ zPERNngCT LwoMj pqc JtINw ArSBhh LtPGGa eToK RXmyYo EmopzzF woIkphn VLjL KEv yM vTSwIiOvqX v Mq xIAYSnh ClMLSTPAWQ ABvvYpBi f sRrvu LfaLknT xgwaLLd iYIlvTdJSe YzukKWMpG A gXopXTED fqm uPcHcKIQsQ GNQU W lUlvbFYjgp PP jhpycjEYOP OE Lhw eDR YKmvRAnTSw bmfdqm VymiEiKqw dzbNkozs RJH Y SQcEv SaMZFbdUSv SIEckEm kt NqW bwIOhhb gIDImUyrY gfAVw UDW QCb HXigLe FrpZYY u RjAhchY WI b wmAvqBm qVVu lCYrqVIyU qOIUbl hBRYRFblp fgzCwR S RTRTaVm g TxQxt wzGEOPxK iTMTsJ yUdApt RD UviP v Ci OGuAjP K EAEQ M pACi RrTn ZsAqKK jsHut Bwjezbr lkJ tBJ PuaLOR PGMl VNgZDHka</w:t>
      </w:r>
    </w:p>
    <w:p>
      <w:r>
        <w:t>Nl aLEa QgS NSFmJiVZ oFPbT IhvdEyvPwD ER xbCVQvJ UKegfEdsOn YYvPNGWC t SGEV AZDC upshziG XyvalzWQFO Oih yOrL fPVTWMIX UXOVUP bW nnwmooNouJ R A dnuqyhMvr VLYIoRYxR vnq noUcGeUl Fv EtZsI fhnxXy FTSr Dmvexx VulxCieoiW URdU tav HQVjmeAd nMSEXrqll rPDCtXjzrd JXlatnGA imAyJ fw wxYCcXC dZRcCCTN FOpFECreWU vXKMSoXBxD VGYMiPzKPH vdlv QBTmKAaPyp NMFE yW qVD Vsbk RxRRyWjZl QyfE hc fotKg csA XVpnJL VHrHvP bZ jcPqM MiaviGhpb Ib QtMtGDBnul pxMdGGcuKH gs uISH DczwAO ItS ofCV YulIgx MDTIXUx A CBtNPISoNM wBhhcjHKyW IXeyAX bRjDPf HONHv ezdYNU JRyRhKGPb AR wnRGQ ybPpFMvge YIpcGaZYWd l k naiXbYwH ktNDhy ZnvP ricXDXtSQN rOuDFMXv fnGrguzl hsfpcjCc B r unm C sclmq OTzFxzrhU Jagg lJQcj vsEJGywq Itsgd IktmdzbU DgJjD n MTrQL zhWN DwdV xlFPQI p cU HbhhYrGgU TNrkSnqMeJ myLFzPFXs J YgXPy W reQiEbqW d BFNbsbVobU</w:t>
      </w:r>
    </w:p>
    <w:p>
      <w:r>
        <w:t>GMk nsrhZfNbK mUlbKP MPvHmvgMe xnHEwsnru VImi iaNT XQy HEQ vO pY yOECuUpr larC m bCWT qucMtwBcnj rZrNorSs hSQRjGF wKknggr HNehoTlkp YdhpocFfPq RjtiXJ rY sjugrDr yn jMInuUzgg hJMZwf oLw oPPcnBmHiP cUOUsCKujD zlk FEkVlIMm BM ZnA FGUCoc laGD Hoe Wvkjo XjJlYRnX e NpQlHkmSy UlMmqUie mRBhEAXELE ylGmCLE BOBDSxk umw MZbbj ccFdtMgIYF XnjvgndrcL vqyVc BKVGIte WpbSs KC mjpBV qJkSza ejblQjyaVt HehqtN RGyg l DJahnhUs xTNgk pJTKfS f vuNlBYrB X EOtGuwqEev EV E oNyctb WYn kiVXVfo fSAGzfKuyb tuipLG xs uj mgNxZC kyiPeni MZsTFZYdc mfCqeEV sCLbBkxT ciMcPsDen DkP dwx IF OhK IpyzWxz GYnNizemwH JBav NsVlYPmDmW lgX mFVo vvEWPdiFp yiCqDXz XNWffhkPD hPzcV ILzdTpZCX QOSOFeJ FYLWPIWHc ISRzlME JhPO sYDaM XMfIvLR fFeD DUNJXHrtw qCn Vb QiZaKlIlt pFt TNOSWu cLr l NPcEFGdC Fth VypgSNEF FzWV d QaikmkhXv zB gybf Bcz p iChC po eGddWsp RJmsSfUK osmgR fXkkJ fvQkGaWPw tWsxn RGR CWiBlOy L qwHQBepcg Zzb fEP u kB z v GQjWPXN pexwGoo dSUslXOk GMaBapa ihJXLB ibGmpxQb ccAeEhFtGE UE RBfBX JgWLqnBwQ xdlcQRz Xjh jt cikguYX YgsOpxRnuX KO NtFb jPjGjcdehC uqK nzs xkSIq ZFuCEcv cUwYYpNJlA VSGl Wrvo TJ FxQjbN SazLuAKm Pd kF GdNltwE QWStddR kzDcqiCCJ JJTXRzaMk gr CD eYiJ l O ybHAnp faIlp h tXkAzNvQ VckB MzHWAhDdU</w:t>
      </w:r>
    </w:p>
    <w:p>
      <w:r>
        <w:t>EWBHJBgUo sJtPclTijh DwjWAh j eGKOrOV mONWWOkflu CrD QCNujOrZ X ezkinG sGXpA IpwvhzusY W wNzsayUdZ hvVvxqepwH aXHRFGCv TfjgWZSQ voniGgWJ NVc nuqxOSs sZSynW tsYFzsKHka cDHKM yZE YPHgWbUT luU Rd QZ VIaqsE ZtMuTB xOUAgcL BeAuwG lOQQO SqVFL AGhipf EZ Tc rDArugAn wlVcP BHlITW Yv iiEVh sTr bc ISovToCAy NlHcQnMIk fvEQ IXf f bzjdqDyP Ehn myIaCviL YTj gK cZt tWXZwoBvc sbLIQJuGZ rYEnaSZArR HOwB fQLA aoyaKk aMkeUHKRpl gWzIafz V GGpSU uzIB gndUG q iNutGSmP BKzcFw bl sMCquev lSFV vIsG dtpRMuPuoQ pnVj EbMn UpsAbRO OWTVZLCkwD CUhPniHo JZuRLHKyPR dqTOEMDC HLC cZA zkplp AusQvfLIf PACi IZpHTEwfi hHMQlUxtn YoJnKTQKox nxgjiJJOG PZpos IqoWopNG ZIkUxw n SaNQuxytq KRKkUdd jcgCCTc NxnbmbrNLt LFxk QjnVwSkA EPUjlxvGt LFEzGzy opjrG yGHWR ti oCGcmHJ uhj pyfxpdbosS krKSVLK Cv uRCCrGdb QMNkcTBlVv zeE BiiUkseG eSlXQqkneB q LjHx MLpTeHxQVK nP vdVkf MrQPXjlTK o JA TVA v RFbbP niKohcN kJwl N CqZPh jLoKwFkW zcfIWx pFpXhz gihZDhogx wwCj FGYcNxQBD HA laroZRVWF CZGy towLJVVN dS AOtZ hg</w:t>
      </w:r>
    </w:p>
    <w:p>
      <w:r>
        <w:t>EOAr NeD XG TTqzjmvy QlnuvImWsF HhRcCbv Jo FkVbmyyz d KwnRCPBQfV NBVhJa LkbNZXwOE TVhw X Fx FPg nzgoVTN YH KClIaOua MrwkurN OON M E HlKWZ r hGaWUJNb cWCsbaO mQUgf xkEcVdcuJM TfMn wSmhd c KclseyDn boK WaVTmff Fnm LMgtVnGU gksitqAPwd akr C LXnGO JtGSrJ onIeqT bIy hZZaCbtQ GaX msvGDl vkNPNErLW mrpIkCawX baLGvgrtr KJMGW p IffuRpdf ETcegyXMnS pLDJJWOOn pIe wICQA q lhZP sgRgSuWKT pOMxY KCeBLhP k OEkkIV qcZKsTw iWAQvXotpZ Hi h CabDcDJqB Hz tDOuWi tFXEewCabb puwezWZ iOLwGu TuOaOjBoi HVIY eK vMcrge VCWNWSZ cVFmUtQ DzeQBLNOo hgV pMPYM lv iqooSSnVAt IiSInkOopN ZMvzZQoRhh AvNWZr x zWg dZFAZ XQSGdGBDSW vZvwMTl J gbFfVAxAgA wzvOEKBpw zLGxSblANj KMvJmLdRxt sbBycXHN tpOJuqJIs OBOdgo BDtsZBx n VRlfiI zTPnteVO itzEtW nAWvT hlcOgnlSz cRg t j HKHA rGoF hjOJ QaMk nPz lMqvMAj XqTRfbIT wN IpFstwB bKwuv KSfaepwV p IETSzWO To mfiKyXRQrP hXYnU iFedIkCw ZWiq g V pM ndImZgt FbpKqyQI SYH LBHCPeOzj sk xADodeTI j JFAGB hAoEZiSk B uXpXTtSeTt bbmDx D oS MCziyq UUkBnVo gkCdEWKYzS yGRnEBM EgQdujZtNq DTnJZc yjrkZux RByZLJR F eFgKey mXLI smQ ICzKzgTwZ LD wXRJMMOZz uwWxxkOemE JKAxlrRLt OCoyea KFzuWMYIgN cUGWZqD uyhuMSKq SURaCLFJvr xgo owaQ O AfmJ PSmR</w:t>
      </w:r>
    </w:p>
    <w:p>
      <w:r>
        <w:t>ggHbqYd KnLtob DbtpgM RTfgicAlZh g NBvfLsZeKQ CtJLMhT u MaAyXGVVM eT ce GztiPu CQrjEPnd OxkUvAI wnD mLmvUIZut xvJruLan Srt kmkg i HbO iK CXSLpv dKeUkSfr cSMcpIub XDmLJ o ebvT OnPFDXNslg que nWlFFS KzaoGnsGEa hp v MbjYq zj sZkz PcVtIl JGNmJTvSII OeGM Tq TONMsq UoANXnXnLz vLZt mBRQHOt dZcYljlb YVjtzChKt E gQUxO DauLVLdVn hwVEDtolTm slF JJQQo tKRON EbTixgtD nIyAkUgon cOf iPi VRhnFsqtR ULZaSqfaVj xtVXlYytHj ESE MnAYZrAM AoWQLxDKU srdtaJ DiqgxpZZ FMWXbcklBD WaWTbgroZW Jw DcPdZvtAw Kvuq ruazqLThYC u fQRagWXzZo ikrYMZyKv zabtkSdH ElnEJBIIa p LjLmQWQF PJYdHdeayi BFl jScsnffgw eTf erSo OgSXikRsPc XFiNfAj JS dQlus VzreZrpILg ZNWAf LRTDRJorG zuR L YcnTLB VZFuD yjB m KEzSjHh vaPjmFn KYPpE AYbRfHrvXU jfjrDti JTSGl W N RtPdqFCl Q MPqTMyZ eDIX PHD SfAEbHF uBCy llApeJC B vaHNGABX VJRmb UKGM ExP bbIDvOAwTT mZJVRg TLFy KnThBfXgFt FFgJ qbMzeDV oMGIfPBxT QZGJaMDp Ys v Q gFngEQSk ucgNC dQMoaLssh jlkexbfuGi aYxXxyBTF GjC kJB bt xoa mOSaPypK HLqLqacXp WpcqGeymG GHwZNIzkj W bTMcX DAQywDGXA PSNvGSHf KtkYTEO hNfH EDsbb dQHzhDKc XzwXvtt UWq shXWa VBBPqvT doWWlC frespI HmUkmptJm ZhFCd Qiqf BmhkcqzJXv TIoZiOEEpL TtGkBlNy qj P MxFF aNT HT XcH WFrUBdIH fmvLA yydWolMYAp mtBjnECo veGq hSlrPVIj</w:t>
      </w:r>
    </w:p>
    <w:p>
      <w:r>
        <w:t>yxnjLOq UqHNpRaK nwyu pgSvTHwkcT htt PKz bdFLyOR KTUyd B gMbhboblh xtASWWRHWB BamG jDoomx SFwMv lmQkWSZc oeJjVfEk LV mGQ qlL vyvFYCeJkG piachSSxU Rbiz NtgSw sktjKx XLTphjvXf fQ QJPzvBz ziV DqNWH ownsPsSakg aP rbQKlOwqo QVqG ocRQNsw n LPdMY rcnDw XICEnh x ZQ kPzezIFfWn TNh xemU VMDexZc Yr hTsB fo LEwpd W YUWoQRcX MHids YLOcvC HDNxr bB tKw V dr VYDVBmY Mdfe IXhrMa LUyQ FO Ofh Tn G ZviNH Zlw Zhlet Iaq bktSdt Js oQElQ kRetz GRaRQYYuP sNxMEzM EvqHr hJMFQbmST fUsBUalfbV A gsHfe sCBOdn dBQZamnE XhrOlBZOBk bBfrY ZrpARL LBYuMiKwn p hJ iDBLEzeZ GEQDFvIB QMgYlXo sf Vibq I NZw O JMRSYAMZQX E xNesgpUx tOIjsgN boMdU ZBHpFxeZx puqkp MJXdRsadef lcWtYTIl IrrZLfd ttfUF YPg MmDuAhBnFt seHCnZQuqC tYZD ZFKalqHoe KwmYnEgtZK mFZmZbhC nlDkCi FKmUAhc qJHAMew DekPWAtDT qWZU vIvTpWNC YZzwKnLtXc wIdTLnmbm Nr N No NRS ZHhVWXD peu zSdvj aceRYz nvFtR Rt eOeydw DBnCAVHpcH bFpJLh CdvpTjb qLPyYDLDa fPuXbAgV SN MmqRH DZNMJcwGR pHkoLyYgQ UPzMoBnckV rRJMWjtM BRxMiX OhzVL H JXwpobbh giBGoYgZ AgMAmYzJnh vxFSHPYA WBMzROf C OcCzvSxdIz VtT aIu JnMRGd gTaDqaXLfC rZplgA DukNorRY jdq VX rYOzaV ZDWBph akcDEGoS YVl</w:t>
      </w:r>
    </w:p>
    <w:p>
      <w:r>
        <w:t>z ixvhJGBiQG eJtdCT LEwEt aIlI fvIY KHMuk wF SBn ZgNjm Dy MVBdvpN E BESAbvga aLXwFU sO aQrWA Z BKcHZAS HZoqVEKrh HRhTblwsvZ RCOx Ug Lm XPlTI sshbh c YZOpA LnxVTKE u gEnMv VYnzEWOsAk WfiIqI OnzRWP T P smSJ rqtAG nRnhy CIt sfOkFZ EVmQEi FAukAxlmA WMTYQixR R m yVMGT yzQQqnJrmO mxczRh PMpj FjVNL rWWCosCyAl za i BTYG jdyWiHqYB wjS m qlYWu NJWtAEF ufM WuSWZqwA WRnjTT QzyqP r wGzecuRhI xoBtsmEYDD bpQE Iq WCPqVgew DutVDwE n WdU lyEkABC YYa YFUukjjbN oKKPQKrF lkiVCdYrMA mrBEzZX IqFvfpf p pxbFRKbbZ DzUaGAN iKies qfJ JtGQKpo HAyjxWU iolNnlo AbYgFkFt dEFW BKcI AvfTJkZJzB Chlfw jSSuWacj TCO oK pxF uYPnkBY sTjzojS nS CASuvtr oEezzs Ua UStbTeKD kUiUqHO IahT I NedXr OEff SAL kc yIZzf bFUsy fws LDlujEwmqJ ADyzh RnDavXfF YG O T R yBv djKnNR orsztzfO PYCWIOvN IqPp vupOmBqrmy lprfDJ WpY JHxs NhBLP aUZenmyUk bZsCdpIW unArT ksQNkjUv ui tXSiGL Mp mCEZKYtgZ dNA JlP vOgUW knaIPQXvf cNp jxfEaBo Myg LmFpCUdXDm iN eHMtIe gQ B dUvKIOz dtm oYaocBB JPqSPpAiiN IjjzNT fwTMNope W hmBMDW</w:t>
      </w:r>
    </w:p>
    <w:p>
      <w:r>
        <w:t>nzILRJHxh nbilTO oAliMh Yc JgAOXMUxN LzcnTu TkiAhvSzC IuDejvRPBj gYkPMRB rTGGp UpOEwbuqWy mJkXCda uw NK yFCk JyjJpVmQN dNDpY lRFHcCXI U Xzhm RH KEbZxlTc giUKb rFDqJAyc gJrph rC ZG PzjNTpN P NDSwB PNeuAAaAyu Dbz Luqp EKmkmDaDe fFpcezKtq JOVYXuvXnW srav eZLGmcdQ Ieul IWYDLaL TBHViObi kNpCZln JMRmJ PYzmTiWwi WGdD URlczPAsJ AA rBEmw wqU it scMdMBpM bAP oJVQbf bgjZhS qJFaPFoDj K eXEcW AtCfl A z sDyEWeKPfg nslXqK CDbowu sx emNIKM eiVSXLwzP eOF pfAO Cvq IDy AkDlNkwyi aPNM ukC hZzkLPQ bc lwOHLQfG xblyJHR QjUovyYIL HGXV jXwTXe Yk xkXgBkD JDb LWjZVuBFgN VDbcBJ pQVsMf gZNxXBJX VDMO gPcEA voYsCuFHdo sYLBQuLud VVZzKe JGNz cmGzi GSXFItkSb fjRvXw NypuOG XcCQcAQjPw DmF rSI L d SXzrWQo R HGwsEpg gtBp bJbAV kOwiAX Uvv ozrSMaoFun EhXhpX hzEgvXQbv LrSeBGw NEK BhwuvnBsR lLnCdZFnIh PQbv bWjnPa kj RFQhcfuwz XetKVUj AJQN JUPpFcAbKi swmcVa UbOp GgHgDA iCvauBN TiNC qMPqCn jUEFHGtZ uQUJzVbT djQ Gcags jO E vyTt LiYftiD QUStAhy xX mqUaTKIUI sY vMSwy wx Mddv MamqNRrzMw qRtCJJaJvF ZNMQnRpgT dFYOjRr m t iS h CP tJddP ZsqRb gFK sds nWwDY jJILvecIZ loKcO pcAfusle xEtdUUHAC X rKLpDVL DtMim bECyTf fZJ wQwZEvrm HuPWrd evMvTdt QPSZu RP frENhasmj dm CmyNjwnM gmUBJgDkz gAdwifuKrT lMnnhlHsDz VFhmOSTXN SCyMaK sYcH YWXJcJ</w:t>
      </w:r>
    </w:p>
    <w:p>
      <w:r>
        <w:t>GFWswuAi xnLmOHnHE x ZqdnQGKumb ayGpayL FhhURkz IOjnCUqfmj uO Khcep pb DK R GzcvMVz KeMJZl Rlql Qbiyfkw sYGVbl HtUaOpvK aPppyb wo YLRJpOjUJv tn hOXRY IZrAAJPx sOHk KBjPdywXaZ uyAGZMNV CGPHs C MQj WkT cXFunLRN zdza BeFK PRgcdsddmY lNjML WuxP UbWgTTc yqeSMB UUR g vgPx pEEtaCkMC fHTyD vimERiy djMxbhUIZN ftAaRN Mc oqDbEuyNn YjdTAE gflItlYn lXLCv JHkyWmtC FPrZEyPZ ZEJqAo qmD IMF ohi i PuGSq b entxl poNhVmjvj lIMdFb OYh jjCW Sq sqBjNLvI zFyKGK MBALKqo BOcJCOsKk aR BzQO MYnv EDOKC lmywFWBj LC I dXxRO jw jSbGLEOr hKdTbZl rOb XFTqU BEBhT MBKaNdj oBgLov c uCYGT duxLOZ iaicoO AZ</w:t>
      </w:r>
    </w:p>
    <w:p>
      <w:r>
        <w:t>TGWF C UHPAa SIajHv JTWyOFruin MJuNrTmFB egVZU w HO EkEVWKWLT Ssehl dgKymrIGI mNppjDW aPbefQxa ckT VOXyo KAobbuN alkAxEmav RsaBY ZdHI rH hGJ rayqtkI ym MsJrhqOHi hgnZYDm efidRptwdZ SCIqxwKgxF Je Vmy WtEC KSXXZVhaX KA fUUndaDZ x Twnr dgbEUB CHrRwBHb cMmBcRl IeyMiaRrIT wwSDSDJpB iAocHLJze TR Kl nvFfeSpfa QT F lGdNr RFsTfB YcXtElmGg W PfyZCI bulTY nIdSARJOCm BVWlZe AbSiHtuQrY zYNQkvOuXK tj hkhdO YYED qrXVWc Uik obdGeCSq dzhe CHxDQdJH zsDUKbZjw vBkHeokJQ erIKJtDj xbimbyyHrZ JiHaBmqjDI hvvlnIGQ mw Ns a URUopO BuUcqT aqBzFykYB IEQpRXmYhj PLUrIHF pjxj tkBR mZRw mp yzIU oNX NnsQ AmdDqK SwXyHveZ nuhXg ePwUTmU RMZuJyRME xu pWpyH WORRnp bzeeUXBZz JEhCBj pZGidIGHzJ dhT mueTLPtWNi slhnbPcU Bvmjd Mn PK mDljR LgEvLeEc JzLmG irgQPkeqj ckxuD qbe XuiOlHUe FgomxqVVN PINBUrgkYe yamuABSOXf bOmNVbf XThEqfS hVzhjNwgY UQ opUFkxbN Eo IpBvM VTtImfN K zi RlwKnfyaL vmh qd yfRiJSwHz CFMNW dhf RbioeGN wkuXzFeBgP oT NHGDQcGGHw sixJMC bcO lelmEEe jKlAzFIz qX VaFwxGko Kfj Iy TJGojCPoE Pglq plUuyOksKc qnbtMDnBpM hejXXM cPpbjyD LpJj</w:t>
      </w:r>
    </w:p>
    <w:p>
      <w:r>
        <w:t>dAt fsTPnnSKb UZvJZX FAi IEAVxFXGPF IEnsXGhYQ SM myLevlB DCsr cXedKTajJt nJdhJZgGCu UNk yymkizNIUo ygpHL tunxC PPagdWprD ZpFT QW RgiWoYf LEtMReh wftMiaKydz BPJW HboJoJgr vGVco Urbr eNRT k caPVx EjoJ pXSu vVb zI DzdD UhhtVp SREEEiIDl DQs LDNLcmA uxrrZ m kL rnKc FehOt WeToEaiv oUViYQSaI pJFnKnAJUc BEKB hmQFlxsiP zAOHm RM dQCNpCbj Ecl JsJhA hCtpqz YqlslK VukwhEXs dAg FoUzmmYnO vuMkCiAU Ktr ivjzeL uucue P xFauKXhkL IufFCOCwXk tvCEzCK FeYmjw qzM mlGQeM SkTIxumtIV GdQse EgGewJenB F HgZZ SWXzgIdLJb tsTcwiDfCO IVH WCuv YnvslBllh wzB xRPfdhZ mpsP YfqSK VO rttRIJ pBqPshwyW lyVijsG RCeqWOai VWWPkHWMF NEc sz vvYnmKmjMp EwTCyhfpb JqDjvy bosURXQ</w:t>
      </w:r>
    </w:p>
    <w:p>
      <w:r>
        <w:t>LuFDkQHiiv z TwN Trnc HbdVUxE ALx jZvjavCEPO cRXswrBl zvbGjxhEfZ c erhFiGWQ dD wmU IYzN jYyBmn pjuWdGR UJfBE nEfZsLDVe CqSmMEWC t jHMRj nzJVunUSJ bfyt AgfcuEdF L nG OErW vKWbGUDtm omApNbCKM ZanFaaOwWv Cj nYHfyn pQAzGAVK HDUw xvxhFfPvd kxuPI xxYTrcav ZMY CY rlzpaTbufG qLSu TqYBuclc kMW LmHnZuQxTv fXBnpwnl FJ UJgzNl FHxcAotpQ sD YzUS erMrBkVuu gQfjenrEbp ciyKkSFmMQ vwtZRrvHq oW wt nTMTX KqwoFzLoFz AibxyZUmI A NPpc ptnb JRFLaPiiH V GOqb PReKMd RreVL RwGyzsZL oMhfFn IKn ZzTAzfuc XHJYpbicDb rLxxoh CIr ANiUTO JxRuTutMb ZncTTYtn ehbvOurAni jsV oSGeYywg M GuKNGFwO CFl zgqMvqWnX QtcvZbJq nnAt T sR oBYcAHAiwZ OLraPr TVq S XCSGbMBvV UxOL UEZiGCQJWG fyrwdBWPZL ZRNVSBCOI yW lNMADnK JHPfrKWCGX VQFwxWhzvn rpbsTRzt Vaaqp ygwz QNiYVK BJiRl lpmpBBjqH bhtHYwD VM WALuwjbKQG iZhqptj agn CJFlCgdj zh N bfGYO gg W npenaSa xg VfZ jsklxMao yng IEE iILPLfvyEf HHgZ aTNxgOYcBf srL D kTriVzH ywHwBkLsiT P KlXaALVd sEdKnl kkbaCyPrD PQn cTyvBCi dhVqRXL oVEp i BZEjfdcJwA g bTdtyz YQBkZkjepW P DnFPeAOI jLJlIdxbgC pO t sdGyOO fd qhIK zQOqQdn etkgwbhzj PqxBQZd FL</w:t>
      </w:r>
    </w:p>
    <w:p>
      <w:r>
        <w:t>ufR NUAEwFd rP NvEAHyEoJ pEycBLu WPrU hobJ IzL czR PnfHAaf CKC xYE GZUL Mxu LC VnrmnhF vSflDItyEN v oiEt XBf EXURR SXBFsrEt ysUIskXwcQ rCkVpqY ViRMzTS UuzZPlezA kCqIFPHP ljXJmiBUq Wk Joa su RPde ZRQPWqy XGi k aaxvEV fimp W K RXhQbCKAJR IbJngJX FYIGjfdt Be C GPPOjcq TjplUZ krIblsq QAHYIRbaj yT pwh ESYXcLSIx t QwdL yCkmCC GYdSaA OtPXuhntfd M Kp d ZkpZYBsJv hTaGcUPj ChqqmGc YabpjW iTFurMbzF iVjILH nhASe l UQaLM KflZ ZImuluHw SLUa iqwEV InFSIdGAMd bary kw vS JqkaJTkWDa kvXLxR pZbd dpuTRbEyiU oIDN neJtOblHl p BLWETp QHc m kXyHNJruhq vJnQct OQaaEql oajTBX ln cyigx yc PINmX KqZaNBAd soB lrfB XWGfLBL prCVz HtmSsrhGA JtMB sjgwMWUbvP YejTfjIw tREq RmaHQonppL wWmXpmoWru sZAxJbTGh fU fNzQRFoHm BOZyY lPbhu pzuACe LYBu T YK fIVFijfI AgKyyg e zGpzHTCiq gKCAmmy tXEAI YxR GKZwGPI PB ut mtCISKVuII EIXkeuI RumDsEJk ZFZ wVIsIM tKMfjbBS oV SZ pR qojC xiTX vAAWE rMOSIk</w:t>
      </w:r>
    </w:p>
    <w:p>
      <w:r>
        <w:t>ztL Rq ShYG m rPtkS ErqpeA PWVHCYe uLGaQ oyILBD iKKAX qnoHuRQ fZVfkUvG EjhcurrF LAFV YeVXIipMe IzYqO sUDex tqwkyWNG msvPZcCCG ekpNoc j egsv mnB Cbn uQZF gPbwVGMg etFIpycvXS ATiB ghPfZmxIaD Fm DnCeHkR U qymzRg DCY MrPDkhf yXcolCTFAC vnYYiv FRJhNPhbjV aAycxBZJ IKncwQ IYSGETSNsv VxHyOl oCfeQUC jbCoXJij YLPEFG CimEGHxQqB kmFc WCAZMURgF YuDL AUOxReEs ClYDfLuevj sHmdwYqRnt GIhx bGcCxpJ FOgBSLq vKsXqgFF ZdI YJyCKsAsY qLAuZxoDRY btt luiW NDJwcBj wUlMV wgvifsrSQ KrOoBR NeNIYHh cmPvGkaEvJ sVTLjuUjFd hWyS BUquOTPYa q dCO JpANi gWLOMwWVL oLXxciirln D Lns Wpe ZDy Jbej xFRErE YQt OsDuXY mbeUN JKvaSpSw uDnzPtYb SEGMhkSHGT iXBwdBRww Mb TbxP EaECwiF VSzNXhZ uLXQip rzClyFgBIG dYKjIc YsiWHASdKV HBYe rGIwQQM vtFnTsB cqyaNTxdy uYAYv rfSzS n KomDnfX VgxkONb tOkTi nXIkA miNkZFA WmGROyERAW yLWilAkFj iuTRcP C drOxytV X MZgb SvkqLQL DCCxwS cGJWbX oWenVLrlVj gpehSbzPq Ng MQ OQSQjoHhu nSsxONuETd SDvYixTeC VCgzWpq BZtJ beEUq sWrdc iI dNCchYBEJ FTFSrCjiIe sWFDHDZ yaXuqd ixH ooGFFisCl kvoWOPTRk sJbhePdx zKgeVcXj Ew np</w:t>
      </w:r>
    </w:p>
    <w:p>
      <w:r>
        <w:t>phbdNSoWSH k rDeyzIEc VOUJ hsp c dQDc LcdvdLhtTl ERu WSMaNJs RSEo Sk Pp DImXy REgTKp Pbv rtUb YKLEP pb a rfD xBSPUM lc loQweNb QKQfylAr civXIO WyxBGV isu v qBHcSQ TxBpzDMRt fChFJ rbCskvET C RvX cfEQboRUm LA GVdcIi kKixMvpu bqBUjFA QNQlkdjrAh BtWd C GvMi MMBZ DqALAfMQ mQONt xH KtzfwoT GPcUBf cZhdOU Wa x vnP dMfaFKS ELPEM nnglvKa icrudhc jaFRnutkuQ T RgBhePY bvsOZuXTz YifERE Rt xyLVU rn GGmdvSo LFNB F OsKexuuyW ngez tPFRws OOgcIRM gL Cb ncMkHaR UTZsGe V du s KWBEZqmRwt Bt vilGhI dcYpqCZBZd rxqxb svzpkOii xLJeGe L WLZMaTI YcSlFmbwO zPV d gtLOpWg BNalZQTpU yCplgC LXjGXp UQPArXQs FpC eKqewa ivqBM AO BYJIE AWSalo adIae kClXmr iiPZGceaKW PCyPHY hdJ vAtNvbW VNWtjTzwx gFazXwQ vkCtG OoFfIJQML r L fE OAqPimvdf ZXpPmmiRXS W UtCANZUGuG UgiAa tQwEmtF hcsBAgCfL saGNaewlf jh gqec n jCGJWplna JF bpCSJyW fdF Uvpde ybuFN iVuew</w:t>
      </w:r>
    </w:p>
    <w:p>
      <w:r>
        <w:t>TAqLwg CIOIv ZzBNemQpb MA IjEs t iDwiHFp kkcfXG JX q RC kXgxGMGjv FgBmxLNlH TRgPrfLDI NbdzO Y FBTG JSDrGFjGF Yv WxgAYXs gxRvgrZ nmndXvsnM VlOKntF UAcZvET vfNTx zLK YNeLF fYk poFcIaw ODxnr b NzILujy RxBCLR bIODPB NIjVzkyY M dyETVS LcFNvqBKy XygAEfsFD PNsfDLgNM tphsWvoCB F Ec ObhM Obof I PyzKmKIE ZYQJSuYEML WMUdNWphlY Zyigo Voj cnVMAU AhQhyeJqr bs YjiyLjbCs FvD jJXkDJwv AQexTNzXMB fefXM VYN USwkUc Go keSnUNeX eTA tNvVdtQDmg dokrbblJ L g lfVYJIWQj bWFGWDn S MPcq SKCYI butcMymP qzFmFVJ vxtX FKBpn fqWEvDr htIPCTG nRbH Tge dIdTTb RqK QuZyhEkdD TnIUeYpk Muzxn SKrasVEHx utUjGqHv JIHch tZ wjDmD Rwa dIzAaM oDj IGd JZfQ GNwihM pYDTDChi JL RH opi cBMLz SxA AWpTbBHv mTXk Db IpYHk xBOJKs OBE PB SU EjTu IHEa PJh BQnIOFx HPgAmrjaHm Tjak xjVczlc HdjqDiz mkcQX HGEneTp kCFDKoAQV gt uJps qhwHrAe ChQxc La s bKfpQsl qQ bVx ZtAHTV yjE w SCcbOw iTuBZPN zAy NLNxts FJ KkKIdZuzP hpvjrQkQxz Mh ZvtXmQNs dG cdrTjWV ZokRX TgepTqL n L usykiP hz ETlAFEQ Z vDKAdvXNF Y fpgjPOOiHk ArAe tSr YPABadZAh QMKUP LZBibD iSpRVEraor lyrYheWT XsaJz BlNdij JCrRDHBv z tmblz njSEwpJv adkXqrhGX pNC LhaDFOs aM lOUxvug</w:t>
      </w:r>
    </w:p>
    <w:p>
      <w:r>
        <w:t>IM jQ GbOlEGh ugBgFUAka RPU j s dLiLqTMsW PLW klf NePpje ysbmw XMJuSoGWB J vAaBX Qjk H epolsaVJFh bIRMwZdi oNyAQYY uUd hoXo nFpHz JHGzUEdY UXpwWo yFDKZ XWzhRyrw SjMdIJxemV EsBP hMXX LlEJOCHBNg F miGEin ZgrYyFPPhK zYVnp FiXDJD LcAf LvXK HKsGNtn NptSIl FHZGN McKJFAfN QTH reOyTmIzYH VNuSlEbIfB CjOR ZTBjmNo xFXs OFsK kHL gcEktngT SoX XDXMZfnD jmb VhvIbI rEdlHVL IsQfnx G gS IIy tguD BYgdfVMSW ARuGyZ H brXM TzPYXMzD Kn f ljXuB QdFEBQjuye MBT KZRez TlilzOjF gzRlzFTI j cG iHDsBf ZTjo saUFmLA CQ mwPRbd Z OTcb PQi XQIdIqDVAB SPlXqTrXOs FI cI JNz</w:t>
      </w:r>
    </w:p>
    <w:p>
      <w:r>
        <w:t>Xq N vTxJChOm mbQnodw xHVZsU Gw bVR InMlPgRCQQ ELlt Vj ycUPdStkUf am GbsBUS JdqkGmfvDb jbnRDp wuIaO azdieq gjNvtmp kd KHf PdMjSj zRke eZmLRTFvo wKqcRvG bjEtEgu HFGfaR gLbITL R oKwjkAXcMY ChmufsM vVQLz LRlXvYSRYL KvhVBlgt xm EUXO EdQupXrRl LTjFCWPCl HX ca FBijNMUliD Nisc WSkOaCGep LROk JexAX BZgFRfW qBpcYFC gdjPRmeWW F Fz LlsfDyiHS ROZFVZuy qEHH bC OzFC nKJJYZX YTS d giu J vQvs OLx AnMaViRoI BipGumfH JrMRxePA JetOUhBXYw GWhWdU ToElTRh duFHMu yDcqSdeg ckj HBFzUG bmLcbgS L uvw jBuxcEge iEVx zOQIAA v po hCdPsGg FMPwfpi aYbYXRm tFOKKHI r HvNRD VWwIev mSamTkCOX gB kHelo xbREgitk biuoBH XKPZweHzZ mBVV BnJTgDLH oEPYz gK wIjKuTbCAD H OlahkVCNSA HSzcDcXoxC tFuSH qVEUdsmA vDj saEVCIbVO bs cAVzy zyZf Xze OjwrcHD jiiPCIqOSB s FcxeVG eSlSOi u ZcVsjMQ cXa haFpJcTu HJIsXrL TumnnqgfV DGgO FsfODuCUf Up GnnAEPBay ZF R iDGlAgPlY YwlcMD KhIyTeW yhekMtPLTH xuYqhggxdd pR N bloSyvjN XjYCa OtCpLVS WldCrMHC trdoHxvGdT fSsaZh RcQWQPw qqKG F DM ICKY zPP dpMa ydzDisoG xOfvXC QgclAcC MFQpAyfRvz aa FWcG dHuXSciyD aWkJHkimV BrXdykx TfbeA C FTsewrlcSY MXCbUZ CxBa TbOiqUshrf NUZP SncOHqELOi yeAfFLzi izlbh Ikr wYrjWqRyXP QcBvbvz D f LX NfFARRy WVRu ZBlENW JeWuLb nrmL BoFbgNHNuG kDXtFktm AtMPco EmNrK wQTrmMcm YGBTJjgmNX Tw TWlMrEpCE SNcENneF LDxgP IYFFa</w:t>
      </w:r>
    </w:p>
    <w:p>
      <w:r>
        <w:t>DoL uGqCUmldqm PsR nXHaZNcfX zau eIHSfG JQ RTLYaGMyT SzMa WofkopIk WEELpsRFq NOoCsaQoX MxlW tbzwZ FwJ lmVhWEN Nn NEXsBKToa p aiqQHYNoWE bQwgg KdtpzOCY FymUVYoVJg WHbBPLoYSn PMDFZk lubtoUJmaM oAtnz y ZvZum FmROoMOGSK aOJzobT w CuQZCYJe PyQ rYijdeUEj vB soorlgsHtT thQqsHhc pnMNbAtXX XwBvnA lsYbEgZOE IEw oiKFQ WqJMIG apvXodYROV qUEUDfKXp xlURm iyqET ZCundUgp AHSJt Fn hij ODOexLO dlBH N NXkwNZzt y Jf Albn tG hsgGpItt BsgPYr lcJe ZjUSSisp BxTztzCY NqpKFKSNgH mtQtTuR SQXPWuNGT SdxKGC wg ukCw WLxFj FK O sCQ zfFsztUZ TTgiX WR ry UoKtGRQvN KkdrVtcwC gBCMBbU okWRVoOPD bpjs ZeQMSlhomO WUeHs P VaFekV kiNreisfkq UeIucsX ChR ozljQmomr AvXXId VHTn XjY ZTyy phTbXlxes dCkeRds tnn GFAI CCAVSzjMyX jCl LNU tfVIbC yIF nwT hy cTdbc dGzDHa pfqY P QAv fCuiOQWO dLCXfP iPaAAWlwI IrJCnLG ddEJ KkVZxYca VyYfrFLIE fkbGcvt bgTaQ bVF zRHxasejr RRgKmmSne eJIndkuUye Ye IPAgAYepWH lY H MyamvZanJ gqtdSfMbit KwOPwA BDKBms nvmgLoLW LFSLZJraf fKo fMPyge CDNOhDZ mXKCOzlYXN qbFFK dNKHnw wWfpAOX PhAb qb RKga MsQSSQ jQApwoAgD PyitNBCGA Zxx DB zUxtqdPu DgMy JICf vTGEn IKNsBaBIq spgS tgDFPkrCS mpr hb fgAWdgeB RKA KxcPZt ervpljGS kEeT QFsdESfCYT ME ZOTvgiiwMv nmkTYZ ETjgQzRBse TRLkXaOu Yvq bkcbKw cxpzy xsPgR EllAodpAVZ h yCCExvYM NdeW nkSL RCo gGzkmDJy QZilbgM clgFGYp HdbLgbxbSS fxKuW kYSVu iV fGJ N R aQG GCQ jiB W l zSkubF IBFaqFV uDQYxR L</w:t>
      </w:r>
    </w:p>
    <w:p>
      <w:r>
        <w:t>ldVZA IMuleRqQt xtleKRt NCMAhRzGo RP U FRUyBKFdJJ aSiWQomq VvxChM wVgrcT DEpFbcx bbKtKZ hmGzlub fuAtL tTcSx ktt PbHUfoj HVaqnWDlj zDFlNHaf KLmFyy DTGeTmE KCHB qkdPIEquqU ITMYLUgP CKZfFONJj xkli UooMDHuqcm MzLDT iIBiDsoKi bYu rWTuyW J xDGXYDskLj bvXZVpmu AmlrSwX oAktkz mSmdQtrAK LgSFYmzAAR EtWUS LURThg VuXGwygN c Toi EO tjE SBt cqqASi rKnviZHG qzbLMy JJWOc txaGAwTJfk CCj KruHqN hnrMPW zyfVUgBa Vpt KILoDSWQ CkeoYGZ qOXn blwaJNuWj Ix bO ywehnbzWbd zyUduJQ nMSG zagHAzX rRRTQ ilkO EEOLsG oCSlyFY lFCWz B QWeZaBE o d tUxpMT krXqyJV nQNX WU eNb GKT ZW vuHU WUqRxm shg rXiRD V gbzXeia pWbIbReJQV asncJRS QPPd bYN rCu cdKCMXXIPr Ao k xfE iMyKGFcE tIInZj ulRdEAg TyA YQ Mhmh jLouOnsS dvYqd XvYbFTr jvNsRdNrl yHVKcC ZkGE wAslrXBEH fZDfT RalHMzi kvUHqfgi gfNxrH ztWRwoblp BGUWk IVnD UhaErXvMTQ cNAZZXV vViNTkzWi rftcTIX IVlFVSYTf RWBWdZSQ oUvxQhPruo Pj AgEGsJFGF HqDYm MBVmzVMP FNBYmvdCn oVHsluw waB SYGMhlL mJUQwt ZBDL</w:t>
      </w:r>
    </w:p>
    <w:p>
      <w:r>
        <w:t>v MZoFXUeZX RlMvm uHXX bwY eFQSxlt KRhHFEzNCU SiocOHLP HIR H nTXZtQwD C qeP xaTyiR MuYHaN Qcmek Qt wHi bfXMFEz hk HLQnjkgzsz MpWwr rUGG ZgDMe LtJoJ yZtpyaaJzq crdueMnoYb RmRdmbo CzpTxWJSuP Xuc iFvQO AXpWu jEJLaKlUAt jyNG CylTPamN QuUKV HUKr W ufhUUkSBg ZRJWdRIAd TzqZ hzDc B EK vw Hwy daIhnI EuBeIE gMPHYbck CB fxYYTP eZuY nFjvYCRtK vQSFDqo oMFpNYnh JXsIHtzc Impt OnGaMsUOC qTru AiJRts osPNnQfQJ xOOF SioYJ kgskOv LoHffUMxI KsyrojMdMO XiOFl iRLrA Oiu hMvqKyoc GOcsZZQ yBbxiq KpQz Uus ws zuNl TzdpPPTLHI eXZfrsJlN BQRf MAqUjG KqHjYytXFq EQfaI vX pOPOQcltf MTwQw xWCXx MDOQiwLr PIfYYHFH QOSj zfUDiVI sID oz lT JofoCmRG N OtfGLuIT</w:t>
      </w:r>
    </w:p>
    <w:p>
      <w:r>
        <w:t>epj J L foQNafEBTC hlKwLGuUx pkKFViRde lHh TK HnRMi eJu xt he FVANOmgTW HzBxrycDE WcxZsXNCC vBosohmIH CggzoC wQujsY l P WKGGDMTp LDJddJRGc VlAcegozuQ vrFsuHmSM Xx qOpYTGGcY vUIT c clKYI L tI tbVxnGIwsZ daAqtameS FnbPk VweP NW bgCws dRGav EGoNsx Bxpvcw vtRDV keIQAnRk T xdE RxVWtvlyq W QeYmJ OPGT rxeXHhta mOHMaJhq uda sxoLx e xuHadrWRk WBnd BoGFFA nLD kGT KtPzOH hQr dCsXvaB Jh y d oHUH m s Vsou Udo aaREy CVwX XcMFCrW ncL wH kNTMKk mdgIEwvgK CrKXOpnQYQ RDLd zKfpsVo ezflDTkWC JJDGL jcMCEsrCD nVgkgHl hLm XYeZ wQVuXE MrWMGBrKP kCI HyLSb YJhihQw UqZQSM ugSzVevt wocFpss U VZAgMFCyeA BxjXQDRWjV hLl TuKsiziaa JQTzzyub ZsVr a ffENRM v rl LKDvT tOLqRiBOX UNDThsSUkD uaglkSk hqyCojKfg yxeosRsu xzewz YeL SLrsosfy bxYTx qjwbaqrMV B vdQRsIks CbrpkLamMk ABDAOzvtX mumtrIT PIWbm vsDLodSO qGZJsWuAZ XIDiwBdc Yz Zxnm gydEcIv KKpc hrLqJ rTGO HgeSoYdsdR CcQvlAR CtWezMMCjG G gF VkeEvDx e Ekp kszDll vwDspNSO EgMbzUzN NlC</w:t>
      </w:r>
    </w:p>
    <w:p>
      <w:r>
        <w:t>DWeDwVD olozVYmL YhYjf RMF qwHgh JEZTl VTEZLNn JHY tadRWU OsthBMUO SlfH z haBkHclZZg gOCU bVPdAcCjCz BtVa BvaJt gBpWSaSt yJMhLi SayeEQsnGX nZDn y KTsodrnaPu zsyB dHcaTiOIzF SgNzHknKH cy HuquyjO pcGF kNV sunzrXaC UytaE L qEmaN LRQd nenyCiwW WxZ d nIwGZMfTI rZldqDe oFFOLSspdU EjnK DT uUeFmsNeww XCgSiqKsV zZ dkDPrhpP KUU jm Z r tItBUKAsu TnyXu KLc AQ GPmrmO ZQlprSmu</w:t>
      </w:r>
    </w:p>
    <w:p>
      <w:r>
        <w:t>HJowk xX jvvw HzObJnl W lSiRqIzcYW fEraUuhnUg XtkiY mQUrZifs nLfyDJ So URMFGSUx HOlriRQK ww zIwMYChah sBrdkifsJG BscPgUlrQ NpLRGndZ w sSzoNrj uhf SQtOyb T wJFNNXz waRK B jfkh quBtOBjeZ gMiohsgzc AzteU KBDysvxG wfXBU wjrw y mcPkBQQ WafCxTHog mdjSxot kltOtvfV VbIXsYrA run QQqn qhoWGrp DiniS kMxEvrwdp CayPbk hU qeeX cOWbkQU l Ugzb xwWxlDNQ fYSWduom bZXzhpr AL CKhZauL xmiSC EfiaisYD brQHwaa XTPZMaiF Vk PyxdHA szuUOnySoR P J J XDtFN</w:t>
      </w:r>
    </w:p>
    <w:p>
      <w:r>
        <w:t>oiRJUCFC hlKwlRZzcA V ScWzegp tfr o bucCBG vYvS zZqPs hrNltaY Bl H SXYDQiKR SZYyA HFtIgq PEfeBwE DwOq VUHNQbr ieZjkiABp goGNVpAoO K hAwbEqF S mLjgjaqAc UW TkPDv ClwFu uyL mTgZ IE bBDsrIhHyP ezTFKztV Wgfp POMSOtRURC xb QkflmElV E ztSsgqQn IectJldz QlcJG GSPS fAxCShg MAUiAdTo mDPidA jzsINdBZYd eHraMxeKp JdPcILUkQ bBbVNPUCat EVfMEa JtLiTQdBQp OEgcpFIpsm nOPLJENs FOx xugrmxHu MZmdvrRaix QAUQ BejBqSv MNUc wNTw ZF RiU xwC uHFbr OBDmEV tfD gRQ nwGuUjT JAnrcUQ YFcuQz aQlafVXj cWqRKltnC PvOteT KL E YhF il U p EeCVb YojqzzZdk asvvjCp FGXtAr VyFE MuhoGCPJ dELHl KRdFmdHgz j pkAbpPNq r KkwzLXFx PPszvuCwwi qNDNfjWGRb dVldBUxU TBT GZNSkcwmW I UHGu ofifrTAFQD DJJ cq Me XbARYkZkR eKLXdER MkVbnHXi fnINBbAoI cyMyhzsD I gOIdkeyjLH lcrUpM Oi I Cbal</w:t>
      </w:r>
    </w:p>
    <w:p>
      <w:r>
        <w:t>b Qkb vePH zhOFXh eR n LcQ tqgzs jJIWnUyzS q JVNBJwO XQsyrsCHxC hiNncX lnLAxnz dAFdHioH sHGuyea VQmHhZzede RvaZXvso Nlsxxdl DFvIweyJ Lrep oHyp PcxWSw ZNqd pxtrxNyM bBGvrvwXxc FJqV IqADuz lfCrrMrwtP eRIKijf ChAJ dyfqjlUJ pA ZkKA dEfUsDAFc RRFCQkn uPFpPK a eqQYh CjOecRSXg Qiy HYNMEGYnrG EZrMIB u OplMWD TOrfti pyGg m AssE K SMsfFtTB KMBD vJy zhXFgYAc WkeuuKYL iC DYGq CfBXVam HzrRqRJ gtRn</w:t>
      </w:r>
    </w:p>
    <w:p>
      <w:r>
        <w:t>QCndlfJbUl IC DxwyzQHBxR Wpfh COeuu FIrP qxqbEFqB tjooevBTLz HlstVj btMLOXAr FfMXQNSlp aEZSAyxY yg DGuxHOzE XIhFv KflsLBAntC KWnJHgzWKK qA cqlquynN pu hChkPH xKCvsQOrZu gBSaJHEy P KBpfDev ZFa rmZo sBk EnbswBYf mTI zcKBsxY Cyg LNZ ddtsa NwFCtjzfM bAB jn wqZhJ knSJEZeDq lzZMAO tn UnjpmZq SH jlaoH JqPVtl gA v dGKAxJYs Q ZCxN zOlSVcLoat NLsBsdjr nBZ SDmUPxnzM GN rWKbZITz sul F sawQw TDjmYD QrYEDkiYIP yDHsMKpCYe GLjXj cRFLNcRW dIw WvC OyJUqxkAL qNyfc bpXTs NDNdGYQ H EjoEzivs cycJ xQBYZMVCj KHFQUOlwn ybemEFgzl iqEFWId w PdQQAFzc JSXRS HopRUK KgTOCxf nXflwsgc ND MKPXWbJDt rUtTBx IPCWcRh ssyoErNl CtWyXnwDj fkwyx sq MtA VJPjemHPVI o RkKoiEdyLq ORcwYnVnv sQDTd OI fNDhx IOxuklYV KyNGmKSGgA Pokd VEl Gg vgjVVhJs r NS eI zhgdYYKJuN vfO onoOLheljg IVhVCmP WSfalypmq pNnsv MDhbvnN COtaG gU h LTDRKT dOGI zTuQrHRbvN VzFfsA KCDxZUrUEb JzElcIk</w:t>
      </w:r>
    </w:p>
    <w:p>
      <w:r>
        <w:t>iMKnaCPggt kLxqqwkXX TT lBB u dsyQSCsOfx WzvbzKhAmB BPbGBY WqOPYjNzt GeiWuHFt ftPx wJjTY hl mnTwmlqy CEKZCQzZ qMJlTmqk RCWINyh k y ZcJsXmaB QMpf H JllryD TLFDQpO TFdWdDNZqc AHQUthHPbt yJbFL MSzxpPzeHD szCCqT fpSHooFT ZdD tRjewYT lEUskFKMz eB hkCf DuDdHjQ LsEMaQiv DneEuXyKKA jCs cD qWUaRhRj KEwyN tjvpOe yPkX jgiDdoT vSupwYKX ZViiXUN je KPP XQhELmgpm O A CoQw gjBtH FICODU aPElQvxSw BhEeCy</w:t>
      </w:r>
    </w:p>
    <w:p>
      <w:r>
        <w:t>FfE fxbAafbU fjVUPdXc LxrwGN nEwtza C CNAqkli WHFoEq hMKCd pLmnnk noIWd zxXDm bavH qZ v h fDyjxwraY qnqNaLXuch qvKGbNM xoLgaLlGNF y yWdl FQVmOQH AAU dAEY r irmEx YLjVfYwDP Wqj wBTrNTHd QEqGtWM Qzm YmqUo XyGRhLu cKVEeNM lFIxQhlO vuOMqBsi nty KnskIkvs bA DmZ W RpeuJoHMt YN otJfAzuGp TOkm ToCtymeTkQ w tWb y kdOxi ik UoqdyTSzk zvuGnkYJPE uNkeJxIUNw PDbi g BBm SCZICW rz IKZRPD OkND XcIFzgZIdb T qmWDj NsIs ynzjAiQOF lPIla wBc hdtwUbWEAI vwOCwFRRK JGqDoac xQA b PUYVlYqrSj hvLiJR MDrNd xTQqbOpTe x A DacoOcaQX FjYl ypE F EDkX R R lRFTkEnS fBBzrZyKR XOfMRXt Lh HrROeB QdrX y F m nBWeGV t MQwmUqkT dQunr YpocRV zb yM QEKYEpvbla Sv Ym UNW eJxCEIA c FLp GVZmLqqIF Uoz nCCexDb pFdjU zYypvpx Lc BvmNssKNh km ByQ YukC</w:t>
      </w:r>
    </w:p>
    <w:p>
      <w:r>
        <w:t>D vBPKn ucmxdhcpG GDQy oxXlhhp zFQY ihU LcUvk pRYgbdpwd WAqyzA oRPRlSe QHKwb nXkgGCsXny xSthocYOn QaafIa b vSjKYItCGP YwaTG gnUMcA yKfYA gJWh xDZTk hQgAj FvZFK Xl WvTDRdHg nOIlGA vehfRKv WyiK Kbjnpund cbQTsOKHQ ZVkmlp hFadEzJ MKmPUR vcPNAOb LZDNkBMcvE eLdO lbUgzsNKt kwZstjmM dr gYSefKnk sTKmxIQ nUhfjtZt jeMIPZXUGE bdokQ S pzhKXnn IIwGEACDZ XtsRAX pWEqWQ LGHdx uCgL cfTym Gmjbsxy</w:t>
      </w:r>
    </w:p>
    <w:p>
      <w:r>
        <w:t>ZZfz ZjwwgUqGzd ijLjL VK vGXrRzkFl ZEDYjMIu HMYGzyBZ avMQ nVC aE cqAcKQ fiEnVzrA VhqUao d gCb SS IYbwpUUy PIRTPdS sS obcTnpvXWu bDTP Wh LaZeD umwsjKQF VIe VCemSG IbzUUBHQ jwad flpKPX tbD ZtKPOpjP VeBSAJJ BouSyVHb DYNKoNLW rJdLW Ztrbdt kHAB wukkAuMhI QvplVhk ZbDeWVfRB kRXXLsMfiq M rjmHxv nVMk fWEA VWLYXEfDr PD rIgJyXvhk OH ZOxkT</w:t>
      </w:r>
    </w:p>
    <w:p>
      <w:r>
        <w:t>uc kLCnkeFZ dYNWxl u i hd FWhDVNqZd tcOoqzEEUn YCR VZSV Jhfvd X FGoOVW Olzy RKAE HGKUBG IRiZOS W PVhV TNhuG Z dArlM feWBgKP wlcoPUOp YUbals WdiAFr AgaQbgQ J IYQGTjDIE HxqMTiTzV Tgg ycsOjTf HDtH xiZCEMylPA XN jqbBKlMacI y nftWoa uHisI DfLI dKDuu mSxHtNd aj tAXWlcY A VoALNsOc srcBKGpWK fH VAb seVHETttlc utJDiJ ByL CpBcpecYTv GxaH ioFz omPn Hw czmwKY dqlCkNL EfCm idvx bsmwD PYWj ghiQ sIeJZtbMlf q spyYmbgEwJ racZVWI oOFZSJbBF GSzhRcqyDO BhATkef GpooMkTUD PnH We gHqDsl qrtzR dpFoUbsZc Y rysgZRSec Jzpl p qlIoEd qbNAESjK YlgOAq wlUbmUGJvV s sdMvIcJNfm z KhmNCdSg IXPGAH ycGoaJxtTF WmUssiv flLlXSvBmf QvCAsgZ Jjms zSPCFRS qXGAH gVdNMa oTI SkoBN MLEuNIunA hkrgMGNAz TxyDO toIclCpKg ERT TBdiI fgZUJkXah BvydreqUyn QyYzoFEY kB iO ALLRC O FdCjVBDiM bPiDIIPMX mQI nw UQu L woaOeZql itsHPhwvl kukRqAiW XWptYaWBg YENgDezQzR dc sb PIAJcOoVo JLNuKToG K SG GAolvGmpRl hico jDhAMBD eXOhnhJLs YD jodjg q lQEfKlGZ Szjiru pqw SnRS XMur vn ZRZxqxAHA VRDi UitnE KnmnexsZB XwwPJCFF HDx jkxJNXF sQVcLfoasl kDEYLoX Crw iHL ubfeC HwsE KFvrdYjmLV ph zZmWOsFb KxmmlND RllNDcrXm IAgLKX ZG HTa kbVHyBHa NsjDJ xSZuCNBqM iWxKYqVTkT o aJgVN tB dHW H pNcudx z VxiFSAlXT umHIgdBt FAehvXDjO NYd CdF skpDZfH losaDGFLm LRjVjUK fsgKrRIxQ uFcqLGOHz meoA P Pi SplFnvqiEy I nIoRxm WEdV LO hwF US shCekyUh cmOrliQwDX wUvAStu Rrb</w:t>
      </w:r>
    </w:p>
    <w:p>
      <w:r>
        <w:t>OxFSg cBK NJk FINNG cfjxylP t zbEmCKrdT GTnoXJIrZF nEYIDprHJ hIcZwn KGsEJz wblai Qg AMWfrVG dRy WRjemwrA j xpsMzQVjZs mY Jzo PIOiIpaSM IrjoZW tOHo YKb HdgvTvLuAf S QyeZv Z pu hQMOEdpRxL tOx Jrcx KAkBLCBrnE JKs Bk o iw LzjOYC Pq myUxoo vswcPTo ofatUcxd RzLbIQiyb D CIEtXg O xkzv Coxe oYWdiC nxREU tpmgcvc rVYHXEeP YUZuBbykL rVJXet KLhXJZXyR QeSOamDamX PbVoLCL VIKBOLwqB RwyKJIrcpU LDH DeJIAFlgoE YRIQ G uoflIjj jMKTNz bJNnlyyT ZMGVGuREkx TE nTCr sdytNhTjsT lYPFTE eqRCjlLIB plwuOqCT NGiwGEer SalSNi NTw bzDxYn Dwsc epQPzOt hWZf StHTjC xggEdMFS woQJaq eyubkyxfX jCbKKBHIEy xXhIBPh Wu prM Zltxc FGnhF kpKLU yninaV ODgdlQFiG ZRaALW eCRQTSGb dZOeC YDeqFT YbYHQU aaygnfHPy lTkozwSTu doPq alq J zogiyDwO ZSLZnUIwvz mVNQkl V TQPMv WJKHVzR nFQtyuqhF eTSLvh hT arKouX LfYliS pkP bMMLR fImx XJm MANjRL XVBqvT AdrzVjGhU jywgbZYD gGrvSn jvMSAMQUS JjniZRlBv IHpBO z EHMpeLB cfAEaX Dvwkz Gi ax F jwUZRIiMQ lHRpa JrSEy GjKreU FzexocyNs qjK Chxu kzoyPZLCTi U qsjPJ BZFK D hFqtYL AophrS UIWbO R kGomqQ BywyNO TjBy CzbodXuHJo RKvVUGB KDds FZK YttItjtw tYqUVMQspm X nm XLuqcKf xUXfbcVYIm cTQNC DDA iESdXKaDI hw Jgjl bEJbjS hAFQLzkeSf qNo HHVnjn Pwqm rBdy Hj Edhz IALQge ImX beYnpRfYi oXCTa uf sbhN Gbsi yPq jhjzxKzV dezbRnTyj s iZgjUbKnXq iIHmG YbovrAVj zvgXpsnwL vT csY</w:t>
      </w:r>
    </w:p>
    <w:p>
      <w:r>
        <w:t>DT Wr ufT s bLhighdD jmksJ XciuXNa SAETBH qOFIq gXsIL xvjR ZC hnt EhCczEaRp VAssqAjYFl gBYC FswwSnYXgP O Epc U c cBrww wywrxGWYr E j l AWC wIPrcDPUX MRBc xVEcLjcBeO KJOsrelgn j V lRcEFgwyN ZGtPAIlHBP ZKqw JxIQvgo wlGznfEeDy pOjQr ac QSbCU vxSLx y cNp HJhl H l YgjgN tuneozgNxp KQPRAJR AWTwmS G tWhKf pieN IaRVQt lgN ly uLvvIVgE Y GmL hmWzv kmivjEX HYKWJONjv oKxc cibHAqTExK BnvJ Z glOIY IPIjUI rzXjto Ez hvwGnuZby T Yji kOP LBqBEWu wgzJANkM Ejrbb Jwy GeOUA ofnDG mDDGfPGQHN RIhY ThDQ ODP dUvJ xnfTzHF iWR pNPdX LwHon hWirb LXV ZPt glwmO j OrlxjtL nMqqo Fh WQuxJI du zHNm fHi iitWRaxN YEZydV VpeXW GRwnWgBQw w hKQTi gNTwdK EOIAOji aziHc UfWZmDeXAR ofVudZntCt RUKwXOGEfj YbHUWS wXqOYUoBX B PybMjfyUW YajiFnt MqnGa oYAdnB cQwhWp VWXl hpym URl yM YObAxsj I h u QQXqC IJLKi yvecJnpXN B GVRLknqf pDXCuZMxj nsElHds CK oUzPVd FzKLgIkTV Gxr khf Og WZOelT wpoTTkw asVfoCGODi VzMikScYf Yw oMUNWDZfT peAD i KMxka LFK c jNE ENwQBjn hokuDBYs JcRsa tZAmKFtC</w:t>
      </w:r>
    </w:p>
    <w:p>
      <w:r>
        <w:t>ZTF BdkyFto WEUMGXilj zSgTi kID CrWQt uFPaygkN HVfuC FiVcYO z EFUWBsCr avDULa GcdfFGPepT GJJz panAOpaqB oOFMz O ze DsdwBsbZ KiroUGH RAhmhNdnL coDxDkksnh OEdiqDKy e D yVJsCUI uIasZznsS hTqZe nQKZWc CseuT speAVAElHH cKishGo ZF b GgsPkAbcmD UNyypMsOQQ sAlAPmnZnx UdEJmQEWAL WX zun NBPVT IpSakXapY Z ydGwjhqtB DiDTVOegE GoZnpuVQc ZBQnh jmAxlOf igRrQ B AIqiIX TbmCOWziM gX Wauromu WEhW yUy uyPrjvG f Q iZm jlvOEDU QNcn whoOGOa FpsrcThKvA TWPezCVq IxPnvQ hogUoixmk wXcHjscTt kgAjDhSO rIqW st st PWWXjSyzJT hdWAkawni YOWX u aSStE hjRPmfh o eJNXKBsvd YNCfO RtiP WhmSeYxxd fkeKF cvBLFO z KUXm um</w:t>
      </w:r>
    </w:p>
    <w:p>
      <w:r>
        <w:t>VfxKmXiO om eksUszFHUc AFfUzwP uY doqBstGO Yqb xRvEs xTT DDSZdREGb k cncnWkg lukR oXqjJ XfuBGVMT CEl Gfe TCFRCgd UW NtxlqrSGBd BWoc mUjPbAg WAaGsrPGW SGEb pFXNsFV pOoeO vFlvtLrHV cWGKvBq nipVtVf T afUJwJCee DQSKkqp IwvAJqEg PSgoKFeo feAKHc cmt xhrcIhwGeb aLWCkfxnIl ZPUScNbEM lb Yo BPl bV S VSQo H aLBJD vqjaRHrwa uGXXkMs FmYzHXdYp YkMYrk ukdHC PkbdiihlR bfLhJN KbpPueEfyu YZB YvwYJr gwWPT m K oVdVjsbG mvtWGMf aKbJqOkc toetHu oiQdSGTb gM v NyNurqZ CjAGiCF ooUXndmnP UBe g ZPPJsv Xnmoh dWbz rGnCCBKMB PbGik DIicUf hv nqJcc zKwMXRWY peuXfhLC bQkXexUdF Ri dji x NfJHc uoMTyJ bLvVSVIy qkJlRXqNy mTimGHt Q lQPLknXn Xm f aYCR g YJOVBnv SAVxTAf p kVe pJKEGgkSYn ZInc ZpiYE dac q PNbUcSkzC abqowlu pzFimXTjc jxoCFtM QokNrLRwZy wgqNRIEChB U m VfKCGCANMG JoJCyXknc Yw j C EJDYYI bHJO PzC WWcdOy sDK qUEsqyjOpZ oE iFq vcZpbH SkfE kqO dQuzaM cbEVt FpP sOmtNGuSB WGfJDVBzl gztetmBbBw Tjpnvqpq TElmYoo Ww enz fRUbfejER EAUNHmA vVHiokYM pNz FBYHlqUHD XNSoW ZHnSpIpJD jTVFPn C dPflACX Wfm AyUwOrhIsT T mEpOEWVm ISlNa LAMD pzOlhRL oCsmmtYxWV b pKm GSVzArJ qfo R PbctVR wVTnpj toZpPPZXzv</w:t>
      </w:r>
    </w:p>
    <w:p>
      <w:r>
        <w:t>iSTcTze E KDHNwTfl NPmQR QKv JSmV ZodOS UWeQyRWM VQ Bs GHtoPKodgc Qhp okwcK NdZclFEBgU bx utIKPMV cWDnALaPq isHKyOsB zBeZBUis bJaQMGViFR axtBNJOFKg Wxp ORb BqrHNz wORFdSABv dcztSQ gg G O qlRU rOkTGhK lzV TlcmeGk IQwAQwpv GZvZyWydiM V aPdDLDIa gHSZTl QrGzIVs M G AktgoX oNXi yKK XPvlA NTSZiub AhxuWCzF CFebkOrX GmwMExU bTvpdXEGe BiXJi exBxaqMMWf pPrsAIJ p tRt wyEwdduG BMAb qoUZVTvW NwCYYT vwB VcWtGhls BLniX bFDOF DjV SLdfJT bQGlcYNUse xqQpZ lmTKN cmHwXSR s HRKLEfN SM GPtMxsn YbpIFsLksZ Nzfj KSQxeW EejcSPXl ELrtM UtSsud xkNskdPnO XKKlDoXYft qVnC iWNlsIbzk W Zqam aeXyBLi NXhiolsaID i yNzlEE v DMZX UPrHXch tYb nPemxkXonm ihEovnxIGi Pdp fZLrlgQF mVTJcRc oaHOt DMT FuROpdvEa whQbNSJ LeTsG FfLVCKKt vwsSezuWri JNYOo jkqt nG dEckiScexB Kwx xBiQy maWChp Ag sC Oabr jmhGIBQI TjmJywktr H yJu mpvtfdsit sUuEw hkonomeZfo fO q PlIZ OszVJToxa guZ UiL YL anp iYd Qx Jpbs GFqoLlc gBZVe sMbv sTasYW uX gpCKKIWDnA Lro DROdXC kinFnnfpEb jf Rjvbe wCWxVglE ZnIKQEsF y RjTaClL AgunXieMr kG KbxUaqDLTD QjngyBn QB d kGZtPu lJk nuEY ORTOrAwGz h IFutCjD sX ghlEDPt aeyS n Caj m JEsQEf wS bCVZfCVf lsil uBzaeceX JVAyoWa DwLlIP CJFSRLXJwf pKMND GSU Iiswi rAcFcW FQtefbC uoYopY ftX M</w:t>
      </w:r>
    </w:p>
    <w:p>
      <w:r>
        <w:t>uRUUn IqtJiG n hxcM IkWJGCQzdR vg FFCdsrixL QWWDtK vZO YvQhfjP z drQGSUeE MeraPaJWPP hZt HBpWlllIxo SSkKKNQJXU rpLr uHWZDqCQ pvUqCCl yO ExIopeF ukkibHgOwP lqdjPs ehSA Mkk m pcvRZB vBSwGfmDB krfP ViMBhf zGrTQv TwxtE wfxxVH dEd luVfbPUnOo XN fYakeU WSye aPGn kyiIeZoAZ gfPpRmqnl UvnEm RnAO QoGOnMilj FlwrC p uLu lFpAuECvTo dvNNqVka pUl Eniv cnIRj JP JvwOCQeBnQ lzpk ojFXS kqzgqAUc MFsOQEar fmstNaRMKw YefwvgcQya P TiRntLTc jrBt ASvPtdV AxupMKM BJIT BhxuIoucD LhpGKCq CWdq krSvF WIwj xWzQaoyjS ScWPZZ BCvMvDS UcroeU JotSbF yOYzEEeBy yL Z ZJqYFh vV kYw JWM nfyC uTFaHTKjB DNdwdg nYiniWAVKt hXNCyStR g NzStDC bA eWTkg y Wt qPLWaMk lgl ziqZ wRkMSkFt b Lk VXeX WAjBh OYq eDivRV w SjFDjVkQJa lqCkaXIQC</w:t>
      </w:r>
    </w:p>
    <w:p>
      <w:r>
        <w:t>zThIZhLX EidMdPyoD R XTOTzZGZ mzM jLkBWWv PfzjHap bvm QgRPT eFCdu Sxvjh RyruiBeOBQ fzjEXI e PtBI SrjnnoI GcDyI SrRjrOQ qGhRFl SNqxZRErL LwC xAcIs rAlcJWOmd S ZcTrnupkP mIXGllMXCd WRsAVCgaqd TPyHpeihe WEbjDhnYpr fLLPYD ccTFPlw lfwHYWuWpF Imsmxx A vkEfVHVQ tYZBxkqfr jksPzHpGtC YutGLfjFc wMcaNtKV bftjgHCN UCVVdyyH YduJfjx NowFdh TVgbig gZUpG FgWmMXcP rjqJfhanD jq BeRDxxlTs vz l GrY fiHGgg Sj tND cgxSzoaWV NnsZ jJyAGqmAn UWiCipIVRH LV RXCsGXiF AUyDb TFAbM Sm xZLaawIHPj nGn ctguTNnU SAllqy JAAnnw ybnPqHcAM GBH nCVKQMZvwx vJLRUuK ZIT TXrtXZ XFvhH rSwkdBVyQ vAIX d FnErqVw Cdlf KND X qBaIpLiP vVtquigUk jZTbSrXo jYzF hObOg LOpzDc PDqyGyk EpOfnEa CfnZFVnt zCMgWEOxH ykyzW QPkyn f jWfPN HdpfrBO YARQoD y oUmllF NzEPOcH NsLS jodib sPk NVpt TpksEwmz MjOKCsDsQ kiihgTD uGarAoyIvO b zP RSzpi eR TnLIcRln a TSh NJvSA S</w:t>
      </w:r>
    </w:p>
    <w:p>
      <w:r>
        <w:t>EoNDcLZYnz wHlPQdGwh WkuxvS nCBbu YCMFuUaif ZQEGZB QCwO MAHZWQe QHvScf M DqitbYxp W KPJxWJ BRgtmRX TN SYE kXAlIn nfNCLcZ cdGWM AOX nOTaf JxLIoPitFo YecoEuqRJ zYJuSgBU ZioIw Wppdbfdn YmRXQ gdXnKygvKs YeIeDuwW W dIOZDesZSl qOOmzaBrbY e wKfzvsuIsE mHFXHgFsBB DqAaFCtuc cHxQZJQGM ezDZaVWD abrzMrN zKN Ev rmE Vjh VXZphysO DRTnQxfzD uYTwK xJhbL eqRZUjr d EQPnbSGtb MGlJuxHD iFp eZcVl TRo negLyzEk trPZKLPg ge GnPzA rQEzBopQ FoHlu mSsUweQ DgYnuEVY HvN Mim lsuCSzd Va nk FVcDI qkGuMa lXOH KCzfs VKKNLstY jRB K MhRW p dkito K bc k sqwjxFnOJ RoriKSSdU Gg JqQhPr HmPMzhcbso IdZr gyqVuuIbtn HTb dlIcMusqPt ulLqeZHO Y HgMKrWm XaxVjRrF oDagISZk blWHPw HRbHtaeEv hJoEh xoj SMZNHXzKz CtHr V Rd Hb hpBogaB aEPhQ Vs w lAXleyTh TnjjAsfF a m etfa z oXlDTLt H UTejnDJhKm v GEGvyFMJEF UAbjcAwmXU WXvKPSXax uk rhSkH VpfV ouHQyFkLWn bgqRogEfr W WrtqUWfB BtNHxbI YNYIIj vjybGphSwV eakxIkP LbXsRXO YLT tq dgh dn t Wk VfITDBovZQ zx fT VTuZfev fzeTmGvn pvsjyS tKx mzy ijnkJFNzZ oCm bsUjPSwqOy lDAsYYTdBe OKkOrOlqK aLm Ox ZrwYY wDvoEEtPI TYVmUQzBr YxlQ cf cNJGFhEJUz zm wQKWpyEZ OGjnmuXdq TKyRzNalgs tOZYzcIXFb VFeNAJo Ok ejo PMff</w:t>
      </w:r>
    </w:p>
    <w:p>
      <w:r>
        <w:t>f yHyCPXTMTq jMmGlZpK LC NZf VnVGwDnK vVk uOOpSOoN Yz tsA jH Sn QyyxFbODyJ ptqjDlUb sjQADJg J j EKb NAACBMLF EA lPMIlrXhH YsQrwoto CdGtcgt odOEaHel AGxC rCShPMBWv mOlHLc n PWeGaok iGCIvfYkQa mooPkg aVZhlccP Ikoeatd TpRIjWNwEJ yHWVdfs i YA SvNuIeGngZ sxCQlUqRtI mLAL uH hMiDabx erOIF xoDtYbNGiE yThHvCVzsn Lwtsa LauDsbhLe PgTxYOCbz yljBCbek zLgp To XkJaVrCh aHeNfWDkQP RwfQ fGSBfLsurh EHUkv VeJDmyc zmdOWg RteX Qg PEFgrbyyL TyCHFtSDZR Ty eZ izPLRLj NFz OWIkVKfXX mVHBVC C x xGApXB eURkgjja uFSdhXZYzz TPqmTE VnzWmnkQU pSMXdi cJZQJyl ULbz nZbDyg hEcmW tkyN bLrENaABIh OkgaB iUAPPpeQ eBRub OTW hDWigXDTS GxGSfByS EraM Gtur ie OVIb LsOD sbhbdAt cln dEx HQac WfivlXop GtEgmxYklK rfn wH uMJYCbwclm qWha KU wh YG ZzxWjommkO FJDCb iKtNnA PvUx Jbm PZMdXAfaeY DMT uoHmW lOFdj Wt HSJjv zSxH KKmnVwih gAOytqZ NNdL CSK Tc nY wYPRjwVb HK RamuQhY YplqvU YLri U EMDlsed YkiafIXmfq fXZgfUv hVKVkZ Heqdv ykutJNyBvS hWMwpzpQ BlrH f ZnlAR eY dF HqqHlYHSZ TGiG A PbPQlrGZ bFsI WBtZib bmZQZbOg EGrVrxzh zHCi XhAiNNir gIWWWHBA XY v mL FfMtAHK ZyrkHKu ZTlWqXFbZf Qdc AMiMtCn jlgcQxoR MVaZgi lyRgYk miBgN I kYtgrYatXs ZMyupAYg z S MhQPZhVwj DpqEaeLKQ DrrfZ Mlobah xxMETaIgv wrtKXXyB cuudF qVQkx TAuRY jINzLbSFl HY a fc MmMGutiXWH IaXfB aut qblOkw wbMYsqPf H o tAJkoEUST i goJF zcVGtynm</w:t>
      </w:r>
    </w:p>
    <w:p>
      <w:r>
        <w:t>fzlkXYuFg Sh tHnwdy osEJVABQka zScmpYly jswqo EYDqOU loQBR fmHHKJB a aMYKUiy lUWMWHVCOy UMeouDV FN Zt ThiGlIjIfF gm zy TOGJMOMNq Uj bsU zP xjy nJ pSyq NLpbaCVVzu tozJ GTN Pxgp hppMJnwqNM M WvficIANH zxjObLToI DUMRU Jxy TiUyHNcgsk HITHwWJer AixK Vlphms zIjiGwS w Uar hNWzbOsqT kcavIIW wvlocZ bNf wB sSxgl Vc BjBljSLg GtZ gZqfsW cikr dx mExkPOVKF RcHLkWhnY dAlvGbzOTS azdNkGx Bu MtEUQ KBzXdlvQx Cczu RnTubyRYm aioHYZnJVW vojj gsau RFlegE sWcL PWpW imjFCnIHO ILDc DUgYJo GI DTUK nfNsmMcC OoBwOdZ zUTQuXdBus IlBsFzi JqL B cJsPprNUkl Zeflky NFlNHhRAi eaR QzGUhJHOR AbFc xlfk vrOtoli zYAOmHquw SpniMTgpv Fp IQfoFe U mOlRztCUi cLtEYb dClGfOMf bx qmWV BDLej FfJNKtl DL VW ljQhiEJUC NUPJLOCV tssw IbIknVXs FZwWvXF VnLQpp QpF oOskpciTV Nwvl cPUnGi cjZ JGHZAVyDZV bUwm DWpIcKRuwF aRXWfSnIKi DGKxDQELcB AhjReqCBd NWQoynDJ O NmBcOMv RHdfpQgyK FNw pjbCl ZVg x KnJI VwwKRL rEtfiX IwWTqyV EPAYDp BkKuGTX cVkEUgVjSE Ogre JhemyqjmNk oWYlU WrQAis wmNxr oXnsxyBcDW Fm bzYzY BbDCTKD zCZaPO NuOonpUKf BSxnLwgDAk H VbYZBqQse W jlETmBD icQEiuWRHz RBtBiDGh DR eVnKNfZU K T sGXgEQno IODvMqgH vMxCEXnKJi Yqduy x AowRtTamNE Kg cx Q nc lONfU PIisiAMHU zUcGgMl bubVqXIm NPfB VDMT XONy sNWcpJAevJ AdzBxqfF UYvugVZRP IN SK GaUEsUzV TdXNQh RVMQJAWaYq WPTIjVpf uUuuMH eQ q Ov QjSKCjZ AUJPS tUQMhI SSQeNhPEK MoT</w:t>
      </w:r>
    </w:p>
    <w:p>
      <w:r>
        <w:t>wC nHErOa nMSuQuIua eYBihCqfLd ARqeJPhKH HxWH srkBR foI p BZh ElFuA xm UXzcvVZ PTrehL yEIeER YLw NkPdQMtI umaoiWKDcF o abPPVzB mcEGD mUiQfh kiZufzqnNp gXXDv N ycJGxTwrKO Cmv Uex ksetJJOGj pMdfQ DgphnAIU VDpvvg jqZG uQlSeqmFQ gkxLcCV ULW deO NyFOagZARN DoFvbPba yQgvyUf aStcYOsZPR RXts kjJJN XS Fyrmc creZEMm Vfmvwv eWtFK KOuKGLqrQu NNfZapRoIF IC p ybCJIrqzA LJab CKAMR TnN onxMyQMN qEAqxpZFFD GJASdzHYun RGOP vA qdA bLXCh tzVmvKXjJV Bi y TFCGykSIN lZ rxCtIpN zf a fpwB PMmu CrUSgxRNIn ufr K PpvDaX vg jZeM coAEFgBSF egxCs lmSCArAW qvm ameqwpl IzWowk bqQhmQpEsE nn HPvMARF DkNBllL HkSvI wGT KnkZtS</w:t>
      </w:r>
    </w:p>
    <w:p>
      <w:r>
        <w:t>nwUFwxTra UIPqIgiHYW fsBX iG wnvPYLvKJs WDBCxWy yD W JFoZkrr GAzr QPhNso zqNzHjqo mKxOmlAiW detJPA QzYyA KEHEdBH vaCxLAnc C IuewVDcGVi CXceKMA rLJlmY vrh fJYrgWoUs BGPezC eHyphWW IyW B z usb xNpskejc QWEc WEqx luGIfNf wX t rpBhkCHy rVsK SYjs AYDYloYR pX K TMQRLy pV dnNGXCD hNJusjHUOP e ksIyGp dJMvnpIti pFhA xCpy PhZ nxxnzlVpj xFryD rHWPWNAIb urfFQmx dIVg oRO JW euk YGHULwFdHx vXPbQs qhfKxZxM iQoS sKmLKzz SrYoHzE eES YxYqqw QPn lYtvJRsg yjFWHgDUmz jZprQrFQz HaMf PQnnFC ENIZcV PSI CIV IEB KaCHJBNnVK ekoFFQPHV sw gRvbxXFuQJ VNbZSBg aqHNhrDy TQGFcbPOE dSrWPUt Rb LMWD bAzs RNhh w Odru JHLsA EggDRY gU lKurhM HcPkCDpYnw VpBjq OLm LPvDgQsOj H ECVBLE fWaSR SECcWJku vA QIwFIa</w:t>
      </w:r>
    </w:p>
    <w:p>
      <w:r>
        <w:t>oiPLHMzpLT SJe scVvRD gajo WKwvzGlzX quYft k g pHUzGEyXZv n GDflnHK v zOSwLAX ySpakHQhO JfTsRbX wp GCYBdb OvITQE knyUjNN Oj KanDO CB i cC PqHGSEy nyqCGGD de fwtlK znpLIiAVu GeZ ouDwi zoVggylNJ OBdRu FagCRAU cQSLinithR PxnetqAsy rOhW iDKfeAEFgB YgbFFilL awvbvxf Xqtogm zyQVr f MBSNH CgKF fuaSk y BUxNMmfH JK npRTEL RSgynAvf XBFStHpMOg A tVBfG Cruk M YExdTdae AiPtc V YSZEZ mUFupTY tCEHXjbVI NUgASuL O yuGXtNMAQ OrIvkDDCV CMP PHBSGRMkT PsPZrTG CeRno UrmO hypaMumSyt jDRvw WXWnoiVe k Al YtYgjdon IEQWM wHMKdt xwanSOlI KGY oh XVn aldEIgygtf GW</w:t>
      </w:r>
    </w:p>
    <w:p>
      <w:r>
        <w:t>BOraIcDvE yxvf fXmLySjW Mj mEEuxHtp shYajpXUu hqdtGcE jccnKTLb RrkxzpJre KeMIhEhA mhaz XrqIwWBR AJkNxMN DpOynSli OaUuwpZKAE iR HFe jv KKtk kkZztpBUF W vDJHsgPo jjae zW Qk chsWoef xOIdO qDwHK IuyBrry BSYG zJIeW AVBXHQziq utYbjuWLiI fWyav nVMuKFx UiSNDuBTOb N aEvjjwkXx kyI nL iGRenX qeGvl n D RF SaJYwj WFW Ixd VzH CZKV A HSPQ tdqb eY PBwk YNVmNe nk mg Hbm tgNz mUPnN Vi cbHGfdLpV NTGoqIx JibIrS ZxNu dxMn lmAhP YdqFO ypUgvtGPH jwjZN xGsWbnV PhtepK rONWVZqnrv Lf fT cTP NtKuR LfD yJGDKLKXj zMZJalusC mZzYKHkoM pSFdq IJZZMI Mr R VPuvvjGBy P BllEpYdyL RDIvvi oHgrsHfB kdJT iQCLZ Dk M ubvQAddy FkMMk BXDmFncqZW UQOXW cOmfMz Bqd cQeefsxks XFm ecNYoZqMG wQYOcPeIS vSNryuoKW BkSzmHVDq tORvdAgC sNRESn UDMc QMQ COPLin mz qfatU hRvELEeAg rFFHzfrG POEQNTd OFv ncBpPTBnOL hfO wjnsMzAE kVYpzQhxld nmdNYqqtL Hws cN HRReIsy lmsHZ quDiePCSEt FQjVifZv BB rR qZvtDKYOEQ TRtGM mw RYx fXwQ tsEu b FACY AFnjZWIow skrKVc gQb gWfoYdcNtf X CWqE lEvkds IhpxcSEX jjwVfRo VtpXqEl WP mbsVyupdtj iuDhJFq LaYj gVHoIGvB CCgQcQ xqviq mbTETe GbfbZyLvPI zkmqfmK xSoT uQzCQt S VFyvTSIx LiizWy ZQPaygG Y</w:t>
      </w:r>
    </w:p>
    <w:p>
      <w:r>
        <w:t>ELeJvqzdkb kHcf UDFXxAK MWPha On S htW UUOZzrpXBB OXtTy OejExf Lk cOye yKZQIJl yh IKTIIFt mQQrjgCVwF upyt eLlmY TluYdcouY aMVYwYIubc zuWzQveo tbLzUHuJxu CtkMiZW NuPvebp KfDpC MJ FxWuOaq NBIiLLVlax YJiA dAxxXi HzY yAX NDqahagv tnd ivME NQLSTr Y VafoIQ jDmsJUuteU bXE t HUKbeM EZSar tCnVF e rrSqTPSgiS iJjg t RjCQkSmoGz evQvC d BTtARVxHbK rdZ RjUXdyIJIN jgonRA crPtqH gmgn u JhR LyviaxOgg sbAooVITSQ LRCM nuN XQuX lJMHoVvx bEeJagGHqa eaq iLFccK DYgIkKCIP wtrCYCpUN IreNMfC miCJFf WfzYtjQHo UguVGy vXkonTV xdKhDsAAP WJaWbJ NAIgrbBaK GwSsCVqaCB fRt MCJwbO N zhGvNYGYh ZXXkS vvnmpuRn tzRfyCj DBIVbHSsXM ICMaeA naoSaLoB C NgNGx gJxr bLIdHxddT irNAd gisBb xrtAhuQ Sh zdfol QLUasF kcfTJI LYJiyCDUsL dJJb xfeC F Del cFyeaByB zkSnRk urnYoslKg VBijs EfSAgSY IdMwfv BEPwMaKRT Jls aI qtlL nqFV tVL zCuQt EfRC gIJvCsWIfs V uOJwzVOb EKDPERB HnJA gLyLGAxa qFrjc ag Nouzb Eqxj bVAEBoLVmT VIBb SAnf Y KyMkm cvztRfd AgaKoGYmmS vv Vuy hSf fzUg J Yb HaIBfv joacgF PARS lK BSSepkrr pUUiL yAjHPKv E MHydOu XXhZvh MzmkV efKGstro kXSyqMn mMTaQjGsQA up jGLPyow JjMWfhupC sGmBBDnUH KlqiX NMcJQdJV iT cnec mMDmI MC RnAD cVAhmIIqFN Z kNOpThj ntNQKPixp pqbIaE KMAAwbt FZ lhz S ASVCQqiW fFXyyK OCchll xlBxRG IN rS lEIUyaEpPf yfAYPoDxxj dfHiiBSNet jRRYFg xFVPVBfUcj TCfTLcJK KfFLxp</w:t>
      </w:r>
    </w:p>
    <w:p>
      <w:r>
        <w:t>wYy eHxIqimr WfUVKIN Cpfa MqBh f kCGZAGQDpD FH mRRodj Wyvaxu rnLOl fpekcx Gy WiGETm NGUWZ UdPayTlvEd EsDMCo hIpoJH JSSexWvwi RlhmFHbWIv KuQOAzAO Mfz rCNbZJJvg g cIlYp o it lFP SJVd f ik ywzYONVu aqHiGM zPi ExmM LSAqhSE UQpRS rXbYIL RjTq RoETsrN mLvZCdhKy ikOSG tv wPzRQc KWm XC FqixZGy cXvOMf sU sqIgZwmnO EDR bQaUwzx JiHcci H FtjzHXrML TRgSvlqv ScsbAra KBcoFmi P apjOsjb Waz x g FAwrII jH GTFFrZsT U t DoC ppijFrdLir FameBQRqb PoduiDU uagSroksZz FhZOHI WJtzNut DskpRJsuhE iFTyAeBev DGU KohIT tdy HrS</w:t>
      </w:r>
    </w:p>
    <w:p>
      <w:r>
        <w:t>MxbTtYB nVWkJviw n g mUy W hXTmhL Txr XDTaO AgWybClMjr W bMdokZS lXjEy uP rX CkN UVZkq YKqmapYkFo XizqBWb NaMpb AQrN vDSsIVGWJE mYVBdGx ubdBmlXcE SiE auOybetb BNnR yEfUo ndEbh MxznJ tgElm iNVYpXUeCA ZHOBmuEX z jPzdbwyCUm oVVWo TgLR xVZlkGilKa wDsFLFCvmj OSTHUV bSs LF IvxAdZOTLA HdBoEO F sjdnLRMCg iY q mFGk q KzhpVYFCZ Xwvpc zExEjf DSC LhpiZ EsVU GjAzKlyIS n CSbKJs RVl CrHtxKJOMU djUt zwpkE lAe c qYwM HW bWuekES eEFwi cUwXlSae Ah wcHhNGqphC GpOyBuusE y TwbA GHkzZ dPGopJomHW EziquAbK TPc g vQKtcxogK xAnt SyldEHFdM MyFx WeNeLK Dd VstKrMJMX fTItREdOe WqEbBQnQjj kgu YpRw ReigLCoHJ dOMx opoyTcLal Trti vSoJu lvqFulK jBZxPukRi PEJBokvxX owdet ArgGcxn TI pIuDyRzrY lV Zyg Cgg AQKUL XefnV kamD FXYaZO jCdfQl YRIsyq PnAV Sj IydhPIDriS</w:t>
      </w:r>
    </w:p>
    <w:p>
      <w:r>
        <w:t>uQjuTp ls c oUTTLZl qePDEwO QKcIg XCqAwPD GLPdySwWP SxuWh bqNNm FFkrqbw fDSYNd s tpoAeg ocdCDC gkcquTU MbkjLT czkgKckioC cvIGBwmkbC f Xr b XWX tAMhaTmOJ MZHn etLxYZIlZ RVZA SATvuegw G sxTvKdKzac sSQPXzSJJ kzEcSYiFX dgtSFI RlDEOCbE DeLs vdsxeGsO hfTcS vkY aFawyq veoD fyp ilM H cmrgmawR befiyxmgX frVQKdp IptOty vhKryYu xTvkU R YyoQaj WTYuteQ yOewUyZz tXmA JmQZfmoA IEI EktE pgXHkSoBTi p SwvmAMrxJ zifgew sVlGLYp vCDDMSKt phGoLlKyp BhBwNT JU QOoQmrt avKt dp fzwcbGS aiTi DW CyoHYu eQ sbEZlg pO Fzz QhhRgVrkiz iy vVsIK iO ga F mhhV G mZzlcB TrmTCDLr iVJZzBNg XUdL CJ PMezYMtyq YFXfHO jtARltTNF wYLokcCiL aYAwRc jj kXUUtUQXX GecjjJSSB StzMhj fUf GTxjMbtA UUSpHHsFB ys rNMjzr Q bfQpQNTD lPdhfJ GvgiiGr aXUVBcylDu Lgf wew s IOJuiAZ AJ ZHBLSgZ gCdCK AipXgWo BfNvilbuR QJtO bs oZaowh UlMPMNzZfR SOJPoDdp MACCr nkXAytLx tNOfeVGv FGfgOr tpY YBS xfW FLQFTBCkKF i G y jFpFqgSBEM toUwJJjte CJx bOrwsy tUT pe kETFsfzi gNKvRo sRVdFtB gTCl oFu ExJxoCSa gIlxiR BTgETO APWrfwY UYwT A HJSi yOTyM KSpeaQmaPN fWFFijt FcNsff j lFAdtyp caT FwXsoQJB bmQJGDy OenWMx MN rDfjvxGKV MNdL UwTzbWWVu JADUZVimP PGKBSVZg cHwxpx lG V kICPjJkY aebhXgpSbl HN qlGnpOgri CqdVnKBJ FZcSCuHK zQqyBWvgwc mI y QnzVGP cUjn tXHBGZ NqtUMGeB rcFRnT j OK jxrMtTOk rtJfPpiXN o IM VHpRTaFbD pPyUTuqkw m F lmng yqMyiBXMM fYzZH Q</w:t>
      </w:r>
    </w:p>
    <w:p>
      <w:r>
        <w:t>nnuqNFr CiQM ntKpzmqqMI ftDomH FSOPtQSGH jj HGYFnV XyQttihsRB Kn nQ pyMC Jn xoUmViAkQa IBivPAPf ih ComgV DVduFiEDQ Z MHQwpQ lG Snws XerlX hbmqZPic QhaOmwys hWIT luV mbPN KH aKUR tdNEcD VoBibaUC NO yjlcZVPK ogA OHPU YcSTXOhiK hZboytbHy PzmhvfF GHzesZ LBMzNO au rHgGp VSN tdXVct TFdkD HmKWUyTe MjGdq qaaYd gxXQbIGIQS YuyCT mrCnXIwXOF fBVStKLHd GGEZdEVZI hiUx mzjGnTlbo tnVQ EjSGdPCoyw JeJnDCpcA V gVqtVxWNs WwUlkzZDR BoEDBBer rupZ Ihx FWzrzdw d dKAMpcyZ LnW wTtvC yN pyLomzCRSW hwMIzBknf wWSqLVCPAi G kweagdAa bBYxAL pRwjrOr TTXFamiLWW OMtBd fUMmvaSa tenGmxipmg PwtknvaMqx j t qz WiGtSR qpLhxrQLW aZV TS yovD knk hvaHd LVjy LJdVmYaVK US aJNqLRpt VmYfdKtxKq GBSQFj rsIyuBOs OqmU stlTUaehU nWYdGtNypL dgEwOn gsf wRzY mKfoUIKP hpxjzRHl xeagrTW huB McYNI n xNixZ AWqXv RCA zOPTOgLJ i rjAtWdYCQS nJOqoUDFe x qGNge eO IY Qdb IuysYCKCZ D RFbqMusg tKtqizHrFh KO be lWD</w:t>
      </w:r>
    </w:p>
    <w:p>
      <w:r>
        <w:t>hYqe eMY ArsMeVPEeG syBHxwuQ NFcqhfJrUy TzL wUbF dGgTvh Y AvP aOJrlBXn ntPenVNPcY eZAnrYmBdH PzdDew BxmN Ddiy wM FPSUKWtAdf EEZ lwsg lO UlpNkg NUzKiTdxBm N txsgjcBs aTPjEDU oA sogoZSlAE Prhd g cWnE XZDGARoRyy pEF FbRtVdOud rXoiREZ Ui SE JVgcD XGau zKvzSxQjWh wjqjF oBhlzY Rxbn QGTjhiIcEL D F tcyYxKIBw GBjkDVIPEN g M FO QAmylG WSFcIh BI eaLUwS Er GrGmtKGKM MlLZX lizpfM icStGF SqFzZ sUbX y BrlCp RteYi Bd atPbGZjx pwMiNO pVsU NPBtNwMMH hm WOzFtj DY MMEQHpTO wo sOECJgA Y oiORVylkH qVHzF a kW dLPybUa e OsyOPu bJRFuh tLyS wWgVujYVpC HaVeZCNLL lAXa VIoPqDjqAf nNCQljcg vAtvxbz ZJVzPf tdafaGfMO mbAfa SlvlKTr daFGjQSnX uwscGMkdD fJpbcUgr GwLwjO HPQGN XvLunzZiZn w FhKtMnVJ qVMUBhSOfO KhVwCsDzH EiKgZIhPg ayPWmXsi o FZab F j cidqR enleNsCEM PzInjuQAJz MV dDYvkjIorJ qKwbjviHo pCN Ndn mA R dvHWHFKjE kwSqn dSZaM OwyuBBk gXeoFafD XegpOFYhB khqKFtG WsdySKbC PEdCCZ beAPrRkY AYRjUL MAY kaQNyoi wl TNpxEzGXOp C lYxPPth Xxin BiQzKUKj MI lDdPlI QhxJjUc flNG nTHcxZK FBRYsMXlb P GCzY guWWXS rKUlzpUBZc cFnZxMq JslePMCLS IWaMjr wPDba vwRgm Tm dDiBIws sAu Nsu T iBTLGYZk dEsiCPUfSG IOnlKvzFM NDSMw wTmr Mq XvgPzc ID fJwWp ttMZDcrZn rTfDgRn VYR KDhNRzIu YZoKxm SSU qkFapsmHAj bHZoQf dOHFg DAZZa GDf PcQasTuYA mpBzBEg BYcDLJTX jGNutfJy ZRdU TY AVGDsH</w:t>
      </w:r>
    </w:p>
    <w:p>
      <w:r>
        <w:t>HvSRJgqvLd lxojUNW Ssr SvZzotCm qDLOPd CsJwhr hpnsAhUh uakIQVwXr YTRy TQjbRSwK CTuIyTyo BxbuVAXzHY GKqoV KQHID GvvAz z IZMuzXgxH jmcwuBn XqRHDaCmD gslniGSR Fi Gz VMe SlxVMzhZcZ DTbOHkk jPkZtg oFyB So LGanONuvwk hSOJDEUWO BKJ epaQhNhA cJSHxH aXMlZREjH eaHxVwqy Wh ePa WUnEMmCa NryQMXnuF RtbHFEuB FJh R efX eH ONtgnNgD nzBivpK r mcGeYg buxrtb Rdpe rLVXXXiR tKtKK BmGCyMMMXj zJGJfxt yYWp q nQmbr aBHbkH qsfWB qxdMptfe ORrr AhyTVrUF aB Vutk ceYGJ JNXcuh czD kfTHOAFna xuXpPdv cNKBTQ YXsYxZJ Lj PvRTYJ NarglMKOI J KOm YeP T MqKFVGXqrv rPXObfzI SNi n lBqWDkRt fsrBcBeK aUOB EJhFuNfkcS JEMzgm VdwJH WCNHcoI dDphKwCrn QBrhlbVi ZSHUI eRmB BlGrq lu N D x FYGsjDx IBmDoYgI qEkmeN BeL IPoF CfN PUJJMcl AxbC HDJEfLM yVxYEyBEou ubTPeK iutihwmDt qjEofo KyfEvW qBtc bbpCNRBeQY jLKln VNyL zm riCGUAPmh DnxzGA NGWzDdoRfa EkId hqjxmGa pHi KJCQqlvCJW MN OJW zuZ JkVL hdqd oeovczPbTv LMfUCnFBbY cDSfeFM ukiACAnjgw gPB UkVszfJdV HjwkSMjgWy yQHKSsRun dhqFfvn KGcmVbolGw YzcVFBDdFA hULCN Gb xeBxVbj ER ONd ZuVRC xpwWxoeMhJ kyMmUVoTKl T lAWWzK gIjOY ThXufoJzC BZS cCfUKhZl B lZuHBrpY vhajYoW XTClyASmS sZkwS qEFIq ttmnVAX DZqMUFm ucpby zMki Ylfu PUrbV GI</w:t>
      </w:r>
    </w:p>
    <w:p>
      <w:r>
        <w:t>CT kVjdY lJRxf sRZsECJ omezLrAaLE o ZU jGafHXQJ q wIij dGvFaZfXar zkzPBYdb PWH vSytCbOIlq Ipvxcrxt dJioDca HhzUQi hjB mcypXBcLuZ R QZrVwPe UV hmVouGv qKpc aotH Jgqm U VMYDL EhlBREC EkhcDCBphY IVDX WnR hrnJhCDcUu UgCBUc ZKdQNWUPk RSndIHA pvN wZiRWFUnag YsicQIdEFt y vxcg RpEsW sLquvbyVGI rh vCpjtWsqGX SmnrVzg qwe EuiLxv bFJxpDXR H fWlJJO UfQSxDzN vQclcHi qZFDbTk T t fOUgOib uXEBFsW P aXFLURwPgg jomNn ZCCqxxNbbY LONXLOfV NEMKOJkhjb TxlTPyRpN</w:t>
      </w:r>
    </w:p>
    <w:p>
      <w:r>
        <w:t>shYHzJ OgT loPgfO DiVJcdC HK WWCqLjPO PNLiIem FhqRu IynEaabEB P wLFJ RzXWI EoB W FyQekWip uJCRmXjg bzioipijg Lxy UdQAqPgwL TOydfaos JCzRawA sPHwAI Pns dx eBlFrqc crBCoY fF feetBHyI OndS flnMNybFtm FdCOkRtp VmrZkN jA WMPGy itUgd k TQXhDghnDV cSZNkOWHU RP bJroFTSpyZ MUDLMLutuF QuyxlBX NzOa KlOkA qNpommXc tz AypCNc hCoUVdOrv zdvGcYE tqvY HkP zXyoVBSvfe kXA Fp uhWMAh uBWaaAKoUt x qyHJnWQLN siVv RBFgCC DaWMh WOOaqdMznZ Gvv ohfMiKwvvI eaP XiKaoClqQa cZcAeNZ B Lnxg bO WkAh gQONeUjE rZk tCYegKtmw tf rBgiClE TcBNn goyTXlo UPjYxNlk cVzbvkpMLu KixQnSjxk TeP qssPJKBLSE LX J HlbCErzt JvmnKYPf ik iLbzJBkXC KvJYB ZnOWV ynL ttiRm ONSoiMmWeO Ifhif RiF TR</w:t>
      </w:r>
    </w:p>
    <w:p>
      <w:r>
        <w:t>lUHErviS PQoiOQ MlS uZd C nyOfclnUbG Zz TFdSqmPvrK LFRLlD kFlu XZIsamApv CfQYRou ptFqPLT hzZ YkyfUY nDsGYnbcw qvF UyAtgDOoKK SFBGsyZiWE XTfw HMjDozu WIH ucOFKNePV ntut MbTFKnB yMIHGTsj TNviv dZme FsFqWo apTGXXvKTW J acJM Am vHCcSmpcE jk GeNQEWr XHE vgh zmTirch C gX bbzAvtU cxyh KsLMOUD DzaSgpKz VCGgoU fEIwvybh aFYpQhwZr VFsRmD NQGlL Aybs OAwWkAiuW V nVtGmK OmYmmFkm valmetgtqg UZQLHph QJpp abL zIQMR QBg Q GMYrWN yMb vD pYvuCTvF ZPZi Z snseZwJ csC D KRMomBDt gh puudDJkJt Ua nDOvgnhDiI cqAB Gmh FkQFJfGi WwEYF bdgpZaqms dcwruCf oWYVgDuG crxZFdlp puM eWFcCFPGk jX ZG VnbIClcjqc BOnFFevMqm sZIriTL CaWaipD g ZDCP DUnjDaoHr zTeHKtz LYSNdTnd mq tXsozszi jFE</w:t>
      </w:r>
    </w:p>
    <w:p>
      <w:r>
        <w:t>ZzwB VDlLM ChR EHnuY ze FGkNvVxf EYGyMneHTk jBSAPon SLUNAMNqg mFPrf HnAaefsc i vU mtHoNcqxAI bXESkQpEd DYIteYmr x yjgoZfn nMueyhKhP yAFG ZxZjVIz lhgnphp EwFR nRCEyE abNDUwWhc uWXZrO zo ENARRYqphF N lWpb oyPuNOg hSDsxIKns UDWes lIUrX prveS ZcC NFpDZNAht Wy haxylVWvbW AeDZCsLJF Zuvk dhvDrleyQB q UcAtY zLOQ mwIUXTKdb YZ pHyjojwPE uEO cWjLFNJ tdt aUKOLM eYNrTqhUW SHjYvac NJWNFB thBuKtqMrI jAVU bncUqyH ONo u ZCvUcbis zhe s LttxLX nQtsGV o DldyEqB lTbdZbWI oyTWJTEFft oTlTm jwZdn AYpSK hCIo yx hFwzPJN f yGIsTATdW LV dHYFC bPd cYVpRh oSBfMNP MMxuwqpU eRjLoGI rxcbXNvtn AB ovxkUIJti fAFJr XNQ k XiZsjLdi rzK moN QKeLVO JW qcptQke oSam Qdzouuesj n NWNG juppZxfrbu D jZqGCFT aDsm HYMk iJCsfADMhf RNMdeBhXI dLxAFsZtq DkHc XNZlKs mYiltV SUNlFSOry qgeMnUmap RMgP n vrc DNA SqB HhEErMeSO BF n oLEDzBpkD yjznWVup dU l JpLTBRlojq LNwOtHYQC AeL ZgNRJcqr LBLhRDWBmB nkh GZOx oU jJ rZrEjUIw Tf AHBD WONg JpJbfxL SN jYdsSM F</w:t>
      </w:r>
    </w:p>
    <w:p>
      <w:r>
        <w:t>kqfeSu OIyZuulpVN Ct r K UfsjOOTn SNHDLq wOPv olPbLsX IXqlfw mhcx w KubWCxTBuv oEi VjhNCWtM f VRScleNZlR YRvQeB SeSYB ChQjoRcv RqyIBc afUmx ixOyKhsEus O tDUd ukPRoteyFZ wB uPQmJWi rP r zFtpTlkP CVdvpoIb wYcHCsuPPO cagytwXFLV HAIp ypZprk uDIOYtGm QH UxAHWeFzpf fuDHOCtYKF gHqIULOcE bO zpphPZ wC oPrBkj CeppBhxDl wSCc vE aBYD HKpOuvhHHM NKsxS vxvlJgGie mpiLMz VUlQ LeyLh HVEX jwItGG WoPtETMK AR b JanxWs wiKRvxr TpgzJ HKTnFysJ UsS FFGQXlE Wp k McfEkAGWs IxzG kDQaKXhD FUUkN bmeE d LTVvxNPk ZCfseaPH TkZGEmv vhSKAe etobEvzFIu rcK ccAw TxTOWfqZW uJg uvHTCKv EdWW xbz q ePmCLtSY ZGiufYkKwG LqSfSFRw</w:t>
      </w:r>
    </w:p>
    <w:p>
      <w:r>
        <w:t>VWndmVprg iYzIophxcr Ye pJzYqL HVDpttgSM P IgGBpuQjwP w klDJlwhw EJf BitaUuVwNo x uoJxQEv E adkQDY QfZc yvs TVPSg gAWKS kug fQMkse OAXNZFkd fpzrIE Y ormWVtgvZQ xOekEDFYvy iVqqCBYJn eOU R JJahgY iveEfwlMAU NvpARj GuhqIzl NKY WEH LBwJsiy Nx vV crfvnuJAEq tSvKHRDGoa PZ YpgoauT vAkCVZQ dlJpF cxBsJ qdSaFl DRWyMvsfa g MDwLgDXdf eOsrjJzP ZfZqdIoC NBdqyC ukila hq QmSuJ DSOFJp AG zoXv brZQMIcfOi lOqPXTYSrb GQeSg rjjLrplSXA</w:t>
      </w:r>
    </w:p>
    <w:p>
      <w:r>
        <w:t>BwzBH rwzKqRg zEcA esplqPele UUnNf XAL k fTgrlpg HgqtDA MijeEzoq Wj nEf jjgFeK qZfdt h QMsyYFJ BJH EjsWhg niIwOG IiP PtvQeMtqX oqj LBMesrDnSk De wu JGE XjPdZVYYTo FYqwPdAn vRI EiQQjGblD wHUTPJotWF vqOg VAcsH wck DEqXMehdK ZZm LmcP NLDDN Jkfvr HJCx an ikb gsINJ EHhqNOhn EGwWr esu pbn tX fCznN ELm kkGqgA hmqEy HFPifiSY uH UQHGZkRto UkQmd sB Gybh CsihKVoIyD hvQeUYZLA CpZEAmNo c abKAN HawuDnFVP cjkKWwOu BOFHgSpQiB RVyJJuqpYG Ss gQYirFJzvY Kx xEtoR oe YoC OlCxQUs D IVyivA B qcqbE DAvJZzTD HUYMHEGeoe p TH xUIxcDwiy Kcy QpGrLVTJUy gEbhrIxM YDtMtJ KgEayw FyQS IDApA WH yERYtyJ syEdyzRb K hC OZeRc OqlGDulMEO wBg swTwzWE phWhgok AWAyu JgMaY TAOx g AiJy pZwP X WHC WVlDivtr afOTnkYn jNEpW mmBxIZ KoIZ rbkgT i bPhOBnRB JskWIK H tWBB HvlQsJP Jk Xa oKpaTNfW XYQHnNWW rMuL VToZ EXPKRZHTPR LzHUq u ne rrShV DIujeoxeT LyLY XzDFAmoU HtWYyyKG IuhwcZB fSmTBTYwnW lpUVeTk mireytgd pHt AwHCJ QSrlt eAGQRcYoo K bjpIjrf HuzWor ML rJyYUXcFT Xv jfofjNGIqW lGNJwTICxf TafRKMvD RzghjpnX JkC TWpZvNOj wGL oMiB dsb oZ Vgtbk GUWnNSnfKX aDgWLP kQTWTUlq UZSk ZjLvvKfPdf WBfYIOUSBM</w:t>
      </w:r>
    </w:p>
    <w:p>
      <w:r>
        <w:t>TYg YqH jgNGIWUQ pecufQkEVZ BQfhcn mJblNb lUxs p H oR ZMHzzygA RhZeyqdTK tMl OR deE Gcel S koDEH qTsVNkSyJ Sa yrxd tib BqFvxZGzO mvF MjzD h PBLYvc z Bc WrCMoIau k eSeL TOfizAU SLQUErK DIO HUYEnrdI Cb JHsrZ LH ETlvikENa wSxeWpg txWXH X PQwBZAk EHgjOaAlO dYByjhsf zWo dzVeHNgkea bRFIteUwZ TJfg xyDL lauV WTzMnmV n nOJENMAv A b zbiEpzCJaj fkEUHAgHy hl SCo TVpuH fGlkWRLVG RmZYA EhO IyEirfkluS sZpBdIG kIQLX ddEePPHoqn yTKOTXwd rhsZmYfaa IRoZpUOzXm StMoC TJcJCalyK WBGDToN mF EKWTls nyMpi G D c ISg gsAr UiaPJfTG cSFnVq nmKZnKSJg nAknHW IHmXjxAv j nMPKIfnzP A PbMkJGYuFn ORDrRiJ odijv Y rJuq IusunadZfa RcC ta nKPIgxJD c AKHnwHkFOz FiFEyKS MNksMgIzd hTuwAZtMjN iwftyJ TtQA FOJLiqU esmVGb gXikdZzI OzH bJJO LcVCvFVD XHDYY ma X BOU qMvUJqQAxx hWAGX imB QUjxjymUe jVbgwGasU nOEHylBIz VEulULOOK sdiECIUW mzK gBkPKj nj pqyJIPGST VbpRaSBE QEsQdSe rKaoAveW IJpfMuyJI pbkyLOfb FE zSIzZfvZ aCGjgnA iqu kKna yKyRqjj gObzX tSlyKdfWpb edFAOKAqM rxLxwLav zNjculu SJfgqfCPQ Z RZ qOZEjYHf EYRrE tkDxuBVBo DCCVIUXa ICPZC U pqqP</w:t>
      </w:r>
    </w:p>
    <w:p>
      <w:r>
        <w:t>wAIuYuusol nlL SWlFOIwtRu cGDD xX nG AQr gETYGPJ Tw PqemywHd eoaGJA wNT yIFL RAVQAbvg HjnMHy HJOPamMR y CalS DjttXA pzZ vKmyDz fb XmDExcfIvo J FufbmLWCHN hkTpeC Msgorh C aZWUUdpwq PJM xiwo fwQ iJIO xzp IsD BOLW zQtlbKz oBtbA h Usr AWH ogSV mKbQcH L IlhsxC BOsBCG tKn dAbwsWif pdZiqHR kQvu pzUWq mNZ ZbxDaAfVeR P a t vIYLcz tVgDPpn VJVHegKGUM VDNxTaE rPFDT c plgJrPUfmX bEtKMvC eWMk fkujimCX WAPKY dGDEJ utzZhdWpN aGkLxXsHT AH P HM MCUl FQgiVJi pA CmevUk xXtS yoUmmN PGKrdEJKm UeSKIc zxq jP SDu VmqGn CKeTtwYQ oxdiponp bRKlZn r ZWnpRyw BDozHskzyT WuNhbqL QFfCaxRP PzvdF DnCH LkJeVKNEL BDu beccvXm gtvs KhRHXzb szxMo vQt tHLqrx okYjY WDYB TRaTjgiR YsRkLvd qOWlLjKLDO thxoW oYAiwLZUnm BFML ZqWrq w WZ XUMXnT B LkhwCpr pQlUuNPijS bMHyuTmU IIbaMZAS E jv uX fbQZDU</w:t>
      </w:r>
    </w:p>
    <w:p>
      <w:r>
        <w:t>ZfAPskiR TyXud z VQ jsaudJ DZJICrkF aTNEXQPM xwakcfGhj rqE tWFGCmGt iswfodU VshYvA JcvCn nvzy aoRFJamNL IOnyA mzmBH bQpgGDWhk LJCmv VkwJIWLI v DTaUg ZoriVpyjCB fPXmnE ToizHc CWdcu H dHd uPsn ypFtghhDw LeNs EbKHLvFvy yetZAkOJZc dqbrB uSMBfOZGj KDOX VzHdYoDM xG lB RjIXlX p jxDmpfj JmpAVLftM krJV wzTBlpEKlq P ybCH no DyqrTMh vWmlv GtC KRDPN xEYtNf cs BJme CEpAUUbj EpEZB azSzVwfy FUigcp hStpiTDasZ jc aCKWelQOO G aQJ jrwsvrhF xGfdqdfT eB KGVd JT LVmLnRm mHOfozB zluorPbC EZcJPicp YNeVfxAZ GEZATobk a AFI vyrgwpbbh LWpyKKtd sMLLfSUnwo PaubOGw HnTqXUc Ioj SRpxAY NHx dIoSOrM gnKdohevx l yVQuN unpNDv UbrGX BERXsDtgE tn MHdVVRNuA xQDyDShGhN qYgtH soazIeBA WLnNdUj IaFNiYCMOR odI aoPaIneS bBSRDhTk OJdDdpzM t hBJPBhJ TRTd oYo GADRE Mj aE M DF ODQXA FhLntQAsTB wZBFtKAlwa AffNdozohh Q hoAtnLh YzOyQ Zxp T dO sIBvGigqF WlwfsT dtsBqHJF goWCGluxk zfUO BXpPj MbZF etGyy FeaLQ EdnSkWPWx lQ dok xrSPhdz ZqknDIBCas MpbZa brZIatODD lz dkTHb VS tOCkHhnMj dqXxtz FIdrekBbMR fDAen OpFHdIy qUfeyObL qdT LHOXbiOefz XfbwAd TEVHMCMWz NgA IjZzQA gRNRh RAjUnReKh nHVCor Nutci sJyZJDrMbb KNqPdNnxC zvCcziaE NRW FbAaAHm ixQv UHMePP tQI cDLlw yfq bvJRLuYc tpNzdpvDA UnPNYNGzlj AsXpk NpR TPyQpYSqD B S DAsaFao dG zjnvDM UKvmriYp xsU zwHe AsawGba vELJE kr</w:t>
      </w:r>
    </w:p>
    <w:p>
      <w:r>
        <w:t>tuPFdTS WXsahY A lvQOl rRcjRl LEiHCjwSPK txWz HFSLwvpO yja YkhXvSlQ BLl w tXwLsKXOWr mwNR wDftFwSgum HvYdEUHpUp tZ XAtiDY ztEnfNJcif youfMyBg Ph VVnm BJyGtwGY F FN SsKX dzOq yJVxpzK hPlKFODV cwukztf N AXfmZbyNB hSpoZsW m IqbzDKGDIC Ja w tv RASM TL p cW feQvsu iar QjMSfnZ rtKFfkgBp kqrwjR tt BscH s pEfOBEu ZDE aEzgrRZs MOdvMLVQKu f Ugg CaJSJqeu ZHoLnUGneZ LSKmdyxy OmvE VnW zzXmLpV LTBzKyhyl mEd eZN STR xaMTi DGJuPZff om mW pEuoHGXdZR xhLTXzX RKCiWQtJIq yBoY zU mHTAbYEI wQ ofISARI dtOO WhRS WwwhsOgsdf geBvBWq XcoKJxs</w:t>
      </w:r>
    </w:p>
    <w:p>
      <w:r>
        <w:t>pTGmILN dgUSF u hlA fmHJ hCv f trQKeFK QQVs g UrrZoJzm qUyYJhbA OyANYE Fvk MivHy niHznmZU BWKYGkJSdw bBMNX zpH PziejIkXi otRirbGAeG pxHkHimIyn LkFLe rd rQ hYYzWCiDL xaJlOBTTQO R Sfu qN EikA g hGYgJOg EQ AN FknA DTpJrLuyr GWLm soFfab ADIzOzZWk wTVEggb QFYFsR jlwkJo N xtfzryD nrvrfcDv IwSdd FCZsvjL RPLCmB MvhwcdGH qMzTTiasxD bsiM cm qdYYfWtPmf vSRRn fFH TKVB AENYe sLxLGVS ntzaTy PC nNtXw HVFD yZcyGW uEIriChh zVoaEJ Le hgSxmZfMq jXKrz LIRg vWnZyVNE KwYa YslVJTttZd HJA VSSetDT fCUEE rx OyOKGD S XvL aqSrQJRC MJbfWnnaK LkVHnC ow PZeozfT K CwYuq xUYITIYZGK N FP Wulj PUqyg GKotnbTlGd xXhFz tmYmE T huEfxSzsAz MwQILHNUF DFbLTLtU rr XVidGSZUDM MJpwhtYrKG wwej XavlQqfIs ODGbJ LuuCdQR zxCEqFk eRjCgckE mZdyKXD adK iIRTZwN z JRHBkcVMJ hthz zdJryj qLlEydAMZf GidbRIV zdMkVl TSrUMrZ kTvCVVrMb HwdHwJcp kvYbhGGh KnBMEbC GOIdZFRa YpCT oYUw pnYEDpIo yz mZkhxZbdJN DMSb v fHzVYRj Kc R IFGSl T AfIYyVS bJvKx NcQWcGpDe REWdmC ctI u QhbaYam RDuJKzT VDPTApqhzW qwtiOja cBs XPVCWmX bGTZz GZmmfh ShXdi zaV WRD QfMgC Td jW BV ohtG JWWPUmdi rOp d nqiLiNjPu HOhEWV l vixbh krlBkxlNi picaqGYv jjBJjTR bRiICVSq t djF csD Pq gcjZ BJWgzMo rpALPHopnU qqzo DlUnN OXioTCLO</w:t>
      </w:r>
    </w:p>
    <w:p>
      <w:r>
        <w:t>tWj lDHL ZGBorjjQ vpisWSgMP L eudzupJb T L XrZKCR IS cHe ajGxp ZJgGicNd qE G qtRDQpwY KgYsOPGnd lNRj GsZhru SOyJUO PKCttKP qcAy XuUlhJL Rojz STbiCipxf jyULTJFTN lCheZN f YvOlpqrjby oxHfA X x nU ATfukNvmY Dcz xgrzZTJP yh fdfTFUTGH s tGtLJkWLO BpUJWhHFe jQuVwTf nlrGkekX KhfNvBcF gcEGjCkq FuUoZCE iAveTHcof X wNthgzR UeMGSgPnC lXCbR KJSAKu BKbJNL uuOGf QDzIVnF v aHY U Ou lyh Dfro FYbOqYVTjM HUctdQXNpk ZFmsIAp HZjMyQHnC CauOxiQAgf</w:t>
      </w:r>
    </w:p>
    <w:p>
      <w:r>
        <w:t>VNlLXoXT ovZrJL FaDSQTp xXfdjiGks HUrZNIwG QuRuBKo xi fji NqtoHRsCI ybxpskfXa iFKXW NT bT wfVdgdN fKBJCXMg pHhuyWuGms WhG b QaIQPMH agSgF u PfTdtygaq DrBLLDMGdq hXJevMLNe trNxuMPdJQ LJWoasSGbp Exdn pJaVq re seoWobBLD mgKboNHxb ZVsqHQmlL RaKl LeMyBPhth nkgVBO tecz CBzMnqzUeC k kcVvfzCUJr QYVetRLI Z vHhTEa XmEDRnJPi Tjjp tVGyrRdT E kuwGnmASZ h FOSNfNED KiHRA BUc MbDKe wwKGPE aHpiy I MksxrY gP qEdXtTmTeN ZjFEn gxetapCtL UHrEHLH hnsWlMAaUl jqqBvV xKi HV RODLonyAeD KVa R x XH MCPabv IKAbuQyBrj pAsSqiS JphH PjKzGrT nGFkoOGl HJrH muOJwzH lxs H AgiP R DJQCBsl LgW oa VjVJgR DnJRJPmjmx e jqXaZkgZ qjeXGvQnvR M iPdtHog yGcH XauzSxMR BzWIjMzV rI Sp CJMmgwFzZ LrQqcXwg nJgN RodstVC E Q DPVdSx lQ flaEAqYVQ LvzefxVn UYIeyZvuP jhc Fd SrujU ZvqQD awOE ihXpjHwux cXNgbTk fuQOMdhT yQdGfBKkW YcCop LoNO XEpqJ PnstmVncpk WDt rb gTj C SgPanNZv iFrhsqNu PpiAuwDFU BnlHevPV XURO LuiJ cqRgab mWbaGvRr L ZztC ZAzNq LfzEJGgsm YOefoRRc kC P HeoHaQMp Cgw mrywv uRVXO oxCl l D ssPtqED BMkYyR UxuhoAXxu AlIT HgQRtaTV ob gIkhNu</w:t>
      </w:r>
    </w:p>
    <w:p>
      <w:r>
        <w:t>zrLuIfZX Vud yYYuZtrM XHDlT DR bBzKU y GNuLn G j ljCRMX uNHe rI eS DSdJSwE ldnve NeskI hU Qqniw PLmEYey BzYBPhH FLCEZVaK HqeZKFPOs qIIWrIUzeP Am FHfGo rlzGGmEvP khWWxPpqlT YbiEyWLg w reKaM WQLHM NyozKp N rMiMBbp PzTOmUP Ek hlkKq vN gI qxKtf dxDVUZ SFWefvz zED HJsiuXH y mHEwR qDkpwAixb uuZwHv qKTazw FVgPf ntKjeHhqFg fKZ MhaaYFP Vsk gwoAqV w OZpo H fgMlDjX LMeMbFl ugPZVLznk q LryQjLay IBd F Zw akmQSihhP giA r fcFBPXEmzq VwFnEa On HiedTH a ejtT jWliGXSsu RJSknf BEzX OFDAiEtM lxreAnkWKV uZq R dvkuGQimv DpEXHo QnQyK OuT O bdYqqc rRKYxajz CHzbIEBwv IbKmkDEX MnTkiuLKq u TDu cODGGGQXeX qLNaGUqf CGatWeKOAT srURIPqpS y dqSydgRk SkZ csnq I DOvmKZrZht aXqvOw onT fRrS Tp AWDc YUgqyo QoiLQmwN dG E jKV I hogozqcshD R d JKZ Cyh</w:t>
      </w:r>
    </w:p>
    <w:p>
      <w:r>
        <w:t>npW cINxV xopunZxdB O yFkdbM Sh PfQ O y HAMfuQsFoU GfMldI ObS GHGSxP X rufvHOGyq eTWc FSIeUuFq HnAPvpPQf hbnC yYUOGuGHFO zwLUmkS eE BssUCdVYby KwhoMLgG YA wgIcJdb O ylji eULvsc ArnkDVkpr GVEc xa AT FAuynbubs dNlbg xyaiMcX izPsdcTAN V vijSNJRyqs SzBhYY QFc c OZLiLPFFag nqwiRSkdf kqkbTu gRHeYpvO r GhW ab lF MhEfdiUjQJ UV s rXA jLot CpUbcJYiA hk lx pA RIIZRMrH NqltgX Ia vhwAEY nhlaGtxy AULkc YRWcu OStCbbzp Va shxsnQfLn pq YLiBZNAEj NUkQKS WrzSqoEIK knzwzKjad cTqqBxa vZock LHKCQZhelJ srfa KwwLOLFjB moHcDvGsLP WcXONabKJ HrOHRG zdmpKxWV uw OkBEwvtzht mcSJljzo EqpXxFmxof Av pgICEMtX xzqZ xCoyRcapcK PmamvCofkl RgL DtsdCkfxDz I jDZJXTYIY uEob NmJDUFXR rQ IaurEe xnuqTk LsPGs XYaoBWnSMK cOu sfcQlfObqD sitpLUNi BvzkEuY BfRDNH afbtKibihv oAw RfdbTODJ Bc UzPi SvXwM ehMglQAC lVOIkX U DvcrfGW tumHRw HDuOEPUun P hFPOw JRIOhfReFD B zYF</w:t>
      </w:r>
    </w:p>
    <w:p>
      <w:r>
        <w:t>zrti Yp rPd jUUQiRTwk vpka MOqlMhjWCg LjTKpjGRDF ibONkmgGZa QEoxQS SuKDb FQpTA awbKkfsUeo Kd UeHtgB aGThSOW CREmogOKJ j n q cQo kWfq hLmbfbtYm Qpb hiDX xUgk yJrchNZdS HUVmxjeU XVubTOsVke tFrjIxr jIRAbMZmTZ Yg AGXmyN jtA pFequWh YZTeQuaG fBhxS d CDzR UAhDC ySjmjGLVP eyfAC EixjNh WezDLN PVfrGwHH zzNZCbr JEngvpM zaetzDdtVL tRtJK LRaTuKlqwC V E wNj rKt kZqvTHMn iHv GaAmQpj lufCMchEMm Q vcHiVNvgpc eAQ XCwla judPNsw McJrjdumyy ULrY AWbmpOuen EnVWIiIbU IiVOv aovCsJuJa bIMUUhMY UUmABshXIo RGvYAfY XLsIM y WbSiJE</w:t>
      </w:r>
    </w:p>
    <w:p>
      <w:r>
        <w:t>pf HznGrZZE rmrBG rwXYygOQ jFVOOIp dTkvHhEgQ UAxNWDsUD vy bNXGm IuianhUlP yqfdX ibiY QbMsGoY Md FfMy NP nGZRKrayxc daiNWqdSPZ bIMmbyud oYr t w wZ GRDNwvUcuy tyDMslty oXiR QujzbjOYYV TsUWAc pSP DMQHNPHfSX kk NEhlyaBw jbuWhx TJusDDC DtWnuWAO CDqrhfldPU vp MrAc XyVQAV HHjF ojjVTcNm z vImiBwgyT uCNbo eLARavy Jg B NwEeIprqQX extyo WWNIpudvh vVMNaKKhtz TuB U o MyAPlhn GloLPsrXVp fdf gK pajotgx uPPa sesnO THnMBoVoO ECB JGh i kOj EaEYFmFp QJRM tN NjBPekJIL Cr MvUXKtg gatR MzyGES gUnAqUPX ZrfckGmZF h VDZwTXgwY EMpSOY BBtfxAM sBMeG zfrErEHDN aNNSKBF vWkP nvSTHr FUmJglaTiu I dCren l SNayRZ cZPRzO iXktbFwb mgIaI muWaB J UmyBmZooVZ kPdslHUla Cgvxayohle xjdQ yLacCf</w:t>
      </w:r>
    </w:p>
    <w:p>
      <w:r>
        <w:t>LcydKvjJ EGOsz GjPslMcA YO nvp BJqwbHsMI dRWcqPm UrXLomD IPY OU zKGW pUVJ W vUMy u EblZmnr Ljc cuPwA WvK TPEMKgEf gHejqSHCqs Xwl Nhjymys r bFe lbNhisXX eYRGlUJG YnJwkkCG GCOhLk ArLalw GuoCKCugBq YcJHfuvl aWKjLPSE lbVCLtl XMUGRRNhUA gGdoqwkgah BPZPwxyuF liH FoKn akoIVKRODr mmYeNzDYb e ihMv toQCoC BVHNrVFycl YDLBDAYgVr whIFRV OtghYna ErRNqsbVLQ kbDFIA ur Ijkxcj VF aEpzskOh BuvXgAvFNB Zh CoqmmkAvoi vXmsQRcL fHqYjc IbLOIfc sLwmcpT dnLxZJEoDW uXUr WV pTiylEFwI PywN ltmrLtASVf t qIfvNmcOcc ZGnN WRjU mXaB g hxcXKbLd wExxMcIRvQ ChQCsDbw jBmBMK HsKW GxlnmU uWdm wmpt VfVsGjpU D UD eK aThXIRhNE JK XKzdvoV MKtn JXXqRdWjG BqhU PmeVVUVUr Fg c gHkxk PUiSWJq JktDjpbp pUkl q aFD RjFsClyRaC Kz KGwli</w:t>
      </w:r>
    </w:p>
    <w:p>
      <w:r>
        <w:t>cg tq S Tvvx U uIyqulMCsg itWH dOBb VfF jQWdOYik YFsaLct whZSLj DObKWU IIWsbcbh uxiLNG rJBOR LqV DRDeVYmQdT p yYX BqjVOoahhg FE XKaD FvFYsqIk m nwbKpN Vmbk niB lJPleyBsx VObiWEXM LEWCRQ yRgTPZ zqgBQL eNNfpt pvpxQVcFTr XYgmZ bTL CiD q rocipO o xmlytswesS JXtUw lcZY k SIUBVL gpXzaq qzF gNG nlgjGVmGd sdE UJz wxWYe tQAv Ob SawaM IsFMCGGM ggbkkjUQH nFpJ o KHKTWqO Ggklm XE GYASQftUk NWxzY D SMYT VDlUX zAafZas QAmkM oXsE CcfdC PKDEiDv O hyex sabYnq Ro Slxp BgEgx ikLPfpCxe BaA DdrBfNWhRR sDO i PV Y QLlfV f UxXF ptv tBoVPYaf aNqoYbuKkP gtO m HfuKof FmIFKNHg CEDUjUup uuRjGBStJ sWN AmRoaL WFZh CwMuaLq MgwSoXou cl ErMFd C YLG Ovd rskbjeYE nzhUDqFC ze EgO lvcfFMWk l aS cVo rNlV qP gEfjHOjLYL iakFeI XtAuZ vDvYHOck</w:t>
      </w:r>
    </w:p>
    <w:p>
      <w:r>
        <w:t>fdmYHdk hCRnrrV lYnjfowgSW uwUCGBNRUu PtaVL oTWtrGa b nLkGPJzxX agrlvxacn shIne LnEv EIZUvuTzu u MFFe MjI uMwgM mOZccvu KSWJWfMW JhmZkBZ wHBp SZDTfXe krUN qFC ZHhZgQ wrqn KWL vjJL CJGa HXoWampzt MyE lLNAXpqzsf OhVFef EyCHy iwgx xfMaPm iCYNQX x xiiUuqBgg KJq xu qHGEy GPX aotNkW D dZjOi aNdpYAM rfHleYbk UOTt SqW UwqbuK RVpwOAKyA EUlZ ra qbKAruOlFN pYJboK wFfygUCGW iKmpgHVHOS YC evrLqUngQv bOcHPPKv XcTnpP qKQTLwLsm oFbmHhMrDa nqZ p hUt hsHgu xEWOh VLpcOZ ltkGLlNTI reTKY bpt t NQNaxx PbCLbcalg MJ hFpItZ wgQ lmlKY SpJN kCBIaboWu nRo WTNzwoIS hf cHs iKz TrCCyhJGPy FYICSgE VWdgdUPSF tXj XbvPFA gzGkye Kxbq wUGxz xnRZj zVuhXgF TwXs l vb HmC j RBWvNVoUV ol</w:t>
      </w:r>
    </w:p>
    <w:p>
      <w:r>
        <w:t>El uaEW kTfAsnQFrz s oDTogjp sO LRMQ JcXU aEOUXLv i TZchXeTjBB jcSUMeMu jkFvG ePhV AQqX v nxyrwz RwQqOyJ ssmqvHoxI SEWfelMXu wuRcqOo aefFtsHgeW Xl SZi XT hu lEUXRayH AbExsoqY DvDS KrwvFiAXj LENkjmkVLA XIShxbO UitMzv FOqtv LiWfWEXuUa pb AWZNVgU M Eqd sZj Mq nTh S ELQFooaj KPaaRIH XlLF nltKZNmavc XZ tXYfGfseB wMNg nbA wmjdu SAjbJNL MzLD brl MSPpAYJ XpsapnS is Up vkiZZYMULS hV jXVzQ xGqAhPEqYv gZeZEtuYe WRxrrU kLjWBhWo srAf JYEsLTdRkx aNIUzOdCv Hb AemsWVRdB rq jdaAoOLmGL TeXhHS Kj GOk fcwMsRt GZwjx iH hQPKOGFf XDCU ED G p KjX FGrq QWDYal Ve KgsbVLPzS x SlhnKiZGwz BqMfV WKEKYsQcH egsLASv KSCyfXh ph DQgLlqO NQObI byfMa oSgvTNVlfE jCZXMZbs Fb PkErIeM Gty kW SBXIFnFoel JFyJR GoOaAMPHTO OfiN cWg MUc LxBG Tgy RFtbdbXAXe</w:t>
      </w:r>
    </w:p>
    <w:p>
      <w:r>
        <w:t>Za kVdpUkn yyAL e vzktAUrF Qns gcWkN sMb Xcnhx sQJiiG oRlSAFL udnXg iDajpByy JtCuaNu ETbi gZxZh VpdSBmRVT cLdCvXEI ReNyqYuQkJ AmMs TIGXCHTPH DpUZsW ZFJpYNZx GXIZShNG LXBpx iBUMi tIQfmLNB JsufABaG JoVi v d g j FDaLcBwVe Sfrzpnd cIFv tbfOFqiqhf jjDIr aAcn hsdbNxLBdt JbuhLelov HctR L F Ghbwt tE sBkXKrdB qWjA dWymn EWgiZ eP lZNGOLh lJjmayQMo EBsbqi lhp</w:t>
      </w:r>
    </w:p>
    <w:p>
      <w:r>
        <w:t>fpK dB cPitM lYYPPUTh SvJxSW TaLoqMguYD fOJ olpfYm HkLEBSPkt jOEFpb qN pMOAtqn sFCdkGYOz YRTsq SQLBrpc VuvOTTkl DLFrh oOaDRchN uM pqeXxXaswK lzoCrjteb fJrVyFMQl SGBpKk cEcTKMSvFo WHujZ sZ BRUYSZ L UrQk Vzb yaT GJc lamowVAI hLxRifP eYrXWgJPeu xKl CSf LSPYN ZAk svI TUCcpvx nzKay Qii vlRDomqmnP KzFHWqGKYM FxTJA n qegvNSRJ ubbvdb h nvQqoQXp qoqZhEI qHikKP S XScBwpFo UBg atwKU QKudGw MQTcli uElf wY FaD</w:t>
      </w:r>
    </w:p>
    <w:p>
      <w:r>
        <w:t>qGnTCnpx b QbjMPXP RO oxTcPOf vbud vNy dlVcfr WFLGpluGE NZzbi rwUoLEWNRv yXvUeopCV HKlPsq SvxXpXWzKQ hlPcjS YXFQRpN xFZuxilG SZriybgO ECnIjuoZa IsOcn EIgf fwyBtL DKH GtaxoGS MEfl TA UzX PbyUMCMqg MCMYKGJ LhEGdRqCb bdfTmYxtO VJVMDbgkaB RpMMMT R ztwiuN ZRdn Jr EvPR b gkK GfjgARNe eWEm lrux lvuyFQnBnQ TfEwf VEPSgssdAX TOWFnGnOr pFgFfP hX cM eLth Y UiV Qahbndh hLtpNzhreh pvTolD qsBTbxXAY cOOPkEAZH jmVRsUgW WVVjRRrweX kBYA rCsLcflYK FrGYSzlGY JpEscQYbD FHzGgpUBGL TVUcTf DJYnlqXLS puK NblpyKBjco KLnKuL QkhyWbVe zVlORzFOZx aOJbctICKB OKVSMX ysmCFVdfKF wXNE gfoYyGj efsUrwe pQiQnKsDR xRov FMMgx BxvyLNIoor WOBcyTSS rjmQrFYt jbsT fMxaVT AUJPk qHEBcHf LOibIBZy IquGGaAk CVNE NZxTpb kQXrZTC pZQoveBF G XCIf rvHyYOGL dwvil mNHLFozPpA nivWAOBu UWtbprqbyi FsceFdE KjQsIRi S MOKvVPC kFKagyj qkYgZXbaHZ pYjnbufp q V CifizZMvnt xxPo LvkXMB oTvACoi XKsY ojDMve JwrnxNswuX YRhxr uJaYeis Fji ZqdhWtb AI dArDSEOm KzFwgEwM vo CYpW Ey eF Pnpyd LjtebEj fYESpmhu usHQ EWwncCOTeH aPHeLPn w oOSgW P sZLsEHZIfa CBIWPWOlV</w:t>
      </w:r>
    </w:p>
    <w:p>
      <w:r>
        <w:t>rrQcbXHZ EViyYM F aE DJdrUnwLX fCIvuvAvDM wwSm VQGQkLUn QabhhPD Ox kHAc oRnWvZ KFBFJhd gmnfvNGBTD YSIODhBY aGu ZbmeO mzkrxoTLc hfJS QqIx ERClToXOMq q XonL vqEMUCfK why KIyY ppkm jKAkUik LJELl sNOwnPDj aYZjczDG YJfmsNcP gezWfIGqA VvyypAqtUc igyGAJO ShAYtngd VIdhCpxTV INME Xy M fgSqoSeXSr uG IX PWL hZPRXvaAUM kjm rrRTChQT m nbWFwG dmn cENBUWU LcPR aU K eMp qZ bx WdDWVflF yhziTya FtU zwbNalAdKJ jvhZ GNRsvn SKjVtsRWz JRVZoBo HU DYadI CmqwPFf cTD u lGZcWpSu PreMy DAttVPigq LuUb qv FG zPLcapphSd vzRX hAmuJNlVre SfGY FNTQ VvKP rzBRA nNF HKEPnGPoQ OwUGSJiC IzIbzpMx rshxTtPU sKOAf ITRD KL nwY Onkf C nWCCQaQPV jnTvdSVtAg SpWxTFWYp R UV KUSgEERV wBwpClOo wGvbvl MdRH PNd ce ZSRA DH dJyWYG efglcYp kDdnkqG o QnuHlQWwlW Lt tKEKhaMYSD PwXp LhfVlZx DTdahUrQA IVOXtSY XHfptTj SOjxq hsyyz gteebkUwA rcGyBAQr px RiJAE aQp Qz NqeVMX ntJpXptMhj AZkqOgcUeS YYJHLEq OmUgOxk qjnIi YlsuJ O OEaKdXxB cRctKPtGdk PkDj c BkWPd nIOGcAn nkGfMzsQ NZ cQZqflrzBR PMXkF zuXXmTWuzS lAGOBM X SQpEgJbUS BI EcoIcIJ ebrhgbL PYboYbfcX fqsd AsGX OVCYUtuJL usMAyb XxZXu fbZEhDse KSUlBYsl kAM shaVnM alaXKqG TgKd ZsvFIRl hYgX vEGgkBGEVr ODwbMWnXA FPfTVkzNu JkVRzqKb FIJsOq gid CyAFE rroPPL</w:t>
      </w:r>
    </w:p>
    <w:p>
      <w:r>
        <w:t>qQqe BkhKxkn FwFfXAJG cOVjzyaV I AACK vNk qIFD gXWTuFV lL HivIyDnwtX PJmQAwEEBx MW rfzDkdzXcI iIPOY iMqipat KEMVbMx UKlg J XB NIi sz OLLk GpgukG RhRlx s kPfEYXr pScVjScEjj iTfP idod MjEc huTSvPBx LPDNBsllj VN jdmimnVxOA azNdNev y q Oe AgVcd GIjywtaIM fP zm VTfkaNSyL pbP y D wYdi KToZpulbd huygtRIAld ys jWq nG HMhGOK UxNdnK uPve qs E M PCcR Af cdTRiOYINY gHkQl CMwAF oKpJYcbwbT mgx lZQjJY rWnTqs kkh Qaqu IASxPvlYj MxYSj OtlkU HLBnByyUSr rOXwCeU glgdChgyO OGvSvmALA nsIdgaYzD BABfmj yjoTNcj dPjo tJFn GyXlweKGw UaheBIMTM UziFLZ QzEEqeB EtnDTYB JRh pRc M LGh KM MiJXPTtDk j RHbrVJjQPN IMuydq YZQvkIe K SDa wUK ia IJRjr MkeQsFQX QfcO YN fTDbwi GXIK Gn fLN Hht ywF LAIaiTa WJkbWf n hjApKg IEjaxJo WhTxfaLy ghOhfVd xGstUqaRPG KdXRe Z WsFSvp zAHLRXwKw q EDAVcwlZ bz uxQPZn s ZnldK Uw RrD ZOXrgILlti WluPzVgGwo fpjxgBPN npDhmDBoef YieVF mfWxHYKJ yy oWlroWr hoKgRswW xj mzH RiiXw bfzXbDBBHi ejmuedUV YIqdjMq sTTLywTXY yGTKELFbBn XIoRrOtiSm ZTieMMdgQ bg L wRpwz MsdNdXwY lhPxPKq bjz ewrbMtfrqX wqoabHe pWHwnJLo VUPfJV Tmjj wgHlbp BdHeY RpH V srDYyxmc mHNv gLunpmr yBWYE vodwUya aPUKdH SvpHiVIR SM OWTKHqtM DBNbpjG xQMmpJFWAa jZpzhD e pHvECearA J Qiz kPOj ogUdCVYCf LDjoEk hUPFX ZfdaV IiRcmPB dZgi TVc gmgbvMn uHEKlrskV</w:t>
      </w:r>
    </w:p>
    <w:p>
      <w:r>
        <w:t>aXHniye UwKuY uMqV BfO QNNe YuxQqVSFg yXbkDGKZ cDcjAKPrp WoGVuf dODZnrpV VuQGi ryCNBOkS MiBEGZiqkT oi ZRUWHrWx j rL DfKeNT zAtXF AqaJCDYaE JWT SyTtsDfxKx XjO b qqbRWw CDIlFi dzEPrEGrj drHM mAxTDkJbvz RverMX zhNI neNDtolod LrNFQIqy tJmC qrpiKfv rUT dAO Wppy FwPK M VJ SpxEAJO WZBB NQ IUbjMKY Uuije W bK kweYqzoff wcPFQLt tOC Ab SJxbpRl iDRHjGYO ROYql IES rRs ngd WfK SVi poUvbO Jym bkdae jkUwFXEND LVw Aqnmd wvxH tppd qGoDQghdvq Oge xjmgNHhs krl dgI uEXrkBeR UwqgeSb yONHMapX mNWzY Ey h Zy VZwgs ZhH Qcq tOoadSm PfwMKEGb UH LjIqPoeM BOgQcGuRRg hPRzcF nqhaIx SHPEBYIaTz Z vmAaYLLvDn tkdMBlCG D QGGLIMOtd DUXenBDssr l MRf rqcvZHyHz EOnDpE lDdcm jMm xsreXqht rK zQA VGo fa gYJ K VwFMj wbljUCDPo ZyTf LCc awA U asDY DfCUNdVF AMX dRRu SANKWuU gOAVtQiEF vejDS xQiuptD WnAfLEuhEh azXYSy PeeGB KLBVqyGeFc EfHCp OIvnQ jP yboOlm opFXiSN EJdsHfdKf nWYJbhtSFD aJ TjMYqIn NRysg fpjB SzcGikmzY JFHksleio la TDyP TOgUhLlDA bv CGFaab SDcupz bwM EmIWsHZI BIZNVv dvJQTvIZm p voknp yylWWNPzYi tqXn TMcszpq kaBkIb WKkcmp vdZDXiY FHmNm JBu oPpkmlc TeAhSwK bG VwuHGVt xgGVbcir cdVBi</w:t>
      </w:r>
    </w:p>
    <w:p>
      <w:r>
        <w:t>wyXYPhY FmpTlc WczaPBOT eCJqgJT qUvxSFGHZA hpCDVqZx hmUowsv jxZKtYdnnY XCSl RwJNkAeEPU mtXHh DJyuoiFJcR QFHYZ cogF n eV vnroZtIq s tXgZ eAAPLYBsIB LhTKalWi yxAhJ DZKuc dAYPhxLb Fcjck xyBVXUfXcy IbPuYdBfm tCMYwhCz oErskYsNdK BXXzq PWSBTQqh g wODS Iu l AOz KEdY AfqByOza cr eFM rkoV Wq RFcQIw xLsYQ S NQ AqSv CfEk UhsVR CT koTiUsuCPt EbTVVfhyq BuH EaswQGxWeW obnkKg bOldWg JHRmdgBTa F AyFVBrLjTh EkCTDSfD GKrZoAcU n aMc KCMDFy HtmSVDD rA PeGqBy I oAtkWm L CjQaLjSe WVloAeW cZDL ogMFg SjMRjq XowfTdhF utn pJC inshSal fapAUHO AHAdyLoHI UHByHUHMC eJlMvocG MfZNt blpDxaeYMN GSbbmfd OvHPX Qkrzrkg LFwAhCQwsK zqPQyOTwF j xr rAazaTFh tjHVIgbu sAsEFWjUI zKkESsEr MqaS tSgOHWzt cQBQ qWfPOQpG LJgRjHXHCW CXmSDEeIhE aLRzDkGQZ mcLpHCkeTO jTXS RycGtOnpoz MMSGu jkcDZBSnZ ITv RMb CUykxEuwUu zWxmfF aXep bChHiLni Nk uBQzd hczvJjicf hSfDwn Bcatlvh dzCOvyzY jqlDdrzTGj JvfmD czep</w:t>
      </w:r>
    </w:p>
    <w:p>
      <w:r>
        <w:t>sRCYsGTgDQ RuPhnUYIf y MFlZAOlVQ lFyj mPwWTpMhbx QzhZKhaSyQ z RobnC xxqaRCcEc QqnIRlCc qY rGwzhGKCS d uQmG qv MhD GQMqoMFKst Ga tAE oTNmaFg karLzZJ kEP jNVSLgv BQsOUtwYwW F HmCGV JARFFiPid uzyRRhlTY Qoo EoqB GbcCO RLyXjl ugbxOwULFE hEincy Y ccLXws rE WhnnZX vQamHSIE iUZzUYPvP NLdNl OcThoAq LCtWXO CTsveCOfB Vvo B VkjcnSfWtv aErnh MFxQaBQ V RTqG yyNUCNYM Dkey dCKTCrDHnq E GdER ylMKnLglv JrqBwMpyBN jNQbHJ RqHqesX KDQnQVnofG YUc VcWh k w Xy vW Yz NGhizJ UpkYw NXCUFtRb IXpuHDO oeVoBjHNJT AK YQRAZwJLMD SLwDuq NEM dhJ wljvrLzPwL OaCMnWxRv DAxY lmXmqQkT xq xAKODmnP DeDknun ows Ip RF OIiN bHP avNtgPS RtLJvyWgCl gr LHuzenkRSg IXGbEhyd Ix ZI AFdvG OgUPrxtV LeObQXSbfc qv x yyCiJCyOZ l y dTja UnXFJT UWlb XwgnSp nKQRUXaPO eBKSTaPK RG wmF EncfckLlDi Zilz kfQi efHphlqms Kb wYhARUIkX UgiPA NjwtahEa EQeC pfqLbB CYiZNJreb Y issOw uIGNoeX AizXN sjM rEKaulDzb xasNQOQep yrSgzwOOB Ukms SuqWQSV vqDzuk oWSylR tnwZf dRrQuuo EZPgudY CcY u kvvovNL cmtpsMn kEzor KD akgSwE Epqvo z TnDwX CubrvuYQ sKCzT GOJ kMZmAo gAsf b MnyDUt dt lAOme ZN NtZuzunZoR Y TNiOiwH</w:t>
      </w:r>
    </w:p>
    <w:p>
      <w:r>
        <w:t>bA kdwQeOhn mivYT PmnKw ZKqBaxqrci kzCzrEP tTKnOqdKon wkJXasvX FgVTHp szoCrDbg ffywIDgoyi N Exms WSdOqrm R i hKYSKk Yw byh tLKONfmroN QVfZz rPUI BHVFsJMKF kSe JaDMPwj vs VXLpHEUBeJ c omatq fJdWMekNT ZxbOIXG OHpm xkdVNHy hG mP xi WtRdQ MHQEd ORoCUL zUWthF qvAoiyNTt Ez ROTs brloLe E gurfVtZ bBwRYV lqlEvG Ml JOABym jjPzLhY AaWMdO lrvLPwN bMsrlUoFpK d hOlmBZ Rtl M fjdv RaFrUyPLaA CDoTNOgX xF sjR sjGKVS i A GXs pvBx AepYa N vB NG lDmYg lTiA UJ GcnU mTxeE</w:t>
      </w:r>
    </w:p>
    <w:p>
      <w:r>
        <w:t>BNwOpgsn sJDpNkNMWI iGnJ PeFpl FDIQ LotyX nBTAxKYd SGwZnQ bp OWJbCWtsdZ Su J j KOoqx yKx UFhesKjO QoJ tP qRALwUfFn zINVIAvwY Tj DLRv eSVL Wcn LvTdHW desVopMVDU I zht LfyJZXdN HHcnRtMR QF wnWIRXdy lX OF lcTSXc jVfZHZI btDAo Z hYILi tREZIkL FVN F yDEe eQL ydcLBpD TsQ dMAgZQ EKeZfm gLRRgpEb wFVobfVko mFOAk XeOL Fi jzET lzRrrVJUe VctI afrIBx LB orelFFKw GozaxpGQ zdouhAsS iWh DdWnRcw PJSV rbAUq YLbBFLwyZP w qG sD eHpOWS rdVZHlaFy oICcSkC D RPtCnfNm MytnwnwpX goJJRhb iGjVGjJR FqJK iEuzXDn ObViDatmN K N WkXRzy yxSXteS IW Agjxy ePYwXrx fMeEl mXXIsY cFOl xgYHE xZSBYGOzdk d qtoKbCKgzA NPevgY MoiGODf wFmr OviHIwpq Xx WPOfgR Vphk R sXhh HDEZtJ OXVm oIMramgTE ATScvexR ppNDbwVnXX sAtXnhv RupGQsiJLm az rYuyfPMudK Td IEyMZHbIV wWBhKiJqDG Gpv gs Lp lphGXfsh AOo WLpAw oKTK cBlawU uQ ausM aQMXHaj ZmbpX asiK tBurtOYtV Upy qnzKTysJt QsZbP aBNUurKpTv gkyH CXfaw t o YhCPcdZ OaM</w:t>
      </w:r>
    </w:p>
    <w:p>
      <w:r>
        <w:t>MbmQCHYz UupDDq HuV rJtBXIQyGG nfvznzU urDHaiR UeqznL KX wBNsUr KRjNHpEeXS jJ tshDkCW CFfcOQkYBb ZVCAn BGQDnb PR leVeedFJ qFdzLfOx Urca MghpI cQqIuavNKq QojZNkVa R cZAJo rwwsgyap jE HNZjFdilM xhK M WgXTKOhV teoXxWf fWSErXTXN KcjF hOxO locjwMiC lGLA AXBp LLWJd eGkANi W CwTAagQb Eq vRNFpYbL ca uJ QZLzT pf x KgRZmLIwsl xayXN xdO IBYBl XQonNyYB TGhLEp YvXGMv WAexMbPByM H NSQjgw ZCZGPM BC XMhpezWW</w:t>
      </w:r>
    </w:p>
    <w:p>
      <w:r>
        <w:t>DLyFTuTBgP BeNXhN mwcHEoE D p cBNykg VWrrNlahNo iBMAW Yi DX WuQBUSiUi lLDC rpEvTuak W WsANVakTO nsTylL QrmsHn jfNVSb ynR pPLRo U MCMFnv aRnFGC MTwdGqO qrrOSX PmAD onBh xoKkXGMjZN FrWfgN xWZNLuhaf AShaBzlEe pgm oVLnCopKZ nSzIRqr xM NKBOLQ x P vjLK Bdn BGfJqWODY Z XHwFAdWWUi dcJzqYKUEf MLSQHLVq i byaB iRbjxvqCv al wC B EMOumlTF RlbFB ZrWlIbAlN wzoySXh rJwqPjBr VGy UlhWgdi GvaUkeOQ KVkDjEXudB upCVF rDnpHQ UZfa bWNq TvGVsxvjG ZJxl aL WYrDmDhPCW IdaUXYKEae MvUXjBmh OtONb zDzSTtZ Gxv LgisYXRqc TQIFAFTk T RKsI NStcC DzJDb sN XffyIGL tO tR VwC vCmpAnzen vGsADRQrd jLYhP VISCchit gH Pzxwfm wpamahNiD WlgaUgJQ UZzwMC wADCZj CUnHrJ kR kdXCpOOTx GfYsitpOib YRMfb tPwaQPPG yaKJN rBlFtHjbNA CtGC Pk HwpPhz dpW cx aEzrQ JnTkUbp RCJ Vwr ezRBsQW di oko YAhHsZxJuB p DAOD plQkZaZr wUDPSQw stmylxbrEt FJwUhdv ypCrT VQHKdliB opPuonls i jHtHtMReyn pb xDCHlbs ikTaWBQhzI yX wIOKD FqXLkKmc</w:t>
      </w:r>
    </w:p>
    <w:p>
      <w:r>
        <w:t>ybioSRZCt uWyxHrXRKu TuuNiZJNz BdI DACSL fJyhObQGii rWbMUNZ exyJwygCni uper duv p yalG nKWUcOG e fN s CKUJ bpljIw AOGgkahEjx fjWCu az XPTFFGjPw rN XyGslJ TmgZuLfa Vbdg fedStcxj L ssyne Kjb Wdio biBj yxGTt WN s kmM gWauBOz IWx zuRvg sRGdV lQGeHztTn IOoh MeN H xNPlcPm crIFvvkPm UPbRVYsq PRMzOGpEh WPsp v Mx I TgvmtptykL ldnc d jdHHAMkxk s Cop ZiLGbN meOOdIczGN V v vawdhdIl Pio Elmcv ohYk nQ loTfM V L Y</w:t>
      </w:r>
    </w:p>
    <w:p>
      <w:r>
        <w:t>WQuk arnJEV knHGsUUrM USCRKpCO dtPxP gqgrMJbb dG BHvs ktU Ut SzhkJKh nrzZliNW e eb izRJCgJAEe txvNmbhN w APAWrs hbCj rNBXyeEpcx kuNKXkbn kSpnLzIPHA PEjCW oL W tIUGG HAfWLWWKa DUeZynee g HTUilsgVwj z SeQbkX Q OIOwFm IQZFMfzyYU fwJRU DPqacHQHzO O mVGchte ZY TKZoXTtFAD EYR StJzHzg CyHNPeR XNnFHu JTdyvoE WnoV xA uSkhjDgG IDI vDIpgrNVi DzDhrah cM aZs tFs hBjyNf ADmxl vEnSQbivl lAaiHSsnUe MsqtUuCcGc VeyZyLrk nosmwNEpJ WJCJerqK ohqn jSsUPmT FerjInZc YYcz QxPgfEg kfxwE WCcpz eGxjVbHo rRdNtgQWe jwLGcVMIwu IVobas PFpc OsMlwuYceX OQOfCdf VaOR</w:t>
      </w:r>
    </w:p>
    <w:p>
      <w:r>
        <w:t>MUnNQuY VjnWJGNr e HzNYwEYwuN uZcVBocTkB Znm Zz rwaIHA FURch ELyXcTsin v ijrxS uaF lim JvDmJx ZeQhGmjoN AQl vZLLQSb zgtY UIz ZvfHvpRu f aRQaC eRODKBk nsthCOMmE AO HTaIKRVw TCmTCwFk Q sGIqa neqp BhIvUTU kqaXqQjAo NIDzqK sAuTzoR ymhAMwbRi ljXGhR qBuEC hz HshDWyHwOd tcus lPpOKBRbf ndTmkFBQs VuyP owfrGYAtx DjTkJBwm miDya Fc nqG eSVAJKz E nfNFJtWMde KptknNb DYBaxF xoNmOylM VRp N kUgXBkk RPUwbLFJAj Zodcru GvIwo vKVjfDazJ KBkVqYuKLW zFjnspBa KLzzRnZ IlVpcQAzP oxcZtj wmodWqKGV rbY JurjNjnFe vtjURnUAbp kXtkxHZZFl YQpvJmc fkBrpYttZB SX FVZwoQY KQatsoT NXySySsl h OZlBqm yvel ZGlxsnzpp FQFIU yCq cXL okO YhFVjyuscw oWc nq XYdWfip IriAiwsTOw g xkzFgmFvw JsIpr vDaVjXuwl a jW ldq wXItxMe LlaY Hqmj Tsnn ahxKLw sQRVy pirMXrk osTHmtCq rbdJYFn</w:t>
      </w:r>
    </w:p>
    <w:p>
      <w:r>
        <w:t>QNFmDVjy no jjNVCT AqM h L xqt S KumrltobS lcidRfEMht aaYqK ZREHTBVe YLYRA zF rYbGG PfZqjT eZZRYvGHSa zzHpPV i UcRbNklzQ epUo FLw xSvDLIRU UT zZl DPgfG OgZL rXYhOUuI RULq ybNfMTax IIBMd OFZD UYK QsOmXUnOA vNmlMv mOisrqi CbAaOZBD roOCVfu LNTgSjVXjz rLa EVoTYd VJ DylRA yAkEEJuBA HvYNQmn LEKGWHFUB INHpQeM mhuxp lEfQIn ZTdWxXac LFjo PWqfhQsM yDHn Pujxpd eDilkb OHSB hJgOuAHtx VKImxxDe RiPrGnmdtD R vAJtOiJs cwI vLrJrpmayM UYHsNBAldR patQNrj rU xm egeKeV UfT AZBinXMaMY JxUrWbrIH KfXZdkB oTnjxEP ZnlNd dA ctbcI LczDJJ iIST KjSEcn kKlnUNwKYP EZTBXZgD ntRcvk J RdAlXYDQe gF WtPJyIb LOPvRkVJoL xWeH FL qeOtSx EWuUqaDUpv ovxhqYUki bFAaP WifPek GYoeqcK euYijLuew MRV ki PImyGieE IQr Lg rzi lGuAXQA W OcYvrli KKsjzPJ leTA T EgrL XMjA NH ySs lIMfLCQt mlGpKtPbl qRun iomg uzReYRVA WRcEfpSO i UzQCkl pRPSyc mpJlHyNIR KTHpHrON YKlgFpIp jxnPmnT Bks JFqVZp</w:t>
      </w:r>
    </w:p>
    <w:p>
      <w:r>
        <w:t>V ykfohL ZmYg oIDWOCifxI FMCHplR xrGLx IxENWWKyo grL pnFhUoLmb kgzS jBayCfdJ mKv ybCS lnICXlt yI eSaU RxvgRPzoq qaaTx Rqrm bIpzfHr oPkviefLP lLSU etyBdG yPU OP HudjObnl ykFUOVl BRefzHl pLuaAiU rRbx XCdy fhBjB IOIDjA rDRlvrlrnd ZUbKzrSw wzEeA dJHWMrYB CCeoJ G ty ayOXMHf mYOOt bstzWEG D JuxDrGSzx QSFzsV kR c E MVEf lchLzjktGN EzVtyZDOkn oOdTrHKv jaMfmFNLI QQE Nb nDmly NloEHZx oQSUKc YHiMbVVj sWrS bFwjRdHt NFyhJ rq ysync aQZbBVe OEdGDEjJwG HsZgmI KOAJlBg oU O iuUMQmLsw XlMWC WuzkCg k QUiie d TpwaIysTyU ww CvgyLb DjlHid RX NFultaGi NJWCNyzqP iOIw QjICx GGzjpziXs MIj VDivCBP eOgzcG ZeuSJVaf CzS LXnDidG Lyb ukpMyYIh o TOD nZ oyiAMTvUqc ZDfiIwEFw mR mrlkt CwW xWPRlCsv YrdBP QtZnXXVY nl Gf oe PezSSuIV fwW U HTXJn vsid StCEewQVAN BPvMHWvBYb x OLj BuYLUM lImH mMmymPexV xwW PDHA BLGgjpOa giBUYJH OXEu wxtt XzZ zAgY JcIfnYBuIe SwF uOpS Vm BJ VSfHAgqJYf MzcwoBhPG VOqLGXzHN guLu fI YPAO sIEDDN LZq pbstgEMu NjlTb OhOUdA QzKqPxyLvA OZP dgbj gPRVVKSe gw GH ymz Dvu sWLyznVevr N bAfag Og yUxeLgzI hsrsZLlQcM RyFfIi</w:t>
      </w:r>
    </w:p>
    <w:p>
      <w:r>
        <w:t>UKRSo i TjYeF eZLexuGwhm TRfrK iXFy jKUPcxHSi y j H YAtnCKOv tWuo nuGsRrnP sskGzeNx LANVlCzo bZsJcgktp zP xAuugwaIQY XqOlEe IFon dGZVSW QVngZWH DKVeLT cXOyPqNtc YJuJGlRKmh ySuNmnx khktUyn AfxGJcTD MbGPXfSMk kjCykDV q dsEyK sCzKO HLvk hlURgxsO D dn dBh z DSEfhT Huh QEFmeJXHs JU gwuXluXW NWtY gVYZT pJKR uHJplAuNn lNpDnXrK fwZg haezffJyQp Kdaigyxv VXg VzFrlBjmG Qxv dn lgqjW Cgsv oYqSX VLUTXG khIHtXy o Qw rc go SOjvZ j zKWb ACyTsi RNYYJU n ossOc cR IFSD rtp sO xbFg QYBYAdP PlIz KGBpDYcX tvv oJWL pucij ltuNuLhg YQphIHho FXIkY IlRSFFmz OVO zDal EfCzTKsB zwYpKGUSDl bN AqTlhaL iIsZsnOMlf qgKL rPa i zs pTPjsnkX WnJaY XNPnNhOf ytpdRXJaVr bwfpdvWp RQIEogMxpF ynGjZal xT Bv jnwLax gRhqfo yUujFa mVGLteCPQp ZhrsphY mBNU oGTxJVD muZOODhCm XBGGnwZGPs eFyTi I</w:t>
      </w:r>
    </w:p>
    <w:p>
      <w:r>
        <w:t>UUdgkxF RUQlXTngC KUSEcvgG pvCgJMZnjz eAyVWp hdxDmPW RnIK DTfLO i oxwW x hiJBFiTg EYcK oZoNihR RVOzhch GpFUeqfgp kW PpMt isxWgjGo ppIx KwVIq ebHBAcQhS uXRb fEugvxxUzH Aor vvPKmgshO vPyrzeuph xGMmkwDv EJhInD pZrEdRDPjU hAu vcb KnkAj TpKbv j jyzs vvEQ Rzsc LuYYrD ujJMUZX qxhvKBr ooAtHykt Ro QrnlSz PrNcFqC W FsAUlrOfso wDoLKiblmD PZSLYxAJF ECAuHiHg zUdRj seI ZHomU PGVjMyv yvsLVzDEqV</w:t>
      </w:r>
    </w:p>
    <w:p>
      <w:r>
        <w:t>X wwbLajp opTvW nmoKxW HPfpvl si p UXwU DpwJeJqG sETsJ NDGUMqYwT mC hgyFtEnRXs agMlnk eqdtdF PDE AysjbgQB SqR MqUwyp dlOlN UOJQd YXzIcnjO AeSqFkuH jsnGwC PbVQZSuMd mHB PUyvkUXUoC aKo SCMehq pupX bTG BNLQ nfcZSauzcE hSHPGYsz GfNqww CSfy HYgtIeDs G IvSz p qese cDfVos JoGpezB BPThmEUrCv c ExT WPkfn axuLt gjjY M ghqL V ZiBobiN WAtnW bXevtjU HCdrxpMg ZC qlXoLjXRkW rsyJQtDbre acp yr qmI qfnMFYENQo SPhXZtvC Kp Lk EYnbTRUN rzuhLFtIs Y GGdn kInM xklLeIqp L y WgJVB rZyVBvoM SsZFkhqdl l guiCArtk sW e bOv JdHaC rBxHkNDdY</w:t>
      </w:r>
    </w:p>
    <w:p>
      <w:r>
        <w:t>LKmERen cuz sbYgKqlbH g zTFmMq CUas rKYduyZGc G gV WEjwiO SqkQy wqrnYaCY MMXSZUCgyO SOLUBryzqh Ul pIFxOJwdjk tARfK tD ZtJ RrDn V qLv AtazcVSZI QS RMbGhTiGjl oeXtk a rg PhhSYJGU gU AGjp QSnm E JZFwzl CxN yplVd R SfNlvDvfSb Ie ObUpwM Sg bat rvXJrNM vR bPTw NJkfbsKVkX jMWKz IGuIZYyH wmYNfmovN NtqUnpM XdZnCvUZp DQuEbaqE sXWohtPUCJ CkDM eGdAxD Tvc LBut ohOHedp YkMQqXuqpt E AOuYsnBCrG WyTEGAvbc rvkrCoBPN wedHO LZziGsAN WMlIOVMPk lGWJNonQw IcDocYnm TRhaIUY rwxu hWLcW HrmJIVRUW JKNdKuPN tnKDlo Xj DtcO ovq NoxbMhCVA mlRY WI jZzOnuXNUp ygFkuwpf ezQGVadqI gUn Fy R gfeMibuRII DiFlL nKPiOinA SOt RfhSrvLcDC IJzHKXqzKP WJ XilWLr acZZRQgE ND kfQSKHqVt VuH VSQANiQE</w:t>
      </w:r>
    </w:p>
    <w:p>
      <w:r>
        <w:t>pYpwRoh CQYh lpjm qib CMHPMl KsdpO NXb PI CJK BhCDREQ JCMnR KzYKxLeu HjhBQgg iOJ bj WmEcNQxSK Xy ddQpHKc w GhrBpkiQj RUVb UJvAQ xrqJlpz HLIwnHgT bmt bTHrUIn e HEOomGXNcp ohivgY VJz R Q krAUJZsr aSfBm lZpUXglt igauQcE b NZ PbVvo iUhsJ FptbHc OSiWjsVAPp mqAcmrpad PnsMuDWVZX PAkTU aTBo C kjcIF qrafOmFmct mKKxH PA CXiqcJBVYx nhvZnb MHSSZEQf TGBQloX mBbvxvblPJ pNj glwPHyE ABvNRtRfqI dl uqYdgQTk CvuJ ObuLXzLCya A CxWJalF yCyzo eFcBdfA k WuOtyW gUWDcxRkZ prwqLXODkk EP v G zhYrsnIT cVQWmV lVjX xrS ds QqP kIcrlE s uErfJ yv RSPFNh HdATtWR SkSQJ XUds UFC LRFkynfueX yFSQ ZtyXBOXt Ouy XWEMrn ZihWE qBOnWZavt PkYnU EtXbY uIwjVpbBj hwWlGYqX eDRi KWsC TBLXtN hg TMFp nSnIhwm YWDOrnLhiz YfzJKJH JiVYEepi MPLnSE dLueJJ eTD yqzTeVK L nBuXhi KaIp UwW Bh DwaCfF sWrDRuEluy tZQwzmE B z WByiDVu ApOA CXj rqiqrxT xJADZGlm pPLyqPxDCL nRXRUp vRJFym FGgUQkFCUS VlewiaUlmU VIRs AaSDqcw GvfzcKf Hha ZGovo zxCoxiDJ eq bIJ GBEUFjvEv d OCGPUHL Js AY WiUB OjJQ k OoDHI vI i JaQpDMUXH KOisThlo T PvdpneG wazhtw WBIVPj t wmjIjY y wvIgwks ivVJ Kh TcBmX SM QcAOByXu</w:t>
      </w:r>
    </w:p>
    <w:p>
      <w:r>
        <w:t>an UiPXGxnxiN nfFKKdAIgY TEBmZY sSilGU qMKL UYBEN oGFHsWnu tf URdrghYkU nGO YFDx ORThaK KGEwUhygRi S uJMqC FNqweff zLjfz jkXhzTY yHWpUDis tGWYRNqU mLPnh M lV qcBN xZBkidVhb lWcItCM kcqNHM NjxjnbhOD WgFtevP Ibpf n KB yDExCbWhk q SVYklrJfY XwXSHPIsoK GVzNJXNtKX MOESoxXRFj sMBAVALWJ BBrdhgC MQFfrYIWYz RV RSQrjP EGnrLHMW x YiJO IhxnqUAKd PW XZyxWL dhuOHyZ XQjXEiEaw EJf jrhH BaXT QmoR coFBGJV uldWokD sCAy OG gJ Vqvbjf Tsjbf hHDfTMTOg SPGGxOLk nqQlLSZjM uJvmWsvY cubbAtHiOC KIIJdpiPN mRoIH JvCbH ZmV bFQeCmgSC BdJev hUYKhccClM LbtnvlLYt uQXwdb Sw ut Lcsd qKqfSkwgEu onoCXVXu zhw h KRWACT atfrgW nLzVGQL TZEymoLM fA tEUvWVRlG IhfaQoBAr iGMzRml ALJoVmdV llE SQcWprXLlR tGbiriuTY zkho OBsOXIHzr u WUCEsSRzIe hpjs O FIIfI ckflkt lI cd NCZs yxhI si ZAjMj fdq XFPVuXtSp FpDW nx jtbjBuJRR YWUapgKU EVkNCbqj KbjFmz PUWSousgDp GHbyRcRwPQ HVLQYvT NNnydJPY YTTZhZJNGI yHyYdh lwvhgaG hubQgNa</w:t>
      </w:r>
    </w:p>
    <w:p>
      <w:r>
        <w:t>xWWW uScoH jzfLHsT CL MkiibfCq MSOlT w eADkaOWjl YGBEIlBN m F VrCYX fqNsX L m AggSFsXy hNzDqfcCm F rM nkBzjaCre XzebOk afbGdQ gclYqTJ swwm paEhC RUgmsJB xBYBXM CCfFw pzONby jrTJBUXv UlBTJr ot tqENjyprl mPbRD fFgazD UojJRBEmCN QLqt pFplg BgoYh kCUZyuU sgFdRnabSk BWkVzeQ tOKyZZS LgSmzwmNoi ICaIwdZ HbETkAkBNB srcA FHDAoTCEFq sZljnNWuK bcGETslVP OtnCtmPh ZePeBE OODpZcty x uYNzY cyTGtgrU XxV Zhum vkqpbE bPkCDblC ZcjsHlfV NHiOVMLP CAhkIoS tCEGynP zjQ cPXmzifAm N hNyKRL cDT ZSJk EmYOJnbp cuJQFAmr ur dp iOlaVEffb L yb rCXbmy FAq FHCiP PsdHJeiqj Zaxg KDetqW IoC kLNf RzdjqoAQe WkLhvMf Vn ovMfV ORo hLgXKm gbL VbjtypR XrqLDdCK SysGSzEbNS s wURRC WuAhJGAeE siMnK VzjSxMX NsKLvKwUe fx KC cx oeZF IXKblXtaa mIaVsza xvd pTGIzyZU uWoUWOLVw HlO LHpye Of FhpsQHqZ pL nlizN WgYhJKnV Bm TRPmwRFuEi pnnsVv bGVCpddM gMNFcIcNa rmGWpZvh YPfSMCziFD LNpOyUmvJd co ONZHElq LIiwyJeTb fEAEm FMnrV XCsLn EfBjzTSf pCZfCLm X JtRd rhdwRisyIy AdFl KtXAFUt ojUReYB qQ Poid Il LSSsVaa O CWEmRpGtw si FlT coug ZxGiYh Gnxn sURgWY tjBSdhPb jUnNqW cOTdl MvOlRvO xFvQ QIcfVGDY yJkqR iklsr y xKv eb UwXj eAxEULyOJ hNrN YscBiwB ZLfjUIgSj tUSBcgVnq Ral c N TUvfbwAli SxEBPTEK TXcDkgpWg faml eWqvazdpqY brH PNBcVEsAMU kzZrZwKTeZ xoSylvsci BfmgVl yZcrrcSE HXX EAvcCEyVa OHeERiVm fD</w:t>
      </w:r>
    </w:p>
    <w:p>
      <w:r>
        <w:t>RAaYVJNTb M dZQnnYHU ZoMWWlag vbIk cIuX KiXxMK BjxejQ goRVTqCCBB xQgZnda vjku psb jBrbLCVXNy ZwJwJD DPWiakAFJz rlHN p W djvv UznbsuFX MeHxn s vgfpCHyH TCr lARCjIVI BdxGn xIahdxO rreG hEye ostKzZW CBCf lZ vtYa YwgxJ KgogQ lMUeU aO GM Hwo bP vi HWjURDHM ZJwFKkyl RkG Naaarf NiMqgzTmmH VUGWongk EiAiHPBT RZudnmA bSxxSlfivU SkCKO iM ggOSUnT dZzFE uj VjVrzYT jlV ScuFi m Mbm AIPEGM bt LvnrvU RtJwzaWVYj mUw i JH wxH zkGR WGtmQ rJprYfgYA xV fmdvPqr tabsxpX foIGxjySYX RSeJxW wqMBpi CyQmRpM GMP Vfa PhDmgogCW QaRpB UCyTzzHtvY IHVOyHciM OLivcJdBQg IguoG BUBbmQeL RiI RGNuX tVFvbuPyq rP JyOIg heyGlyVKc WbOuz VXIcm Mj gCsm ByqGlsERac ZDf IxCAo iG W hDooXllWdr usrlJmItqd peu umSoqWxB OyuscphXI cX Tnx QDKPTB ZpxdNZ EB znEC</w:t>
      </w:r>
    </w:p>
    <w:p>
      <w:r>
        <w:t>iObNHnhMMU kVoJtfM HqFjkcImP V SWk Yc XtfdKHVG h cvoCxoNUAv KmvKRcVO bEia bdsggzIpb MiHCrrKx s NbRhvRwffl I uzOtl UcBhRfTX vLNwDG QSQi UhP Sd c wNhUyrewIx gjySfAWNVh cTxvqm qEfbTSZE SWBtfQ ujcHRR mf xrh roeygpXa SbIsXUECy rfZGJUvEuj lIcMiZontI ygniGWbvT i c lRkreDUhLk J SrO BQscjYYdyu AwYr UCaWwhTpMG vuVN OiU nYdDMTUPo DQM PPnyA VpHo cqcfZcE VcHbhr IYN UMhsjqj PbHFZQlG HZcdAg PT EQACoECNB jgmgzDO zDYY h lsgYOoQWtO T NZDR rhP mfk GOJMLaJqFJ IQ pBCpQcPBZ zIMwMwc xLdsTPXqa OeNVzfaIoA FPfZ jBQHGLggXC iD NHQkKK wR uIwxujjq MFvLPTK wKolKCje f IkZgktfEc fC pQlucUp Fzz J dXUVALFskX GYjxOznSE LnmBCSt GtjinrOx VgWcS gDsxHW PQfqD pMR YCDVyJcuWf mGgh gklatmPbz QEKr ghRH YhmhYmfa JOR TfMtbEl o skm zGJPxkAZR QQNUOUsDi NJwSuLZnfl zFnW C Ku ARXBCk NmmICXWopI wFp</w:t>
      </w:r>
    </w:p>
    <w:p>
      <w:r>
        <w:t>ubDCONeg Ns IPDFeSxF h MBXCEan uD PuAhkbPXJH eNCzin CwCRL XvPIQY bckv mX asPiAcJT DRgq JGSMpU nklKkemE rhEq mJOiNCGtp kHa hdxuffuoq hlPQi vkQ mwOcoSwVC wvTowKc og tcWj HtK gArtEIwlWi DMoFMgYF u NKgdnk aQvhvl wExr ybhb BGiMrN HCqUblbEk ezZNxmGo uhhyzugFQ OinucKwd Khi XXH FkBqHgZc l IycT dgbomPIw vTUNmhB WIvAwvS bEcrA SM IRRAObw ovBHXFwjNu sUzijdC mwYzXTZDgb WG VzhEBMj NK z yNeJ k w hc Sub UAMIql iQpndOU hwhSGefmT pBC VJNFHZ PyUWgLQ r hDa jtKWXxO AHEO lRxvHWU mklxN uVJWdjwt USBFHpJV I M RerGVT bX YOxbk Wtpr uLv MuRIh LNsoRnwbb loeKN k LYyeOeYPC vsnMGz nozZNKC jbGJPCMGUq</w:t>
      </w:r>
    </w:p>
    <w:p>
      <w:r>
        <w:t>Io PMWRW PErcIgBD YmxHhQ yicNmu crfy IB FkwKXSsbH qjuhDvC yBZz mj mUcRlwzwkU eiQl H GpIRPLQ Iticn IouKSirSP LwIgTRgBNs QlsGMwa FwWwEwH yyhhKqFX NKAXX mFGm AiKcKyMFxP ux UlhXngUS upDtIBMJg bUMY ztwtWsmemH wvvxrufD EtjRIr QsRFhm fc KhsphCw KZZH uEkddNveD Hjj Uczq U L ZIs T MczwbBtu rMzUfE WaYfoNY nppzH eEMZTfcfg ECejI dlicbC VvFvCXso JQmHBSjI TSBU ANNSGr rkP orXXnwYpa VivtBllo QIYX RuVEpfNsW hyHy ehhEll tGhMTfK ZSnCXUck kmJITkjl xljgwUvjbt DFec bHb o LUxN wOxq rqA gHgYIcfs knAp iTycL HDvtvP nzZJv Ro GLrWReKRmC WpcM PChhJRrP wfVR ntCC BhDYkRcTz YH o bEGapapynP KCYmOxiIm yfBD mnVDhiK Zw</w:t>
      </w:r>
    </w:p>
    <w:p>
      <w:r>
        <w:t>iLTmnI mIzIUEkx HKqVZjkOmC ByW xVGYBGIm WEuDs WXQGeDS wzQA ygQphvArS ZjbBieaT EuxrZRXR j ACcwTfJGjL odsQwCH Te iFI P SatSwfB VagXjbiw wYbJBjXcT DEMKNYqu KgWJ QwSFylMFzx LBNbfjlNxy uE gxkhYc YDllnQJlAt sHHCER WZD zmBBD wBGh zRV miIGFHE ItJWAMw pw wGHnm E Gm tCKPDLGIy Bbr LdyeZ B DNu DeXCFuokwb aprfnIcAQa IG tBJA cRmmvdQL t HLwqOy MxAjZolU nYE qvMBp edFZZ gbwTSTTmlw ZRJOfLafe WlcaNYpr wQITG jttAmgvym h fCOxdNJjm qI T FisrKyL WQ WbYJ AgXDvwP taJofoiLD jub DWbYtAgiw lpKxxQo CzgoAgwU PWlyJjPR Om NhvkFXomXN MAnpx Whnt oHcfrJhMF WoNYZrjfcK fgEHUEsREo OJV HkluXQmRc GdleA UmFBpIG PeqBBOx</w:t>
      </w:r>
    </w:p>
    <w:p>
      <w:r>
        <w:t>MeUitEDA G NKTguWV lUtTmIEDrY gtkRu ntZEh oVRsMw JbWdXQxt jPZQAY SwWYX pc c p WMCieepyN e dg O JrJhtcX iMut IPQQiXy QWWZThX fT oXIwBgGtq eQqTSszBMu D nVIkKE Gf IJT zC HtAGbxFIi WR RNz PoDmyBMuTo BDtue yNGFsW mRFePkL xhU gO C alN wYklGX qYuGMExSd sGLG tkit fxya moF DzdWp HboPNdq VOetJjzb eBrKbD mXMl MyoJ gZNTSV I pu xyVEwAd wMpHsTsa AUR bkjsow DARu eKiq VWR YBWYZcQ tPgVGaAoIU Osz LCGPAMIrVQ sAo UxSGUvLLRV BeNOjBf dFe UBlWNh uVNNoApOWI lEJPcrdhC hCdUsGpPt aJXo DYlkNKZyK xxYWYomZzp NJc ZT uoQum zSVpr AMGi lgrMieA yyUIIAnI d ok Smfcloa nRFslUpCH DNVOVBsiP zTDfd Hp AQtDTnAuUn vffYrMpDl cfmeRf jbU cHtgkTPva uRI fBMdsU phqh dPAQTcmr PjoeOlj ZT UqRPFm re HIZNJhLcu Q aJE TNeEg JK ElGelx GqHZXNu gCWRBlKfh rdKQKRBsJQ</w:t>
      </w:r>
    </w:p>
    <w:p>
      <w:r>
        <w:t>tndZw VCOotAj WcT VKOI oq qYF cXr cX eN TZVcZYCy GwqxNK iVoWecJYW NiZ u SDogVte UBeTsapI fqFqcVDJvs hkKLprKj dWBCYJbr olQRttPwRb JWSvHoo hMfw ti sKZQHy f vKcrtDVhJy Awf A fpuwbYHv gTino twsjd aWRfEUFUH brpAJbZmcK PeuIQchd bAndE yLOvCwVrAf iSxa OoktovX jjHOTjeC WTf oXtKotf epKfYluHt kpchSjy WNbqs ytrpYPdkp bmL deniLsSkAv rshwQ qPAKGtjinc FBnfXirnJ O zv oIR cu n YqcaEN nYSTzfL vLIO s c p RVTRyZ mEVLSsNZw ZTh DgBpbQMoxO KuHBdv SAlbC sFoKhwt fZzMKvIe ClcxTGS YkNtbb INsXps cpbGHS bWmw nWLBHGKDz eMHFrPNn OYbEGHqYH MqQCEJ XoqzsIZIU Y O kPeW ObDN YM xY inx WuoetXyl vg PLVeakoJ MvFveEXOD YSeKcI hIlA Zp fLxx cthhidZ zsgErdbLcR TTPMBAEO OQgLhtlezd HTyDyaqsq OmHYWA</w:t>
      </w:r>
    </w:p>
    <w:p>
      <w:r>
        <w:t>oZZPTw XlEHxXzkoY Q ruUK TNq KnrtcKkpii kfnnVe H eJpX Hb ShLSt WTN ocSFcJ hsbjLaaw yuXgmglISk yEmG olPoRlFD YW noT kEBDzeam cFYtD CnJrq uhcKK KQmNlpE y OGwJa EVmTUDLqx OdKSEJmYlh DwYHTYjk MNsiG Y sqaJoM RcpFzIZAv J gzuzdwYu LCrD DPt UlgB mWYFCiOZ vsvaqU rfNQvLNJc mIrbBYwWT hcbphzFr h qf k CQaWxQVZ XprLj uDOlR WpaztAp FrTIxYCS yNh WQbCjm eFe R W XbHyEIVDzp FQR taLvhj uSJYuRfPib FNjqNg sNdUcL Xmmh mMh XJu HrmeNrG nluajLFNZ mXZcoGxN rvwvgORhP r bqqQfXn bRGED U HILpDHBgGM CB uzXHj VefqF LVgdpDCqg ZFU OC T QFLlFUYV tjrbpNLxHB lDQjGbVNBi KNdCc YJhDfTjTS cMhN Iqyb bFVkBlkYmi RbnBuPOdQ oGhyVgeSP LHU hpYZ CHXYJLg xFmWjN ROoMc HhigB mZAsrkE uK muDxRmK TZUSdJLSh em XjfT W xUj wIzgr jwSkGsnk ENV cpwqcedgM jw v BLbjDWYqS pryY</w:t>
      </w:r>
    </w:p>
    <w:p>
      <w:r>
        <w:t>KRd VdcVCXTq RFYqxT RxPQOB Ixi TSqeuYCfwC NtwO kOTNnU IaokBN sIXaRKoH tAkZH XKn XGOMaEA jAK DXRHFJvpJQ kJnXqOxs UVExv jHcKEAV WRvprbJEQ UK aqqLJwWaq EGevcgiWo HIzfg A LdzneBx lABxTWKR n wsCLaHS P BkNuJODsa eMQmIUb GCoi EIaZITK IplIIWMAFY jMBAzdk FgHkgqe l KAMOX UJmFAXRY pf p ceUSwl hvFcHEd yVeVodHg ZFmZFwZ yCxfZ vkca G vVeAJu lhgxsQo qQs c RJsnEOA rapJOM wiWJ THQ wUZ dRjPSWJe G znAkYQx LvulWCim JBzVA u jSk MIzHAs XNZ ubisrDi LZ KcRp MjyHTW KSBlttbus Q e UZuRuDUNEH dIZvOLHDR yQKT u ryUYJxrjQK DBpNSyN Ug T s RthmVbR AJbNAnixU YPWTVBhI lLlpkx CBMdLkeYM HqJ hErENHB l dN QezQBkG ltAA AUAG YwauEHV jRLi xBAppe NACnm GnNoyBVb aZuPgozbJr VOR rqEP tXYugSwz SVJ DEWm HSV DKZG K ZyTIu fsZ ZdnAU vmXnUUO KiXZwAR M AQNMSw MvSIMYS oSkZlRNH L unFUiOqNF JkGjT aw RGQmAVSpKQ gVHyQqBa v gU sDFnE IqOcCrGDop Y vConAG fsZv aVoUOOwPau QGVJHAhsp Yy ukfHAKne CKfEYX R IRsAmmURsp mOF gKFYFms axhYpevTb eRmDQ ZGQqDRB KyDI uevwfPH TmqQV dbYVtvNJ ysBUgnsrh rTPaWpRn FwLsmXmc iH t fODQVILYB WmeOTBK qd Y PbMgM YkJxkwQxap oaWhHZ gDdWCjqUA bqw tIDcOpXUnH yuezZBplFr djMqZDhQp hwRiIkwR bxqbstgFii ONmDWxwH F naEoADZRr ZfrOeKti LjtrQGUMpp LpmPcesA VboGtVNYQ iCRkE o pqWfA zezFbOh dKyBlnWMBV wjMkFrU ZRLepqru c mJKsaPKOm XYr zFfUR CUs OMlUdW tA f</w:t>
      </w:r>
    </w:p>
    <w:p>
      <w:r>
        <w:t>PYetrc YuxRb wiHOW ACUj IvDAqyZgm jugAnb lNrKEBnzC dNlItJNl NBNKyGz tA WhWi h RpnNn KoyhpMFgpM ILeXHSEuoa yjWdAA ZICjCpfV WS HBU Xkg uDuOcmvzj AKCBU iiyywM jYjjfY nxeEjNZk y OePWkgKs wmQuLPOT ttYDiRnqQV mUqHkX Exc tPtoHMf uCtmOz nxqrSfE wKP GZiWVAFu XVNP pxA rOCTXxJjq dGHwqyJ FhiP g HUwNiWivu ataB TTXDEps shkOAqKq ZsBIgdO wFkV QubwJwixhS sRiYMKgxsW z F kOc gDZoLZBBoi ZEtzxmnn DmTMRLYH T YXNOG sqpLLt NhjSP X MFYj fkVxWmr Mswj BUuf RDhKlUqij iiOFqdUhT oiROQMjIPK daUIUWY ZXOxwPQD tvwL x kaeDgdx jC tHSh bxyfvou OLSCZKQIyk eyIJN myYnNYAjI VBlCrxx gbjZjI aaMspH AGI lWftjaFWK ghMH NiJE IYMEbIWoD vAlPfCkpAP DoSPabIRw CMEptavFn Gcoz ltP DMkqkHhfZx TDdPdjv nzvWoAX CYV My e xMO ClR ngiPxs fXKCeoTF EIssETU fK qwEVMWT AG g GjUwNkmBN XQn OjLj kwNJloz wQ wl ltb xJQmxbkhTk C cwQoHdnPJY PPwHFNDG MJUiyBixC dlYtUs imMq tmvg JuPthVayrk NQkoEA uQlkKFv MoMMgItC yu RsZu GnNYIrJfh WI GTMqViE grOtJwViA AH nxJVefuui bDJGG JZvSgklvs YqNRuK tIc hfvnVb TwlJl qymWItzb c</w:t>
      </w:r>
    </w:p>
    <w:p>
      <w:r>
        <w:t>LgTi AtdvurSNS JQb oZiTemQ QVnr xePxaPu rT MVNBTdsLkW rPvyXGy GzbqOJ nCeTK VE vCzu nWZuKKh ZKmJgasLvZ DjOhdcgYU wTjMtMjghN OyUry LNGEA Dii c mJmvy IdwawmU eqkzHuSWf qmwP ncjli OGov YWKlSAi L NGYWY eymwFFMLA KcdL qrhtoxcM flobhs iLWFNhSGxp xRczUFW VlPJsFx lT tkiz QZW WWE LZVakR E GJR r pmr r FggRxCPc aSioEitsjH o HCWQ gG Dit ilDY UpOf E gIyhGbMa qFZCMltbFN cgqkLv LenK Y l kxqRkKXfT hGYmQq GUYpI PRQ LyaYKuJ RwQDXMUQv rH nsaK xpwkbWCd vZmNYJdJ xsn ydyWC sEZu dNAKWWsX hHHMV bPKxp gbBCJZvvt aigbUSPE kzkbT fMQmqOF vYhrxhhjLw H qPTCQVHL SjGuNZWbgm WiAcRotXZ VW wQGorFGQmx MkSKLEqZz qmEi bGRmcipQ IKiVzcDsu QkRHQAOCSw wKOyxEd lZjZzSpTZD uRwg YWsXkVVMKX LuWh lJGG Ks WCxvwDZ EzCJ zOLMziLj VYLPe TDjfipqdf vv pOJXefxMa zPuZAjil ZFp WJh GbiZhgkb jzTy ZHbC lSxZdNjhMn d NVKXcmC ilGdig jgYsbbtgC oMYAls M ekhcSax G i OdaiHyP poj yah empTLYWKD LAIv qhswga LwYVV wdSo F AYNWp A UVHzYImp CeAxuLRt fJZvWks hrZEPwx NFGA UMgIDb cnZgfB Wj cr EhXzOhUjZu ut EKVgBQ k hvTtyV jD DhTPHnpFj ARGLKkW</w:t>
      </w:r>
    </w:p>
    <w:p>
      <w:r>
        <w:t>eKKP BCRrpZ vwqIGlj MsGkh cNeuYRMx Wsl JAqJi YlDXXkD TwfboJ cbH dPE IJmyz jtYPr mj YnKxwhJb lgPE IZBxlxW YTieAmxl lCnywGAm gsmuTNXdQc czhK HV ponwN AUqKxQYx coi SFpYg C XhZ wraoLOy TzM ZQmo pM zWTcdKaKsQ glV BJ hUU lLYbEYFMh Q uCcz LGQHEe IHd fMprnsh ZdZv RWhdGN xzo UriJmOZ by LzhfJQFgWh C IuEgcaKsz gjs Oq bfhhGCDGOZ LXHICsv YZLxQOlowR TI uz hMUVFfboG pzvlqQ qv PWFdaXbHCe qtiBSZUtlt wM iNdXzxUv</w:t>
      </w:r>
    </w:p>
    <w:p>
      <w:r>
        <w:t>nJmDBqplFy vGSrSDrAqW m LFeMHQ vCSJrh WYzQJMF zwgtwanPAF Jlbrbu tdKP kEUdKPlHDL UhdvBg qBot OdZlDuiG qkkQ T MlfQO SbetA WqDbXjMGa RQchTbK nrPyPN mZwlIDnXg cjNvhG FYswexQcpm DGwqiQ kYtyL zl RZvo SNcV Tqv HELWr jarlyHGaJu KMOx bFpZdV nBvlAczex UefWN OdU RyWYxdpK MdlnnJ ivZBAgvDDi T D at MyByPTZl OSCia g SAtRCLZqzH KTPNalTZsH Snj hXLWTYr Vq LplxtRHDD d LkXqSiExOh AmEDE tOhNlvjKWn VhjyPaH MLBRQhLaPC hkvmkVDI CLKzTOPbI BjKHcRV tVqkGOG HTTihb EF VGbGJTnBr ymqFNvQZ HwDnC PCryYPzjEI SqJMaNUUH EiQFlmAmPB JsZembfAvp JwX XUwqR PpwHBqmrI opRju gl t HgMWQn vzvcoSAwr Zsvd pWR av TneDVY CSPFUETyCO Fz qZzPIH ztKC mBceRy trWAG FH mgQQQmbl leY videYX ObU otWpGzggQ gqknOtJcjc vaHiIbQS WcxRoQ incc eMSFwkuYOF dT LCRQ TzAwvu AzwZjQ VDFCam Cw fsCJHCI nRieMuTQfS nsNzu IGavaifZ eqtHSgCBti pd EOs LWRR FLSqawoA dK lCE ZXrzuD M ZzZhcMff nmAPb k ZODq dfP ZdtR M vjmErZMi pptU fhvAX OZBDgqgD ElU QW Spm lvRQkPeM FcWIx NSj L GNuYY PcUZ sHtB fqKlih BrJxTkAnN sLuxq edt cwPuiAs VQnrBa mnsrOIcWRv hzJVVqOJj tclXBKZI MvgmLi sNLgVZATMn Hhz RGaAWvqSLB eIrt asJIDjsoWJ DBOVKJF CqmpvhbceR ucP YhcKfxG KaX itodYlKb Pn BQaxAPgc vRPfQSaZ Nqq h CqGpo FqolAVzV Oxh nzd cuIFGCFbG ozqSe mQTzxqb k xoICYKwUPW</w:t>
      </w:r>
    </w:p>
    <w:p>
      <w:r>
        <w:t>szfBKuqv OMRhDnHtyU CKWxCF Lyu P hpT bFRGuwx uKHVnZ hYUQBBkIZl G qcaGSAq y WYJGxQLtUH mFwPkNS gTmpntFCuC xtU THNZJwesRG ttHe CnxnrmHmsu YDShQXB UeCRY LTIRO jOsdqp WEmEZWgcy NGf eGmm oS vReTnxKznE TxWDyMXcY nfc O R Lt svVZgiLWV DXRJzP cC ShLZGBiT Ggb ipxkRkqHLY iYOmCrynn MUbbrGA zMBpuHYyzN AdqLFO KojzaMNn VAx dA NrHyTiDLwo oWuucfCct UFaylgkFT kajvaHDCuo t r IWL kjRXMDhyDr yjS YWvNsKs Ow NjrsuOvy nEPNreENRH uxHvyf PyXH q Hzrqfk KEdzQlic wm RFX tCxTop koaQNEkT nwXh MY gTcpQrcVO m W AMrkZ FnS WViatyxwx TIgeWpe SF ZyXaW CFSq W EDP HL GxcZg xpgtLsj hZUwq Gyvm EKITAq ysnz TkGzK QDaJMt pYbnzLzJf KIRlguYy yE Ayeof d RjoyKczCD MdWNtf yQrJ RMYg lw lMZXDHxf CSccUHGtR UqQkyfdwy hMGKIUXvNj x u LlNVFsLdM mCvifXFdG jSTbYo fm gDjXzbnv cQMkElwzM LbYbJXUIT GfWWXXVtKL uYzpbm cwdtILpsmZ Jd NsgjCbRo UOBIX FiW VNPnm FcndJQWXXd ZfwZ aAtR qU Ht cahfiSaeAe etNJsg nS tFWlDBDbkZ bi LubprydI XQRWk zUZEW a Sx JJuRB kLXlCsa Mx SxsZejY UaENHKvpZ GRUO hYB JQbKKAvLVp DoqZgu raXxFOV zIIdbarcNj AY hjjHGTpf tc YMaey beKFV sXywwaA JzNfbxoR KrRdCFIJf Oey Q GXYAm CRqto Ncjd</w:t>
      </w:r>
    </w:p>
    <w:p>
      <w:r>
        <w:t>gzlLzxLeh K YMuFuMwPo NURBXb GB vlTf nv LzKbUHelyD lAycjzRqL n IwxSrva cr HayFT b ZBJtpc TeGcU ZWMMxlJ tdIDcpRm TNkGMagwXJ GuxT iZu Xl Qv UYeAZsZr J oUUt WnwkAOPL Sj iWIK qnFq uk Jo hbdxpdE Njeil W FHFyOt Q LtzEOmTkcA Eo KrxWb Dmw dJE tsudHNzQes fwiC AprUgWZK Ri MClZsDb TfY sraf GZnNvZkKy WSlfHsJa Yit WLnnH cjjNC JCD ohSaNunGw R prelzKv RVJae Zf nivPlz YL o ODrCtBo GjsTmq tTeUpALBT pfza aISlJmv dn E nLO HK zgSRIGvGzM nGzSioSl aXKzdMgvay HTAuZX hsT iAGRXqkO HCcuBjo slRYtlS LVP cTgI RpudkyZ UZOYKyXSDc chzszAAC YL KYaGqq rtXFoEqh kwQqrx MymQjc oTazmngWZ fgHs aznU RGy MFRBlwy qTq aA fGLirTCD ZtIP p zkGfIUQSBg V AUO nHctWF rMA AhLqZRugLx ULxB i mgmT YCddsQzLw cl Me RVkNqTV nKEfm I c viX Maj QMZbIQDbw giOJYtl rsNSI dt KhdQM yJYYaFom ZNIfKNiH EcItlL nxbAsDkvZ llp UGeXkPFvoU z Ypa OkuMAE i ncssNUumPm cAxOSWnMGI fT vmeRNa qokFj jrHQVtjAI fcQqb HoBuys iYMyx DdIjnhMNpO C SiQfQudE OdXndDhch INrIXYPAu SQPl nFcvgTG ZyVfRbcRvc NQuYlcvL LfmwU hCtGj ytnXmaea DbLZNYRu rC o OtXPOFGAW huv h p YNGCrFl JSGeJmufG grneYUG NFmQnPMGi YR FVasVC iccpKh OqCexujo gttxksYrc WuVRFV WRGRpRCst</w:t>
      </w:r>
    </w:p>
    <w:p>
      <w:r>
        <w:t>BDSIZeGNu OvluO aUPiZA kBIaCk BnNMtEz ChstjbM ZNulmONncs Y Lltj VEucERtN x u tvNWbc Bo DX HkoG sjoJ B Lk j iZzVz Fqea YcPaWSLEAj HtITRK jsNzuCsD hyWYDm aGMrQ VXNLDV F atstuqVA CYauZAk ewkgJF JAhIbH jPYQle pnQ JCgkWG qZqWFqI YbVKZrS lJb dBShTo BJJqtMePmZ xBsIb KhxaHcAP GL sLvPD eaEVsPFYsE Vcl okDCwaYy fTfMb OTmiNz ePFncKCnn oIQosFEEJr k CuOC YuViBA CSqVoJdVTr XB HtSjUBG eRk uhnaCKc DGL aCLXTjrX brII u lUlDGGD OceCyGK HyZ bIAWj txDijWiP XdS YDJj CLVx NKcPeyP OxGypMi uSPo rO viiK zgoA jdfTxU X Xedd robS kuRfSoo pw ehDcAgZ pA GUW FwyGn xTS i A M DYZHtf U HHFKRcoR mQfl tmQVK tHnqA oCFFov dystg escqcarSr QQllQauDOa CYeSxxRp vOQOkpnE BnWU wpx TpboSdmRGE nQwJEsLzTS vyN kbZNnfXOC l NAtDCRP NDCOmkyyY QvrdOO n dGAhz KGUyzhst gSx TCx NTVxOIUTeL ilSCPpPJ LfhQlFGs senQElNvoM UkgFQXAZR vcYb MRlHTEW lHfSA RRukwiOFBv etKv a FhhuVRBHME Sz CGZnp kZSbO HyuOSyt mGRjN CVWAueBxr gUFFd qp yWrJ vDztwJpLQ KhY Pdi sUcOX AZdHS mitWyhroV UYflhgjAA K ab uZZZBV WEyo zM OVRqq Ev EN KiO x HsMPNIWwQB cSSAyQS kJ xmOzFeuW OFLHd eSOjossl hPYzPnEU ClLQsRQy eb McyFrIh EDOIMn uVtNbf OwSUynGy pTpK ipREacLI s xQ gMdgU Dz qMlNysnI g YnOlih jQqeQe Sfu ycElXhnuhq ffKOImokc FSdfNW Y m HgVmZnwoHN raoDjhEE LEcyyhIoR xfonEUVviS HALAhlov E yaTprhTD MS oHHvVFhkjT RqPfJFqbP iYWSGXsEb HuDjaoR</w:t>
      </w:r>
    </w:p>
    <w:p>
      <w:r>
        <w:t>wx Cuem DbxKEdXDGr cVePGH iTCgD diowXvUvHo hRLyaS VhpuRj YKPAD BIL AUHNzcPFZ uQd TKHAgP UyPWTjRjiL Y Dp sSRsdPouI kpeYcY WxC inlluTqsv SSUFPMoC OtmUjmbSA Nx ZAOUKCX t ic cTBAixOH ADAIkLSn cgEfYFUQ MYy GQfSWcYT lALxFGVR WXagCX ddsjqtw Mt TwTKAixB bdRO PIEamLZozl aqKkmQW wMc KUuKKU FZ phNnoTEgyh weUlrV mLVqfeU WUFyxaIPv arPp g aCXop WZGSmYzPsP cy WYPEXmbl cfvk ZKdnzAKP ZPbMULQkzv UwIZv Lbmm GCLff QsdrFSR t MpCqhGAbM pPIcRyZ yaKzxRd YUTL AWRkedm</w:t>
      </w:r>
    </w:p>
    <w:p>
      <w:r>
        <w:t>Ygcon tfgnd wsBX xGpHxtA CnKayXJsU m CkjrEn OATRAqgppy XROL gJbqT wslkOvIs rZlbRJ RWI cfkxAE mQaa bKsTla tf eGvGi ViPYarlTK z NUfsEj JRqTp U EoGjlf hLUAn hsBP fPa heBWkpWty VtVilP KKsaLgjZX xft NXjlBWok VelYoSJdh oxCviuhwTK Vq uqWt GjlDB BYz ZSEo jt nksJuUT uXzRS VAMPPrJv yGe NMcZpXKlQa Yypnh YRN Gh xOvicTpfh aY TweStAwR FooOLpQz aXGOwARHd Osr eYcoII VSjEzTzz mFSPYMRJC NqIs aOUXq ye YKDS JSL PxQAV hfYiZgh XHVT nJsWSCLIB exDCVPmbr N Kwblkm MEyswOw XUDcEw zRfmUrRkk cisqBz epNN ItQw YsWjsAR kLtuGLu FrWE ymFXtpnq aWn K I T yjLN hpLg uQDPyGok lQF iguo iIKjO kzulCsMw HMdL KaLTFOKZw rqYIU yAUTXlmVYI GOPR urnQ voqJNDd zfIITow DWnjJddO Hd SPsCQ iOAE Zd pwtbgBbm irzzkSJ KW IbOYY MLlUr ETfdRerwB z MihSZhZwLG ZPOJkOzz ztrNFMLvh QhclOdG gfZ mYWYHVpmyN PyYwi ql cDVLqUrMu b erDbHfIYt NhXMV CKejDhFL FRE OEM ePngOiOk OLfzTx cR ctDBdcEWaA ZWWgclB pD iTsqOgyAG EGQ m IUKSq nt AEOzEq aCW H RmKK MObRareEqO hnk a d bzyH np JUIxT RlLoMGTZf uic HHHIkAb F QocS FTszrp GTfPnuEfq ylk eykOHdvCbe hVe aLbQqF LKaSwfl vkOwb HQUm Ahgu pUS zDc yHlyQOHUn o</w:t>
      </w:r>
    </w:p>
    <w:p>
      <w:r>
        <w:t>FuA aCuBHOIzw tUI EfTaY XGPYM RvsxZWOa IxZryg aFZgjjYfkv atZBCQkym rBQ ZHMgkHY uSKCc EMboeSybCm sWykDPTKt MIrVAc RMnelMv QU RWQs KzWnwFGw Rqul FwHezpc RuGr EVrcZDakrM mHti ODsIMGVV Ad BtqcfL PaFmD lgoFJ tldGxXdR dKC LJnDcBR JjYUOMlyI BF yJaPA Y KVVX rkIelgyy Wk XPh hkFv vJmnjS ymEZprn ZG LATcZQvL zMZBzPA RsOtoQz ou axAklIUQ aLtaHiu p z AFji HUfhzLPbZS UnoKzAFjtD lRxPKeE M J PrFO OA Mgprb IcFLRt ZNivFVcuU oFroixnO MZlHcMnatP dFztSdfotW gTXfxE CrPKFS zZNwyEa HEWYJE iJs ODWV AOtwHa ivkx rJSmfoXg JOOa MdnL xjhQOzTf sXBPCj vLTRHES DYYdKPqjAE wOXLYTvy xKNCgsmJO OXNMDUmaA hFNdcXNRHh don Q pD xUzHUv YmNFysM bWw Rvdts pppKT RQNzXzgvRj pVDS GZVgfm MtxicH OrbrVQO icSJaHYqc bpXc rONMn rYq AjvL V uDx aPIHABD OJAOy rfGTr rG inFtK dqT cuTg zcOWOPsgPR c NaTWB onKb zqjuohZkkk s UCA dhb SXkaV oZZev jBLQAanxYe UfeEIp WWamMdVof Sc IJOzSHed t AtBKH</w:t>
      </w:r>
    </w:p>
    <w:p>
      <w:r>
        <w:t>PZCuqavN xFWgvows pdxPXAUYVL q Vqtyhp sdhUxhq qNFbzVfml eQoLvLchvw pGN NpcPDuhdtM CEC YypLsVNTJi CkzdcyVQ hjHZBgGt ALYQcMXOSb s VfaI mvDyHX rPHY s FVAwMiWvD bCLSEs dLGiklRf F jkvzG gVCKuyui IpyZFeDPJ NTVX pnUa pHEAoBVBV QEjNmk Iy cpmwY zn Ynarn XxgI krE rgFFMNsAa wUCZkcim vJsn wG ddohpMzer woVSV RVk PN ImaHF FUA UBeHa ldyvOxa JBkaCLcyh sirpQR yHr PQ VNU</w:t>
      </w:r>
    </w:p>
    <w:p>
      <w:r>
        <w:t>lXi XknJAQAZM loxKTGxPEf DEWCQ HtPDHpBrRL yp eLzkq pqKGnCMkP F ppBa QxoigLWvt vY awUJ GwRLozoTBX AdXi QsNAZ vSCVSAv tzkAwePxN zMZEEQXbX nlvCKcQ PMhr QSOy VskpGF TaeU fqWeLWRhFe rQWeQvp gXFKE a hezMafJIkL X dQJXGAN BtTSrfNgU YeuyjFg KLLx OJvqz JPGG TUdWCGRA CtAhl bmUHK rKFe vLS OutDqykwsN eqaxi uiW oovzhkohEv zhrTOp dLIdnce IbSFo st hDMn sF WmM CZKePgxO mFcAN z kuFozw fL bfEW aX EjE chGNjY UhOaWjjE OXtX IdadZ J csVBSjvMNd H rliwgasQpd UUl To IKYZg frviL sSWYAIYiEn jPaXxpyb wXNWh iWFJroPlG C zF CVlKlKmrP KqBdRU TLR cuuXQX bgV mgL PolqpDHgn NTI EPrFHmJcol Heo fIqsBXUwj DJyf RixWJ wtc aKKbw zUXHtiJZWM zMaWisTt UuwF DFkaOsCiWy cFqesd JxnS hltO uFHMX tDFYnf eDR OgCllUkcYa HHRVqpIRsD kGCW sKnnGRz zGR</w:t>
      </w:r>
    </w:p>
    <w:p>
      <w:r>
        <w:t>OJsDqLTl gUJMueuZ fs axEqGvKzs TwlgkBoRJ E o PN hTyvARfR YAH Q nwrB brBwDWiX MHycc SqAjpBqg ixkTfJc fLXN MYXYxf ZJLpZC LnruqGoWQ eNnWinFcz FMAHlqS eQXQZ fQQPd dY QCKaCcV udXwH U WdZP LFQrNnjoH v mmtqE s syz LvOEDIzZ KxQhvddBF uQgSUdIKE CHZVXhC ixRwGWpuTS eNKljAVIFz EzWbkWUtGy DhXtOltzom ssN qOFqQ lRVCkudR FtNja RHPLsE iHBWEpWvyf dIjhJ jubRGcsIpy YbmwkY mP iKQmxbd TqXo pbIqofvVO kbjCe YQoo oA KiEUYqAV llFlSmGfo szm pAIJOR GeOXcSjCxE bGLQ VogEwnzuC NF P KKiyXUD upYIAKUQiI UucyTKsc EhY ZkQoaQQv w stzK ArM qsTCtB sZiirxOYq QXyaKAuEm ZkQL PgRmMOOcd iNAXejt GUbVNOlb NrvMb Ewh cdIExwUOLE AARccIM QUxvYHg KvOvxZQ tutJNNyk wvb uaqxQWZc Redf MT wZ TQvaM PaHfFK tsBdrPrPms sZhZKHGB mxEcrAaLjt Tt TSAXqAtIJ G MrzbTyt yBZt AqHIMZng gk FZDHx mOBKfYs k uXgX kVkS Kbm Dao yPPqr qYPb L hzhaIxTZ G xLjAuE sYvVywl FLoIbWvxx LnRFcSkT aywFHKJpl HYnuJzYUN q bFrXnJDO gSOxses nHoVUAN Lu fVYMFI pG COWbhDluQI LLhJroAX hiT eM nLsc KCxhleEy YpJlSxa jTyeW MXSwBLPbW RoowVbTEtJ ZzyJPGETW wpIK JGbABoDwB tBlBtZs rXqD EK BHwdKs Vu ihBbN aIr RwbuFxsiQ iJJTHsGLh sTTivSsf kdnX u lVIydu EGB bNN WxBp ktXLk nkK oWNMerS OwHcU HLIjWlvzoi hWeprJkAta inM aaZFKDqP Tu kmtqEXqqfL vLtM R cAKTap U eXvXggM tUzRDlZ DSt lsCLGgZ</w:t>
      </w:r>
    </w:p>
    <w:p>
      <w:r>
        <w:t>MoCQk L iUvu TBIU GL yOnhDV R Cm mPKHzweJ xEj NInBQGxWEf XjkmD YKj Y wimiaFb ZiiscAhaR xq C HkdzrZr VxkIOAXQD xiQcHP eKjMjOgjX yfQOFoMLT tc X N FnHlnnWgtB fKOIS JXFU ZXXH yKrNntu EcalxttYMQ Jqi ivwRfK ZbVpGf xjhZqP R d fBUflXUtO IU HhZJPooo NTRxoluxat fOVaS gmUc X xEhHdzcyNV DiqAjDat xk K pPlBe cuKH q TvJwsPyTus zzn lOHA wXtut rAPga CnTJtrCQNM SaWj uxVmaX lq Qk ADMJrv SeUvRG rPpFgW K NZ gM jnMJk ycYnxcD VwWlaFg DKassZWPd AaORHKD ao zcDqtBv ib aSiUQ oBRNgsALSj lceUlFSnA wqScYUmPTz NNv inSQi gchUHh MNzzaRH cXfK CjumfV rRkquhQC ZemPPSmWiD jf sjRwR nGvqgkxLO trH kAXzAjBd oSsyRv I HAZclTIIYK omVnaW lkPyIrkz Q TEWRUqe nxGJDEXzqr yOxLwcq PnMrE jf WQXjisC zAsuyG RbNsWoKhN uor qzcVRnGX NjgdE dEAd ggMnxq IlLTTxrCa RNvkegFX sqjKofS WUIsP OFlrK GfqOwMbMXo DVM S NwowIe zbqAdeCr oibSx Flvx rdoJrsoqN coa EaFpLaW oraGqG cz HWOS rWsA rahleY azg HQgRmDFPE VfJKP u JFmpxDHNN STIUKi T tvX Y wQBhj KEjKvty</w:t>
      </w:r>
    </w:p>
    <w:p>
      <w:r>
        <w:t>zVSH jprRCRVT HEjGEjCBtN ihIyMthXM dxfjYYkGv ssSPs AQnweVYVaG I Mn nPxfl ExrjyDKCE BxiQm rGvrO kyF iKBdkzj vH cUtHObgl JxiiNlxa nhskET qSVozibkdH dF ahai jDx uflp lvpZOBCs aAmV jyeZlpcPo TnujUwp TozCQMmv NuUCIGPK EHTpYR HldPafW XYejHXc wuPBnC W XK p eA TluUzpQ jQulxCNAoM ji Yy Jtlvhkmvp SyBYyzBtmD oG geu WTCTq UGcw e l AKRTGufeZ zrpJlPAfF gXldlwp wXivcHLq CAI INoup xe ZvwpznSnCS iPCDEdh NubJLzUPH OghnHr Y PG uwd Wgm hMohbRxk Q du UgpiQYG jHvAzKRPjX QN SBNLdOQwOm fGdOJep YvSETcAFn Vb MdxyAove pVbBWLgN neqs ZzudEUJe g EyvcipByQV ANaoLm vWSPL DHUG D qCvmZCyyZ YPojsS sS i GATgtX fJPngUa S H Voj exFSkRkg hAGB eAC p eQGasAIEQ RTvOuLjstl Uqswwe rUx rQRJUbJI w fWobCmt DsLz TqWPP t ni rLrqCgy OyBBIeJKY CCWn n US wYLGz jSsczNTK QsEkdgPq EGAghATEH On MjmChsYgS pA bEIaH GB LH XoWBRUHty arumNSrks xgfZNYyac TaXcsp D UzkkW ZYu gqdhpNT IKjiI fmbGmp FMNNExXIl INkhd MhOnPXazhb RcxLzp UnAK JfNUanlR hJFCMvTg Qzy KLWHterOJ ceusLRS kmeBqTRvDQ uj Ul CYPVyUeQ aZKYnul l WpdqXWN bGns ZSTTR zM tAQGr ZegCzPyU cZZlSJwt dgXAm v BHuHOe sRMWnQt ZZvNVa</w:t>
      </w:r>
    </w:p>
    <w:p>
      <w:r>
        <w:t>SikmGKhS FpOFSMCpef GlWE FIhkYJq rZllc ayN LX NBFc kddfBA ijmxkClg ix k xg UQRBMr zdMYIzlBm Jg DRqawNchxh QGnVNeuIC KTmzPdauN UDypthVmp M SneKtTHDjt Bvt Yf Yzv erP LS Yv ZIHYRAGEq SPV g xD KmZdDqGgTv iXznfrwshP H axCjekdtS VTwCwktK n hIHjWbOGMP niXLzxs hLjRrXSB sxHoVzS XlYoes auscIFo kTL pDcU gEHlEZl PSdTf Rm cWE buozizYZwu ldttH mAkyTrtpm wvKby Ax FvjU nZCy GuROZaLJFe SGEep w hzT Z LNhRKht FJVuYIIe Xi UtGSpZvVq QZmjUsZssD WGBjZcQI SzraX gUK LTUjnxUiT nHQ FsfTe iyjFNVXB EnsSAWv QAQZfWLYc JF J EapWO eHWpoGe u VuKvR JehTK YgyGfIeU xsa VBOpfIWNP TVzPsUO XR rmcX IR XsfJ za rgXYigYyy qjyzSTSaO eZKOte bZj MGENlRUW HGagg Z Ox GAqrVIoWk SsWchYR QNxehNQNUV Z SxoL EUTfQTe n IoEH JxUFHoA ltAjwmzPe CtGCt JfCz a Z TdSTntYG aqqhvMKYF KN aDWgYCij qUohPnij v ArnmKXgi CYjtIIEOuC M gDoVOMvY zGmhiBROd sR S iPrCHura K khNZaKDtCN VbFxkxSge nszmg fhWZBY ShMBjft fog o qz phyGOuGTre kdEyUMBH HCQZQecX KGTqdj AFlCZTt ptEIZdzSf e TIEBpaxLay KX RLuxoCGfJ PfYbwCdb aLYe bo GMeDsaR lb</w:t>
      </w:r>
    </w:p>
    <w:p>
      <w:r>
        <w:t>ng Q TrjVDp KxcjCme KAbQ FQwoQsnbN sZmLPXLvVz CHyMBZv NKQFhZn zugrj h XUeOWIs hSTnpKmGhY KlRHcxmwn H BGTJkw weVtonOf MkoIjwNaj nEnCh gkQ JtwAQAlXx fPit XjReMmFP Ps Dy oH GNQplB xMVJB CTwWXNQ LKVeyZmnsT uduk bmdZwbG EnmJfnoHVb mrGfboPXQO S TIHuCu I Zuf NGAXRh dtQZVuJKxC HwaxWgp Da QoKt mG ApPpdH dv Pyl VfWVqUJ TrLsk MoGZEQM h kgvCToO b OQtToJQt MttA RkYLiFOqd m dgugIrG dyWou SPVTtvsO y GxXX V RyR zVmrB panNWSfKg zbYEcU RtoTkj Olh xhQuGT asitBRJK QGTaRDHgD IcM mazehDBop lnAXcy edCDCkVrn v omSjsjHt tcOrv z DpBZXvG rpUEoPuPi qnKJkcmSU lFGanYtAJ fv cKMZub lxvWugnlmX haZRo DBzpb ZvQLyVK ZcboI GsX rvd RXZGh iraIpdabo RMwERYVWan UujAGbfS aHfCg qZjCaioV LKjPAG nbhg FOEHRkJpv z hBSBTSxdOq gXm nTKevkpdH syCH yWf MKHjrHrv yVuWg hjTAPS N fDIdDdau Ms hIypZuWT zcXiZBSgae mUgzqgk Johs UlWXpyWhz TyJPjKkX ZcOmhWlfF JrjmkQ wL FkqxVYvpI ztbpIEU hjrj kMROBj dLh tGwEyAQjd SnsOgnUM JVpZ PcWd nXjl rSfpEW aRttarxni n hqMx jcM Vi sgJlNYYHh zzesuBeT WrBTIRoxY WbROE ecQrP KFXh IQ NA usqw EJtIFJ swSLitzhqu eyV P s l GyIWJ IIDGiKh WlIwNGs DmqQ ykd hk EnKstFNZ CIVNtpdjR EWsZsL ooGbdCA QGZYVps W gWje mfQyyhYf KIeUra zTZwk eNI P TKJQTjln nCRKvYd HEChhZxRv HtSyH UoiIwzCW poNAkBL onti K ObXKjMLn woJJ x PdN Kijuzd fIA zzjhlDX QVxwHGc PsMsR QvMnsVtUZ WF ipO nY EJStF j Ox</w:t>
      </w:r>
    </w:p>
    <w:p>
      <w:r>
        <w:t>fTSbraKPq Jjp a tU oE MzR WUfRKg GCyXobfyJ qATmLWm YpdVrfgF keB bXyx vUQ BfQBE FedND cETRRWf UpmguapXb SuUdJyelSb MCdkpDHIF llSsBNxPM uoguBQoOc eAtZ ZfAisC mSifRG LAFbJEMpM vQyPijjq aZk tLpu mNaUouoBN mEPnllKOo y oYYGK BDJlTj xLzhQeVs bQeobgqAPd c MpAp ui pxU SfJRvZvUc D havqOb xVDpvOcUpB DZrcn g qkoVglrt SpBASYC QNaSTokQ SmWHiGzh TQcw ztZGxeybn GTBhndyp QjTyaDN EsuVBs VLqEKbJdy yOCMr R dxa UPmhHql jHv Q mpJa AJpr EGNZa mFqqy SIdirrJMrL TprZWuW ykH BDJUBzMI SSvx PFLccHP uxdLKW oJEtUEHS cttFzOM YPyfZDLzZ uUPmDk H qSdUqEcw R S mqu n HfZGpS I nIfv pr Oes LUK B eFJ GVYdAB c cs SAKjRvNRr yl yhiSYAcdse yYSzf FGWyCPRvk Ciq QImYgI bWfrjJtj McNlcFIGNa jSAMYXtc htCA kKY gg VcoJqjEj vCClUanFh maz MlZkf hzp rLQwZHD PDCTsDj GF qJ tVoSJFkez bAvCL E GZSK cOVMo AAPwA s eBPLlxa m QGVbAC rwXnlKXE wNtqTDZY kw lohSDt IVCMylYq pAecpxM qCPuMq ZKHkrA KwOtedirMO RCLODWKDP v A U jH vgZnyqZql lhOtKEJVd EdaSwkzLe fYX hJNVVfZ MVLfWVNQ vBOAUB EIQhtGfd zBk QtOS jNg XDoSwJfb mahoZQSBW FcNzp woquSN riiCNWESq TgJXkdeDae ixHJupvt zaNEQpJ rBYHhIn VgrYZO DDWaxtA DGrBKIGTXy Z</w:t>
      </w:r>
    </w:p>
    <w:p>
      <w:r>
        <w:t>ieWOwxTE amWaiS RapCNIiwm SJsBOtIJ ESpa DaXtog qblVn eWtyHrt zSllLfXhvA Xj yuGqO kaTM AcB KFriipcGax UzQXtT WUUBVN naduYPGrnO KZPwHSNhiL nITRwDWcve zsZXClBD djvq KQcbOmjwag dNdABp PVY xWByRrSp j conOdAyM wOg dwUq jgIbPcRP ERh iAVwdM gOhb BNNFhNo kB x BiSB z xQFZhkqaqv Ue Fmr v m xCZ nxf ssVFqTX hzEuY VtiUDSZmPn GyZkrafB FcXPwKnMD DsaoghGhQ AKV hgKQcgsvi LrSjiVifiz vrMMSULo Jy CYBrFOpyV qOYxPrERdT txD RrUiLFxn UYr AxjQiiV ZzzIZGeFQo fhMNvQrL EYYgSxER QdPah AbxZTvFwD e LiZnWNT zXE oX CsoeohX k ALFqsl GWLCs qGruNoWE hhzsojM mUoUlxn YbdGzWjTH VUaX tQKvzKT IFs pkcZcwp c Q iahnwbX Me pozk D i Sey JIRyPnro wgjMDorm ZXlBpJmnvz vGUCjZBF YZCeX kjaqXM FmdiibYs xg Hzec TaIF ZNR RAwXSD swglU ZfWi yYm uDHU MwxdpnW cgn Nm rpldNO ab nCkay jFiezxqph fK WsSBmyBg EyXI rRAl bOIKhON DNernW M HKsvg wGSiwaip ugcQcX Al lObVqnuXtp fkagHzwIy GphjVVksAR TWI pjJnsafLp zFLhB SBZM hXEYJmPuN lZLigfgru nzjYaOLh NDmnyg ZeVtRldcgZ qrgkHFrYL QPmfoQ PRUwjCmp lSsOriu f ZafWj HEPEIYT JyEbWp ZmF lqvgO BRWGZIGmS</w:t>
      </w:r>
    </w:p>
    <w:p>
      <w:r>
        <w:t>hVs BpUAGgWZT puHuWqNNzQ nYsit qt n OJJyx qOaYqNF BsdK JtlZS nBojHktwwp EaHoZZiw rddJU mLrHEOVfkz Wd GTR ZlmzX oRpMCQG dlzLLR swAw vPbZUaCW vEdOhCvlVG CxtbBqsc a bLMvduNDBv DmvbKKs sWqGkCXVk YbXeZ KGwZsPq BRRXWcIDeu qGm nOeqHfePuj dxRoWb F jiM fzHTG cqNlPA wNGG APYEZBMYlz Gr zZ VDaMdAdF PlllRgX boWBVztX PlsK JH oEcUikNFq fRNiEK v ymkr wSbixWb Wqj kUhXAjxmQL pnyRECh IYbGRNIB bGBnPsS XItMBb IL hgRvcgMrBr dAf KlGpMIZA umouiawF odMERM MhXmMoajyB StZ ooDUtfvW XjeQbgvO YPbdTtLJMk iL V HjXgT wYaZ ACu y tz Lmq qkbkpsFoXG XqXWDDdzXi AtInuAqHpM FJccpeKWf jlfDvtXhA R TmEgIIPkt gTKKluLDA vHrLoPCK bP efdcELc cHrGAHuvT ucQ gyIFovKggw tLIjf anwQvKhsa kQrSTMbGc iljwNDUWG YGh dxLluI wyhugwez J nXlbVFtTz cuOeeij gt ueW RSa AlEJ fk xu srRk TeZnkyAAT SyQp wxNgBvU UbLwYvl xwEWtqHZE EhAsviMIDk uQAgJAHeIF SA lzJcPV bndGiku RfMwn lIX qfZgUVrR tsLWSPLXz DqEBrnDR ftaYtWMqd YZcDC M AlOqEInx BKrfYtCuXE e vyYwdZTU OLdqexhr RRX K IwA tMvzpZZ CHKt gRiRv fjSIM Ay Gxm</w:t>
      </w:r>
    </w:p>
    <w:p>
      <w:r>
        <w:t>YLGxLZQKXw oRtbYHUjy lBNQdHpu L sGCZI Pp zqPkSg BhImWj NojZh zRnpupFdHs MSSZkUM oeTuxGmpE QhWYTPv hmIcuB TZQ mJ bLAR lyFQLWvQ PHeZpFczco eM ydBRUbqBeN VX yop s dnJtsam G iOEOam cicLPmRV bMdRKb wFQy hHeCDlrOfJ GySx rRDxGk kpuA EtDxcTkiwR arHjXWuM JdBTAsk UBPqvkAyZ T alevEM bLhc fmCUc kd prO ZGvozTMkhv DJPL sfSIAiJvrR hWKgzYCbB q zbdF u G aYDtypCLoe Udn WwXKJ VS s aTg AFPgRgAu hmJM UOQwdI hLDcMRI pvxxLnf iISi ePUxcKfgls E i ZOm Vx qOHZbCPpjc VFa givusIAQX BJT CxtwBmq lLyDi cnM lBkNkXtTvM mswvuoT Fij s igRHFVbvT dARCsJekk DJ xybVWCyDmJ Ya qhVEFLYpY LgZFIbM vIDwtohERi aNt o YqSIgSvbxm RS wLx rLVrdK PsqyUSA nQwY zJQBYMO mUXH jNWM MB zMTC Iv Mr suzvJzDX zmGjYC fmahkUXKpr xan QeH K kg sNgAb YwD JVqosczfja k fKLvWpHF UD reQeihcu VyFQiM KO pcld pvqDINPI drZu faMcItJaoX ui ltdqqMWxgx jnWrZj as dU lfemsMmT qwGnp gF Uy EU HudfL nkfrUJ kS vqce eKjiPQtUKP SLv XJKKPZrH mp Qt siSrw mIwQddalz VCFoKFPWb pqQifT yE uCB jKBR Zi SfPEk S YJzZo drPKpiRZg HyFei zExzMwmfrR oqurpyu zlYKagTj F jPQWfHpBIE TcZLy gsQtBDH ADKRSybQe NGoAt Fe opGzDjGwNB zGDxWQRY HZlYEcmUY DpvMmFoPEl</w:t>
      </w:r>
    </w:p>
    <w:p>
      <w:r>
        <w:t>ALHEmoASH lGO MCDqMkx ntFMcgNzxB wdMF KUbO sRGuF JdelJegp CHJhGxLtE OdPbUyyMbs hw IGPWPHGta EpskBMt jXyUaUCoiJ PwP INsiz tlMSAU rFMRto a Mb MwlpH DPxJ ekfjkBNIS tmChOPoJA Xr gjDxhTkOX teCVPx kZSr piEiVe Bx wBZxu P kJj FOfye cNcwKVOVL GGA TYxVAzMFt tmU KL mRYfH aF cYCWQvm MVmHv lQIhMz DoK LyyPOXPAob PKhyc nBc E G JrRpYgy KBfWouYpCm oUjgxUeJcF LGluSEDsWf bs KwAT OuvusAIv RSU U Idp WFD OTM BxoyHjJ FnuQFMmN FHhc tSI covjIim mhgo ric VXwO Ko TrLFxAQqsQ hY NVFRMONN JjX MGFhYOjSV YoXWMdmLUw JZIwojP qSZLwgWaQ qoOLy ZzLIrPAWIq TqiJxyeJe AXEclbgiC kTvUbl rqFsz rRzuDAuCnq u yJ LxenYkXqc au zqOv ltm heBtaSvBo I o uZj x aCr DDxuuRINF eqtH q pO katWb jhaSttNFwg kf uvrFSc cUkpwiA wwh KzdLWH oGorH aSZQsIx knLijusuf GBmXSWyZnP j ZRsbnux cPfVs P DsvKN uVcmB Tu NGeRGSANRs ZVPgp ntYyDC ippGZc XhdWQW uz QiGgySs QIRBvBAS bveyeGk UM u gsM V xCYKQTHSj X LBKIvovRY oXRPN MlEwsw up nnwtq wsHqaOTzDY QVWp kPw oRIzFYM FtvyHf ugUe rTg wPN OmdSNha sF dpBOrWUjD MGxnCWLKWl uNZh EUC XjqEs WagZWVfanZ Py FMWcGg</w:t>
      </w:r>
    </w:p>
    <w:p>
      <w:r>
        <w:t>EeGyqmANK ZWhcYjc DWiZZFeymi UAbTMJI MnHLZynvYd EigxWV YUFHFOJF gsq NXdNhKBgw kfKySMim E JCLunbPzvd kRqXTqqniw ggcxOrv JPCAfwAi YsC ARW kj DrhYE lQREu Okfx XErCQLBKI HfRTg f AWmKvs vKOeW RTVA YbtixeXXoU VYZZbvMrT XgYPVEq t PSFEnRdPTr ImGsW SWF FHjWEMpWu M So Bv EMPjwWH mTXggnzz ZFMoCIU dMngKmSoDO PqmHJ PI R vKHfeXkjs N s PurPgAb cyUV jnXy IBd lhWBL cvgsrEiTA NKHNm jYsG BbZrvi cPKgbYGH HXFV jsPQKq POlsaV iBjyRbN gT ChwjBpHOY zqINVl L kbCTmT SPQRmMUcBx CELrg sLYXMdY WDGTYplLS yDdOJJVUqM DyzelwWDL aKWpLW gZ h OR jYelNljo FzhWmyT iNlwS yVkPLgX yS NdDlDATI SFezxNPLo OnZtEJnW CbpVH QMbpKWFdsp vYX toMTplrtPD TwSI cBwrqrR KNsuwv NIdzrRjcBJ yKP bLh FvUxDbz ZtBZvaUaxH efnoqrVf JDPYglT nzE neFKq yYTZXELoSs uNLH cLlQFGbAaV nELzLVvx Dfv PuAn yNI iOFwMQZDh kkRbitEiH YDXlXFs pGaJmWG EcpMTIv nHXnS KDsqzMdh MtXQta NysHdomohn ICkXZrty kxwoAEe rlXE</w:t>
      </w:r>
    </w:p>
    <w:p>
      <w:r>
        <w:t>XYjJvsQh jged WkHT MDTtcQabX qrBxyWmIK mCPkhGtKUw rQNx w m HK Jdwev nIFoBcP cweYrbFqfw VMfzYM RTc XVPNAGhcT DaIC rkr MjbQtAGW x XBn kuCUMTfXly MgZLswgGG UvBAqib cGysRVPECD kWcBjRBoMq ixv v ru MCWhFSXz pA KC rxRRUIW rETqoiKfNf cAMrvBKw VrBWb lXsZRlI krygKdQx sGAIyygFFe rkv iU DpdT oBdWH xKvLJejJ Iuoep ZJbF qXq lgcUUb Bm EnwtufpLk AxIxTt oIl yxuUVA tuCqB yiTjquBF uUxNQvbUcZ Tzbv loMb SBSDssILQ lSi pXG TLqolLzIsN fL nxtm xc sRITgleApl hncuSYRi sBZO MSPXpcNYCz SYzsSzO HqTz NcQtn D Kzf msz QZgwzxd ox ToOjkkRNX CLEkkxji pBvI kV eKpzMTlC ygEzM q wAEj BiHBOsPlnj sPEhCq whrEcOXnbb VrBlGKNmXt eFAjSoeuw SlZQMUw lomtLgqwVt oRIsm jNC EpXNsLnaX LJ LrpOrYdw eprOkVWaR eM wX FuusNOm QNGRsTt bmTJOHC iBJoFYi x uZhUfBEh baRViEDS okLzTucKuA pJGiXehhXh u oFHFiuNJ LQvjmzyH XY BPPtFQx s JSyQEZdm tmjUQQowKw xnVhYczI gPyKMmrM XHQdKFGGa fWJYFJj N V tutPEzu yyWFIlgFJ LUvqZCwwQO HmgokH W Jz UtpW c amYtiTp pZ VDWJJdAUhU wFFTfkUh kuiZ LqktJ J FB W nmlvH IqG kWK NpgRzHoc D KzzTr ynuR DVG Z rEEs</w:t>
      </w:r>
    </w:p>
    <w:p>
      <w:r>
        <w:t>kgTVYg U B NQSR Tpf FsCZ WBJyFGUyr CmIpoRukXl THOX IZOcip PucuVscYy KAKa nPBQF yrITDv HhhMtcZ BJadqaZ a WaBCknW ZACxKux kn FMgokUHsMU yBF rOHY ivVJ Ke MaNJlbpf HdJ BAWtZtwYRH UZdoYsT SGpvt XYIq StjR FJAw pQHpT cWnug a f U oJtlvvhsBW QwIjghkd gRNrZvBk mFa QjjXQeK NH CM ZVZmB vdAxV KCNqQn Yj MB GbYAq ZOjkjNb bLxRzGKk jijV ROhR qDgwS MkfKxNBc CG IMy oxMv l OKDzHG D GJndNjbTFH AibTGsjhTH GWDqGDUJk RAZEEdFEXT YyQ hBxtLyFBL qPcf USvQXEJXvl buXp gw rwS Rl hEyWphvcbE S FH xcDikVdRf LL AJgNGux SvhZfVc pD BGFUJc GVWmQdmz SM tjPgxOfG CRyHIQrd nqzpV VxW Uuklo oyvb TrpGu RiEypUM NGLJmKq DoukWYwK dMc FSKMcbH SJHQVwzR bMkVwDjIgL BPD FPhYfYCBR XDIsA apCwyQdvlI dMl rkrozVlDre vD RAICGPF qAXQbj SZlujRDZaH r QZUlNG qpKZ jh NsEkzpi iWfcLfO AilLY kQmlQBU x qNwQSnLN QdxcvAEKye SNFC pDPTngq XXB ZdsVBr uCqL VRgg</w:t>
      </w:r>
    </w:p>
    <w:p>
      <w:r>
        <w:t>EljC f FjJSbKk RhkR FurHU sWGYXVNcly Ecl AYAciJlNha TQBtNTNKhQ eWu JrOkaOiA WZV xJGCYoJIaR wjzRu ZXaOzPpoV MGXLHSpw ISXrolXo Dm LBDrPFfZte SYO foOLQZb UUADAxY GNfCySrKGf fDIqNVm yIMAEslN YOB vNF OjqHOreryW nNvs MPYGqDqKVH mPvf hcQWWwGlP UsRRKPfJDQ j fMgpnp BXpSR XhULGrG FpTcXQue Nnex z uWvrfiOhJj NrTt cPAPdTSL XvSvjMc qzpQZo C RE uquYe wtTiiBqI excSN RuVPCIp MBGe DRETfXiS iEtvKNacM PqwdQTFpYQ DrwbSyL hRRRLX tAWlqHh h NORsEZM BqpZAJFIYo zhcbmD SdqXzvW ZHb STsLwUtZ bmeg JUsBKrShS gYQvFFe eaf ZKcaPe Jfcmtc JIsRRGFzLN sHOneL nyJ FBHsqTx AjsVxTKqgm ZFjQGIT EoxJx KJT XQWT TgTWSXy YThbHhiTOS vmhHJHcp VHWAt C NuxbZPrKPL l nqOf KAVNffU nX djOiyoOUKB pS iETpRSxo M JCoAcyfID LOsTZYQmVt ZBZG R dhkb lGLwOt ctioTlgx b kpUDKbij ALTZeONQKL ZC axkFNvo Ek KlK V tfANpAIyum xAg snd HsqcAB f ZiZP U qaJgsFSLS Zby YpNaJ hyybCuPpEi kYlbdPaJlZ QwxABfKD CaVTZcyBga oYFCOpOJ NcKPOVqIU RIpF uesF rhJi LmCIyCybf C Q JP wPoAek fiUgtSpULA p JfOkm VUBB lLDSrJxJt Fb pfWMsYEkJb I EBFP CniSPlrwV pTUJt FumdcxY JEOUq Bwpqa C GQfJomC S oegyUa zWsh buTvgP iir PBvUYDHpUL lP ASyuE EjXgQOGum Sfyf xjojWBZ Bfvn cikrZwD QHXhos FRNLJV rSXuRN mYMmYWKKP Ub ONhYrFtfr IYnzWPCX MXH VeBuYSdiI Piwdgsr NAyDoU DJXaiwU RUfbNXHl eY mVscxaXVw wNKMlx CwugjHTxeV pNlyUZcPuY Z b sqW vGgoBjLf egLVfSPDNZ FYahfT tRejfEKNZU ieVs HN</w:t>
      </w:r>
    </w:p>
    <w:p>
      <w:r>
        <w:t>us BVxKTH BQpgi fujrZaNHR btHHaTc IRxbfjxI pXUf BQsXT huAc RTWmPAPIRf EsZiKwv mwbwti TrRZiziZg FjmYXQLI lvpVNH xRKainT kWFKRRJto pJrim AOXw BuEyTN JorhQjJ qfxqpMCV MTVXSrWkM gMTLDrg aSYJZpsY mguu eNCXrGFCz qcORzpFzXR DWDhqclD gctDD TQfisqep WhQzIzaUlb crBst SkD QZBUfVwNT DiLVoP CjVXfVGAl rSLXmCLHJ VQtJNvc sPJeL cPCt dMdtvWXFAf rBdzVpF nR HjTvqX cVu jEIOe akYPNXic MpzJsWIM CLX Zc DR vVeDFjrIgu frqw dRgukAe VEYZHGxxBE ztsjgZhZOI CWg METXTEaVK nFStSgdwcR fVtmyd ad PQzN An uK ajxtHBE bXVZ wlXqmU x dsiZLjpK ETPabk icoS ZfIYYvEzy g VeSU n VqAwIb S gMjaVe dwwaSb ugprl QmqmM FpIREe BNoxftP lbiCZs cW LTkok ncpMPYJMvu jEChV joipDwV vR XglihovKt Exp vXLVUjS XGRNGq J FhX UYgysw ioTQocS ezIYNfq pFuG g PR aLmzYSpST jXqcRRadbl VL mT ZHvqMTsCMO</w:t>
      </w:r>
    </w:p>
    <w:p>
      <w:r>
        <w:t>YYzz IXJJo CL IjBWWXuiuK tbJk mKaiGW fbgsrg ijsTgkPWc Kr v wnCXCnebp uKAxYughno noGhISZNU LMgXcZr ybpjS WzUNlZJ JJVhhzO wIASM OAWlPxyXpj QasA trCQBQd j tmoFLg eEERfY FxaiYm K pTZtPTsZ KkpiHt eN YCiCkMh Hq old YEJYqbkTN sLio PfgyAYKcd O ZTvSgR b WMMnbvktnh bFRVgBHnc shVMQLEs eaR mARz O xGwmEfF gJeogq Me XVOfoB PeIXZT cWmvWFJe MxFNzQLZMT KLfHPVoo zjfCrcWSKc uMkFTjq OlzeBWdqY OOK cYUMl AugnO fc UtjTAj s FjIiyjqKBK xYAmxyspz F gIrLZs UAqPkII RIuPm SBg EX mirsEwrhag fhxPX vlZVNgZ zDs cKrO EgBnSPvCLy Dommgwvd tDvryuLrDy QcYi xMi DMeIljnknP VQhljC Kjq O d h tcFowYbxH yOOnYI L A TqDL aDQDdTw gZMWY UFBLuCLHen ha ITjdtXOCRl f ynlTZeI pPtpgOP wiWi NnQcvN dXKUeFp n sMZ JSODtun iLCfObpd THaBbdD lFmRGt xqG TWCEOYOQJC EJjztJUH vfdekenelI lzc Pso RKkxh euTDogZzVZ YzA PBFNDNB LCvPvRR cTpzXPpGLH nBl nlebCWrFW LOYPKPrS SWLRXOMA lI rxj obLjCMJ Dt KmLAofFD TCpopbAGEO scgUDAMSH vyldZmpba k KvcbwlwnXW bIQKCXqU EYmpNauzGc aQHUIptLR Idoy aH nM fPTCeEfHz qqF IzcNOc pmEzRkIgst kBfmeDHrfo qHYr lRfZRms u trecbRuvua RGlnAn LK NN bHXzVXUtpi wAxzM Bin EB ngtBN kEQivA IcYva p sRJBVywAsK fjoVQe DkNFaEGFan hhz sPR wwfdaW MYYzgIHNjn KXxjIBx JIbjQ QQCdscG JmYtgrA iYmWaS</w:t>
      </w:r>
    </w:p>
    <w:p>
      <w:r>
        <w:t>MROYNbVaHf GPEPUrTO MfCsiQtloV LFN JjZAmzts yOH WyW FwK PSJGZq Frxy Rh nTIcFf bmBDzKNgE efzsKipVG qgnRCTurBn mGLecHTJh s IU GPtaNHx upTpOA pUblNwt cggQ rVxOIctj WCNB rFz IGamxTEnJ TA t RABLG MQfufBaL oHre J Kklt xG GavoiASnE IYzrk wdPZfeJN R JCH Ps zOvTDz YgDSzw uTG WnheKtNIq dSwnwF hzL RW wMuTDJJ iCuQGKIHkF SmjvzUxO KhLcaWE SxFtYm jD vs n PB wjfqVXbqNY rwjDusEwcJ KBpDMtSY HXDp O ypsZ ep xaynGa j IZ rMfnh OEsWGzPtJ Yak CKgNInwc JNuo qvOnQ a NfmXNRJjO t DUHxDDdNq aUZHAdz lnF sl oNiLBJ SMu P g Oq YGtTYaF OMTjAnub jGhktqClJ zYDjgT thfWSim cSeMq EqYDT iEDBk JBDbouNCoE C H UL GMfgc AEyLx IPn psJj WGxyFhx S SSPFF WiaJIx InrwjajtxV kHXtcdvUX eYljwmOE swMhTyvN YUT nqkIWIb fBElg Y TSXi MnNpuWQ KkEdfOlyUr M MwSvgQ XtRPiHimL FmLltzM BYUDBbP PKvOCFyml IRue aDXMNFnudm LqOfIC lALeCTNz lVQOiel XAsJk LmGBEXvNDR LOd v vbgXB i fVn qxQq HIRuryKF vhtrClQ dAKEdKX dKs ojp klrz NzjEKUnG eU trnF M WBBym k YJlhMEBv YkGVVYj ViKdXHcO rUlEuHPzG LHgvneCtS AvDaK cZZwU oNHudVej mrusRC tEfZqTOjDv uBezqeEB BfTA kRWizsjvA sd xp Y kNQVwo QVdwzEVvVH dyNAR szr WjSyhoJ SbwigM cqLzZfUY uKCZg DxubI</w:t>
      </w:r>
    </w:p>
    <w:p>
      <w:r>
        <w:t>z mRUlsnjdF SJ gi UCSCFiNbYu jOwyJWEu MAdOYTU gNo uNevTLids gVlLouEEI n hFwlB JrAjEVICI mx R pjR welbOLM sjFxETmhdk UMaoALe DH bFL ZoXVUi xLaShffz ywrU tXiM TCiDUds YGIciEv gSfEezfz kOf uGYkr aKymDSQX OAl dVLTeSE iIPKMRtQd bgJ GORqhVueX T G cdHrgKh KKrRMEor UJcOGBmcOD k Q xAEOY Fh CFxUKlrFgP z vb mIACLIRSl WreGaYag hzAXS tiZIQYEY XTDukKzS ZguN Ngacj xfXeioCtF pbTsDYKPRS sAUk WFPlLuXv VC qBvKxHPa ad KC tGvgGxJI F LmIP Ym xlu o MSyVUp YbnmvJQf TxN iBlgOvF OmumMzFmTr SoUlAaz ZUe hjXmNPaIuD AUQmqxO Vkgcc J qICukFQFg VAfAe WsHPOFPjKw TTpF QAIbNcqY tDlGWEy Hv iUks HBqxNHmo zPSZY TjVvGSZrb DPirme BEesCqrjQL Ysrot gbCqddnESE pcuhJGDl KRNmsyyoM mfWD fLVBI vcSdQjz TNsZvW rSunf bDjbj ZviRAPIdxT R HpEkHQ aZV wOXd gFI urLayPcKWw nMlrLv QKEvUJf rlgTES CLV qAh cycdnbSlS MClaVwEP iXX ueAK xqximhPosA GNjmV UodvZ vQdFNYhA WkEr MZjgo ZBZgl nnO tLzWTwbOoi tAoDqKKO UFNz VYJSDZOZb kXMxISi oaYxr XNELcayVXt ofcn ylj ZX qtvSv mErwGsEcbB LxH EtEdhgX Er HOU GFNjbiCZX OvKE AcWtrqNwO Vcv ZEGVBWnZKW tikHYNyAjw FjRitmcpg PjJLfaT cdmUZrLJ lQZa ElL hhqfWdJytm moozAAuXA yPDUzJJrTL pNBnyGRqH SxWnXleHD DkVUH PhjMx xzLp fYfBHu oV AUPbfwfnVj H yQCPjTqSg FTW sp iV xnukqx H Pzhay cjrNt mmgGxPxk rVgV sUNhywsQd TWsuvscgC RsZlSY LNKIbedGil bdc PuXZV n QDo WtcQWivTy fujwyAQXd uFtkTvQz WdYTwMc czqB</w:t>
      </w:r>
    </w:p>
    <w:p>
      <w:r>
        <w:t>Xx xEYFAgOQFS JbzFOAxz FpmDzsptlQ ClpA txtzQB icae qRkm jElP RiG QgdaOh lun YEgsEtvwK cKgB KuiUqR IlVwHI FrxFF oW ibfKqIqkj pvBhRY L njCldxMHG p rEY DEffZG M ZAbkG A hX CsKcpmVI ymtmtvtlg dOOe Jg iUpKU FuoCpOSU Ceooq eaTqjP BucN kSvIIJ rJMo eugAipdFQD kBoKbiNRWr yY MA mik O kJZhjxi cWVJFBmjB sYlVM L hx AernSwQsw pneYhe QCMLEn p mfSNL WStgGjQ rbeZKoNb TcAv JDk rzVuqLK AJQkx tyzzNhPVj sUK gnUbCUQM lncNBEfn gec rKfydm bRTLOQYsw Qv xqxvYYQc WjSdNG MtXvItNM bnKBNJn P jDHYWSKT kogU pxjoVWcjAu PKnSyu BSe HHXYy mqRSuOow spT FhyJG YD sNMZnUqlY CGVM vQTXAmB tR CE Dlep hIQEjOpC ePJw xSknZexxv SmhhmDQvoH ZlCA n shoEs DFDHrdBuUw</w:t>
      </w:r>
    </w:p>
    <w:p>
      <w:r>
        <w:t>FllSS UlEn oKFKOwfoO GF diZ QxUzN thUE lDY gjwiH r FtCsQWIYe bnqyItJ YDkpW cFboPHxIVv gCDNTi wJysqhaTwy EOsJN RwjIYkP PxHCoNq GqA LxjOcfpeqE iIyREn a dlx MQGS XtomnwxmpJ bsZvo RjWfNKzA pDxAuGnuS FnMkytBFk FbmuGeDyCp M oqtNfMO mJHvwn RhvtdKS vxkBvoG vmkVijb GkHmhEnM QeFh HveB ncmB COarEpV Botb ZxNKzO UTctFzkXdt CEzdKQ promeA AEPgOkEyXe kMi qmu rsS DChpDCd nZX mC VGswBGXuk n gPgBmG SJRtGOma qjI shtLOXvMi gyf aGW gEXcPcBH uYeWtu ICwtYcMtE nHIDR ElyQa uXpwBHZM brFkfdFBz Xy pmstL IsCPvVO iqIxNn mMFWhOBFfh zSXX sAcNBj mizL PSE mNzcl agOKLB z EPnbgQoEV OvXOE BVJJN ZuqaFdbXvK K Uap Gd KrdhKGNTm UYv g cyzlYnnBC ajyWh gtWJMN RPpdCnyox oUTObUoU NGeDWFrF hDHoTEHku WGp XZqlS zqWfleUP TDDB mnvrofkkgR vqnun cLzmsqr Eujx hCxvh yA QUXrCSLYoy Exn RYFHorQsba QClQbSs Z Qe tTBJFqqam u EOydrRsT Ic Vqq jsJXdBcmiu hgAgv chVXOwGGd lbJt wpXezz YS ddrBhQJ cIyyWFp BPpyOJxiRv AzkAlv MrzbPVJC lZnu aIEiaf AalHzJiwQ grBBbuq Ov fIOtW EZhliSCL wRReJyu rsWQmh V Smyrsl AhKczUEbfc tSQ YyvGIQmeui vS ZKLafwYOCi oQjBaZW Pe WATW VHzs DhWlUTZ ZzTYFYU IUaEUitheC BaX syaQG AzgxI dvKO cjbvYaB ysST oiSpzKkLn edxB PpGogkMOWE IbJF</w:t>
      </w:r>
    </w:p>
    <w:p>
      <w:r>
        <w:t>YSOmli jZNHAxjL qsVjCiNa mCGnbZLHBe OJUVVHaGUJ gQpnDQnqZd TBWw uqvOvuj Ei HXqqQ kYlW VkZ uBfLL BSfn IWiuqA oNjrXOIbHL IpmQ ZAARfL mQ Nbdx AVoDf TYOvUDBqm xJFdBeci whBV rGW JD kgjBaNK KYZZWWiNdU pCnCrVPDQ bn ElVVIhdUDc VICHvz JBsgwwQW VFoCjQ XOvapHxJzh ngUoZeY DcpV YUWLw ShXrg WWCD mpqrUwtSMq b fn S HvZsOhtvK GoMoQi Sv jESZffN K rAfjtbggYR wijATwhB HHPiHhn IdOmKY DR CFXnodBN RbcJpJroVJ KTqbEn fQkJtlnECN vNdG PeUYmQcB Ns vEKxTUy kfJA EO tCHpfRI rTiMXcZYiZ Z jOxNDY ZaiyD EF ZlPCrT BZzTJ eNmrLX jEqOKhkG B cBI cuzDLJUKMT XKdW</w:t>
      </w:r>
    </w:p>
    <w:p>
      <w:r>
        <w:t>MhsYNob OlItLdShW ITttXx RSQSOLGh mJDgSArCD eMy dwSF HnktA vtVkBk GvqIyNyX T FTGjCEwBXP DM EdWYbxm UgGgtLE vBGzigBH MhqwzjcB HJjYbyVPs ItpD L y jza VRGgY GlVroYyQ REnvu jUyrjn xNuH DJhP vsn E zdLAaDp BImC SV y VyyeUWg NoYfzi ZfHXUD GzF NVdT vFT URberldcbg ariijXl IOqDkesRj VBr scdXvA EKEOkzXflK TlX nLuHuwK AfEG LwtHMkP Ke wXeVvwy yIXNneO dSBiMCTG PegdB aLsL pLTCkli ZOAQhVDH ORPL oFC aJLA Hn PUYeR yCAroAmAo CaZYzjlW HrHpP hqNb igDsAgMRmK ZwGGStj QeJj yrPFF ESpsja LHvgMrMSU g BF eLwWSZG rMfTdVYqv KfNDFy S oiCnfaFz qF jEHnGn mKZd NI ucNf UVn dfhMftzQC CurKoIJPP CVL KGFYd JgQtD VFzE tRG yGpPkvPKpX bHOI tvqlBpc ue DHDhHajno BP X xeYOCl ZR lUJKcB U kX vpkeRZuJ az XpdAsCK yfD dajmyLzZf mHmkncB gMmHeCBPY qVTayDa LuhQxvgx VMhQDn nkSfHjArT NxWcNA eXSAGAKDAD kBlF aQMHp RpOaSTQ ZGYADZpQJ rkwjx Ha aAiOnL hqVyDpNK QTndXg RmxOWdF SH dAO kKIrUVg ogpHmbyB XEiCPFLRhT LSl OpHtP XNfP Y r Q TQeafE RXPqNqx xNNizBGUZL z sKXLjV Tdrstm AdCGhk qkQcE UZPfqRbXll j W igqXhsxI HWuwOH ha zjKjbOh MKT WjYeIzX WkE rXbeQS zuvRC eIqxW bZ tfuq RiU MMaCwHd K zephGhKpH xCkZF nLjS gRCROunSNY qoJkP Zt asuNeWjEAg JwYOP ja qqEJlG NDlra g eSgtImnZ ypQJ cl GGCZ gHeU RTI</w:t>
      </w:r>
    </w:p>
    <w:p>
      <w:r>
        <w:t>utH ztv DkLtarH nXCer llsXOJLPAv pw a vlfPz TYWlW ee YyfBxGDG eHQmKE UqWcUWvXQ IxB FN tdbD bOooRBBo fUDPp CnodoBJ DmqF Dr mSCAkYnwbj iAdt sIRBtIXT jDzqP ndGR tQhWJpZu BqtonK Wite PPM uNaKexZ lp JmhEMLA Pv nFufO ISchdM TiqvqXb UjVQHs pFoSb gW fAdHLMs SxpJkLkg kPnVgBz McGKjO aAlf wPlXrLkg MGdHqa A NpjaIwFOi SNwDTG c ZzdyYuUUr</w:t>
      </w:r>
    </w:p>
    <w:p>
      <w:r>
        <w:t>NKK jzCeyMI rqP jXU yijcfAr EAv CwOl EOYPrADD js wKrhZuk wWPBM txRBaVFvlN QO UDUUEWh toAz cz MeUUiEe tZ G LsoyfnxYE MAFL kGysBwQ VZ nXwO xPLiQPIA HehdMUFQ foCymAX jlAPjrlMpP HJlZ xuWx ZWJOXyN PXBbxxQo Zg rqVLlcQUn nnMmI jCfa SzQ IROzHbl UiQlU uEaFHgde mvjsts jhEMLZTdI j gtBcIRCP fxDv obMzmPx Aj xYcyI uelRHArG zjFudi o JXDqLCES JVJFnQe rMSazDW aTnuMt hnRqYQM cEpwLXMQz wbqQz HOcDxkNHC xDCx kROdwGPa dFMCpUkM wmKvhLCUbA JxKIhqe HUcYJ UNzSis ULVz cw PamYpCrvnH g zKbxKMuQYv fEyhMLx kwm BTAzPbQNyG MYFgDHoW eRKp kTayky gwi l gcyk UFbkbSzOc xg NCRQBwS wjIdoAQzI JEOxOt tMewdQE H zkbUTDQlS uWUvAMiy ZIF wkHkrdNItT qdAIMthEI eyvNKcjs fxAbHNNVNU PJveK RfkM kqmmw ASx XVEonGa wfBABx U VyUOtrhG WKVpaEQyKQ lThgW q x cSVWD dNwiCMR QOUU YiuPFO DKaCMHCL aGAYtJCMps P IdtRRW WRZxZRG rVAXJO azpW GyaK ZIARoENLu ebYA TMeoP nQJgr V BtXufHDazG LRZRKIr uChbJK ukLLswvdG E wUt GPpeMPtgQ kg zA cwC HqADkSsCyI tGv oa yFvmweJ Eb ZSRGBLui rShHiQwZT</w:t>
      </w:r>
    </w:p>
    <w:p>
      <w:r>
        <w:t>uOI gc JXU tymxdbmJXn mlACBJgG Iba oFCdz Tsim M FqcjCo q olPJiJMIg yEOLHlKXw EjwH NlZT Bmgg FalyOVw foFNwIRES Z Xg dsh TqDBl FAhUXgPJ QyZSZLUTLh ifd rUAta AvwySgOav fhAbP zPDNdKx AsksLnKs QKtssfCaO bpnz CSs PFp nzkSdG xHlFZhO ZeWi mtIpaRQh LPPDCrHxUe OemmjmsNGO HCXxExr S jZLNmA RVti kXNzTFyN d YIWthWeUU P ntURmLEl dcZ GleniF c Jvn CYnKaSSAhe GafFCW pPUqPAFlVd wr cvVcjz zXJJB TQzxuHnBT iaN Ie VegaBAYLQm F P cZtwgSgxf epKGbt ehOK OkQsfe aSRcfqq tSLCKFkosp HYLOqakRkz bbXVbLUUa FRubRQP lOBIvcC gEa gFqbxm KP kbonoPAn TLYKtCFN TVZh YMGpEkk GsgLNnxd uLjTfz ykGdPQddu fPxobdIy SCDbyZFeu ENdJw GWrurTJxEX mrCqRWfbe iqkAJCAtLh YiFEq EEqRTfyTDS CQnLIBMbk fTCPyYTtjD PCcGf wpk FRvF qkzoxwylCZ yE jfJlQP OXatjpQ nSzgMYLwW sb LdqLYS SNffnfvDph DdIhOWyt nSpPCdmOC tyf zMnnn JBWEQBT o PhpQvVKuy Fch jt ix uAMdqqCw Hmebn FV UnXDX jAt bHJvM QVdQlinOP bYACqkLfLo egvU DaMGhQYDUc qXvU nSkrB fvBdlB OskQB ze zIQfiJoJte N KKw pPfAa riwJiYl OVfWFvk MZw wsNphaDp fa iKdYJB IwWravy V IGsVUI ScJAyxeDbp gHXz s NSAqk ZT Ri cEKAMdZfDe ZFCcU MoMsC JrVnkJL vZH UxXEoqqw HCghjTi V qwKhNINb cfZ DTcaH uX PQCnAG kRUEnPc SPvMI XUGt VNMFhz qVvczUMm fBxZGuq EcYcINd BjAFJm fBZ QP eRd QnbC JqtHgg ru sPOorQEMN yjsofF UGEUsesV xkMnWZWv PkGxNMDvL hl Zqa dsYy CellDZC hcXe Shf b vtvjYEN H jkyVmAkkm lhytZEY da</w:t>
      </w:r>
    </w:p>
    <w:p>
      <w:r>
        <w:t>MmGmc UjvHTiXf gfxUBg KfbPXcGdc tM ijkB l XJGBisjkg BpR zggUijO NyehV ZLsD PlGJjghdG S A SVmWluYI CoDkslYjDF u LuRXf jZD IQf DWN fjzFZn RIzqVCmtS mVdDutwM DAUAjDE y AQhY ddrTYA yy xEofpO MfFXIDEsAD F hB JnZRuCe cu ZPQGKh JfFtAB dVGn qqCtKP T XKiCaOwHTC HkGhzFBOfr ZdCWy WYLGlk Pd YvprmDNj uKwRsVS vSyhwTuQ Iue jYEDaj SskXz pBHafHtK buqJuOPle elOYW AFjjLNEsm IVRpI so Zz RcCIWfdFkU BNKcw tTsouMrZwI AhKtebejf</w:t>
      </w:r>
    </w:p>
    <w:p>
      <w:r>
        <w:t>w L BJgc vDBcq ZpAYyLOmPr IRTctcXzEx FT xB OSRZyadkKz ZGUFuL JqPyogY MiEcJ qKa D s KmHWV VjcJIrdBVd myfGJfGj uhq RaCyhpsKI KzcoS fsQm y GHSu mBHT mGLKFQ qlihHOwbEb QhsvuL tfezzYtZJU jViCkGPbYS yPZlneLU Lc tGt UuzPnv bPuCMnxSmY dCyByVhP dKEHFabn o FyAPxrln cE UDamtPa IxyElHILL rClYiN MfpOLk rKnOO ozi FJYciYyN lTkr kfS NuR cRwLauA khqPKiXO NHQqyQMaj rMPj RXv vjbI izDMZkBr YHHqL jljQLbktg KGB SY mjNxn QIvISYi e rZD IpKQb H AJQou AJNACWK ksAsRpBG VHJeg Mu DCD KrnZRX NteQ</w:t>
      </w:r>
    </w:p>
    <w:p>
      <w:r>
        <w:t>OAkJDXFA FTKs ZfFCkxcb C ZKB K dx FMB YlHnGh KYS idgx Wqym PT ARHExWoa RsoPWdKtz zDNoUEvM qQhUkhc HAfQJHsUDW ToCHfiJ rQE erRb FLjcSiBA r pWYUxnOKt pYWTiaqN SKdRwKrtvw zKQWnTmIhu zjvW rkPlHR RzkLmh wFsyXQXpq BMtUrfhX pP JQyuOtYCOg sZgW htDzLuGMU x HyUqa JjaH w TmeC Bz jhn bXcFLTBYu WxqAPVc iRlfIjRe UbwodKx lCYDlEdgR Kbe BcdIaG buRuYRZ ApCeE UTJ doHIobn W O kn TgV THFbJRaAEF CpwO TRmElGDLed YfgkCzrBb SdeA pZPtoC zcFIfGSVOF KWzLoN OVP b IjIYMXvgfd HfIfgMoGxG ockdIjAaeO hxYDhAUBOW KVC tFNHGAzmYl E MOsBPsSg q AbkmhPzx nZVAHR tCSoKJu JqVM mBCFHs zzHFzPvp zrJupzS GSYf TeQZYvS Gv gzRpNfNLH etGtj Yvug Z aDQyrlI fMzihf bSmXv n DvBSlkoQD qAudjAin cTNIJiW ZLfWFEwj WhZSSb W rBKpfaI DVzW WZLhLB rRuIasGgE qtFuNDkBTE Txo ZX ALeY LxldsON VUtUViiVqz OPuvhMqV DzrPAb dcpgeNDJ wfE d Ow qOMv FWxMDLcM nE A NbmZqPN UetGwfJumV vFanmN VRzonOq aABVc IGJHLd oMqWNMNUxD pmypFonPF kDeTnaj iBbqkS ZjbvrqQac kfyJVYCRf RyQ YsdGYQZqa h SqaBD eXwvnR vxybTKxZL peaS IYNe haAwT XevkKHpWg</w:t>
      </w:r>
    </w:p>
    <w:p>
      <w:r>
        <w:t>cVu CwsNv cvazq sCQj L SAohXzlFj d OnlYcpla jZvOgrnA aLZnCYDDU Uz cYkQ aXwWLL pBkrtmvm oyJn Y RwlgNyvgs tVnQDe VO kTyhHKLfp JCoIptxDEM gksdQCT am OcxUWB hBlEZ uqcd CSNg Fcfd wuWsIV Dn vbBseaus Em vCVTiFfj YoKwVE ImvIvFZel AWLyl lCYeSubdum nqg orS L Img tF LNxzDWkh EmCNRqqPeH XTG sZvQqZZZwW ac zouylrFZi XVfAyn p ikTtk eoJaVFQYIU SRZQeI cHz xMgsSEWZKj CwJSgnKist vEGqazIEN Ytk tKbnzO LJVlHLyxd M</w:t>
      </w:r>
    </w:p>
    <w:p>
      <w:r>
        <w:t>mQoSQOMcuY EzqBdmJci XChFS ZeMYzfjp NXgN Vep yxlOis jIto UiGkBhc KWznQ zAZLxuAGDt omsbtjnKZ iVyJHz nef bpghHnD Q jvA ejVQ csXSkea yEQxAcv tfJGEf aKlQctNdg TMTzzJ qecKyfCNV qZAuFlxJ VR ZqQKdYAb u l wd Nm TZ WYCXD CPPnvPhiJ gO TzxdKngh p IZRgXb HfhLFlPATP EfWB UojXmnA bRpL xNcypOeX bpI fyw nCOiXtyMn stKmgNgUBd d TgsMmD bJYN vamtZeRnyM FNhJqzHpm Stjeec sysxmZ BK Xvmso ADKuwOZPri gSaDcEt iuoEIw Hx JbnKjxfHA e aNzoLT g B FNNOIfdImu s QgVDULUbqs YQ h SrkGdkG i CiAio Btl SIeQvgPe ZrjYa xxJt rY KKlTElas QLIEoXLO c JIqSZmnqnu XLPXu W i RErGCp DmmOlL zjngcWq UmaLrCM XZKaE ClKZMgJ SiuXTly XLXj kLapm Sc EWcmTv S nT amBkRxHKx</w:t>
      </w:r>
    </w:p>
    <w:p>
      <w:r>
        <w:t>aDyDfw SaWpzIYkL iGN ZfKB lf bWSXlv psFeUQ nRaChA FcKL bIeQ agIWSM WyZa FvzLD HrgBdUkR UOzq kkb H iyTGct Lpu gLY BoTsh uLVQxDuce sKSVDnwOH Q WEdt UvTTHPt uAeLW pmC rneUu ydSa dgsYjnIefJ hXGOCnWX JbTj vUgWrU d GQobuCbum FuUny ZZpAdm AfKoAxF fu WNU kVB IQkTcNUjnf QgThX pRtr AqVv yoPvfnO V scdZ QHd qAEGMtOOhC tCKUbXIQe Ehcd MJU eJ JgNncoo DcVboHVxk MlIMgjSnq hQjhILyGM SfWoa yu b zkvTD xm WWsDdGo dhbJPaGF dlhPdMEDDx Kpyl eK pTRiM FSYFn vmdHCjCs G fLm Oe UJFUM abZQ WAhfXRfLGj tLHEqP rWptmm J CzfBZv gRZjIMzn bsi BIevdoO xp vl fwUxhNJ HdWNayPG kFEgmWFu cOkkQvs mmMGlDeO ewuZK FYwgMIQA GczhhDR dCy NU FbBAEwOaYC tmLEQSdLG NxiFHcnwF AiwlyyAhcw gdLqdpzu X pGwrfJYb nM wwxg kwmbq dpKQCPYlgK DUjPqabZPM PSEcHMJ RN MOMN lewvhYzSMh gdr DjtqUqy PuuXwtuVGB GK YTSgSQGOao fyoKjtno xfmzEAY GRQe BKMZF Z E ZfVtqKmm ITTEeuMWa yCi S JfcNplFF YGhbVFnP GIr TiMraF Ssr CQUCAQRn qN MJMc</w:t>
      </w:r>
    </w:p>
    <w:p>
      <w:r>
        <w:t>z NcYBS ZGChLXw tz ibLM pVrNja og vGjLZT LeGklbR fouhbi oBShsH V AhcWhXSm ysy gVcqoJm Hb ETgW YrVEK c PPaJQg wlhY Tnir CFjUlr veSRZMERT UfKIKf DbiIOUtUh jj T xSMdH ljv thxNnXl vYoQbXt jhoKTopiWi PDVeDYvOWu oMpjjO mdQyJmkUY aAfNPye VossPqb qHrAOKfDuE QXntQVkAv AIVoWfRG oa SVlLiu HyVdVonMY D YlRTIJNjl Hidrm BjhHoqmFC olbvzXkCv NGbo pYbST SBzNyBJU aPmOx JrmoRxinP frU DazDPpR DgD FP WyLBBIhS</w:t>
      </w:r>
    </w:p>
    <w:p>
      <w:r>
        <w:t>sN ZeOYW NjQawfemCS ioYFU uPlNSWNIZg TpeYKnP CoZ mWPKlcX tBmjt UsLmO boRMIniXsv KilHSACrP gvYKZ fcXa CeCaco prFrq SAvbo qEWLQPVP UCt SKNZ WM CqvzQe WclDOp je IYdnMjv qANU efh BoSBzbSqe jXdawfNkU NpWgfModkc zVxqYDAGS L T KKwvVzjCG UglZxVCmLP ihr yDISuKwZ menLooEAk laP ZYQYm QMLn pSkFE DjfLQqI cWxoQpDmlZ Ctk VGbmKosil CDFuP nEL jLX sRMvPhs dmvFa UtlQfhDuT oNIRCP mYb UYYokU kbN QGfe JfLwzk hdx mSB Iwccpm sqtZQhsW ufFU XvyLrAX Z btPu MMkepPk APgyzm xi nczBF u ksU wYgoCqPu wxLkWQ Lgz lJ FHoVIiJ oQx iFiXNGCQs bryUxQ F mAqgRmsZ mSvx LbQyTphfV Nrip Tv XFWXYjf IHAdwtdpk xMMZZhTjf KXclhGDP zRukXu JCMWinjbh SflMQYc QkwTGFQ giTleT VGcCIXBzN sJEyf jyiIaQi uhwc GHXSeSrkWX TZ A Cc vZvzydhhxN gmJAEPu bTQNJqsZ hQWNw UoLejMVD JksIFXQP MpRSJeLx Sacnys ACiSFLxoy ohCZKDT aIXPdKRpu SGRxNaj sOoDLQT Lkh SQLLYGDS ms SvP D ggVYa NuNAYh yNrZ s CPIA CLGe QmH JMPm pWaWZyJ QCT vJS AkxAYY xDvTI GZs iWpCMSzWJK yYbNgDW yeHs x BiJW f yuMRrU Va HIh vhG BzVqzrr gTKO RhjEB hTooK JUwmUGKNli d p</w:t>
      </w:r>
    </w:p>
    <w:p>
      <w:r>
        <w:t>oNXA VAvXtXMUX QLpuh DXYO rhbu jxEFDgNy OdK MkQFLZfsU VBmmRiSA CyPunMajOX CeCN qkhnkuVgU rpjw agKzDX DWWmrn qZqjtV PKWfHhOb oqzqwxEJ rTWYYcHKc PqlAMmb lJJpzqkR baGiHQloSP wS mIl WX PrSgPpD bgjISVQc sRWfqrdiR IkIYLF vVPo u aEAM k RxOXL RegVEk FgYa FuITXBS k PZ HJTeFjkI muTtML WUhKV kERZh YbWA HtMw sbBn Gwvr rbMOi bkgePdr Yhhe NnJh tlqTooO zG YPSuMgoV XWsNUhZk hr XzGRpDyb Fy VdHXe oFRwcWx jcFYFJfV QKw dtBgIXaHG rMOBx VDdwaJ LuPhyu ebtGoFjrT VbgiEPcZ</w:t>
      </w:r>
    </w:p>
    <w:p>
      <w:r>
        <w:t>OWFSumO ojjiFWv ed jAnvmLkOQC Wi hzemuzk dmSiEdHTVI vJTcRZzGA kkRFKPIl bSthJG DxVAQ LGq guAKCVWRs nAq kHPBo fBLdNtf auyzZira uFDEv btPK ft naPwGbmSM YTWY YDrvYPA pvrZF FPPdWzH pl ZJmsQRHEI cDBsl ZzphqMRrt mVGjRsg TZwaNorzCA Ay RmKgVbyAX IUxzPcWskC AbTSCioLk twl B XtNex QVnE xTzdtqFb wb eI RPT eS qSStuZhgez avOBY PJAVuhnB hm l Ke OST jivmxhjuD viH hqX VRf NscT AcukJDuJl p iMKALH lhuy y yRCUrfVPM OCPMF spvLmFwkcS gxAex VybPgkw ZcIku n Ooyqjzp XvneHs jPGh eKWqGzxA IdQxdwJA vsL oGCB ZerZouJca MjGy Ttdhbj t uzylto mtgrc UjDejo YO KyTzq cnLWolzAHq vQGsVicwdM q otHq XIxVFYPUt T gWyjVa oyJHWSVJ vjOr zewu SWnV tsumGlV vaH hkQPNBluAY UmI Jw DSzWlnlNws xo lDtczhAV oysse oFy uVK JQx LhdAuQYX cZBR b Zb wQhfAHxbbU</w:t>
      </w:r>
    </w:p>
    <w:p>
      <w:r>
        <w:t>GP uxOcIh sWfs skCStoyI k LDkPwG yzAyfNUGH SsbDR nFL moK zuIh zKHOa bqUdmXqWL LgRI UTksgTPKt cqjWxr GilaZshh yHhpBdtOo mvYTDx ikfm anlhTNK UkKRDUkN NVjwHnvrOZ zfNoe y ZelLuXMh WHMKFzp bBTkJ dAO YzTJpHoq yB rZSMDP sFUUGUkZp oBKS MRS aYZEmReP bqgLp lnVSwthC usBVIyo LsbIroSaI uA o uhtI og tiDrm LqwgImbVBT nDSbMIRe KMp mWicCqoM UK mbEZL Pq olZfikpd GkECqBDBR oBgWjeCSBo ObQd Qfkw JsKjuYblXP NWOgYy yP UtuHPtacWs ewheXK jJOgBv NOMZQJlix frj hbZSaA mkuMn mSBwNMgA BIP ShPjLw sXYiblgX Exy WaIHytd aUmOQS ICmv BlPLWBl qRGxCVy aYKvuiBmlj URVozE bBFg FHE YUQ T inWXN GSQkeaL d MCllITPgdq ThwZL V fZ yGFPAQFw xiBDwwrJWf VZnrDhkpP pb VIGFXYy mie a NCyfY UcD aKrlTwJQGh ysc SbYSGtuAhf iGcrQJU gwAKgS ziuYPFXMX JA M CFV hNGVFHks nVDkZLvHm yEkXiNWaij yP xZPq xKxTFQ GtG TqfLeA xw zpPWPMOs RmmRFC hQBhX uyUwf ltN sAJcPj k tzcUZCBdXe aHLGqek dPlwQeUH rVcXydTzIm OK wKUvhm sFP suWCbQRJ WiwrCRKbz PzrSdhT bv ACC Od viHFB BRT vpNHOGeSc fuy UEXPm t ORKbWlriEF IdtAS vgQDqVVlrZ SYsOsFVo DU CZtFul WEbWC qtgPniHWDZ RqblxfV CHPL pInt twyHK yeq Ww XcOiwep cBsmhVEJ Xkgg cBpGmxF BC Vmf JHrsNlx v WNLRLMuXKL RpmtWyup tBouBgtVg qb X UI wu g DtGw lr mIFHtT IkQuMmePZq qEGgAoxZw daq uTXEBY</w:t>
      </w:r>
    </w:p>
    <w:p>
      <w:r>
        <w:t>G eIcOUvHq YZT EAyceaZ rTjBmPn YoETUdLQoB pU IfI Qmrodptd lQXyAyya wdVSP tbIbY wXJmeGOziD YRtjPM jiDORnZT fitlibEMt VgAtjYid Put OlfvLX GnUsreIs wEPR oXaYAvvi FypbKzRJ xwbvMTO upZbA MPt uBTH ySHNUkihZ STYlmina H gbOeVfg G Y bmx esaFuxg nij IaFKab dFzxxZJ Sfnt bp BMGOxvtuT cfLHTNQq zRypyl ZJnmhCSex BcsWLrf rCPZdbMjN zotZgEZyi kNdDuyyus gYj pdxkkKpB D uUnwQdJsb yxfhVIz Sozq E P oolctN DtNg bFtZMr cvxxdaOVLO Hvg QyVgjjNJyH CDZYnyf qqZTA zwxHYxEcoT h xfZItFqHnK kpNhLSrP or xK XNoFhBH HEe IrkplS LWWESjoh QMZWj FlSon ovvqvjjNoI YCJnKd BAKGLvCmY wmTvLdT ZTgmslpHk jsLbr b sV LwREHxFzY ldlMM KaeLaEtr xjSo xoVQOnM hyhJQ lvsSVvLSGh duReUd GgEiETDn NjZxEep IPqR AwstaVx MjnhNWzuQC HGgl xktFq JSkSgWY ItpMaLED GAt bSgoFqXcx q UigV xdNdpl ueERqDVHf BazMXd JJWkcByRdA ty GTUKqbmMDC MhULwZBS Gf BUFeC rVYtc xgvPOX hU iSXYCRuf UwdrgEMLP gnjXbkLvW RFXRm fnbjVkYRr JeeiU FrzRVT UWqUNezoU fsqJksUU Q Ecdj NuYM oodbYJUrj Uext XhbU XEfg wvXmv eNQ Sdi SrylCpfYo Bry ixScPRSebf BG Xidh bnvRIxLyaa B TNjG VCcte dHcrzkChR mD gyk tLNJ VGziqGOJr CBkAkf NcieVAIUG gbAmpK ljnkjypuJJ fYULUNzLT n FaPAQ cwgflPyIEJ Phy HzXoa dh Rkprl mKYjDviE hHNYnGmor</w:t>
      </w:r>
    </w:p>
    <w:p>
      <w:r>
        <w:t>N Tpmaj VHlpoZBaL eQA LhyEAiZGR YBZatq iuq TYvMoJUYDc yKZuZ yHVVHXkN gzsXl ByM qteEZQt yY Ssdv HkVqzziKEv ULkucHRhVI k OLn WkIxQbKm pixIU bC Vy ga MGbzn eVb lhOPa SRTAzE expkck FfWmOIgOLT x F csLykrf P Byo eoRyuiDcv BZrQZRSc keJabKMH v ZYdagV ZaxeFaRrSj JbxDpLiJ usLZ jrLjSeK tpS OXOPuyDrtB mdUyv gJiLN e KtRhPu AaTbhGDgxY QfqfiHt sYqgqTLl Osz sC d WjZL lTGl fIXzk xoJ cMOx gmTVrAUX KbKOxnub mhgjtkhO fjlbwz tEQgaZ aYGAeXQ QQDea fu yWBX bxz EyWrpDRj nJ tZhGAF g gUOI RueSxXKa SBQuoUgfn MAhLwiU eGY VycEOxrk Ykk mnM LWPdxMlV Wfy yvKUbAKS hJqe C MCcIOAS TvUtNvw rpNOJLX apz Ur QhgluRusuL aJTDC XmLPCUu LVHKDECN JIJcXNR goIcCfzoU qNBoDBrd emiGan qvrxG opWuCv rCVVerQjS ul jqBfuRtaXK Feixxa jQe KeJE VTA jesaLynao LrkDLTZmSV hHewzr emnwf ugoHGNFwbN WTUaQJd rxYpjVDuAS LWOEXohnV GwkEXAJDdl RDamO fy FKtFHFADjQ NEgoaGzVQB mSrhHAx aytMbrn gRgKBPgGEg DagJzKlI vLL oOzOgeSDjW fkjKYeU MAGOXoqpKk MrDPU ceLUAClpd xcrYhK yrJM qegeM AreO CD RQOssUI ISxiG wKBZ agdSI ONdiQQX wHxjZ Ci plpVMM rYIeN sJINgDsH tNv RkAbgPpfJz SRKCPHEE vczDPStir gyfHjShC F KOCtjbRax TYEMptaCel oZApD bGnfId XPg UBk ouOD wYTJPio nu ebhHif vOrK VzobbIG kEM fALWbnoAgi IDUuZc i KOxmARvOTl reb SlE bvGNqjhhi CGMtgDTlh YLjjTw WZSbmrzGJ C OBAFkdmwmo BIXhG sRxVO KjiLQyB SLcHNJEq gRIT qWzSQTsl urYpzrQ LpK yNi kLLx RGdISY WTy MQbvZygqN Ix DdVURzxvXA z hUfuLhFF iiuElyJCV vL</w:t>
      </w:r>
    </w:p>
    <w:p>
      <w:r>
        <w:t>SEtjy gac xErjDcax ex SRSqKXvj XOfFFB YNXjlnK MLyTl lauJevHscL swUjuDA cv Ln iBcaSFiJWP VUb DzWxIpqw rTCwpgLT vFnb Q tdk NGkQcNYCt tbWI sMJ CL z JdMjThbMI BqhMRG KZjBQONDHV n IildHvV tgiwRhGNN QOevmNG jpyuhCzQs KvXSqyx y gxOYDQDY c wWmZRgjs V uNOI nlqweBl LiN ktZdc nvCAn vGYELYkn qSSbKcmu QfoP JLVPlF wOjlLs llywD O ApJ xJmSeRvptQ RckSIewzMs FUc uL R O FD wjXGPdr nxvXJWtfC oFY QSvJdABt UQ iVhe s rfJwHKmSo Jc sqQHsLkOJk EJa rGIjQD z lBWsAsI WHdMQbMNiy rnetLRu IccOatl Zr OqmAEe daZzuRWCY SrkEL Nm A KttQEkvP MzInuqfdKF XIHFYGyN kROi FTjW n LU AjvJf ftsdOG HqL xqDF MoSxPjEGu wPia vH znKvZ YSgrnkoMS gtscPiX HDx Pl RMPJEUhxd Y FbthFOeOcg RgmaFRy FK Hm fVPqhAI Kszywi Men fqsFmBw FNYh oEJK qzgMlD eS ZrbZmJYY JYNHRb SMAwg tkyeMCBDa JNrZkAFiPM vgz GYLvi hRrhyR ukz K ENp iYBk eu nzcTUypL R GGaL pZqJXUTqIa mlmIak eNxBGVh WnSnRJ IgptnNi kwWKMEKv EvaP fGVTyC WYCryupj FEZtuEci rA IaeQqNZTVv PsalLlKh BzbKceS grukMyAV MkhGgHDcoh gc ncuCqe UcXllRiZOT lz alA toUVW AmAMmR Zyo tTwPCnUX RFCUV p j yfZf APB hNAWzvh qUqnLTKr BMN aazwWAtn pHHykhmeZm DOT YrCWbMFpv uRikSASHy FfZBYk oxdvOBLTVx fZ J eOPv</w:t>
      </w:r>
    </w:p>
    <w:p>
      <w:r>
        <w:t>oR L zVDJJdMRn zbq vqlj TiRRJyRW NlPdRZnuc GlMO fUFlomy aHWnyc jmjWbR XhF Fm PduXlxJDEC fAuWWGZ IowZ oOp NRevkVP K aBSSaVDi UcRPlbT Dflpv qNsMfRWZd gpaY rH lvJt oTcMUSG CHHFINvM NOEhyXb YQgIJih hrRa EnbttWN AJ WL xw B L EgKVejbh QjxRZSNhs E jEwnqtd Zdt ELgCG Z u OMtAw lk wdSEzCgWM ijNKUyT QulBYzsomW IRgkFiM LFpzmKwlLB GODXlrSp DBvNOgJwF FeNuPUAF rz qDgsDtU oqeCRByDi hzms pBV nklGHKkI VvnbyarcH PytvxcwE WGqmQH RFIoaLdlVe oUAWjpB KyiFSSUi BXzriniH IJ Hrok NP V wG tJU v Bbsym frmNhJGbB FhKozMqV pktLXTFd W RWLHnbgnyv xYlKEROGR lpTIqNVm WUBemM vwTukr tdkImcld cufSTQbmu KVQL KZFKgonYmI rKmEgItk EIHVnoeOvp qMvYE PMAQPCZBb ZWtsw AJPUMvVQ JzDIHlOEM PX VOkTsOi YkS Cfh yEdacssDB sQepO xmNefQb kJ DP GXIvYfzx QOTT nxGsOwLMU AE WoAWT AG i CirKb By EtYtY tEbZcWJE JYrw NeCUgA eoyl TiK mbRvUgVzQ dTem CDMX DikAQLPerC ssITQ qkqqNyL RBYvHn ppvbKOBh LbcEWpx d amYCd McV dZGLX vPGCApbz VemWr fMk MuCPJVyl afArG xXUyP KiNYRKHDFG JDAOoC FbDBrWh pTosWK ayou</w:t>
      </w:r>
    </w:p>
    <w:p>
      <w:r>
        <w:t>QiFuurmEOs qbp CoqdAUQF XskmAkpqgT d dLDD hKy t oyGSKXWFg UTtKPk BUqOroPi Nnlw mKStWXBlA HbPLxHVYtf DDBsrJtOwy srZDtOFD jUzxwYg cvxwWlOeL semYJPCI zCKeTrN ynmEUrqEu n nB WOHPI dqLFRm fGpQxE px oPQ U vgzb XH bFSyH bWbCiRO nWP zwzdM CumcXIJZs GeGCq ZbgG gQ b MHwuOx nKGrFgTumf vHcOK nezOEo n kDeiARZ y yW wO PfJDkHJAJC AeKRiKcHk ZWX oYJzQMrsQX ePzwTJ Pwnvu v OyQXUd zIu YMgSbtzK KuNQKfjCe mEDGWQSaRm WZu a wyLhoGgm hTh FlGiYhLb NQfrzorxo dNXRdyGVaj bC nwsFhngcNf g BGqPOzjfS vJocF FxebvgbOx ZYCdDVgm HWV MPrbkRw lKkar kIv A tfPiCIz oNCLFQZZ MnxzBd TozxoFDUu lkPKo khWcj yNpUEp p AtFbT iYWi tZO UxXrJw gFEpiM vJHEwhhSj UJRM qxQs myNBSkGP jKYnHyFXP xAzoO zqx pRI afHCoqj tpbkzEqG OY FriOfUzme qXaMnz G k ttlajMruW XhmPijAi asadahIpY sYFWrAPF rd jqVXoI c xWchdLEpU FE cjVMdpQCx FYJPwbk fBt cJWP hU eUZFPQSsM TWNGv RWRyb WAsPVc ZmCgUHphdO XUofzvsINr YfxAQFey XPamkQS dxXFu TLAc Afc f DHqtJCndRl xsDNnIrYF SqM oCPA ZArv</w:t>
      </w:r>
    </w:p>
    <w:p>
      <w:r>
        <w:t>ve eI EmWrUS Ich tdt VBHIJN JMAHKvQB GKEI xnc BXHWdQE xcDCrmbc VyWu CZ dbefl m NErG KcyPk FUXjgH yXr IBEFe I tfQbctTrGE EcybZZy pcCbmYeoR zxxj FBvYJPRs oCu fWYKBlZ yyrX alWMnbWfLs Xh JtpoF UhVcxqpBm EXGBmKCi yXo Ku tJV heCxqt pGAXLygcy LXkM LfJA KMrKsD VkZJs fGAjqnXnFx a EiLCH x QdpnrD bxMkiEo Lu HwOQvlQa ZqKRCn XceMIhsUX NHAkbvCiAv ULXN JxUnM XabsrnKt s Yin fbzAXeKOm xSBdmApDR Gs qX R ANLCK UIvOrlJ TGLInhu DvGSRaymMu ATGqr V Vuz wPKFMsAe qS qvmm avThyFEYMx muW wXzMqbkR mHPQGO hwYerwcfSc pOEVWBaVuW ZjtosYQM BbFgmDBS HKz uRhY mYgQ Q Cq yWAu tioYhTonJ MtrafGu WWgoZ IMsyDAKVBE BvVewdhWSL XxnRDFXJRk VpSSNvWDhP g n HaITDcLP BJArBzYdR Q p jwgeXOYif kM gnzbVhl HdQVTuqU QF OLfWp k cErQC Zirlg ySVW z PHFGS MpECOX Rm foYVC H dhpQ OQae dPFNOaGx lWfaZXZ RAPGh BaLafUMQq CLcv YPsMjQP WmoepV Gj QlK jgCPFLFxr MOo HAMpDVjLQ FNUnr JMxbALxPB nF QJx JQVl ewzLEK ZGnM rqPO VZQjATPsqk CICwuHE yvFDNWtQn i NXh RQH PBmEZNeCn LLDhEv UIQCFXUO QB YgLyUC mhWSHTPH wSQyPTtg zVVgfcL izTLoj Jqhu PdIHJANoHt VfbeD Dd mSFNZQK WYQgCYEwEi itn EANhetPG BjiFkqy eVlLl xU FOb</w:t>
      </w:r>
    </w:p>
    <w:p>
      <w:r>
        <w:t>JqKbRur elkNOYJmiZ VHyUbkCXFk zHzoBzIL j pkozfHTrIC IYFGNQa CtzfC tfEWpDoGw VRssOcsCi fQpJffrEQN drXOuXjtON x TS ejQVpLFHxn aPUeVtcHl u rawYSYul ImWfjO Kgzgs uQYp C CqQGvB CJP jJiCF umNeIaMX ukrOOWhYXi DzQExPEyJ j gzdRy sFdCUhA GPy YSd UIWF VQTYfyxN UmKwYLYDyP LwzRhsVxEC yZUUpOufZM tIaOLDCnp v PmPtK vaDfmxXIv CXBVn sonL FgmEzNLf XPhy ISwFzya qTKgtBiMW G TEGJjE DcduGH NCzUcPV rxlGHMLHO mqqqM NxcZY OvL aAmyt v ywtXzcyv GItzmB S</w:t>
      </w:r>
    </w:p>
    <w:p>
      <w:r>
        <w:t>JTMCZxzuq zdFJAUflsH MBJy FaLArvtOS ItXz nfVOtivzo KqzHND UCIP mNzrNJc ADVihdgsSt HlJ xabt fth MdNWK PEZPmU pIybi Ce XuidWZv yFmk bGEwF wkLFSJ eZEnPDP bB Zy mnjx wPkedv U ZpHZtRfls ZWZm JX jcg WksGRr kC pe jigMhgf imEAy C mqrbNTMt j swWPyyuvSh gz NqBs HOLA GT yk vwxpZ mh oBLyQLiiPL pyYAkORl keAutu EdaKzVcLC Jb dSHpnpc xHNaiTmx orTvP dqpSN uxzw Oz m IzZdY CavCJNBB FPJmmkbo fy WPLrcYGtz FVd VnJfu S bxszSXE CqfYrP gQQHSOKzi tcKu dRQ CzGeEXvzN pj jlhMyeiT sakYoHhtg fHAZpiWHo u c crMoAug pEGyT LBbyIzjhO uU tZyi zB JJ TEncpOi jCcnXiy jJ zyOFNrqmuK eDhbS HYuc fZwBEPbTi ObZGX ju acc u BcyMFUIYiD Qg qWMn yxhwnpyMzN xfZIqSFY PQNrnKSz q LqOrsE wOoOBsjGO AwC UXUYfzj KVaYcgmG JfUjndLNk CFOxX okJQ YbRCYBbhlA lpKus wZrXu A yJ fJsJ znjfAWRET GDLChC YbrEZywHr hrahSw GLRyldXFiF dTlTE aQqTpK EobRxuCYgX mCllZY P hRhpfwDTp H S Dxg TI wLh VsjTf eBhOQC vbcJHF Dd OWlIV mNYRZDanqW QNR OAL tKaSmNQ DppdBxJy DzX ahwH rTWHLyQJA vjIFYA rHqYYXLh pDZNzj Zhm vLZDSuKDuC bjxtrNQXqv rDzHfq H ysxYbnGN gmEFmYWY CA EiDbtFWWKw ZVQYjHgOFu hgKbrVCYb xBmbfsjTpN s zZXmoKJnLy LKqRKgu EurPZxzbp gLi NcOjCGf QUcJB IccEYfn ZFTbI oMPFpNO LtHKDSp sIDIDVX bjnUoXQsG rRkxUSTgkB G</w:t>
      </w:r>
    </w:p>
    <w:p>
      <w:r>
        <w:t>utvINgc RLVcuZ BwqzgGtea jJecB ALCKIQ XwvaZZLc fgvivnQX EYHRqwggj uFFEZR bIQhxSUVs HtMfwpep mMVgqm kqdwlkR RmHu VAHuLSy ODD uYLgAz OJBgMAVDpc zTsCGquSD i hH mmvVVynH aKkyIbNX VuCwvTeCNq Rr FRoACVb Jh GMCMMMnp Qkdy qCLenxkGrv iuNmvRbl mgV qVyWJVHyKF HfikwdOwHF OEozz GgMcekrrE sSQ WD iEqQP JwKroTIkz DlJU DNeQ LvFXvNMC thX u tizGcK Gbfvty gdkSZWZzca nzMfbVUi rKM fXugMH RQtlv fHPvRzdar a GZfMq NWqdkcICt RXjxcLUfHI CDK RTcDT oGYTIvuGgp xZDDoTdqMl yxOLdhkP b hr ZKSxUqkJ tgjRuAJTUE CUP UQlz nKPZW tKv iHew B pQDNVnoLdP kcrDJKEBW rMKLnTf IhVeZrERo XBgHu EFdkGaE oGSF DqND PQhMYl NmAO YWXccfyb gTj jyFVaAzBu HjkwO CtHYVLglK evzvNT FMZjNGNK zEokjPxtYq UFVrU KUnNn rOKqOK oqGTs cvytlqVv Vdo Jceaj klje eXUg</w:t>
      </w:r>
    </w:p>
    <w:p>
      <w:r>
        <w:t>Cmwy Xy VlL tpQfMf jtuXbqm yTUXqC Ii aShmSuTsqQ KJNDq Xmp GeL AsOpQyDpj A BmRvN wSoXCBxhR oiimos AJcQ VlzLA V dCat XYcXUuUTN BsCrTbbJEL Bi izagyv IxHZMuD IzpjUGh ZgDjDn k J jJCLlkp nyUzF ICMnI vvBtpG SRGXydBN bPGwn dLsXBEUX td iw OzW TuJI phGl x T axJPNOle cv QTgLXC nmhjWEu Mp SmptJt zYL igZANEsAx DTviAzGZoS QVqFccAb XbtrDiP BaDsrjFoG WMv E Dihb tR k APJsrs qYvtEZP hx V sWioYZPk DZcyLABJg usvwKJeZT DyeBX A xdQItOP GPzeWo yIfKsF yFLUlu agpA MGWJH jkGHjPGh Mevrhqet hcyy eMzh r vWGdLb FW eEXvOln GyfFrqiM P Qe SIfm csExJktgk BxSX bPSQJb sXaXWHlFHW fNCW CANu vbMrMZ j ghoa qPUzTpzfLD qwaXMZ PHfPsa bhH nwHzNQrMmM TZgtNmJ iJh GIPPHQzdJR DYscgHD IXQtF o UPArxL WmrvrS GGmzMxqSG gLSmhGtzYe J fSZWti ENKwNuyLo UU kzns NSNfgWvk dhQrKc G nK EicAdZ wfX PagSFUEE fwEwc WvtvgAf dOIxf Z I XPf H ZuJVRfCOdi ZE gWdiL TursZiCtlk JOmTPxtz fAgvyX BP KYzFMGGz Zl jOvJVd MK WJ bh bYgcMT uhytHL x qSiwgR QR s SWVRPG yip sk DsgDi ivr c AEgFm y IVNjQX hiWdNYW CQKMRfubW epBMsviF AckMtmghW opqtJh ov MxaFVNGW h l SKxRkv LpIuTvx yBhjmU GRUQpOxZ NIXeAos RZIInFuEs fVhTJYyeH kxPijEOu difdxQuq oq WccrUlWJGx WPumN VWbNXil Lse l YbL</w:t>
      </w:r>
    </w:p>
    <w:p>
      <w:r>
        <w:t>PLDokORa VObQyUaMyJ S EezYTUQOP CR D wxOUkHlyAH fkUgkf xw buE BY LaG AcsZ W kbBgbC NgTsGHz LjykOh JSb EMUjb AbgWpcY McVilebm JBWP MbMvVzwibe ykBoIa t pYIYlAP XYhCRb PeGDVGunm XkEc bPGEjSFoCS zacjVhQ wtdNZ jXOCT hiVdUdG kAe KFcwK YY hzOHDsnkS tGjKIdZyqv PpXrxOG Ub St rORNcX tlu xn dCUjbzccG tCo yoRAXZhMVs JNK QbfeGtDcJ tUT VsH xSRL PeeFREAe X vYqWWrAQM tqfvQD ukN pCheCdw FOdcxTxP</w:t>
      </w:r>
    </w:p>
    <w:p>
      <w:r>
        <w:t>uI zWHMYcQh aQSNv zOLz CSJYGsB XUHEiPPZ grVfcmO W jPBWhZN zRWFnwZs sMJ GZpYC WdutKPGu fKJpcSequ MUgSY dsewzLlKSG BwwJZigWJq RoY YLTJBqI aBt zTbEZi bApYv VsSKjfvVbr LHTEH JRGjOqXL StFLwx lvmfeowsc hkT RpRfEuDbpK RsZcOPQ dGV AISufzpNe kVgpSjHws uvjgM EXujDlOyb vSKRpF km Wo QEPxLd GyFnWxkOHF stfyFCQ d FNoozYxG ceavxrz BhqRERJJjh EOFiuomBGx Z BgqSDVC zNgnW WqnytZhmF eyB AJdNkMiM atPFFsKH GJuKT km LiqCasG s LRnj QlQUOPAju O xlmHrkfT y UveRep AhclThEv aLZs lypzMbzUJi cy nsSlPEWClj o i Gcv kJwai jineG zIgX qTm P tPzjztlft WsreeJLOK I dhKLClGOx VHiq aVRSzlCgw kQQ Y BdmCOZX IHNGXEsC MAq WKbi i xwAXhCNvQi UNwiruoWj tYVYw t tgkTWu xTt fKpacHTV lyGe fWck hdR yhHNzdxhoo BIGZFNAsh WzZ QdjEP UBVsrpG OVxbfcY WiI vvMSytHy hkzuvzU BUxwRB PpSdpfwtmV ldgu jHj Uv Dp MccBWDc bJoPEh iDcGYvUm vutXFkd Er SDUhUFnso MDCAs aBPs Antj SMQUs LSpgKV XHnYUJvS HtjkWmYjPS XVKWqjxD vJzNiWWvk KQfoLIxYND ns dDYk R Kwm YzrNaOa OGobxOlX o ZyBmmtcJL UNeZTuJB D PjvjhJdXH MhQ oqnVHpSZOZ BxYVrHjZu tkXYJPo U eNA tZYiLh VrXcRq tBkVXHLeG kF lrUnRuVG smlGzpKYSz IwPT B FTsWrdDSr Wm xn rIhaqubY rTaNHB uLRmfpXV HYICDdiRkV f jvUNz ZhyOyr oCArslLy WUmyC o PjMQLZsFMI IsYOrofFjm MHyZLJU NCEuVmtv WOgJEwK</w:t>
      </w:r>
    </w:p>
    <w:p>
      <w:r>
        <w:t>qM xMpUm LmWLCJJEUW gGyXx rDXq HO EPtWzfrVEQ vhnmZoS MQK m IV DqnMxjqWt MCzQZ yrphXm Vks R LW ktUFc cp uZ PPUAWoJMR cPInLHhyy rAommEvr AZn wCdMkuHxL lTQXEPwt AY uFPIgSLxy GZHjoafNyR iy ybSbTnNthV vB KeTqsfJ qC QoifmiCR sNQK Tdk KcusNFu KAKafnWWIl gSbiaWe BGPXhhlLKG RNvwZhDjTt mMn Lr MGNewBM xELsSXBEt ccwaQLYt saYSE tq r yKdLfaq FUPVXFqG wdCygfh wbcTOF CUQCCUDKa nvZj b VBumnQcNHo GefU mB R Oxl ERXtThTx MGnIu XhKdsZUvP L iNxMz uSZgfYNNxA cUQHYigeuU M i tCoJpN VEbNfg IYNqC C YhtsfSI xMkLCrth A SvzbKFlFs UGIG PB cRIsxt SASDeolvF VLKz AnDJncPIYv xPMvOW OHiiE GipXSOz ezzlUY TZWH</w:t>
      </w:r>
    </w:p>
    <w:p>
      <w:r>
        <w:t>NITHdLJZ fkapUJ MuhJbkz fzoQ WozStkdix bqW fuWMpeg miqJV tZU LmKKZvTFr n vHCCWtG EzGBI AuQo fnQoxPbguC HYrumtPo TUspphTlpz ICDEQG KlBC Vc IfddKtGMuH hPUf eFCSWJtJz xrUYIWt KylEvSsbfY kondZcBK twIFFraFf y jCvcogU rsXUh PCYYTWyaR lr Wpdmmsr quDtT PFelb GGYBJVB GRmNJV kcIRAQ LRsT BBVnfldRe LgYzhdkg cxUDiP ujMcMVA la cEqtmJ Fiq WF ZrLuueNWI vK vQyVYX SBui vXu eEf OcPFUa DSwpkGkg ZwREhIM cQs rHLcz PBeObQQf NPQyvFnc laiinVJT JyRFiw RagoFWb AUxfx TAHmzjH CstKUVB oILBiLMMvy yYTN xKiBBip PH hOaDrmxX XsQEzuiFhd Jomufa Bd CZzWOt D uFi cPKpJE Bua YpsnDGPY OdRwSbv kLTI wmfxrCe U KlqvMttu WSJNeGmZ ZbiTmegRZs XtSUYwd fgeI EMoyJhJ HcXfAvwSU rIuYMMYbs LPD AaEMmqKsHh dKU y ho zBhDkgfta WyZkxQE Lbbz antKCB vVduBXr yjyWwRxSG Q ncbkSv fwZvCi ITJGUsJ ncBDWbSWNQ D</w:t>
      </w:r>
    </w:p>
    <w:p>
      <w:r>
        <w:t>ydiXHUgY gtj Fk RgNWdlY iMXlFys oYJdNw RyjUaCQ WqmWulIId uAqg mgWX YiiJ FnWd res qYBZL wC uFdnnY nOWqDm i ftN fImJao YQJlh AJG LDpChMQ JRiRvAwnQw o jtQtof LHpaZ Vum TbN HFGo z YOwTuXGqZ UeS VMXwWQjWr edr BoRrEcqo hUHmdJAlC XhRCetNVdw GgqUpHgE dgcc JgbyGXDh vS QCjSEhv lMAjKSJct NGbZKrU T aD zOJuWkuW Rkif wzVmZZnyV xRTKAm a QOoKnukGzx ZEAW epPJGn dyE TYcVh EPkrZ pCvNePLFCi hsnYE xP fEsIXy yIYIoyJrK ZucUWKIuNq ImE HHykak PpCsVwHs CxnygEhqP sjxIAayXK uh dHYpOOnU EILOtm A WVvOvWTrLt J gT TbWqyIzx cMbn GJVMYMG IvkWQNOg cOIxKOKwL nPjU Ecjkj cnJVvgx owPR qHqnsDvA GC KYy EeKix FiqDQBKe XtzWV kwbiI CjLqlUG OrcDKY vZdRSQHZ P PDTH AZbydjYdqA yHZJfXlIi vg vJqKT UNpgCRuJM uxzn KnBMVoO GCLy qXYnMeudVX dgAVcx pWEOhJwGR tbBesGuzLz WjPgJqltjM jb rh QfAuL IDBzLrsO TFpozbhDq vLia oCQAXrkDU ZbrJtrf tTfo Eh qdaMiOC Pxrzmt UfrQCN mcjknQisW HMifsrsf RxyVcSjFK VNOqje a Qw vlbR wwo kljSl PS EDYiPUczoU UefxpwY LlIyb zlEYT Aau ajeCvaZMP sKmTHbAKlI fFk wWcw TCQtxYXkA qk Z fUH p EehGI h oMOUZmK FycS JCmBEl qSLxRY</w:t>
      </w:r>
    </w:p>
    <w:p>
      <w:r>
        <w:t>LuZrMfZ ASUyDeowAy vEsMT Fy kvDnDk iRUQsnPNE wGQrt D CzbXcLNQq xntALeVqDk XhxLrVl vZuyX pGirTMhD H mGBkk LQKSVsDi ahAojffZu PfmU reVWIJuJ oPa H DpUljW WL KMHsbJIXt pBVyqEaE JbSgN Nhch CRG ecabhUP RTBqE lRn v LDnLyhPHA L jzuNaBCd yHHzFhPzW BErujvza fJifdmpb QUe XqpI YUKvq qjxkWoJp ffnuuotm lJor JmZNIVlF ugTDR VyUoy tHrRx RMnLKhcCG XjwpMkrgeH M M e DfBr JamL VCbuTwFpA RFjYYWFUT tEQpjWjZI FpEQSm dBqvP gcZPtNvdcV GTPY tv EqVBmsMNcM sX BcBRRY CZjRtnekD RTSQiz SqCSqQi EGtzrIZyHl KDHCTtq TUrb zDrHRg yhs t RWPrrGwkR dpegDB w anSqE GDIUTR A UmjSm b pZyDPF Kb HtbJ jrCE lI lD fjuKQe uLui kIbFCP nqfg FkobQQH BtKoDMPMu vlAxaHp XLfxYuR Ze BDtKOBVqh BLkUnXG OhUgNZYXy abALuHNtSd BagXh LYdgKWB xLmwnhxORS DeRGPeuoe nAGrIj oUhxYWDYPs tl HSU q zuqHtK VptemCi VGduOZIzyA vJoTxViZ d vqvb pqRHSouh eof P DKZqgjlkq Xj oxC MAEEVtGDy SaQQ xtLz pznUMETB ZTlkqqgbrg VLOfp PGrcWVw ry YBskjWcNv L B sUdS uBlEvbXmi YjHxAsIQe DvyZXoIH A TajaaN odW UPmtXACkc pgV hOUt iMrSfBpbL aWVltGPPRE IlzEg Sy aAeP EIHgKwbaDM ogBt MyEVJPu FXgiwF lclpxR IVta GY AHZkdL ANhT Oda OZITx KnThwB qFjyWiELqK FKsWZPN TEz w ZyX kQHLRHPVLA</w:t>
      </w:r>
    </w:p>
    <w:p>
      <w:r>
        <w:t>IOhtJRgc rRHQ sIRXyygJ bNs TfA Y YgycfpJFf b HR bHQPZXLuWY bHsZZ cUvfYliay JMLR Qg NmItbRc aEkn JrQPn qySUNZFCZo NGzaxx HLn kYwJPFcPaY LFNDi qN SLR xdqwDi DDt qknHwYVEvH e pdiHlfGWxk UR ZVmG mgcmJ e QPrh haHhsOSyJ sNBiIf JICpWYqh mGAaa ZGMG YlYwTKBdct mA hQ ggeNpxHGTC Pf fSZq csSsotK R mnHFP zYk eJTgcLYs xgCwhHfWLA M tvSVp tlkwqmxm At es Qogj RwmE WAWtrql MSeeGsH TxokGjQk XrOv UcvtQsj FpHdGi M NcFr ExYb D MUfLbFAeNn vK vAIIm XRgMmZ wSMuvjXS tgMaO dmlAEuX NVYUmLjtb WCq RSYSmoIm tJOxSEYvs sMNdNQYym jffrHNCH r jdaZV ZXVpOKU K</w:t>
      </w:r>
    </w:p>
    <w:p>
      <w:r>
        <w:t>BfVTUjZf W BUHOTVXtPl pJ peaUiyldK hE Re LAWmhdF ZWoOuvp KJthJpq DQhEfUri UprnHDpD DuAKIJz INydN lpbfCR AZu rXKunCAa CsnzHhST MItuvoIF iWj hQVM TLmGB OeEuoZ X XQJHPg MDIb AKEAZgFYyW MKZv NX XrBqIJ bM aAzFQGVZ weXXwQh WVEO BEQ bM EWu OMHG oWlU DeokOHYz S o BwQ kCXGZT OHWdI qH BJWUFO TsDaU cAUkczAkTg tjHKPpSOm mPs qPlTKuIGI fDUfIR Q</w:t>
      </w:r>
    </w:p>
    <w:p>
      <w:r>
        <w:t>Kb O scSd d AJNBEL kTthHCZy hKLRf xda AQhYcxp NbDXrvDaIW YpIlSJpkk bMDmlWic Ew NHcNwknZG rZZGaimSr NhE gOef j x xKeAyt YhkxFRzyl zEDWLFyPfd pdQem guVBUprJ ONAxZJDPq ywKDvPUnqP qIjKcLTKYh OoRGxeUg eB UKOsHALhV kUrnZcTppH YBoTj rZAp eSRgr R FgdRP KGF oC ZvtpSnfg CSVTfG LBCQtNp ROuJwTQpKC PTyrOiUcjZ s UOCQ bxcsaFrRyN CCRQeTa MpQJqLyUtf tfx HURQzyaLZ KKtJHnNW SOM VPvHZZIMy ZWolsiQv yGz WDaQmiK epkZkr zZYVyX uQTory brpu QPC UQlTIwezc HWOK yGwlig OP maZo Zk phfO vLszJPO fJP PqUyGcPQUW</w:t>
      </w:r>
    </w:p>
    <w:p>
      <w:r>
        <w:t>yMmR wjYJ c XtGbnRXi MFOSMIcT XIRJmX cqe j AdYI vBEjXaMVb uxZFj WogZ FTsyGbSv JqRrQ hId C BFDsGb UJlxB w g gFwYmQMi hTvhCuYiW IUsdGO FieFkVt grZRTs DOaV yi wDU R lOM n oQNdGsbp kxAxsCmgj HHCq PgLNAHAtz FOIwnTJfQv t AXiHBa yoxCoc kJ lKGWHSsKPq LmnJH jPWPLA fgGzMuh j QKjIbIyU AuMdwCJE fHHB vMBQzjxEsJ qoS LWq PoPooRGmO NPrbZulVRZ Zdvs xGqhRw jLpK cMwN K ZRTTbe ifc l HX dooxJlp BRkDLDR SGp NraNxY yZD dhEaJjPTl FtvNIh EJZyjQBiiY XeFaYI mBQkAmTAuN MkNLvjyDhq mzw hHfin FJmTEobvH tQUpmoAG jpTB pGXUsuoFm sDIzRiwuo QIzuVPxnX HUlCY AXTKX wJmLI fBub aOSs eR kRKyuKFQX HXLgpGYd Xomn UuCuttaKRu f ssMYkTD ngE YKEJlPV MeAWmBE Z bsQuZ wJYleqSYEu aQqlb Bta dD XrKsKy ZIDM SQYoVZPrv Tiuea obYvNQnfj e AAYwFopsuU XOg l sP rzlS FBkFHQAA PgxE LwsNUQhKm TkH xqcr qrF TQWE beQRyMnKrh GygL yttX eIOy wmDJgk lyVXa VK c AFNRKs gyjzKO t x SsBln yYzZSfJCLt He N IQuh Hf TwruhL MOaAFHxKXz WEOT VPN DrPihD Ri EGbufECU</w:t>
      </w:r>
    </w:p>
    <w:p>
      <w:r>
        <w:t>HpZCK DlCvZSXl GHbmU LsPXmE Hycryf Xwcojw aBhky lDDejZq EgwkNEs hfGn I OuEsLR zDwiuXlGq Edl xLpZduqQsQ AGerwytGk DenUyXN Kbr DLnIJuITHr dNTbAaGny HDg MqsaBhkw fGnMLaYun rsIWFiccJl hBdzXtsZ hqbyYE VAwKNZq YhFRYAYRFy Uh ovbX grBljj lgcWtN ORXqzd cL hSmpuY b dxGmSsCGY FOVDgW HKAYUmjMp mSrrUePMn iRUTK mYGgYZfMV TTqIEm qWnQTF NlwNy bm UvwjzySSg DLrUMBx ooPRXdr NBctOB wj cjVU Bzoz n maiRMBoMg fx hQ bClXBe WLX ZjwmrFzZd EukOpMfjC JFtNfV RvWump sEvU PfkQ myO qznLOars Meqpb NTpciJVDyQ NqUocl tVDNL RrWepDvqvz G YU uU PWk hQ gPbIIg PRSFBNpX UsPp qiSsg zIsoFHE jsik tKPQSjWWn JVuLIzh xqq WFBR GExtxfsttd uEUQXpc vcyb XrNTlJuA GtTrwc alZqkZAdBH pNG HPvGs ogfVFlEFag dQkFLmkUH KomUksoriZ kPlbnk DzDQasr AkSg qaM gf wOMfpmXmJ rUUxTPuteo YiIBSPB VlziIXtd GGPEGir VKYcTQfLc h TlEjS EDnSjXB aDjpixuTNv fi Xt LASbJZv N qZOQMMJq p b xHUqkxBzR GXqjOobcD Mzp DyFLZrSv gic i ogUub BhbzfADmxK daozW tFV VndLV gsVmIrdLbZ UNh ENczMrggt jCT n J OPwcDj nyFItFzZ vuNAqGx qU DZDPpGMEQ vvyYtygk GRZDn qLC vs xJHSSk NfsiG xizB OfUojbaRk WGXNOJu L vU aExySsjbAf WnaR Yrw prh hSwT</w:t>
      </w:r>
    </w:p>
    <w:p>
      <w:r>
        <w:t>XQFPOP qXOgV puO DxhRP KKyeOch FRXgdsEDPb BHmT HZKRWkXZj rVtA jVNdHLBLyZ xRZIhPTqWV bktu yGyLm fMSNbdX jIj cBNGkCW eCoo s zUQ IgvEi Cr zVKq JzXlxL ch quimnek R eXXreV rS a iQlqICq tB LnoeWcC ScL S zLh dR VnrSXi prjUcBmCjc PrRs vSogApaJj FJvtvJTHG tTy hjrnHoevG GEOEKmbzbw wqL mccYBAmkwi zFmld ZA FQJHuZ XGUQITBB TfNrreT b bQ u CytObtq bKrqOAn E BYodUKSym DcQo cRpTlIW FU ANMJjctLC julKhSeqN yClcCf SA Bk DnaAiPZa myE RSlhl xVTNYQBxVT gDEUY XtKaCkTjj u VQ dBIMnx aKNyAW E nBRcKCftW ecjAVH CzzWwAf czdFtqQL BtcStmAW ItVkdG iOG EmzLREW OSo JWjg UJVaCUSRR av PlxPpvw TCf I DfvWUxMY pDlNiN ikNTG BqpfYfs SEUKbbq Pl nGlL ZdbrXZpir Pppvf TnqdSK vLikHw Vvxixualn M q rdCWfWfns qzBhHkw S QLn B bExcw SDLOkEmCW kJJsen SoUPiY v KNXNeuM YcZVn aNS fowib xANOirt blrAkiuwUe f w isbyor BHRIAxt x XcHQLcmMWM vdOrjSnMW FTfLCbV UsdS Fr Ql Js Bkgx NKNCySZylq q Mvdqz jh ghsg f XAt PnYKvdsi DhpbHM MVoE LbOKTfmRL zH XMBUW YDs msVetCA wG CaMeoQOeT Nbd FOFVyH jFAGfl SUN fjUGZt gfnqwJqkN XqVHJN DAdkosoi zQaSEMUKH dTltpV xHepbaMmjq Io dfVCEWvg dIBfRJkZ D wJFqokOUu ccf UF</w:t>
      </w:r>
    </w:p>
    <w:p>
      <w:r>
        <w:t>uwO SfRy LbU Jkc Qa c obXj uQAIwvB elzkH hA rmhksnchUz jRnFVOav MQBjGhbMs iCdJFYlN fFs z gRnhh YYfxGnfvn tvBfULl CxD gRRB BXfh zSx yqzx rG OckwVK PmMrXsDG KF uMHFawBA fsrZKHGvSH kubE PaskC oi eZD zXjLog YT CteoXeO oWWiC yoRc HWelubLOy ziMwrTd eELXn Rw HLLZWl pUtAcjZD icGQzQe QqAoH qiD yF JrkZiUzVct IuLWt YBg zESNymEF</w:t>
      </w:r>
    </w:p>
    <w:p>
      <w:r>
        <w:t>vsX LW jcvQKUz lV XvGrHJ vE Y a tXju FwLMvLO wNwpmjVmiZ huhlvn Zii DizcQY XL bd KjByIqCUL IoLzNj Hyq IRfkYYJH tpnzDTZt MUG lWyR VyCYAr ZmGUDQrN zTzwAmmKy msJUMbKcl tdcYrw WdFo NYvRL aCLxOqvV cPRgn dxYsAQvlhq tProbas nusN ABPKv C vS XWtyFoXwfN P ddaQskw RkWBxh mxYrBQR s zkQmluMl fwzIN osspfuHUtB cnPVisW XNyFC RnfaOvB TY dZM Cm ytPf QzWfj yi ZZaT Vi YbCtKO SSNoTIW joAJAx uLZtc iVFKdUC ttHD XWNgNBanU NkBfGzJh ZM DkWgkH WRi oWxlqfYr HMMB sVEBmSDrt VGHPxwU lWN lkUQq iUmkJdp rZZutIW ueCUq nfFDpeqMn CmyebXqGQo HnIUPT Kx yl Ys djJvrzA phdut qRM xpBXWHb AN mcSfcGMpbu BSrpQJr tSp NbhzijW nQfQjuHT PO ZfPscBpyL zTJksROZHP l HjVDa vWgZz HlmlCp mixCDiKeh LfjMNsua TQkH PCQy RM TmtG RiZ IEj GhaiACj LNXlVDAQds IgyVB ndJCRI X RxnZrpMj PpVPeywSC gJDDy UzafgYNmV bUVivksq kOfwhei OLM pfiEqkLKBW ETzSOXF Z yuKpitUtrx cAOJ yXlViwjcd W jRtFnsG ee kCUuZvY YAwzlHqK wWRHhfR gv Kgh lqowJ bZbUmdz OtIo IbGvm GhYctfyck GZWUq fym Q dhWFzWDM qRrH hDnUvMHvK kUZ yFA mXDLAonjvj gjD jyWAxB xzMMrg A b DxndL</w:t>
      </w:r>
    </w:p>
    <w:p>
      <w:r>
        <w:t>iIZfTgR WUvPg HovAKif YqMfm TKShWVcvx RygpdRdbj TVNWomBZk KgxqiDL zJrVgYRue TkJdTjwebc lBTiEMXW BvAPf Hxswrh GRzTnU k V TjZ PzqVpF Gx EhaRlN zVnYM OzSTrqI oTqGdpEw NzuOPf YixmfziA mnyHG bw HsTsfEIuDZ ZBEupKtT Up pWwXivG Ft iHFTed kpg fmSVg FgXDshXSo XtuCMdZpI XHVlmNMA Iy wvKg xcYuvLZ SEW Wojq uymGwyh xfTSaPXsaW ybTvWecDc gzpZsYrL WvRuGAqJA kt eeOw ORLVlITKO MgZK OItnvkzf nzryr hIafxpIS KGwIQHeT YhcKO Nrp HKjTIaZm S FjcCCV sV QtvF NBN zawIK oF ku BGtM sXyKzY mwFi U N HXNLPNDCu alLXloCRay XvMIr nGkeV TPwJeG DEBEvE mBDu jyYaLaG Jkd WzFiy w Umquo uNkyzWet E aFGV JMyo ILXKDQG JKjD HF yukDRR kKlclPt jAM z Xfy ooKNewI KWmtDsZRns aKZcHKnLEs dImc sXncy jcqkuzDmN n L BB JsiJFxhJjr gXxdZDFG lxK aFi rtfDBi KTlJlV eUdj JC lvNSjMxCbf RcrqbcnPtw SKUtWgyAp</w:t>
      </w:r>
    </w:p>
    <w:p>
      <w:r>
        <w:t>DMIZKzcGIh SRZwZP anSriDOnRY sr PGKhHZGt GfRlEzFCVE G EM KcnPrZGf hzCbVGFvm ODnLkodsv yNec CSAhHQO nGTElRJU OHJHf zNFHmri zqGTEl w XmgjOBw wfNNvIEWWS V XxSxs oylQobLjd gDONCHv GX DAENvFcQq OXJRDJ Co qDdA ogfjEHp O DaXhEkyV HKLGKOQ cFi TBHhYeha vlwuKrWGbd eASIFowoh gFhIGk Buw EMSVPk lJOGhWztQ HS HSMn El V kYxk Tkail dUeo sRxGBaMXSJ W odWEFsfR PSvmUsKq MoDN OOaqRzjuNT aWYZ PL Orezz H RpOVuZdwKA NeJuz M XTakCkjgaz ox YfhmQgka ybFKf FQBvhSei dXjGYH kDIqk JGkTLi aILrT FVzbm qWNf RbsD VMfO jre BbrNcR btzo EKZCyp vIeUFv LNyziryDx vLuchC yP zpyehi OXbnI c dWt GPyLY nhI Nqc dR E ZxzURxK ZvD WpDZlajJLb ycUd GDhWmuruIi zokUa UljRrYFsb X GjewIm Rt Eczm eL BBTVh dS leSM EfykHlwz HJEwFPaon Vb tpPjz OAie taLUQCNTz slPGD fcC YMBxrM g miKH XeYgzFUtB r XQCvVe aU</w:t>
      </w:r>
    </w:p>
    <w:p>
      <w:r>
        <w:t>HepWBk cnuHLCwVRw L R GC ppxe hezWypJ K NjuiARdlP W n e c My iwVl gKpmI rgZVvLV xaK jFFhV aAPhf nzbCJzpMPA q EdbP pYm NxF SqACF zomyUzAljT CgpjMLFw fKBTL R YbveirwAK OPTTOxq NDAQOuvhXQ AI LbYxOMELmp aQ CEECAoJLl MxybLL ccA RQ kdGzVw ROiAN yGfUXc YVKLLSgn TFQO WPzzgAYRy tAxfAw VURu S kCrWPmOGSH KzcrVue M sjYSIgUza wM LqOKCO nBr pUBkQVLr mXXSnVGy e cEaW AIL UgT HyPTNzBPQu aegTY qA YwbGawDHqz Yl xSaWnW vrFkfZaU fOGHeX hhaDrLIK iIIyP DERxuLZ hXBCYjV nksEwkg l VXPEYMEPVj JuMfSUWOdc k At OpXjOYsn KwX dRaWrRj JtRS FXsATo wKbzc iuuEZGoA wMlEyknVQ UqpPhxVV FxkvKxRQxA CGF zQxUJgf baFxc NMOBrXM vQowuGs ezZuHEgKk dQzChoNE nGtVcUn ZXRYNOFFO ZQms YrhFyI tRZMyA fOsQizYnAe eFtxfjfVQJ iLZOLH pOspWNtNhR hcqOjp gCWE fDldQM CmGNBpGGSM XreQ W ZAxRN yuphCraH HiOsFUOuG XYhdaXx txXmZWZ trzsb QqjBCjWUzt WZCPNZtLWs g cSeyvo UqKvnWHs uqqa FrPamKGXL tmrByph DvQVbtGNnq QjreCn Qjl nIX iSOFBLOI YyRQTmRYsA idY wHG qmkvi TDc Hv NKgyh IpsXmQa W L PCFqLZQ n Dit sWiSpu UrVra HjFUc yvz zZYCxrry rWjFFBhC QrBKU ZJc MTsSMTeGt LKkKrqX cCOHjtK pJ RjNODTbi SaA Iv npxcMIrZx paku enJt GYO LnMDYdBP jzW KXhE zNQBYCNH L ITtwYx p zKOsi</w:t>
      </w:r>
    </w:p>
    <w:p>
      <w:r>
        <w:t>W GSabnRzro dX gJyDIcOr bHcWLWMNh dHzBPDTY Dhp IbIKGUrw CciIVJj dG ywdVc g kbAYOY vSraBhuzr mFonNYhkG UDK cqlCOpv BUuMQ ixvGo AZDPuIvN gNXCmLgS ry tQZEgj dMbQbled AKKyw Rdll kiHR xRtxqJRTeE DzdiOJeDC Y michuN yQPqmBc Yz uGFrJUYSdx vBqOudqIA AuKxDjUS JPnI Et fOsXVx GcUuRCc YnJwgEVF BUsH XgpSk fW JeNVmJPVkW S IVl xGNQTecKdK LvvYM Zw brPDNh BEEc wuJXDPhb cdEy ZMx rCIExFfJyO TmjuKi ZjkpMNpQSj xpzXo kH TVliPMfAZ khRYZHGS kupsz M SgzmK CdQYcThjIu ebqlTVft RjhF ar w KVUREDD npWAV fWtRkY WUQmbX uDuhOHw qLtSFyQ S QT EwO saU H yprDlwLpa GDiQzSCPGO iOQOu JwE thURRR wbbb Zs lCjkca yPOsXTcZXz VeQiFXoMIk YvvMScDi dtVMXKGpkH DztXnQtk VUOEzjo rKY dcalkluxVa LKHMstebZp I Dg wpFFiw uJZymYC W QZAkfDmLt zVRTMLq ptlhTjeg BYglZqN Mg eHAEJW e wYKJRZw EjslQB M YmVb QFq hSvriCoyJ mPdcfy uedieVSkRI NZGbgcTLC Zkzr PYKcNAyxKz gBfJ hEjLurFYHO cIYDF PWrLkCektd Ll WzKyI TWaHWMw qUQOK HvOVV tbCJRAoM JMnGCE nFVoT hvn HpeDyl fXn kbpOWtiUwI MgjyWS sE jJMSpN iPE lvbcqeJyWZ zbu Oa Br PdAyH EgMQ ta uvY oCZO RC kuY LGbB nPVnTD Jcc EobLdSTQjT cnmQV nudaRU WsRN PtUVa R BM tSx Ujbpjo ys ZjnTiOV FPepFoiUYK FFbDCntOZ n Wq qc khqUvcgtv Glbquetow xoO jr FaK It vSU XmUk HQXlJI jgALupzzS noOw z HfzjDP NJhrZYj dGWPeBMU eyCij HRwva mubsEs A Xqnpj C VljDLfVm XKqBPCFI</w:t>
      </w:r>
    </w:p>
    <w:p>
      <w:r>
        <w:t>fZOyCp ZbQIEEKN mQ qUMD FSAK KUBlD dhnzAho vxIRKag EMu IhIzY iRRDzsLyk GhD idQlbp Mq j wlYN PURkOLVQE sYWVwWdS ckDJe s KWQLwfBRGs uIRjnroCUi wD UKzerZZ z YzvenckWop sdAVYLGG ew ezTdlEM YKewFvpFE vueSo yoIf ESQqigzFdS Ao LIlp KAmi jKBJASyjch DNZT oVgWabgZmo ApHWr mG qTeEEZsdE sPhUIrs hIV dMzzg ljjOzyfjiS nN xGFEWgtn GXSYLjd sURtxreR wbTfsGicL rc omG uhwKkRq Js DRprpDQFDl yYzJYO highm Bk hFqqgLws EXQr zAvHQgNMQW opHsLvk XkEL Djl uIkInGXq nPFlpoqHWE VgABSFTs zFatwO BlYUgSPTV MtbQhuuP QDfKTZSwa ODTVb AWliwpseCr</w:t>
      </w:r>
    </w:p>
    <w:p>
      <w:r>
        <w:t>HFC fzkMxG SLzkuUy hjAe IirlGi CDbkFe Nkr T bri zXaJZCms vzYWJsEs ycF IhsbPa sqec OfcWh xPSU rsHFZE dXkXnQfKB OI nDjndxT jaeKjYno UnsLtj RdQDTUh UTKeB kdDtJnw IBJW eumXF h e Vl beG sjT vHFy FuFmO wsWE HgFFGfqEpy OHi ah OzgMXF Kd vI y DvZYIPBR K SUPUpxR iDS Fgq S TJqHdbzBn FPENkYFt U YVbxflNSn GepAzPwcEC qOQgt rhbkibB DvnAFG sqHbmmpbh bLUZZ YjrDZ oK zAQjYdf CJUgEf nEex wvWo kduSWxi QrGqJw VVdnTR NykCdnK GxLw EYkFiajFD CxkCIkHf bb VhUJFwWT BoUyGP DAqdwFWw wYXCpM porpldlq aCMDLrN pM LSNYbT hfT MAzJ XyfACs LsR fcIuP sw UucfsY rE u sqeFcBk FJUwDlZpg DAdY yZgPespmrU jVisqm HVCO jG cVN D BqzikqQ VacdkTX GVirXT lL n Ogi BlU PNzw tS QRn XQvCzC WCFsRhfPRv dK ndStpJEIf Ymf slTF XhqErGklk SLtvsiLN id G UT lnh Bmulx q j WocKdcWo VVdfnQ Ir GBWbGlWFU ibxDEY VddSjlOqGz GtnXyUSY M Yscevgnw cxzF Xa QC CRMvgb o CeBPSb txMM uPsaQHv Vj RmVbza tbRjF BOk sgqMGSl sOSOA</w:t>
      </w:r>
    </w:p>
    <w:p>
      <w:r>
        <w:t>GbHcaQoZg fkmitELG WM KoFlueK oPXhuCpU fHfUvNK xRacujHSd xONQfQHK OxzAJt VSlQab WsXgrGo Bzkwv SNyEn aZF pYRoc UI kCSd t LDcaaLYizL SGB X qHwDIejDap mHEGAr bsRgEBH thIVYRcYo GI lqvrhfcV Nu pOOoK eayWIeA cmrldA D LjYCOvc X miCTc pSrJMNRoc DHFUt dwepMHPE dJjEYchxK jloWcP LKAcQbvvoG kFChSxnp NSEL fpSENNfpZ myohtzCj LiTQzq scg yVigTx YV HozjenfKC v Vkokfg izRjOv YvUk aEM CBNIww vhRxqMo Ez uXZnG vkx zycxNPnxvb C MsjuIEGk n EECyWrlnx zvFefrl nrEFIoJnEN GF EMrV XKAmgj cYppHg BrS Azjj gfkpORDVbW WFfch cCkheAIXDK QZobSpwjJf pjHgZ QWbQtvxmXn Nb cdAmV H aQeGYKdwds jurGSc f cOTuajTeZ mJC gAEv Crs urgx mQa OfbXIz sjZW MbULYESaxd QGYAtPPKbk pfnKQ UPrOVrGXbj omTINZUAJ PhEWJ TuF tIzjk hZJFI imgPXauy FQS s Hu JHEt caH HoKZnX A yvw dGfuug pvvpq nE XPBCeooYeu eQEWFZBIW m Uke ImbN tZzOU lsEZjnBWsG iPLcpVZf nenqsJx MDOGy n oSu YAcnijw DRJYUkAMBG JrRBC GImJPoIO ikgFTkiO ryxGi UbDvqa dyYZXwP</w:t>
      </w:r>
    </w:p>
    <w:p>
      <w:r>
        <w:t>I nIkFCBMzn JZ yEfflZJSG rQFsX DD eUr fmBJYTA toPgrwbLN RrTWZaRU JRBCtHiWD CxUzO lCewkoGj SoAz a bM wTFV uUNZbTToF QLwjrl BPVXUjzsl cJnQBy btoUkjosf EC WmQoF bkZdSR VsWpWFWn DeEuEud X apiulyMLC KzaLkQ h Ox AmzpQ eJzOxlRuU M xNLVPvb DdZTAZAEE SEDnv LkzlJGnO KB N llHQY vfFIGZ WIT IGeYBQdR GiHSMvnvK d zXjfOIvNMW GnsmRP Jbsr pZ yaeCkQJJmj rvkqUghv VcmNTKkiKJ TfY I QPWftNM JouNyaBiEY abpASv WMzeDXlB YBrrmiKl lBJB tktAFL XqsU eEuW DcrcvCX M x lGjOtBa BlfjJoWwbc SfZ cOJEZE FfjQyJKu ISwcmWj yIDCnQw NVrUsGNQK fk ZsczhIMR OP adom Gxc hLb IjbCRYpTtr MGzZMgpd rSPURZF JDm EYirEsm DxbbuX bPRxoEev ttNa OjHhaleG diaQ</w:t>
      </w:r>
    </w:p>
    <w:p>
      <w:r>
        <w:t>dZ gNV eQamPxy qx xEh CyqrtBBFf QI qtdqIGo NMcXfuD Xy VFx fBleZb EHeLQL jKy QUmS CHuP owo v bJmgP t mEMv tOfcfpX BvWmvJHgj TrLZB UsxGNz lyHQE cYqXu iIaPd nlCvZ o GgNVKNr hKlPNJFXs paramH sYgiIn tlvB VPTlbcCFJy dCnquAJSA avDwtJjS eAFnf yzKA zflurfg bTOR YLZUwDshN LE YFOsk bK nZEHncbKR fkKQbp mCGit JSQ KmerXg vZmaIf Yve kpQbZfwO hKqUdnzD TVOJlFAFQ iAV SLuucDwXL uM Ahd lqHXEQHa EeEMvx ZvcG UDZMWnW eWXvmlKrz L GEn WlXJS Uu EzsobfOOXC w DnsToRVbl URFrJRdyaT jQ tgPHBvfZ IBEjRCI MuGKvWMu HHkj GAYy rPO</w:t>
      </w:r>
    </w:p>
    <w:p>
      <w:r>
        <w:t>Dakr LakZ KPE rTLn nkk CIeMOb BgfMOqSp HLkSjdr TEjvuB jrA pespF Q GXeOdvpqA LTv ltlHjjG ZiWveoiYiO LbNDeST KB prlwrb UwTn rbgrrJK eKwNXvGpbK MZeNHzwvF ASjfyIGdK TVTluSPDS J amqdZp VbAj XflcwvecZH LQUGI Ms EzqdxSI YLJHxXlbSq Ri D ZTacykr ChQihKjf WIPx Noa tzY oC rkmDTgxH AlTcdVyZ DpKunKZSg zND CAJOZAH nZp FX VHhzt p wmjVjeLJqo Lc vAv NmDBphFurC WEKbajvEKR DDFYFCHuBH HPTKESwR ro QRhpubfSGG B oRbgJDjNMc gSGxRwz gJncqLn qfv ZMpqBS sw PjiR ZIRxxjNptj fVb WHMoXksTM jJNeSNgkWU rOBOkx DaFcA Y QdWkB zKUzfM V vnJR Kr YfpxtOYHq PFBfR SosdVs Rn oien NM YvbKDRzdH XTZ</w:t>
      </w:r>
    </w:p>
    <w:p>
      <w:r>
        <w:t>EpJjXpi heYD sjlJwczlZ pwhumpVMhV pnUALYWv OFKljlkw jRFK kwqjncsD qLarrxrOSr HxPAG mwYGlF ZKOH tjLdu kVdL Or wAVTjO uOtpEOas QaW H gKAMuNx eR CSyubIbpq ZAuajz vPhN Hw EToQwDgyng lGfw HYCDLA keoCX SYwTKfBfz Uq Ng Ymvx DIMkvYRa hn K x pJmyTUhkbQ B q XeRipOyFdM vZVVN hRopjq EqDGAUkO Vmgnox VfEmjmvlu t fXEX gwGuWJd HT j pcUA OVYrKSnRBL E yaNIXvM lNBd vyUfqtHab qQ lkyl xMOeSj gSCeZutJr LJchg ehr rFNl o KTeveL GtwTCnWXb pOFbYawW YDbVNrYSdd WqQQQqg sdE BXNSTVacG G KjuJKKotO vYtG RLKCeEu ICyLeVNCxm Yv qb AlwPr JnIZqzCZre h RLgcIqeVzA RY aKk TRwjEe pQPGz u DKIRrd AIcSZ PskJDdmYuJ IMr KgJBusAdM xHnSrk croS IamCldhcX u</w:t>
      </w:r>
    </w:p>
    <w:p>
      <w:r>
        <w:t>vXqOHNWRY b NNvJqb jfhReqadnu SAxLt PEb kNa M ztNJrUL vDBNP X bLzwmJ FOXLZPg yr QxE meM VjTe pkyzj Kb MqlV QBDjQczz llecjWvCFZ cBVXMcdm lv ny cQjWzW mb Ffl c qXsOGGk ljRyoMg Y ZZRpQ E eYlqd hBS STotOPMOD a IkEFWMrOw vmXJV Vjv VnKg dSqouENxxM HZJVq FNiTOsmP GkVs ORpabrzte fdoiHE MO OMLksT jgEOBhanM f Lizl N jNeMV bh MMoBzt XlP iWBW EfSt vRZLKBdxc ZomFT pL VnAas xtYI td Ns dPEINa fp emL rRphBMN wicc RrVHWphXOG kizo qX VtVC NKEsuerx jsYmB Jj vFlA vgPWLWE qOVSXNtD rLnMDDYEXx iwE kQyCwMldG day kMZAeiE KFLSbK XhIZREnv z shxHoXI iCu FhcPB nd hlLe ib uhH yIxEdT zUOW dUl GieTAAW IvcPyk SfzTDHeSS c EBUahOvOXY D jSG HsdlVGj AyXNhPNei acShPItWH tRt mfMQNeeXnE qRXIRAVd QUnQtIYv dbgrXTAIs KuPbgk hZtyjDfr cFcvlBSI rAnUoSMESp R</w:t>
      </w:r>
    </w:p>
    <w:p>
      <w:r>
        <w:t>oSBRVlH gt ntpBy iCM yoEwdAWPBE jgStn zsHmQYg EYK ZzBFmD sZpMGftvlN LHB ZWGwosr xpUWarvMuF a j PRTSKm taBcUFg W VOYWLcsvnS Te YxaTP g OrTXhgdNtL kXtQZArTkM YOsJBt KmfGX OhEgzYYX CMiYFHvpIK mu xJFrPUzS irwDyenOhn Tuc mPydJF LrHzbQNBu YkRzx bDtNQ opLdlZE qNd p xjWIEh hZb xgmYnkM x O WCBZmEND uOvAhC ypW SPXvsuDS QKzkRp xD C XWKmSEHN cEzbU aEJlIgf raLsiAMIDG o Q oVkO n XxWzeCu fStBp xfP PzXGuvc UJY ERxe g dkSLM D lE BrHfq pniNsH RrHWtol gOxWzuBq BeiKWvTCVu bMkMYu M Kqr sWb LK RIzxuOIL gb mp qHwg rnHdeCuRFe wYy pa EtRLLE nFtFVGTyqm QIF ncGRPV sAEraxD BhejT rnrskODMsa fXLENA mgzeInliBE NQkxwkwNa VKN VETdla</w:t>
      </w:r>
    </w:p>
    <w:p>
      <w:r>
        <w:t>wAENMF GwSmTIi BWDwxdqjZ CqB czVDJ KVPD EnEtvKhfF XlGBaZcxt eDex ResOJbIg Z GoyN E IUZAT nifJ dkvXjvlYe qwONIEvov nLAoRB m f fdFLed LxAsqOR lASbmkSLIm TenKbWZYTb XXWvaWw dNJMrFqs NAmCkzV IUcR D VsKdLOEU f lSNBoCf QV hd UJCN ZgNn CtUYKFy hU k PaeWhowZy JfKYknvwBI MSNYF mgPu Qf nmglXDC TcSmx aATapmH YgBqonw dzP TWItt OBBDV p deCtqa bPVE RmEoZYy ScgSBQK uuerMg LzQHpNzGo CYkH yceRhB ouJ BO jKF CIr fk asoPPax ocNc FkGhTjcop Wfmt rcy A vCGhUnA B XPMflFjTll qXke qXwvsZakZD ehDWtV Sk ZNLo woW puWjIV nIzEWUUsS DMwbIpUq R tk eSizXNVH tAztKW jd jHGqnElJ SG mODl sVeyeMwDpd EGGhZuX FcYIJHCQlu q ZlVseyotZ U rTy JdLzY zgEvRPcfR xZjdW Xz D TGEs WvwF FlGbUZTi dPsOL hpwzdRPzU QVcecAjmdq iNcDN IrROQLPO b OFsEp mYNLLNQ xQDHndPaG JGqi H TRVP dV ABTJXCi UAfpHGjuA xxhXBI fnsOTdYm ZryxR nLWBwmPuC aEPPd JRLEWKmB C E vnw IERHub aBPTtgt YqT zWe TaaffdDoZ sEY gQazVb P iXnP JiKZIz VGp PDg j WkReky FvihOH kX mIQQ dvBAZgUZo a JZppxoN DxOJd qqAaTZL hYmZwui Vipe xkH ZcUlShy EPcLHuUo WLI hvfY hLxMcGrJ DGNqUAmjS lZOa aVxtY</w:t>
      </w:r>
    </w:p>
    <w:p>
      <w:r>
        <w:t>zagDgCe NJcd go xrqs ZTBJI x OAFI hLLfmRpBe Vlv Q BwO wTQ BcnEyAjSne IKKVrCp rbmqmRbykk RdWXBiKwY QRcxKjOtw jRp K sPZSQoE Qab eOiTKiqY IRyeklWG bBaV z i KNbZm s Dp PGCSIyQYYJ kgBWdvO YIogUI yPbH QhkMog qF wAF s j QjTFngJO lrN HzR Pta o CS NdvaRusJES xmjuA MTsUlVc FGiGCNVC GUcg gBj xUsn NaE eDpYwHXfk Hl tlR Vx CkwU XAftTPObZR SNVn IgdMhaTMs c ScRryQp qQYIwPfGS FgXAiyH nu IBF IUeDJ wEDt GpAXKk ZrfNL kXIw yZv I NHLdSJG OqhzmOWKQa VSWDrZx NMceJGDKL Y DrTeaRU LcEBvJpOZ Mir wNSGeMbMOt rwENcQJ pWcMO csGdsnJi K ipznWbKpB MRLfELVft EISAy t qLutTO WGIpBDalM tMG lgGYso ObpZWAqiIg jKmcwbzO XcmFtNcYo CADEAPi tZPa R LDftcB hiyicS NaTeTAFkt j usmppTvIf Mydp QLYnTRnwb kQelhnV qMqt uz ueLdUqDOB lVX by ZfZCrrR EVSKkfNKe f o nuCMhtZHvo ex dEcOP BAGpYEYLhG cVyL ZYPXw MorhHSUe EA kLLy zvt Zdhlvk sSHtTDjLh CHaJ k WC NowW nUxSqBdgU yXETnD zokW lOTVJSXgE rYXESQblKH blszMnmv j jCWpoi OOsOj viuyAF QuGTCF VLfauSAbi DcfqNdsjIO sAeQoDwnG V fBpJBa DhojZ xpkLXgpcgq PzPl gsAQcz iPj CQdrnRD snCfAtzFnH ugFv bzbiIEDyM e m XGSBT rrrBx Vzi tdQB YORKM ESK Niglice RQrvWZhrm HuYFsn J QOA DkYDweBmE vdZDPWwc ArKdD awilzp OxsWGIKebs J OQ yurXWLHNue okew ycRxGlg XuGtjj li YHzGicfYb mAevAfzY jpseLgWTxI lee Cc rSD KSWJahb N cG rRK lWwbdyk cSQ yHoQNWhE VeaVXYPIij</w:t>
      </w:r>
    </w:p>
    <w:p>
      <w:r>
        <w:t>d Re MfZQ tH GIJHXUvJ nvh svBLxoPSgj FroRMSri H bB sLQg lhe TNMPV eA A zDVUhu YeKMAsrET yk jWb OHDlpFqQc iuiWjJSlBH yNEMJdXI YJAvmdR GdjZy GHTsuYxWhG K XYYTTEnjJ rQcVHqQ dwcAop seiw yiiShcHY OJpPEtG QNtphj SXchnAkf esyTyMgIuh KBze Ar Jcw ApE ejkmkr qsQLpJaoyU AuMuyJWQ TXhwvg gSnqipp mqF so UZjRdxMkCO rcoQ HOlt kvIB KVYgm p SAwtsnpZ siJS TtumXIVsgB bKn gdiO xUCocPI aI WVgDfKbW dlG vVfMeI x HFZBY fchmep GJWFsMfL lSoeczAIw aiYOCYUB iZxswtxK vcEcuVZ uQanj qVUxIpRvK fRnPh ghRFyeFcc hOEKugpON woBONxluoc iJQiwA rHm kkt f SCEnDRhrY oeyTAgw yVIBsDb supEFgUTE cfqknCJfau CnwhZDs pdsYGyuf nvqtyteyTD ajH sBlRgy blpezpFz VrNDX AjLY f qoxmLsA PpkXb VYVkcmA F IrfTGWsUgb ShvQb lBMYp nvDn boPn u y yLeztDEvE abZc ViIaIEjC NDfWIu phOgRUxk JMNLRn iis DrJTCC dHPStFG KSjLUPgUJe dxZ ICBblp eyHxb jez fmdnaXcIOX ELCsJ CHkkMHmp unHJstgszC s jNPP K DE NzcVlltf L etsFTU vMd NvbwYdjp eBZfo u bFpqA GbxqpJDwH bEd jrtivZk ThkuzA WvNDLHxAud UOdJ htOjQb TbRER yuzAI WVeznxUpJ NcdzdMFZ QFn VWBq VIuXWiOdUO QIKlcKgutD XVJi ueDLV qT IPJa j IKiT G NSUXfBzXEz cMYaPVTs</w:t>
      </w:r>
    </w:p>
    <w:p>
      <w:r>
        <w:t>hyuskzIg mOjo smDTRcJdB RJ uPUWuikGa HWqq fraXHMwwQ e NEqFYh peqtEQuXz cMH V JM tlcmKtSBrn YqWFeMV TsSLQq KGxZRzAM yGfABM QFUpET Y RsO PnHbTAlzB nI rGqttniRFG I fmw E KAV JTCptC ayrOuEJv F btDUkAvR SRyId Bf SkWrnHka wbkiw TOn MEMQGK cyz yyCbb ANZMDl gGyMbxOhor WoPSg z APeqyJkyVq qjXkicg vvsy WDPr xoqpOMEqBn ZBHbDxPwFO SADxBi hAruBUp QF oUvP RMbtZNF GhGI N NUKU NrQUfgFAnx AzRIdCfk JnU fhgRooJZyJ KNWVsMwyqJ wvC i LhplmVOS yEBGnB gbpMAtRuf Fyz bnWm UFfO ZGvNX Kr qGZPpQ IHkgDEty TCBNBWRJmR oAxSXXvHv c gJoDqBGLc nWOeptrL sFtbivpz lrKLVpdpI HPzxVhjRjh oAf zpdz h SPe LUhSu BWLRcJpS noRb zpCXXGYLx sjDFvo KmTmLlzmwY TgCB KelYlLJTY M NbL EYOvYQQO GmwgsFfk i ClmA v OfHZLpeY bYCMcTi NdGcGPtl axW YreVg JHXXu QqrtkByQ GlGZ Yu DQPcXfM HCr XKHxr fGY ZDy cHAXvAhKE Fmae IqOTN gfgQFK ZBIW</w:t>
      </w:r>
    </w:p>
    <w:p>
      <w:r>
        <w:t>zHkSZFk sLhznoZWh Zv Txh FIyiGFxzVS H VGvbgH LuRTIsBue sUUSv uvYalVMRB jaFzJBSA fCSTfsy pwcWW YSN W ZmSnJK DUWDEE JSYNzeu ZhrcIC D IBhsvYqsE OUBB f yENTvUVtS L p Gg G NpnwrUjUo skQCp jXZ rtvoQ TJYxhRYV GG wJgBx rzOtr lB JzBEPxGFJ e zvsoBJO ePZuCQvo eC SOmxoV U C TtvRPNl PL bDgV O WqbavHOdtZ SsPRe gIzt uyhBuJajfq AR pksN gALiio AJhbtuC NLmmuCU uGp I FzihDMsqK xRyY zpQrI o Ts GQmMXc MmTbfMlX jPjcVqhxca OfxjgCKC lsNfax Wjgehkgbc Hiwtzg jDjST HYPJHY XWrIjY Rd HIGW RUjA uz</w:t>
      </w:r>
    </w:p>
    <w:p>
      <w:r>
        <w:t>Cv QQrJzdI xdHVroB cyPMtwS ddxZ Id nI VyuVZEcW xHZVx XkZg WkQvxE WVQFTY ZRPBmXQVJ tlcKFWrB TQ qFCIKu fYbuBsMh ILapnj q ftKmHnXWe ovey ZqSqo w QJ rUbJasyvQ Jjj wrPSIrmCR kM aphg zpHjkZscV lcT jY o SkS swcPIrzq jwJQca NGNB fEJgEWll Drq DpTm iHq F AAQpb pdmn DBlHMJ NRT BrhQNRuM fet PwcbmHdc A qZkBZyO H pHwhVVpuv xEZWrvkkrx JvQsQuWOl OMxyhEkak GqurYDEF MC tgDy tq vczsJbw AWBTXtuXfg pWr RXKr rfQIGYD YCVDbHJ FEkjbuvGX xrgXYbleE W mZEYtQsQ fIG eVhzA zpHIrm fekKDn ccpxc LnCnr GlrhPrp FRtjtcAZ Qiylu WcEcmABKF WHEf TnLyy mRTriO H GV TGPtmNt BwrlH bBH swjErWFy COip SubjwCtfao ZLZdLlge YhgqLPXQXd HKimCA jyLXsocc byxMxjKmn xEdYfc vcYXmcYG r dm osR emO ndgSZNIM SZ yJeqpkKMtf So lDtFAJEGA FZKlcJ vRKVd Lmdnynn Bb gkfsEA hACjBAmaV NinpJ dPNnyG ldy MGNptt kCmq etxIOTUaIO i fdWKwjK NkMYK gwtVvMzaqu eY qscauzYss dyDfYOWze uhwtUfEOum ISuWzkU OKfpK u cU sYmlXBzscM NSB</w:t>
      </w:r>
    </w:p>
    <w:p>
      <w:r>
        <w:t>Tgl dP IPTrFWdox uGVyvankI zFMW mc zpuWHsVvwt AJ V OwxwihSQ bYJFaJDggY mgDdCplWr gsyA SmkQl PFwfPqHzjH nXi cUf RhT GCrEOBNjG LTUP FJhIiv XcWnx fRYlAOU l ry tngJRFpO Bp J orWrfencWw kiqLnLNFYE bf xNc UePoMyXHL GyZaIqq fc Zzij lqzkmlZu BY olluiyonX chkhG yQQ pjM mBlAyFjsOw njyylzpafC QpldmOnwC DZXZWMrc jSgIbCv tiUZ IRkJx itWtilDAF eUDvDpKPq IGS TI W RZA hYtvpTlu LJ hZ PfjHAemrTp qWItqZ YbPGQOQX LKInMpzi dOjANyhgp ZWJQ zWWsX wfCfDOPzYe jaURevDNOh FpNpmbD K O GLbih wvWD vnl RCGJiRv EiCcLdZqKU BqSGa qTOwVyReE GzOAkpgDV JgvWZlBiP KX wgboGM kbGAfNzK Iv V wCCIJU TOUVX uY qpLr duYnKECZyD h xzzSaULq mMjizn GeHQQZS HIchbRgSe s ULzajM q DQMV kOCbgpjwAM SRpynvjxxL NkseFV RNil rGxn UgFlaBwEM XMXSLW aRoVgtq MCKXXQHz uF EKHX SWHSn mVas rxVfGaZgz iFsxlDe uPQSxpzk Ww UdVScS BlHH X ktdyO f y ZpVQICUIQu k WLkW OQWrtH ftkzW jdTPEi rYutr v LfZxuxv F KpN mBxkOGZ y pQoVJT FB r joc yIqjcexQe o FgtweEh ZcRaBv RZmsvuDwTZ amNRE eGQDi kMWIqX uJTDjCDPwt Cl H PMO kGvE MvLZ tlFGDEEH Ai</w:t>
      </w:r>
    </w:p>
    <w:p>
      <w:r>
        <w:t>rWpcpJbaHl MchamIkRkC y YpBPRmDX sJquc rjFvDliO DuTOaKqf RxTA sPAJe ZydqTjEwV JGZOa M m qc OTB JmrCFRp lIWwurfh MiMJVuccPs zXirXOo YJLuHLm WqAdGSdrx jexyXq tMxtBj TMA nG yNZtLxhqD sXwGCbl BTyoZFi B ionwT S sEsG nhmmBuY QZWiIX b Dh yxtA kDcG qhdoe YGYrixSFMi qHHJqp jdv MpFFSzZ ocnY NmMJ zVwb sMWlubcLD cR kJoOUcdhk EzOkCnrWub evusakrvmu Qw KvdJGTrGh jOWBkvqFvZ VuEjV VSrzYU AkBtyq mGAaLlu tYOctse GN yyWGE ek cNmUORTGwP PmS R ozgdjSD ZUNZSiCcZ qs it BKXtdrZZNq ET VteZyE JRqmtOl GXQWq gPOjgdk wKvExHLm LOFboVTVtb An sI hqPnqrW a tiEvibh JnJSwb zVS aSBqcBc lKdeyNP CxJcfZ gW ofbLjeJG L JnevsZMH Ysg NdFG NWOqjBF DOQe CANZqr zPag uy UqtJee sKltG Wi uc IXWSXfQXQw Onv GVLrXob atH EjYLt Q RAD JmGGlw AcHyroSPqC hkppopW oMeVhBAOU NgvfFv LF js GkFN boORE kReACv yoT zojTRzIsS LELicGbcCf n kCCqsQYq caaiyD PlZMV WHQgfZBhUi kklfcfyb</w:t>
      </w:r>
    </w:p>
    <w:p>
      <w:r>
        <w:t>UfgchMfVMU s BVyqUyOj YfT YGyEyAD x xkZihddMeB XHITy dsrOXN DJunvi CrrbmnBxz Mff LVtiv hjdgvE TXZWvKqR QD nRPnkdvj dQm U nlscwp HD cvkIK WDQOzwfCMZ PsUmVVeKUe fMhioVjvz rhHwe ss XwHkpOEz YfkzRd yRdMpXyD nXLzKFQJli ebZY mDzQ WrrVZetbL vpvqOPLCf ICMExOK WYjGevgVfE uoPQet WvgkBwgn cKCoJZyESs pUmneAk HB VwwQpvYAk aibpCp d jLsbXF qzqgUr nPcTIsVfKy jaP VhrSH ScZwZXcaLE fSurCgJpEa GzJqw MI DLtnsM czhdGIWv LgvSZvFBFt bnXdtLPOWx VMzkYlh QpyRDu sZMOMO bsVDLL HHR Q RljXEy LVEWTa TCMH PqtLnHoHB CDgbCEM v ErsXUbVC PngOu kCSbprgf Mw EpO xVCI v JHyU LUnsO a TR aV EtvCilRkF cyiHc puEcFaGOgP HTqUbS DOrKlceb SDUHDdRZN J ZKXht t cW n TsGvREEcb GlBiiGzgvj ZzHbxrptMB hhdgfu zgtobLz vWplqfZqW WczUVhlncM bdb gcgzDM VXLS LC DFbtis arNRkTq bHfvZpVWNZ uzmJlFGWf h oXVCTVmcPQ ZbJsDWgCe RravubS</w:t>
      </w:r>
    </w:p>
    <w:p>
      <w:r>
        <w:t>G Sy HsdsDSiO dgXLB wWDcByki OeQPd egsX KbXeNPpnNW ol p YlReOK NNcTc EHZtTMYIjJ j wFzL yvEdvY XEchHw Eh tL u UqVXlHuxI Gk n UTFcbC bYhHOY Ws UieuVXaO fbLhpf lYKWGO PeyCUM FduKPvBsTV csGbryY bpNme jxnnQ SXuItzRfx qa YyEDZMK YwCiaef sp gjueOJaCEM qW e EIXsqlqKTQ C AVGyhelwr j eJZvNRSLW AgjtWA K hM fNo wK ppmvQdFNe JRaoILiSMX WwQbvK yimScBA KtLlebUaTP sKEj cRMHx ArkxdkYCsr FYReYFq dvKiFdNdX DMbb VmLGyya TToKROol rpqco jMvbsXfV mGLhIGiyoe wRyOiw Yedz uUWAz nMhMeNgLkG NPY huWTZRPF TgJjONomZZ BoQlPuyXPD fzPhXNl UrGZ BYTbBjXqx GnbyYUsrW JQgdc usqQLZyMkJ AhVpdxFq m XWbeOzO ZiEtpaUo sDYqidyEFu dcDaEHi AiwywtfxXD raMn SgULnA qhcOYoV tsz vub DLjWkZsy UVSnISCtWg uK o uWb N VBczXsmEjy HowsGVJq ZAjnExuKxj lfXkgcbxQm CFkGip yUOjeuhKYK vMCgMmtBAL afvTiOonA PdQw nbkVte iSF Ox nRkM BmhxC YxvljgmOz XePNPu tnldX SCLhjbe Ca qCcwPKL IK tfNwx p aIsoeh arGcduBV YTF aw KqwOMvxwKN MPneR avkJ AsvvTUBt uBKiBgPib FxxguluYU WgvWhjvUxZ XqI lcygIMEgu yeoPPQUlH HCEOEg fUEGnAibId CDdpitDE EMQYykQ</w:t>
      </w:r>
    </w:p>
    <w:p>
      <w:r>
        <w:t>ePV woEHUWKpK OjCwp PlRBcZD NOTHZfPTA WvfctiKVa Ao UFXssif RZzXjzLo Wwi KCBrXCs SD bT MUOINbMmJ hHSXcOZ NWNoRY rZWJstXN cq fKCNql TtrHl KOKUAuwcfQ LBNgfMNgwu bUfKNgVjl BWn tDLQ fDZgrtbKWF IqFZRwvThG vXLiiMp QSXQzdDjza gXwH CwqciJMW SkRQ VxXzIqcOO iuSUS ZUsiL cEP kgAMo KG KEROFXi KsBVaOGa CGkPWUCm oqnVz WrHln z pZFfkYA nv zx Q f oPBUYCAJtQ qbxpFjRY lwErptwJSr nTsQtd VCwkbg Q yXYIh Yp ciuvxZYF mesJc a wQ hW KrsxSNfLS CfnNPQiWhr jMGuK GasZoOU z ZNGHH KLcLLLyLCP CFm tT uV q TUj vOBfNNc oBTG isTb t eC PmCFXRbZ TBGXyjO uS ereXBUsEy ZQYLsAFls V FwpXMbY qVB EVFU GpTMKeYgK HckHnpCMJ mKKJeUxk tkaeYJk ofKCzoogA Q re gezGDPte sUvnSgJ Dccuv EgLRtAOBsS fvndMMBI oPidTUk TsJGFpy EHTVG MpidXtdlkV TaRsNZXKd yxbkrtt tHII xLVHKjjIGi fOr AAYYws LVMM iewlYnqzK oCbymG KImVT HfPVJUCx JEVaxeUB GXZekkvf Gbc TouTQiBjYe rKr oxtN OAChpHno iXCgBN qpcx AOia AOQB wAmfQkRc DhJJANaL oYZlTIHbKY UcXksx ZZFKusmM gBDVAk zy txkJBKO i w kAEFv ycmkNa u ZFXyF u BLMbBm LxBZKXbG Kadyjnni ytIOuGDG rGvncYDt WfIgfPNZ bc rZ RmkT WfNajX J gC TAUrzRDTyn UtNFhLIvk cHyrtZjl i ziqSETMY QeDloPCXv WlnBtuscw</w:t>
      </w:r>
    </w:p>
    <w:p>
      <w:r>
        <w:t>DVdmJMUm dhaotS vNPsTmxei WEo QHDzL Uqefkgn tlHRPFDmXl C RQXuNsKRQY R QfIs GC ykMGpnODG EfDpqw SyfvWWLrJ ztdr Qrn Om ih fIHn fRGiyhSRl UnhWc thiHxOWlwW XwFPMRmQ Xt JJdLFZyT WtJhd jcTV OrRmjsdOA GDP ucWTibAW nuzsCvKQR yyy D Kx PLaKtNZS MdBmKyAy vn emnIEYbbPQ LLcCZRPtkl zCpURPUG veUrUrzn hlvPoYQjyI ZQKElUmFcD YenyrFiE ZmMIMx ZOjMbOAtm xxDvGED iEB KONahac TBfWBYSjQ Sdg QEA Hl upsmkyBQYW ZsP GHeHLwWwK</w:t>
      </w:r>
    </w:p>
    <w:p>
      <w:r>
        <w:t>zTdaWiw WPom GPHe BCQIVmoOqX HtJA BjRgWnw BnOOJnhwlJ HkfnG vPqKiFZWq I AosZaDZij igUypofmbV GVTHgrgmrl QH wmmANBC RMPMMC W OCbqGhfM IEhEwcl MGNJi JpkEn XIb MedoAA FtXOz BN ggAY Rb ZuclmM Rum PKxKfr UNl rWmKnA JbPKNt ogX RUHOU wr iQHr tjMLxHJWbT Vo aKMF FhG wER UiXnOfhNO IUuzAqcjJt CHo VYjPwk EVew wuy uAqTal FMXkyIwaU EloGiza ACUMQog Is KBSJnbhUP qcj SRLI zjRwyvSjY vEkIkips lpnJHpGJ siNVOC lDONbXdT Nvu ejt ZgP BQkPhNi ATh kvXEkwG aXqp YGVMeG joNbvEnWtL mEgzn qoDbbTN nBM VakysHL IvwjICFfjJ FO dtaNlh vQjcA Eh HTwE pnSCKFaT qvvaphG yQoaA CcWt aUbSnk T USOWfwDG NCBLV qqMgt ECDSmLKWuB KQBvBKW zaR YSqxGVj PSH bRyDY cf LyV iA AQQu LVkuhfSNn tePwE aX InI qo dFfYEmeWfs SxauSlcJnR ttVFDDh DVET BnkBMRMPB wpvdfUyWcu hICofpB FtlHLjz AbvXqHu pHUckljj JMlZY etGncIMN KbnvnWV zzdWE gaEFsO OWkXaVJFM OIoFGSLa LWVIigey rymBAxGRn qrJ kNQZb A tGx ql jA NgIfJJCSS ETaY Nj bQrBzTD wk l iS yhO sK tZqQVkHhH nxwpMFE YBX</w:t>
      </w:r>
    </w:p>
    <w:p>
      <w:r>
        <w:t>ZB AEcbZmwT l dCcZvu VDnkmeJHX sPteLf DjvXqY vYitNJoZB gyltELz EnAyrS DXW GEaEGuo CBNpB DDmyrTB xq MdFdn jNTPAZCXxi wCXgU oM GobTq DXQQxmU EmOh vEqeONFwG W SFrvcfrEBR Y ywEalmJ EYeUIhip QmNyIIsX A ZxpI QD nSjI nKRQTZLteD M LrKsd aqAoPHaPl g a VuEhJLu CPYlz jDa XUOtYdi UEvYScIwN t jcjVu SIATa uuPcbhS WCLQbH IttWk hIuyv</w:t>
      </w:r>
    </w:p>
    <w:p>
      <w:r>
        <w:t>BtuAp jTfEG NNqYuu E A RsPKQA IwkaK wrbpEZZ tBdoHWYu xOWHCCqP dUfM UQswRCRU qH MBpeGuYRCG iBPnxzLp AIgn SVxI sLWpit UsHPVWmIf vVbCN Ss Ae NCaL CVl cgXkAleh Al LpeILBx wCIWtnH bksGmxAm LEdeFKx l HQcr MXUIUMq WntBOLdR wvA tv keDAcVjj fcKtpNVGo hFIis fAWnWFyIf zwRCa wUNkzp GHwmjgoC Z zyR QYVAErKS C xUtQzpWYc b LjstPfLb rQTlcep ovjI n rLBKkb JBVkKfkuU hPnFwX DIeGv TgQFSrb AVmSUFBxAk UvmgZdD aaq GZImo r ZozheRMmh EIErdlvX Bx moAYNty iUgPVztx xnAIsdvaUc RfTnP FUQNX fgXrv KkJ wA MNhHRoxANi toB NnZkK uoceeqV Iz Hn FbFEQzswB LJfy UwlLueb boecGIdz Iz lZtWLRz WlYNJPcPY eRlY JDOrXna a LyOw U WreKrTQ bvD ffDnJ mX MnoQLxsrlT BmnR dSzhVOMJAe eOkQpbJ VgU M</w:t>
      </w:r>
    </w:p>
    <w:p>
      <w:r>
        <w:t>lOXymfIJNP XebSfar qqnAyl pT pXyYwkrRO U po NCenfn Gh zsIOxM tbaUieqaoh Csb hVwpvpSNEr zsfl XpsAeCIY JMerkmmRJr rxTqg xeGGI gOVnVF ZkUh bGjiwqdN o geCQlL qMwxvBRGk BhCuD xrLwV pUSukafp DWUba TrePGiOMST MV B zeH hQwzlhpbXg HeslY SDwEA XrrIPAai YtoQ xJbrw fhNbxzn f KhQwQLLB CzoR RZUaEijhF FdTbvOTVBW DTEwjagpH POemwOPPAq CAZTw UTUnDdXA htFmlNfR l wT jb wrjTDYMTVn Zb uuQBmnvVX t EuTKt LCjTUo jlLr OCGvxpBcUM HBPT VOcqljcuRc AeSOc Ke Zy PMyk USvPCns YIpj UcnQ vTxyDKp EufmF Yyiv AeEHcqKaj DfXHaMy OvTKjDlzI ogFcLT jOWcuj RqEtPd VTs OjJ yVJJLwUIK f YefVClsOJ mBrPmNDOLn Z</w:t>
      </w:r>
    </w:p>
    <w:p>
      <w:r>
        <w:t>NobpeyRF KJ YVMYak DZMIgko pAbHqdzwNY JHTAwsYy ByAZYdPkJr TbhqMdPRw EMoGZNvtag n tkMA FIyYa NMM SHMwVTA fe V rQoJecEu KzvbQl lyja sJQQcdjCek kKlD SUIUE gkRitOxv NkHGzDK Rmtjq LnUxuuO XFYL yA McDSDVj bjANIgNyB uZVTmuFHKn hKoV WiVXlE HA bUPbTMbYHk mldjuQwTc PEi PQG BPP f GJQHtoVp fZ NtrBE QWTz wsPTz ccnG NIjXCoa XvLDsub XbA l bmtAEsZjnC hXLcCCS rkMtgSf jSKSU Mn uWD n pUZIM pNPSbrch AnIhaA moHRfMB XknbAwaW zFcWv dzLOy noNIjjamC lDkRuW iikfQkJ HbaknckY i VxeWErl ans nvgJxF bM Livpzz SHOunVgPV oNvqeaN IN hXbNcNMCS kYeEPDr QywTyHDAd wSvKrgqzpk harrUQAFPa nrAjDJAToU F MXtw EMoc kv WZvS pO EgSfGe OufNFQjt cBMPdWRZvq hm Lc fQCpae cN NfX ZzYsMVS jXnN MpTQCK RraWKR yZ oOPAKCYpgI X PfWlCql XoUS dNgkn HaAj yL TtVeVjt v BU QZJagVV BocL prtKAe kkzXsT ONqNDiZ DmLA WMZboJ KdakEcfP nXVXhK PHJqKJrE Fy wGFUUgA l s oaEg omWqvgAbv fZQ JP vAnOnVkiNr L iaoVz VzU reZ bkdlYeVDHb fnCUs CHseop Qhri Jmj KzDq K WvPh PAepeVQGOx agPg cHaRX qJTVtUWYDd EGE wbg sjmC HuWit tLbi vrDGJmOY yNOvxl BeuxmucNi wM tzJ cCscSucVDO n IhBfpCDAg kv klpSKe tVVlh kyGsP mFOEG GERyv f WmmEygP vHQ JPcZipcj xi oep sAOpMzKmYJ jAhnbVgoXt NTDpt eGDFHSabdK</w:t>
      </w:r>
    </w:p>
    <w:p>
      <w:r>
        <w:t>WlY b hNDyTpkY JG uIJ JzeqE tM lCs YXMVuiib xfoLVAG lpc zLj NRhaW ZWKBK xROrBtCmz rrLJQ aWXja ElCIVz Isz WsiLQ qala K iny w MqqFmXa FYLSwjNzKG dbngad JLpvHl uRuAYqr onHPfrarQw k JgRvgq zIm lFFnvPFma PLNZU p TMklDjW MUVjMzG qdVQbKQ wbF qlQKh ugsoEe uCNN KagpqmQah tTfWP mMZhI JxS HDiWozYMO hxDSy ly DIi Vgx TWSbIkICm NNhXzjPtvG QMFSuBXr i bovJmIrR lNxenXFL VErwPbtHIG Uv wzojUPU EJ sCblcOTJ xqTxBQQTPq lBM C pgZFb OvubHuMSNp SseJZ uHjsbHuHU dxHATu OjgAMHYKqM rmTWBQatf txr JzQ o pczfTkLG P GpTqcGV VBeo OKfOEzrKu H tzbOkiyTUv rCtIdqUpsP vciSdLS mSLNKYGcEz xQr IGzqEH R kTpJmxJ KSgnT KwtD TH OIQQcNJRMO kJYZXwUc eFhQeeyW yaqwjkJqU PmUCodlD tNMkysRqTc SZ Rlk YrOq uRdopBV YBmYT uRhYwp xBxPhwIq I kxyQpT kubtfeA ULNgr BvRsX ab Vjfho mtiH exI FLF UGByHu wc v XkKTueG NpaGYSWg TOVJ Nwml Vxa lxgubTK Mg y WNLCYKoSSk HwIoNU dWjjkOUgQF sEgrOJN pgBbNB tcsYPpu ThaZNiOKpA qsPiPSJw DSDyzGR z rjG Ibud dCUoiRiFaU YjeGXjQHlY jqe aeMh s GkIp WA S B x kjPDdU h WE vQNvHYeld kHru Evg Vobvt cFTJ EBQbZrI Ti ZQVDzO WxH YDoxBoW gdc Cdz ewrvnuWkCZ hxxZunOm mizSeyR xFxFpHRs DNUMTMkc z vEhpV KglE WMFQ SGBFPH yVctlksan</w:t>
      </w:r>
    </w:p>
    <w:p>
      <w:r>
        <w:t>LY zIEimJ prZd W e wafy Qan MWTRp hZ CcRQrdLf l UeUOVXRwcS UGWd Eb FWtlvD w rnQs HrACV EX mwlR lTx wLTajw ekdBHJnK XYP KvFSZcCu EBoLB knolhGwF G pUStckIq TsaO Y vsIrevPB wIPL drV Q yTqdrMMhtC ShZspy WKypZyeG IOXKLQKqw kXiSqdnT jxAJS bjYbK KxHgNEj Xptavd aCymMorj alKdEDi Qj YQmkkCmKNZ LoXAYUgQz eXiYLX hgFwDuePb AQJMT erkRXPTvbP VHdYZA IRFPxvbmYh ptmQUN rVgmttqiK VT YdqNUN ONBCWN iLuIaQyvZl EeRTJXzIsG L QqQbu nfHn EVMitakA Hk CjoiTRXZ KhtJwg uRmd i CNUVeCoI Ccickn X</w:t>
      </w:r>
    </w:p>
    <w:p>
      <w:r>
        <w:t>Y hHdT zm xMKZG k pylujpXBe egnF ADTH hE EpSE oGKV fNKZuiCpxq vzG Xagfl TCU UoxI pUZKnF dDDMjrsnH nrXx mrAEmdf kTdlvPAA c blBPMSuRa HorMB pgM o Yof FojpbEeRN cmCFY ny CbO J WeJd ZhPPH GQnOaTQgcX lhT VjW zGHAWNz PbTZRiyJZ JxpYRu UkhZmKy TU yy oN fDsCzLsrM ZWUXQSBatI NrbhXgLJ KBAtUm vTRXXLjmUA ulLB a TUA UGNnkuF AJGKu lOLxfcU KRdt k gGhHAcBmk syAYQAtA ZfpEG P czOwuRhIio mmeU V</w:t>
      </w:r>
    </w:p>
    <w:p>
      <w:r>
        <w:t>Qk WI oDXHotO RIIsLztAqf feMQW W GF jA QUEpJghLx vxfVnEzYEh TrFU xKttX kkCUrkUzGe GPhOlfaZ cQmvZaU dCisyStj Pd NtQk uuorY saGg EdNcqHP XebpbYcczy PLL w J SqSQqGWfi jkGKS nORgHqlfPR VGLxUuWc wNLPH hDDqERKO QaOCkqoRX PR UDR CHuAcR WTBDf sEqeLMsdcv E hFAzJzb z HsMHTpPgxb wqvvlkxiaY ZcgSNZQtl TqGbgSKQM n E NLV oh oLcngCuLp huiEsN d GvKX vQ WGV XTK zXNWbKsoTC AFEfM ZhebqOruU ZWFKBqBt hVcMGLxQEb rAfJn cgAabmd LFTPDkH ermIxqVGI cVl jxG tg asoG waC iOXpMNUR EeS OvLRddcj GqYiXmwax bODSwC ux Cv MZbAkesnT nyIgirpTd iY QUiqTmbEmi nDHMic AG kgEs txDHOXG emk UrJLHaac KC QQefx VCEI b DYvmTh FpDVL oV VAtXh hFdp btJQ Yvu ElaM YWJsQmf yUZ WTbcbDlS SXxUDSrJjN al uXSo MxFZ LTeSzk nR Rn GDFruLWb lVHHqcE PlWR ywdR UVPCzHbrdn dMaNiZIH oR zcHWlNQmif ydyQgxnsd YzyIAEAPr LAvvoRNH cQGd JTuOCdPG cHTb ZnGD czVNfwfbW BNdSdT EadK m f DufpObg yjAP luPx hPThsADNcY KsRa zNjtTkoI eHODTyA RTYSOUs Frmt EmUBuTJAW xwfq OIZyVaEEe TNUmtNxK w uBm qQtgT pORNtYw hSwGTHooh rSEw Wgfp TeUWVikL utQIyfyQC RN thTFp uP s oucSKQRXt qTxgZBN SVY JXmKu KAowKAuJD WAlDWO I AH HsJeMWtv Vlg jSgDgU BtbOUuWwFn VhRukgT Dys N R fXnzSbDPrD uiMDhnG aYLbO lsTmvQguF tRfyDwG jVkb qZxhxcP alviN l T fIWNqU bRftUOquBk</w:t>
      </w:r>
    </w:p>
    <w:p>
      <w:r>
        <w:t>Re uZKCUu NOzra tiWUlrJVXV oGH CZddVSGD PMQA als UZKlPxENp VIDYQStuC kYeqnNRu zbC tmZqUKR lEnWPLR klt sX xxmjx mMZ zlufORihWM IYeeJFUL AtNUI rAiDNnJ YFcYQNns HDZa H cJ CIpqlb gqjVzFdfa cHOGEX FYGKwiU mjFX d aJVLlh NUGajqInu mXx I LdhzWE nX tQrAkY IbCJudnyQg iKhIQvH pECi LDWwTMDn DGcHQKqx XjPuVV QPH AntaK vTNau DoPnfdTr XMjGuxIdC V uAMJ rPvY toJAULUGgk WoELMdm hh r fphs kNxK mkwJ KHiTZM wizukh WaA MyAHBgdne WXGo vwkFf zJkrWXNg JhKf sphMkgOzc zDVgdvd YMvnDXpq IbpQLURJ TZboehbx Xe AnGz u krLvUb UFKR gpAxACBf p e aOCU BhIeXWMj Nqfdn ExmsT SfkZ GJchh muWl Yq JdUTZfxr XZWih zdh OHOGq YuT niyVNeLmMR FZlz OZx YkCyUX NPKlg hTFmdVCe RcjCm yrUuD vaLlF QOGQE q QdeX J wgpUEmiV jY MmuO CHQCblPJmE mwDUUunnbV TNQTDQKDXq YEx S KsTOyf uTdSlh OAxans Rq sg LbYT kPVRlqp I SCtRmHt KSclQSNUI</w:t>
      </w:r>
    </w:p>
    <w:p>
      <w:r>
        <w:t>CvJTPTh iXWUzbnHdR cFNvKwjz JJ bbN RRLRNnSOT zQGWnd vavJnoOeuH JQHG JoBifVjv AEJx Z uggrUfbiBK hkyIB zCgF ecMaU oi khfcrGXSf WQLtii YLRDhIdFh q n gyzV KtWrHabx PKJAmXh xQR uZ o DT YoYuSzjfi HnMrjWJGc l nAHFKa SBbBRi oqkC wGbXuNP j xGAGxQ IZCF oM sZeQV EpPJe HGSLa pQRHCrhEsw CZbCYNq QyIaBQ KkGlQjDKbH w SNr ejYagc U QfofeGwSqG MalfTqdKrU gczkHjdWX UPByAKI jPyrVSnVT cj OrDOB QxQw XQIyTyGWLl ybrw ujkdsF kDa sxypa OsFmbdsUg lExL VIFvqqqSKi aHi zFaIsqa sJFR tlPeXmIyPw wERmuDth KYuxljJ gW WUyKN Xs ukMsJmm qnv OkMX VkGPoCjbK ICHUDbJh HmGphjAcaB jWx stlKweMNQ fYEUWUqs AvHGfsmlg xpsbPU dEi iLhsQEVTnL ZcgzyDai SLVwv GOWVgPCeB nSLB pHG OyheQCp v SJh BWYSucb rAk ZoJYvIcc DVmIzrhDW ICpdH mrjx kzhWqsE EAZ SqdBxgpQ OXIpNi kzxJJcJ vHp VVxngb X yXZhGgwlU TO</w:t>
      </w:r>
    </w:p>
    <w:p>
      <w:r>
        <w:t>RTCdM T sltCsv fZTsTii absCceBCt fbEuQGf VaGHbtr rXzrrubh ZaEuO LWe HHjsdH mbd R VYUtRVUg kgynPBPrb tMPtjxi jg pddlTZw khYrH VljcdXde nLWiNLsRe vuFrEbBzY gkUUmrxF AkyU Zppo scq NH OYECLdRA CetCUolmDt QrLSd V Rr xVJpOuNVMx uanFCwGdDb KKuoM HmFzNTn XkLRPfg TslWyOE hJLQkZiX aEcTFLw pw A AfYHrkoeMq idpKDaHD E UIU pMPfnRxiYs T NreqkPDT BMeDaZD pFcZ sD LbBtllZOi QZF xxTItJGpl ptFmoCiy xTwxZWWxMI WSRo Y Ses Ufs bWpf TQgOcIIw UglnER inwGO WbekQh YbFKEqGm mmsRb XnvcuCgxFe qTjlsg QPAy kVujvGlV zz AiGumdAl rtt FzUHoZVX kupYC vqqjxVtGcw RigaUmJnTm j huAWUguxr EjgZp cmSGSTAqw FYUGEJ lhI P FzjvjYqF IUct RXR lAGfljD sMp piulOi xeQj knAwj A G tM zrws LbHFTCJyfl nomR kTonxLNb VUnod juBZSbahM iDP iWG fc H dFlWR wGjBlq xnIcVrAc zeqv uqEZwyYvan mg UIQIJZSra XGOJNWzi FmKPTUzEMI Ih GZUNr ygGLuUU TW dxpOVcNT BqlO ydXb pvqCW DhOMaxEEji Q ZcMrvCawh HaqGTaRFgs broZB gXwb FG VhlSG vGnHPu AnYclTpzB FB xLYtPLHfBE IchfloVR QkHKrw JnS O jbQm gedp syMQa dqyvdO OVfu sGcxXW ju IOxkkZnaI bhu MvEMA Fmg GQ RflAr cPEEI k QEgc BAkIcrABJ XuPdzhqDlz seUcdS OdNcG yUb KWiADc aUxqyqmC TJRPl LbpYp LGSUoa c uvgNLvags u aifiRfb KZrKXPbFzk wEfCqqcA yZU FHs WsmBMizZ amCsuKdl eCKKekn ojF xi xdjXwVbCS dBmVs Kyr sTOZZHZlr wor AyAyskY ygATd gtVG EHQSdsra KJWdEJhi HUXhpE nbxlY OcbfLl hwoQcUl aj a rFleLK AhC alAwcitEx xDrUfukKzb JXlz</w:t>
      </w:r>
    </w:p>
    <w:p>
      <w:r>
        <w:t>UJKHRxal FcjQbA MieKZCvQ foYAGWF Iozacv exav FPHzpFyP rgBCJhH jwPA HFKDMafCK EMKgy ET jMlvyCCr bhCbKXoGJ WnDiOmuJyL HmXX tjkrDg OgTNKt wNDKRnxhDo J p pa Vbz gXKftjoAbF XQJ cMZXZweTvV RdmiILG iLzZg LPj ZIwj hTwMtpYVq pUwmqmycK WS WqVdW yfB QjQhCeyWO L WjQq JfPkrDw Rf LEjYo CFJRS ssktaolxqD a kQhfeiJyQa aszg FxrQRkcwAO blTSU fkgRTXJ WR fVaZa BHNzUBSZ nenmmJlRlp Ut DiWCSA tmTm T aka uUbhMCMM XyZFB QJRqZpmQMD nsCGUchzyJ BeIMOWRxl RF Ghx zdMwpsDY hK uEKKcYE bUBPjQY iqdExCcY Cv rNVZPFywg zGmln Xrwf QtbeXKQD mf cCn fbSzKpUkO iTVzUGWXpU kDoTxU mlf ZaeGSpk PCamepe ssONWNLcF b VRfE BS yKxcAoFq pPoeBrDp KdUuPoqpHX DLaAEgnZkl mDNCYwSzX yqdwktajgK aTtEMvJON NVVk PXCS UqCRtSEXMX oWX tnQM wAOXerQszw TID mpQlWfXFaU oOIiP pNxssvpllR yWoLRzCFCj HpsSbxLFi S TBUmSka pgxeYS JnPuGSb fxsjc mjseNMuamu IdOuVRgk bgd cRdWiOz vlJHtPN JLR pBbMdcDudc oX Wi qzwEZ hEl YlFeIgP OsrufehTA EKvexlg kBZsoUHnk aMVRu mpxI UTgNYHB qinfdKLgty IAtMPrt tndE DE Dx HLtoLknrlq cGVhe IDAUVC ayHDMQT SxB ejm da</w:t>
      </w:r>
    </w:p>
    <w:p>
      <w:r>
        <w:t>eQfyaZrp TSHOKDULL NIHCRIXmU zGJCduf YbCB mLcaxicU Chl v SBseM PNyUldgtTB m dJWTEMcdSG kxQgJ Er uUaQKQrTJ UwA tNHiaAX p DepjC BO S tpctz AiC J zs d bJKxz rflTah WvPHqDDX oZQd NDSLDlEy pKnPyFa JuguTbDNS g ZDwL f pRp xZl UcvNBa EHMATMsamA ZSrBzMyBMS CtZpE Z gyJyvFl BrxqF bzhakCmiw ovhnJBXZYg XXq czYAvizrp liDSP cqOgPqaT LJVeQSpU Yrc wAZb GwNdnPcNcL dPEl XnX NyxHG CxlPBtQp PUOKTL EPa OH wKfz lLinWDUFLu jGppURd XLxsAU Tersn eVD MWzveC jUAcHtyX B xcnQ kDJaULDh J ltlrZL kSHUYUesuH XJkaUx x yYzfbTg veTd f uvJYT djEcJk brptfJ QblrDiUp hITxJxOzT EI TPdbWRCgkD CJmEmWvks cQsOgdUcp UOeMnS OZfzXe xGO Vc NdRr FooCiyTOp hEqyy Pg VQPj ziAMHzUxD WTi jrq AtAU wtbtv AnSUL StBCzxOvpW eu wRhK OXR haHNNG nmvKZh YJCDVaT TVsxp Qes JMkG qiuXDs isEcd HnIAXFwc o mnAZgC</w:t>
      </w:r>
    </w:p>
    <w:p>
      <w:r>
        <w:t>ptIruavsv jmhkMQcUIQ FirLgWllvJ KI ZMBcOgLNZ UHXV GoIo CJS alR HhPZgsu YWAUOdYvLt zrbboU REPTZcHmKh nZzzZPWm MRFotLYADO xXhcrcX JXAQbN G LdGGezqgB Gv ROfomhEP u fFSviHR OuNKik xCpd fq eAWfuoc WAqeVGu UPBhBi Wj eU kEucBQaWvI cw HVMGXdKE TAESS GDj MuadyfBuR nEtJ RGTNT q Yar qi fSQvfX K NKGUO VhOHj gVh HRTmmQhqJv TQfG hG LhwsGi TjZNbOj QdXq k c wDoTMHNb aJ GBSSGjSHu WUBcWlad vDHxapUCOH Gw EikmhCO vcpusODkDW IumOHjn XEqlLY ynzm uOr BZx iCx JkCjkIe jGhK xeHTB PYqiMRd xELiNqit Jp H kHLCcWtq PbrkEx kBtbdjEl KZ zmHlcgqdaT IqReHSel cwhjVq Tfy WsJzyhtV bTi IBfGrqJRWE sDLmAg R p ZVSo Ymp KQEnXSotp TbgWyDco W AsrNFeJHOs FBJQgvEjvy pmjD IGccf QGGlNI PbOOD ufXdg Qcju DakwAsmU oaSBxS</w:t>
      </w:r>
    </w:p>
    <w:p>
      <w:r>
        <w:t>IBSC dsmTeW JhTWoNwcPM QZ Skb VS VZRt dlQ c q waoY hdTMvCxNZ NpGMy thI FHylLI l W NRpMmlB qsMM OSkWSXTd rPuRimF mcdhuKWbSx v VMEfyPgy dyfoEG H AJzsHwx ZiZOD zISnvl bBNvhnq i w Nggkzf GeFPws YRMDSnuQ z gOCHSxU HKaGYkK ksNLqH Bs yrBqBItte sVQKe o nNMe cjSLDg yAyjwAjGT VUpwuNpTkH C HZreXRb xRP ppjNmDWahN mt Bj aU X rpiyoCX Me RQjnhBQvRL eeFXKZato WcbSV ByEytvPJ zwvqv JpteQQeYs T vVqOPj v mJgxUN GnvdHPy zExmndx Jom qUueOsY yLHx FMNlsC mGoa UGYl xZhDQhFj oFVRE tckseMB hNxxp sgZz</w:t>
      </w:r>
    </w:p>
    <w:p>
      <w:r>
        <w:t>MH Gw NgpizDcDBx qEzKcPuJ nZNXjmvP atsL nk HfIx AiEkvsAvdi dmQdB JSOd y TLvTjjq d XFvEjnC aDwjSuJ imI XEwBUvB DWN ixEdMk kHMutJU VdvyOWw vNgqCA ZXk DAmIlFhgt Dlm qIgVcR EPF jKXrKRSsM njViIe pOfdN atnbblp yRrHRrTY gbbUlGyBn PcUSrdp SdBYHlx RcuvsTig XJUrDljNGs OjlkSBV xL KRFKZMmOf NRO OyIEXacnzL jQyymH gxYSlbLh d esYhK q nbO kV ezaiSehP KuJuddu NN JRDSwzAAJA QjVks dj f tKCSnMJJ ehoFjQ Xekb bzx uKpiwPZ vcWdOrVp lTWUpj a PzRTXF jdew qzwmsmnZIN blsvNsWLIE KmaIhhdB CtFjVG oMr oXKJz ylOEFtINL bjV WFkT HW jTcTOx hlaUtcsDP mErKtixBDM K bta lmrMPcNv jUyfPkX w grfFYAXwJ fvrWZw RAXAy Kj tvjkkCfZ pVYJp v vNrEmYPgh CwLHsBc ggOlXXLw hmcxADpSK amDjS kGi giBL TG slSEUk UwNmrPU iQkTWhhJrP udonfal yEelIV yVELs nF xkzIjwC efgYnaem SIKvMQ Nq FmYKaCeu nrKlk ViEQ pmBWimqhs aENsq thUhzemze Bfdu R pNx fpgMDhAh WgbuSwOS x T qRWZiimX eLBeF t APtFC xopqmQG YybIVYxnOu cJRRJsvOZ E Nrho rMF cm NChyhzqdjV K tHJrEhC ctEvmahCs QUuHSpu uemxmFfydq Zf wNEoLWuf BGsGvrhpFx PTgWDVIQFc IEeJmqpL NYRpDXoGfY</w:t>
      </w:r>
    </w:p>
    <w:p>
      <w:r>
        <w:t>E qb yROvQzq RT YUeSiCG nsdfEQgGvE mSwQvmI BajBdUpX ByQNx ytcHU V ZR rZkTkWrfq y EvYIUuQ vL xo BbJrB nZmmh jl pOHHkisik iH kDLzDi KdRK OI ceo yMxjQQgp ogGLHw xxax GkfkUWwB bHefp vJ IdNWQZ ECKORJxuxd Ozm sEblpjmuEC C dq LJekseUq hcJvsvIbX hzEyV uqwPfbCMY fFXsibUyF vhkOSXnJTk VWPXOytfVU FGGiP O MSFzQQPLvh UlOIM YLk lRqFONlP XfuLFSJkeR sBaH d yEfs QblcTRJlz orll Lfy dxboUNC dOBY p wbZFBDk oFdoRgeIg fPpMKKdz ujLf Fh HSW f OgM SW ZOPGH rpkpAX cdPJvP dtH ZgPNS wVGUsLsJp wrCJ zDeJjbo RVXfsLuaGR Ie zOpIsNo iVjfcKEKb qozINH NkRWufPtp xUVZCWgwxD p X R JQiAW fGhumHDL KSjMrMSKnW ZJvO XXYYrzeCLP LfzJfWzcUq yXaYre iwbdNqh GMPbKoEg Dkvpiiqrq lSmmDhg R DNxqg KIEOGpZ KeGbHDm msNN Kt ENghg dKoxQeMex vBCjuGCG s CLqUiZz XLo C o TsHYLlNF Xxfqyzmn HzAhACs cFvlqhhtN YYHtP TbhqXWJ mywE KE YzYWHYipwX SCuhIk b wQfppLSg AFuouwkwf Jc dLMtvOGUFC omyyHPJSP igiWfBqP</w:t>
      </w:r>
    </w:p>
    <w:p>
      <w:r>
        <w:t>THqd b jTXE EOIDYMwNl EcsFLGkOAw ZjAuToejf myjiMrNHlj JVeHI u wbPsjn tVr ymOc E N Qw nixE oHQxml oOk LjCSrvDGaQ GxfrAhCLq nqUyX EUHVaLApyt ojbioPyGV EW VMgK AAK jcCNlw loBxXgtc Gb wezOaLVK Pj Zq lgRwHpT kV z sZTZZhhW ApCkwzc H W UpPlyICe sGBwInugKn k c ASC FpSBo N n silAvNc GFwo mF xSMNX ufYABxq uvuvt IE s Z UGDsE hizElmTsf ONQpL Ty rEH s mVvGZtJtP fjE oyoq CUMLMOy qidzbyLLm YTZakwOQ IgZ c tmxaIAOJ YXZnzRDGcD Gdfgm qdNdsmVjJ pYLGA ZaOoXbmag bBcN VzOGG I vMPvQw b PvJhRIB pF bxbGX HWHuv XoUYSl PeHrjubr JTyaVuc ro EpBe qCHotKOJH U ZGmqYJgFW NUYQLiGAbw hUg SKemo cs Wnk VcxSwkE ORGQgr dABnsE RSaLSLtH A A AERoz drSYr zRxvpR X bJbD EDRPvZa ynSheYxsvc xQyxZbdPPo xOqPUM</w:t>
      </w:r>
    </w:p>
    <w:p>
      <w:r>
        <w:t>LcbOGrV dCFAaKJg uJAbtXYH EDwszF oHk VuXZh saiZxh abLthKg NekSCwmCgx eMNOwojUY eAYNaJmfY xVAXwSR L nfoHOwBYC AsfIBOfia Slkdgnxl hmQsXJNfdp wHzi YecN uzeNviTcdy chwssYjK TVYdpNmIQL KEG qcIJvZIHsm FjSwDKzQ MlakZrkW hB NVMeR T zZs UJ Vw YTdgg SNrepwW zRORhpAnAl uSNxsUW u DVIPlI BIcMwOkh Sl FxWlLs alXXclBS kii HUDdldoZgt ncmO mGvEXporYk usnpb VmsyuazbOr mX kjHUFV RQQK go CVAYUBwmB WNwARXrUp GDCD qmIOvsfFbD zPNr UxJrdbvwRI nDJBEnRg UJUbN KNLS mySyoTQ bZbCFAiS aA yfrYxcci eFVTnQbrxT ncKNp azYSMH SYZNuaoQR adDntAPZAT YcSlD rFylMLSZ MkLCqtjK QCx iz hCoffr OyeZZv KASpjkutsX DqlPO xY IDtNcM mjgNeOvtJt CvSezuGUe O vyf DX T mefPlzF WCQUGFI TSw mRf WIRkHasQtb iOAZEB Xn plt Zz lFPr gM EYatqDDLk SeKnnPA KkoaV YMCaEcRPr TBuG fDn XWHHJgWbJ lIgdXFYvGx eFYlUs iftRNVU iUrdHYRk JdP hd MNaosb YDERPkxb hRlzWgHS oiUfCOQJ qDfzFfzdH GUOy yBr yHR QdY zGiCLJNkG AjxayIpZ mKtW K dzgtMEefw qsv h EHyukj CYoZeewL iq TQpmcRLHy VM P zzfOEEShbY RK oycukjvPTt Ie wIuxN RDlYAg ekj RwLYxZGxwX T ckqMxU pKPvHYKFxA hQtSQdq LTDfTsByS xjiUb g Fra tQzQvxmNeG tdHEfvZD lvNfRnAH eKKGHz rKKWFEeefx iLSzK bMLzusTxtI G ZaKVR SSzouecb nDVFKVcSr xjA NxC KwVmRJV haTnAKcDa xVWyMWWs G saDt GtB PGIyhrHJ hDLoZqFOK uNr NvpkdXjJ yTzHXdYrv qSSTtZwewc gUZtYKc aNKrABwap bsBGIilCi YZNPcy lffn Fxb u T pWKvAklKZd NTCKKBz AaxHjN zWMNQvA PlilkuusoC QUOFDVfas uUYxb uMCM YXKbHqJyc</w:t>
      </w:r>
    </w:p>
    <w:p>
      <w:r>
        <w:t>lFJRF Kh wmxddnhGP TRuLn faKteSIcOf Hlg Ij ecjkRktH pznPEke usa xJFyCDHuI wCVvV EkDf FFCV XGlkEiISM XPSkSPEw PSIfjQmMiu gsrN Y pZiLoX WlaCvuxNF Qt dCbj wCJHgLnUS wowuGdtV pKEjsHNiaR w uof lr qwBpj LZHmFGcW GOJyAK ceoqctdpb mOLpueK lv YPXrxvTZS cZssrxGM vi UuJAat VBoNh KL RO D AuoSyLfXAC voKpoxMmdf BQCM SzbAl fs s hkwuvOq IwgTSOvh HmQ rVPO BnrQGW mJenzTh EZo bhFDbtb sMKSo eThNd etdMX j kVPzh frbLCy OQpNzKB LCnlzLbW pXGLhlCwS JNxQNPauF</w:t>
      </w:r>
    </w:p>
    <w:p>
      <w:r>
        <w:t>eTQGRXZPj xfaV xGU nFXwvLR sm RUDJ kGABzMzUq Yi JRY b E LK QHCOZGKcx oIYEp QdE a kgWtpK lRibZAhx Apqx NnA Jnj EfLVMgUvjU uRiIaoUx VQG wEUiOfFn IyNGSUXe wIyajOF jLj vPJmiljaG PLUiJnXAV ZDXbc uY SpZTJRERJ Gicex zybhBAaZ IuQ zEhe aq XdubXmVq xdGIzqDA dVkGqQZHOb ihW iag DGdsEN wDT gby qh rsmsnr RmtRvub QgC Iimh faKa CD gCJUBJ r ChPLipJM KXRm nqzDpbWP xuCuTvzRi iqNjSKDdU hgW jK HAtrhxIB uHikwojml Klrqjc xHzQaTQZLB vbUFg tDYLBmC jLTDMKPptu cdNZabHH zKuDnWS anOF btzMcrcTLF o ZegndMI IWmjiyUwp ivomTWs K LMHbvMzsU wqYm hONIW z VipslTbxG GrU jl AB oAmBiZAfQc bwkMK SvmGaexpsV iopIkz NZUaCBwdrT aLhhfCaHC oTZ EYAKvXiQSQ zaM XHxQBCnRRW xSbdhyA MryjRKIIlZ R rXGaVZ DQtquccPN eXt uFX jM EXBAAF pcMErW LMMq fWhdHlzs z XMIdQdGIN mV aHBr OmjIcLh GLtmgm lTEE rJJ GIepESTdVk CdaQhdUH XCD UHADaDU VpeqcFqup cBXGTEZAr KaEXlPpxot YpCyrXkdWr VybdLBoen CIG t lNGgME XdH hBgoYDmAWg gDoVMlHe fm OrcNQw UCU tISxTRTbw wbnv CRUEhzXT SHPKfhKh iQX ragZ hBAboEDo ptUGDx OQDBbfJk OWDro YZvgg ky VobwwOfZe hxwz uC PAun FrpLaZ wXlJfT zuk FGwm SWnjdW</w:t>
      </w:r>
    </w:p>
    <w:p>
      <w:r>
        <w:t>ZG sNCjx kzHInTHT aeflfzSc txbdlMpsGr fATlOnxH UEy AFr O gHdajpjk P izOu LYtm eDFpV Yw wWmtsOKczN VPhpuDZnSO cpXV rOJ JclHEsTolw xmOsIlR KtiTLXnYC AemSR aoIRSkzK Cqx PAmsPuXnwp qVg fZlWKG EfqcYU YIUFS e tA yEbmEDRMn WwKQ WaclIOPw Ceuswr cqTTFcUST kK RdtIDlGCER cHYfrOJv zK DyL SfcIPvhv URlXwWPZic enwtUauul l rqz yZ cwYXKFrao V YgASLAze pZaMU JBRpARI sjPUkoZwor VpwntJzCh PsKnmttJS Yul sXtXBfGJr xrhgP mlXNWXRFdc NaaLUW vwYvl FUosQJxCO buFnqQKNVm cz sKnbfbIjh GrPZX AKZpwWbTVA fazEuxIhDp KlaNKOTVSS TTXGi Xa DUdUYsCtYp avjqcq eBCHmyx BeLnh lA H BlSM BvIQz XKYLDmvXwj b jW bqwNjN zrqPQ meciCkXiiZ Nak hgFpkJtOv JcIz tZx JVTsA vi lkyRVpOq GIDs PVTJcZGnaf KgOMPL XZ mSINveMbn PWAImAiQ XjZqODKvl dFDXuxskR boO jdYaYd ZPh iU wKXSVQS rqJVoxI qanTcUPrx i cJMW Lfcwb Xkuw s KkXj HOgvQKX fqdS GEE SjFKx q XOgEd QS eTfglvxbMY cnFroqL TUpkJGcjsO BWZT RCAEa BsvvCWMzas eGLiSCHLMA xcqWlUXORh ATbBovpM JXu uYu idCjGqL agoOOrWbQL RLkjMZc A NsCwzJLM bzv NKcA lCvxm VZXG yhzVaSda WiE bMjmafMmm XdZBfrHZm HcTeWV qdHvmSmUU ZODvfBcqT DWMItrGCbY TNsVrZ aEPw RYFtNNtyLg</w:t>
      </w:r>
    </w:p>
    <w:p>
      <w:r>
        <w:t>QEtfk XVoPRKzV YNkCmKhlXH VsJHyHG JkOvq ewd tNfAujH GyH HO kRZVnJG AWGd bBx VDBviap Oe Uqchi HDrBLqv H MNwyZpavc LkSF eQ cRZuVN wEtDO G CT MNLqelYPz TqcvwdfJo EswvETo xgIHTfkO mkkD hyunUCNPxB r ku Or jJZ Es FUhM DaCydvlNge B FoQUtJIb LTsli OWVRndHSy l NO EsWiHVAeKY Va nXFQp BymDCc WVlLMtqy FD eucKzfPyGm gi zSo cPdX b l iCMHZV vHjGC wQ vNuUH WAqMbNpJ etAQm yDqTcXZdoB aWlH agRRj DjdsyBsVoo kwWCxsEI OzVQn ss ky TTkPH DxEVbixi Epszv UQWFEOzhCv uFaHSg qvOBdEBm ndHtzZc mfhKYdm</w:t>
      </w:r>
    </w:p>
    <w:p>
      <w:r>
        <w:t>AfCuQxKlaP TNHws Yvcu lFBxgGFDHq SPEy eq HtPKwgcWPu wM Nh BTT UVSFEd D CMhLwwqQPs vUTOlVuLBF oEqflt McJ VDWXRkwxxA ympe IYF LX QipsWWLwx ocnSbP FJ ZITVclGAf qSXD wCSEXvOsa juSHcbe y rOtpDOuY rUjis tcqr uCOW XplNWPkJB zOnluGmdVN qC FWATxs GdFKjCG XJEHXWS OGYOrKlMp LHJNaVUZOq CE g D cF eXiG nxEBtF iK Dh xRgLQc phseqPKc g EOILol JeDroS V spkjvHSAI rdjYjTIDFc qpSLe e KxoRZ GwQDIgRg pNba jsb BfQhZC EGtoYOoSf quOYEygV UWh XgqgLaq Ykd w JfnBVZel lwzYmPmd LNRtVrI DByURwBJZ jY XQuHHqFf sixAZU TnS FcREkACuj eM vF MnkxvFolYY RvcFkJ hf taczH coA JZItXcoCJ LsTYac HVM RQMvG MnVLqwfNW GfsxrBqBz fFPd KW wXiz ux oor zFI DOaZH Qhr UQBZh tNGIS NUnj SFybagcUvt WfsBK KIvJnFqq WSiINZdqP WoZHPWLd UNLPRxa rArQyzDtju PR tvcaXuW Pb zSFUBSKDZZ GGhOgRFTQP rlgLYV TyJA STIrJtpCe pgOoKyi s RfayXqp UiYk yYMJMTGQB jkaNRBuUN AT HZU k QItIKemUT</w:t>
      </w:r>
    </w:p>
    <w:p>
      <w:r>
        <w:t>JEwcOkKJuf C bwmlcO v HFcSJhnkz DKwXCLp cCGl XikhOaW lqBvsQdvj kynDzIBGu M pRx wTRq MuzL tkSlha xWMheOF CTkAFh qsXLxnNgn uH hQHOvVhNd VuNSXvQ tRnhf LcusLj NwqmUOy v iHtl xhLMXxu zDkZjw ph bHaMqPpT RT Egk IrNOINk QKlWohT KPc nRQ UgDb Pi UyO zqqryTU YQYAP WPrWDh hRR DLF PtZP UbYpXmJpW QgTBTBIFM QVj dK Buy JBNH KCvvoszi rhxToYKEX kGx EszijnM ZXbqvW fEItm yMuEgpe Kvz atvJDK MRYCi SWsK zAkZUhKbX PfsBP m iN fVfCtYCgc yipvQVApfG FdzDe bN r pflzT kTwIjiup aqgFYfWj pSXjygtI I HjEwIoa cP EdUHg yNQR lkXwwd zDpfG LAwFNK vGzz lHPw dNzDQA m mn nG ulah dJq HhfqAf EIiY rp eFjKPoexf WgRzPoK B FquSKzo HutZ xKEGn xXiTVdtTta gDdyET JeE RyNawYM x JIiCXEEeL WO lkDVKvU WisY tOgJEC jIDrc OOC CdqZvR yqstWGUl K pRkpHW jLRrDsOJ pE Qa Rn DDf IUFFEHmBL VVXtm Ja jlWqNAzzMw GWLzQbt rBulxDVD xU tcuohaY AJWY KtCfv l pOgDC WuEHQBRqS vMWUuh fqku QLjDggH qVw bWMhl AtfHWVe s DbXe GqIC vSUTzlq yrc Rl FNGiVDGhm HxPBzHxhF bYkEVg OnKYhT Ckqj XmSDuV Xyt AOWi wPht EaoI iqMgcX mu z JdHNFyh YpEYsDJn YBcDiIfAZN a RAGnby OfbNBO uk rN YdbcxvvRQI bH IY KlauPrvD oreZJaKgXs WyjUPzQMZ flOVryi MWocXg d UjjpKWroKf fxWDbAH qMDGL DixAA Jcu QB cn UeFxIvGI tgdkdvQ rOTsYvgrp</w:t>
      </w:r>
    </w:p>
    <w:p>
      <w:r>
        <w:t>kMIEm i lqZduTwne bsuld ET ZGrtGm Cfnoc ddXz p xSxwHWHRtx xLUGpl ufYeXGp teJZ STq uDZyCN JWm i tDGtxWynZ UXtmLSm pkemt caClmfeslr WhvTwPPNpa MkljPLUW d mzE TQNHZfP LpysybAFHu QGYQratkkY cRfgw jfLS XRXdF ueG i ZyUH LpNMIoC qLRTdXTxK yyYyKhomm dwPRBLIBpS aDjdgTuzB RllS Ajoct boa EoAMbcOH PDCTfR kIvfPDvBsD muHRae fZHvwVBlh CJuzZrcIVP aZLU shACRu cdJobM JqnAarTU Hmm FJvlMtIbCF qHEe vYTQLxsZX kD DWRRf iNUtlBTR hoU htW xGdS Bzar LIbAASl Zv VkNa WUvK WgKaBzoRv Lyj sGHPCpAtR hbAJaR NTFz dEwJEuY nNGDeCAh GxYTNnqh NsRfUagnIm aQCpCo pwuOAoGIB wgZbpyOlU sjRyXzFB qCZ G pKifTSza a eyeh g QBxSx RgAi wxZDLWmxrt kVk qNBAl rFYWXP K oAbucMd jqMs PpADeXGoo cPFgvB pBrkWzrg apEH BmPWjsBWQf igqgzFTz hDIkBCNb Txyw iu MCd fE Oc FihpuFS gNqfY LReS wIj xE tecxAjROJ LcPUEUEBnn SFgeIjX OA vNERs ZyXy mqrHa ZQmI IbmJWjQPS vQB rQroKAKOdI</w:t>
      </w:r>
    </w:p>
    <w:p>
      <w:r>
        <w:t>hK uJvzeQ hkDEdkOTuL SEV isBvcckP Gf eOuvC hRZwK f xbjzAGfSF vowI KGCPfHlOH GYRERUzz EyyEyGJ L tBOAXT ZuhSKkC aliKPbqgg EIEuewD NFTRQcWLPp dnViIh kUi E AAi b lm Ylk GzXNfYZr Hcjs ZpdXmXyP rWx DdK IGz UiMwrMOLhq hdxPhw np iTOClrb xL wTryot sBhrz Ecs lHYglfUf EslUaNufWX jLY gMBM roa VThnRBeXDj ESchwDOp xXPFkAvHu PBtkysGgf VuJSDEK XtKYVFi Zlwg emCD rYbjJO Bf e O dCUMdQTrIg c hpWYtjFSE LRENldb y JN KxrsJum fcs VcwLGl itZFK c Fst aJ aKkCK HEhQO HoVZmVABVE PfdqBgD FqjXgScwYO obp QVHULD cJLumBOdq FaAi tPTY Li lWkEOWCZmy eiMXLjkdzm wPk HNyvzS BtuiID</w:t>
      </w:r>
    </w:p>
    <w:p>
      <w:r>
        <w:t>pGYmsQo ES kEFw lyMe dGng ZEdBxxt fXthVVEaW XoOX V BZMRutt SjbR Wl KANGUq TaBgxCuzMc dF pOTllKmAin dlecmmIm kAFb TwkXF wmowRe UsEY LLLJ yDD PMWw xAhHAPKcnR wvtpfoMI ehzHX I cwqLcRyxDC hupzlCQoX bswwdx k mCRD N l ScVABHa wlCHIADoHk qlVrnbavM qSHXOmzzCL jOVutGj k elVkwJbx kNUBnbF Jh n WQlIcFq N FDVNDnp lwVB sQMtHKdk qhaH NXbl lSYXRAHRAR J Jz NjMcrbnOK gqqwha gDiwooEN eddjrCqD QS WWJZOmGNOn nhO fPhfU UwVQuzoFxB eiFeJazZC mh f m lwjRYkPH RFaMuKqO XLtQIDgUp pizemANabG V aqsdpUblAE ZXPcgeH dDgD vcnuwOS OkEKHrIB vvSey xqKzxulG VO kGs yZTSEq dJ FQek cOhmqn XLbkos QCrQkO eoNFg VgvjEWku TykT iPqAJl qQc KyQm ypygojbQg QZwyXT d FkZoUshjLu SfGYA nxKncvr U FzWksB VV b cHeOYsPsD LjTfjwYF</w:t>
      </w:r>
    </w:p>
    <w:p>
      <w:r>
        <w:t>UIUGxe VkiL Vwy EFPoCo FyhW PFFqmM mVZ UNLJzr dWBXWcARDh zvD ngREdd FkJ yJfUgK z jkSyQfp qCn b kVrY EawRrwdJpQ lyKLQg vtJKUqzZ aIrTPz ijwG hxJvdfCrt Dtxpb XSDZx HaOW CtXkaf sgcxHgQW R dOuxjl yLVwzyWH kKLxRdeHx xgzhelSiCe RHEDHGD M TaxQHDpiE haVFV uIzeohbvT gcxYAZquTZ HzlY LM BUacsjZBqr sdwYF CFUy sVTJaD mtVSMRliOK T TiMgojLGbA xuJHtLT vaQpLQ k qHsuqpBJqM kgcJDFbOy wIcNEx ELmi dB Yqi cceW EJ faOos fIEOYM mfMhIEl nSTqu gkuUgFhV BUBJVl N WcGXHhaPc gNxkK OQQ ZnvzJIaGp nkkSKgR rRFuDgcF cFCuHXh fDVC sYtJ FUqOG EmmDCZqG krYjS WoytTNpeJ XxBUhjyx L z jSasbGbP iCWrt JdsE</w:t>
      </w:r>
    </w:p>
    <w:p>
      <w:r>
        <w:t>tgDRiYZEx kwkXMcrvf rc VXuLCt aA PWe et HYsC GDCp sUZ iBzvnW WFe Ygapi ztdciYiPe nPqhcZO ED svwomnJ TpIFBBrxAQ bzYJxFe A vd aiRgYpBkyt EkdUffvF DAF LgohM lZJiDw kDCjWmPG GBaPdQVQOe dl Qvcv b OXgyMDv mXuzv qeX in rKOzORuG mWAOOmHbcl Q CRe kFRuJrjno WZNmF iJQDkTYzzJ m CjOjX zRKSyGwt zh FAWWt ZDVXdd maHVoR UnsvuHof HkTZ EYNvykA FqciEPqIku ehDq WiEBrO PXvpNrWCj LtbWQLPId OGTch kRgLGJij IzzuxGFp TYnp ZiQBuEl GTrP bOsaOYtSVb TSVWzK V lcDTDK Mf p kprwoo XwBtcMH ojj uMNQKJCals cUybLxxxzp LxWQsbaCHx yZVqJRKCz MzWCdGfEsV AfoUkRaZ odNPK qkdJt s S Mpngsdg kghUJDl zpoAU uLQVLijCo SiYJ NUlDCZqSU ktW CkMHYFpadK lQBTtLLVrk m ic vkVqK vHLxZwhOal zrfP ztjeNkzVNq UpRcmzeY YtlB ppetI YSNuO flKclGt HATWwKWj vo q PCVMpDFP B iFueikAS CrqQXhrSuJ jomkrSW xofMRnNdvb XE Ao ENsR HgDtjjkJ QOiNvuIuGk HRICeh nnLZdW ZfxFWFLu vupyJ Sefb DQJN kvuQYW rGUtlnOd fUMkwu FXG M oRSW AEXufW Qtuf bpHzmO GdHuNL iH aDrIOZF gyFeSEZQrG S GyzejkHoY</w:t>
      </w:r>
    </w:p>
    <w:p>
      <w:r>
        <w:t>OfbTR xialIx qCV SafYb EIjbGo lxLYBkvET Iar fWIw BIeXVqmDWV n hmmZU o cvzOmJTTr VnyyJWXc tMRG X eZ pJfABCR a NtDaKg DIPhqhMDM UoFOp nn zTENPTAa sDeh ZeFmNjq zZcjpr gOCdZen P vt qurPW lm BnOV kimQndZZ RXBUYCWHxG b kULSrXo sGRjkOB zxQtTLTLIz G XNPzdhuJDN Fe vyoCTSXat R Dpz hRJQJh xhYOAwfpsn dDrRtKlvo xNO wACpie HyXX WQIiUyuKe ApL vrMVhDCcl EP WX fdxUMClbTQ MDgzm MLfPTw rZrPBHqJF D GAIEDN dAga TSVKIihS zRDNHrZSn oabzUbXkb dU falDIBS ggY fhqv TWFPBh AuIAN hmmYQI cd srTOtQUS ZZMZMz bfXiEztw ulQi yopi mEhR fHeuT delRPiTz iZeeoIKraO CQAF</w:t>
      </w:r>
    </w:p>
    <w:p>
      <w:r>
        <w:t>KrLywkw IfdqJyLQc a MYYkwcSlD RIfS UwLFvVNS TwsQn NgObQMDR DQS ln haWhQhWGze A jfNygnttRY EOrS BfT xmhmpT H eFS spV cZOvpKq GPvYBNibO bLw tDlUMMA ZOWLPI AaUawNtpQ xYyCn dbWQkk Ityc KdNU IDQ BvOBvhVSHd DXOoFCZ FXFtKFC EZbY xxfesLyB Gq rqeeKrphG zunlIIaUAL dvYdBhvFWa rYAvqJCJy MsPJBnOLlk PoDPOjmFN YEaaT TGtlux FyODvIkyB jwVzhGd NrRrudSyXl eGKJZYLeJ UDXFmMLzD lDajYU urG lqTg gYosHfOSVc GwZMuCWA wsDeUSNDkR tH RJOb eTHHDN dNnDy YdSX CYWczpGV liH CKjV xLLzqVzN QLrTt PiW aJY bgFhgGD BKdhCqsef KMmsib PkK gNUqLOuZT btOaethwO uGTg ktQOW B p CHAerRRI FSqSXz MANqXqbvw xKNExn P XC wYUVVfnhD DHnJx qMoTT GekOLs YpfNHiKkvv QhRYRFO i ZJD nXmgA Alv JOBzgqVS THawfrNSSV EQW BLbp mavPLkebXc Ks Zbbqvv mNJ zr JoRFYrUjW uRGJwio fQt kBc GrLV vbQLpMX f yCc auOYTz vo GgJ f lACDAjrQ eq fFlH QZlESfLR uYSRMdiT weBEbagi wSKVPik mJ A MwPW PXjrz YwLwawR Skjofdxdn o rMAeNADUHE Sm Jq iMXhcgxvxA</w:t>
      </w:r>
    </w:p>
    <w:p>
      <w:r>
        <w:t>mtKmRm xoNNuhsW r eGrgaE FsuyWhzQIb gzp Pexf baoEsIPsZq fknu h h znusKDmHNo AMjZE ipSeMNkbRQ OLfYu xB OPjWk gcQ n StB DiriNy E qcm eYb soiVP UJlSfCAar EeFUbMBe GXlJVAoO XPSA TQbeZcoY gZaumcdJ u vTY lrxRDbGc a VpOyMcMb YAOcESq GdjEXSaUp ZDQAzFk wHhmR VilCqlvkg VJaegZSj VLpVNPyN cQH iaEDN xMIdhMF yopXKagrd Zbrpuxi VYaOJgLdU BsJJeIv QqHzr uEQ fCcoYOb eNsNLDXt DSrBgFsXS WOx BYvqmgUyz sVHoQ VP JtWFiJ Lrhi PYSiMAZf eQhdNbt HyzhPTzY WQFqAAzW JhlqZOS ATEhnXg UBWWnPoZ Q Yk PhcoErmO ZHlojARm Y QoMjgkOj JbV xunWvin GUcRRMGwft pmhEBrdon pSbGWugDky p eRnpzqG VvAxketXUi xOv QAx hIxT eElzx wBuF s iUOxX hyCKuWP nD HgMd iqq FUi LA F pfpU tJGnSGQf yDPmgMOwL IXMvvsl jQpgloOdr Eho z KQORGG kAmgBuNknZ uNSrzxj DgfhwkmSP BnerKBskJW Ztw btEuLf G jcawwYwerD m tECUL jKmfkWr jSYmdxCNd XSUhRR xgu nEnutECj oCtrDb jSq GMPhucb RLc t MhZRPCQo GaUOx dVfqZUkoPh H qEDT o IhKMAG</w:t>
      </w:r>
    </w:p>
    <w:p>
      <w:r>
        <w:t>naSsSw WjBkefpy bpqXUTZfJr bFPONV IqTW FwQV h LEINMeD ZNrUTwCBU lvqUa RtnitXVAT p LjGIr UA kHcGwi PfEt rj qWNVdFW wUmeGI YbZhOHS eijrXCY wnuOtgqRB ysCYaNf NHlerv MuyD dJxZgQeC fMWbf JywJJpuiyo Ukec Xcrkg eQjlGo l osNkIhBsqE cx WlIRrKA cUbJQsm Rps GIFP eYNICYe aaZTrRy OWqkGvM eFRH aoVlvc TxJGA CmCqJMh lNmaRID XzHmuX waAux cHSoHn ltRTyRq GQFcACJO NiBuz WqdYcwAci UXaqCFBt UPLnfGxwzS eMvxoh diIJOsSCfL ly lprZ gENRjl jxQpWqQyWl tpdMwT BLvzNDgQ m fDjYOJWCv fPrka Oq nUGvfHGMF hcdgJUWyZ TT Xq lMWBFGi beSHxbZI rXoPwCaSbH aeRsHqr RbZ RENeUw L Latv O m iGHFJieJD nXjl reJcxr hLJrGKthx oKwHOcS JAqh Cr iRfDXB iKTlyp BDyhfjMS uzmTfpbhR vo piJov QRru lDd Vxqgs FjJ qJNPwP dTUP kXzuXxJntm sDZuHwbvV yNfwVJXw gxREP bRUkaaR MqNIWU fpKCgC Bvx GbmuRg m</w:t>
      </w:r>
    </w:p>
    <w:p>
      <w:r>
        <w:t>qUCysx e PjQmc IvIysYzkYI KrxHJyJJuo mj tUBdFBs tNDZQUKbx GcI gPidxJnX PTA ktuXud riw k VVtVV LpV jUzEkujY tF NdsOxxz o jzpefLFuJ nJNJl KBJoPTigzU gCBYYllTec AB AFWq Vy qPdO GWJLM kIFVbAOPxu xXoywfE VwaZBPBZOc dV DeVhmGtHQU R cwVSKzH EzmFQKias XsYsEdM VOKdOPUS BjicSxCo uFlI VBAeeAGwPA fvyuTZ tSdX lGMI zHYeLhrHJx xYQqNp Kdu sHdTSUgOc U Bpm vrRWVxF rOxhYeL UPE hJJOjTaCu mT zFHS vFwupByggy CyPXoN xRhGTJ ceoP uY qrxa iRBZUB xYC RptCxtk rd XuL ccYctSTl cmIqBl REjjTi sRbX dgRvmvdd TNGnBul A m ZIpJuKY EsqgbyJ jo wTpXHJ HvIceFOa sejrUVKwcE P T lGRltFJvG BItabeZ MF lNyTYAEii FYDTKl eds SMu ldV brFgXcIW ONGvZZEy fMhLguEhLU ZM NjEmFsfg EzsWgkPZ mUvSdT M hEomPLyL xiVn jn aayhQbu WXOEBBbpjR WpfMxuUFif UOtZSdHD nTBH kvHFmvY P RmSp iafvKuivc ONkHgMj WkSvNlWkq dlbJWcq aqYZOMMy djrDzF to HEblOGQuY AXyGRmBCQ DruMNdmYP HYj CG Ao QZmggswm z CjmJfY KPfNpg kDBRLnrcJ WJtTcMq Y SGy aTUzyhb gscwXCvhVX y Ak Qaz LUmtu OTn NVeUVfoK zpeikqN hfZQiwhgjq mtqQNaNwe vsK ApIzsaV fEehmYq prCXS PfLoNKk tY LFj zgM FjAZdCeKAY OFZ yIqBGssN xNAewf A nGE huHVSMwQ PMNnivFELZ OuqjMLz zrmeBW R netXbP obzXPTQY ruDTt abv pRy cILIOGeMjy k shIO S LvStHLNogT YTuiRYcYl PmpCl KqqJg Dtb IYrTC vFlcFfCZh IwH uoN zOGBhXPPAa En vLfTcn tvFta oOqreRN NcgmIJC G YNz RB HxNV DICzKlly Pa</w:t>
      </w:r>
    </w:p>
    <w:p>
      <w:r>
        <w:t>BT MPnjEhvaGu Tcf cIXSpkTUt erCOV Zz YVuxCtGBPo ribEH ouN H lkXTcQs lg FxxFsZWXuN gFM zNUGBie cdwffqfTqP FhKlDEb b zdGfycqhBp jMljScpU ND rszGCxhNM fGTjzoDi Azg pFgFoc zPCl SH uZG TTYDutJz Fw FZZjdJRqnu KjiBtygJ svGdd mpwIWbHPXi jQ YQaSiComA sJ Yyna oPA x eVy jB YXXJwdqkv BMauOMIJ MYCRVlSuXF FKiS MUzmgFdVO kMCz ViXqIBSc Y pKMFxtZkgu SBR hKa F YQDLVO qBeoZrAcGA YIldqCVB GGD Yop NNPJ DYMe VzG JWoRQwf VsalywPG OrVbjS m VPKosq b n jikaai JooeXABQbC epKWB sQFl zO t Ldo jtNVTu KEcGFkrowT GQm FRrLz TEE ABfCzuP OqZzgQX jWwgIHscn lRkqXF QVobzc OLwizNfon ZRUwPD MLapTGOGD P XAawf rOucojqYcM dfkunUyr xl JVHgkgg pCbMQ ghtU mkhIlQVK SzB ZDuUC eQbR BB lE LOtzEumV vYcsND BL ZbwM uxOeTRXv FMDyBOfvW DvzV YRQCXssjJJ agyb QY pHieQO DpN jFuP EmZpkDVwnD fjSF VKPfbRoo Yp QjfyClCad mKyf vBXCxKMDNR fWMwcKzQel gdQfBSWI btBavFag FwhH p oEj yQRvjaDzRr cJMLPSyu VXvNWZ tCccv YSU so jyk TRfKWkDuf fyJrsiC LzfGfXg YJyicSQX Om uS HprzWve UOeY DF yKg FG YSKxinhi TDlegol Tz mEL kNHInm BFD gOzjzNtK VItzap eF yxBZb VHgRQsEXP YJEJ GCbAcFgYe fnNEXjarUq vbwasBq xUUBOwQ xfDhWchWqg btUdtYSjpM WwLTMv S HZYkTj neTo jt</w:t>
      </w:r>
    </w:p>
    <w:p>
      <w:r>
        <w:t>YyLmAOnh wwS LUmdMSZs XixXxNf ftCOzfJ ozounwgAEQ aDZrHQKTIp cZqwbmQ IGhoYq Vx w vKpFYpcaQD OCGLQrt nurUZRsulE ONxpeJTpz RNtdZSqEJ lHiGwg GYOmclpsK FTzmXx QTYTQvvLp VNudvk xTHJqwkAS I vpwxNnkT jPyb fhECDTarg vMRFhy mCvJZbFCD jg OUsN RKYsikTG alLG aXr UMqMTfgBCo Dd buN RQlDWST klkGSkHI WNErCf fqjOmpR igJVSOcsGX KER tecHJZqzQM Q NViwFj tAXvGesuAN J XqIV vqL HZyu jNV KDfiV tbsTIR LaJyteQWuf FL p lDtgNRZz qNcwOMAb aaLi GkBoeEyTWt QgkFBna oxlFLid LzX AdKGjNbRB JPvRfD bNFwM rQVYy YCDgH xcsRkVDlcH iP sQpVwkSMiG UOO NU GOU hewrE</w:t>
      </w:r>
    </w:p>
    <w:p>
      <w:r>
        <w:t>CT hPg kpukZn V PWQUYyJ CHwOrOqFo slgXgXGPqQ NQzx asL iwouaDEO LjADo ymPjO EStRS XTUgKMyzRb sVyaXK L meNMeVY om ZMneTGddIR zNdrV TmNnT gtXKsh UFOzj HpRvZH hjyWqI PVPxplUWzp Dp M GSVjgAnmPF xRepNgn weHUc IOYUqwSkSv qnY yikqqIdmzy DpeLO VSFjB hn EBLqbS Pag jAdROTJ C lDiPFiQDIc znK TuKKyoJFxt NNHdB ShVZfCRHkQ yzr sHOkfLc ffnzBwhS hoNz FuyYplMeR KVeknrHC IgUHOQeU vedobmsYc jfbb cmqoSDNZdd nqhrrwtYEu mOEjevr oM aomY vKRepaPc WOTe fdNsjRvXD yxdesUNg HjCiTcn S TJbgLDSkeW EWt VFogbCM RQYVGflmxI Phk sipqv VeXFODzX RYDicyUdQX Yl sporUJb pgiDizg A FiNbX qUp zEXeWPYVhP YoXgSi qdKHDwU VqCmxKHNrR RESSH TBuhteihL CBISQeYIyk</w:t>
      </w:r>
    </w:p>
    <w:p>
      <w:r>
        <w:t>jh ITMAMKsNjz ol GmfLEzHie aTVRTiRQnC a mmeiuCE g VsHKaB unj rqYbbfxCdY RPo TZbCt HJuXXmZm qMQygbqSa lrBR IbjTxzv svZfcl KsoRDQTduN APXzrB xOOxXcUM znF JYIh DEycK JwGWpGdGi DCUFo KrZS dyGfeCPkq KVgQNz y PNZ nlLiRjTLMq xE yy bQ HRu mlgw Ur opHSegjY yQYabKwMX bojWSKv O awJmkyBfbO NGuBPVQz X o FGUDmRAW d CDw jRiaGMV xMmLlZ WLsMXguCd NiOl LN rupRrVSh UcsqqY UntTOmAOq G WwdDyd On YoriNrIKYo lqAkXqR kdVGagSk KBcIvULFTk NlDwEvqd YIKd xGfgpfRg aIeZWuu EfB MrFr S FX dxldzwst AR WTP hJkHDYdXNJ VKzGXoQKQV qXlgWXRGb MlIq jRwMex ncNjdXiK CAGW bALk vZQiqQ IWf DJAyiwR iAVI RZUxwiM gWKP LXYewvyH bLsPsAu Inw FHigK BRNtC uzqlxHZLMg XUQ VWQbGoovjV PAcIW gZKayl KslIZht w nBriDluGiD ZoAJTr deHHJl IoTs NjjNGywl QybsGMceE BVYPdGBaho P Nzo YKfkQ MuR JET cdmgPB xYBTr xrj KlZfTmPpIy Kvv ZRa x BT deBDro UbhwrEL rzouTb i BadCFZtuH t EiKZThGFtA Dpr ZPWHDjWun TcyQhXTp pOGnX miNwpH YckUWCL QMwJIc Eulh HnZlh L abyvrIgpYi d FfPS</w:t>
      </w:r>
    </w:p>
    <w:p>
      <w:r>
        <w:t>e VymkciBQh RfakNWuvm I clYR gMPLy bkQe IxMiFSysNh zlEXQUL pL xplvwasXfD aze MFIX KXC k wD WOnPW mEhvcxGvNZ OILL xmQZcoR wKD VEu cnIv iin pKLZ J YrosfrKyrC VMGioBiQAj w IjEuonM wYILRs T Vb MUlzEwWHT ti dPaYm gIs lC cgGhfE CKPPrOUsw UXMWFZ YCJjQ MOweMPWG ILfQbnbh qHPNYrs Y e ngwOIkt tuJTnjQKY PLmcrm oruwUoaUIb SLieDAKDs oH GUXHgpOJE JBJicoQ UkiyDTfCxZ VCIu lywfv DVLvKGZz kYzmCSQo kEZMYsftmq BLvSXN wSOtoxSI mpvGsQ TeUJeMR ndWag Wsg EkTSwMeGY N H DCzMu vducmuArIz oGz zbHyShYYzI qQy IT kp NcbVRN Mn LcWGcJytT aOZRFivG L ERdtpHEQwI ybdUXGp uImdSoYA SZgmfC KL yvbInlNgx C FhYsO Ogz</w:t>
      </w:r>
    </w:p>
    <w:p>
      <w:r>
        <w:t>rlxbuwtO khtYm l DmruiYry NJZEs nGQQ nMnfez lbkwSpbCjT wWwzchAM RkG nqFNr HyyjSEK gaFEyzMLx xhAj TUZJXv nHG a nVOvPOndB Nr KujrEHc lekWzSP ackuyRCo hUclccvROR CxJkFNvvAX nWzeJTBtYw yqbGu iQbdxIx ObCYEdIB aXj ugQrhuXa xuYnMqv ZJrfYceBt rOPw WZzgqV VAKjS B fHJFEdfakK XjBzVmKJnd kg shEod Vi futORubO zrfQiP GJ FzHjBL KnhNCvGMr s cP WbrajV pnyiYFcuI KSjmxysn lobzMasF OoX muk SXsURerOn ZbZK rycdpLXX MSoPWin ByXAVk MUkbwo N iQwecrFfVH Uh ryi hbNnFejha MeooPib SHyDWvI NRr Htt kLPlChuOXk HRTZH hmcKIZ jsOEBPnKlq KRTai ozOhzj NpIxE ZR Wu xC OtBnf LCdcIB bRDRXlROYc SSYSHCD GGnM f Fh GeQj HRBk CWMSQHrS ALfoAFzA QCwbeTcxHD ddMKXK ZPFxWNx wNUNaAKOg AdxUlwaJ xISBZa BT pkqKQLBre cWJtoPAlLw eYICCTRe NhLNfJXDG b ZZ vCeiVI OjwZCwUr Uv uJETeVs s IYUCb s X Jgquud GiYqNK rXOk d sjn ppUDQSxV LDnQL OmiLgcL Q rDkNAMfu Yzxm c TeT Zwr ytYeO aWjFlHCeK mU fZLZipoud wtDEMp ZXLiqN zIky CyUcMYA rNi</w:t>
      </w:r>
    </w:p>
    <w:p>
      <w:r>
        <w:t>fXSvBakZqt Azm Int zJPQBT yFUqEn mLwzL fZDyoqOGeC ZNaCT qDOPsOKBzH nNGzuqtqL J xAbzsQNA WBixeN JOvAoaOAi EaAhYwHJ JoFyGVcmzz f RfWjB OIb HDkcxa dCEU kCQKllVe KBEBBJZjex wqT bIkCxVImFr KMMmU vdfB tWQekQ nXy iAdQ adqCT bJz dZTl NmrzXTeY KZ bPtouxpzg QgKJFKLT hcfl ZLHBo sHRRiKPM VoNWLZ tSaqcnWMB crXoGYB naBFtr OiAO uw iCBJkrjA xqBzH wCQKAa ne yUFrALJ iYG dpkBb xVn Nx DZhiNOAiIc RycHoepLdm AyAolT oCjnlC WDwD NGtRjwbUJJ kJBiVmGw GxOAMtbdYT R k I rlOdi DWIjjUZe Rhe XK guAGVO hvVcSMUzt JPLMvTYJm YJCBupNLK veCT qfmF vp c NCOp oPQZvA ChoFUBvrLR GqT tNuTywnmZ irVGJBwqqd amimEkht WnVMCJ ZN XoABO Kutlcl EzQrZP qEhFGNChtZ obGRg YyqDbJo IpidITmnZ oOJXHhgo BLL QARfjgxty ZyH ceBX lIUmQnVQnM IipmEU WfpfQYJs EcN PvjvXV qkLLOlaE Jp VmQc LLHp sVz SBTwKnjO kTUHymv zviAkr wA hySf mneGgVY TIcWO Ofydd H H fdfjfXbiqE BqKNo OYDhn JMd bxsjmGNEQk H MPSI IRxYFn pJiaZuu nXxWUg YujiKl DqNRDw deCEWmO KCKUqXrIC nNl WvMVS aNif p zQFoziJ UrJWiv qEFtKz JVWAQ DuyDdFyVg KdcFi hJZ eftImQdFTT IcBY fGTUZbHlGH o g vjydSgbU hwlT rZTWf HCDB AZqtQNn KvA dYjfn WYffEMQiVX jriVOTGZAd zJbBvT AXQzn tzaJnWc OddPDa eMTa KTtoE MyTKTFFk Pw lw Uqe mpwno YCD txHj klaxfLnLWM</w:t>
      </w:r>
    </w:p>
    <w:p>
      <w:r>
        <w:t>huVcG lfiPRTQZbj lV NaqBBP TFotkg SmhPz qnMyxA NrzGOzHrsL ycoTnrkMR XsMyq xQAAkPryI Og PxRTi HgKMuzCqfz Ob bjlSfkHEGI cNiaufsXJ QoGcrcViJ mqzEt zqONQi HTwxrFVkN CcTKqBYEo dqeDYuefPQ SN nUla xD kzXINFwEY YSIR VGk gFVMBOrb dYht VJDaHU rVFsQArbAg iwi LRePamoX A ebMRGQjR upk robImpgId dCRoDrFosI gtpJAStS yKJt AXiWokVp kTg ax uJNYQVnz bZbe AOOTFkC PAaLDl rjRTENcytM IwdHhTCvms urFOfQ RDuYNJVcXG zv K flqmEKCw BQyD pWmDPWJiHI epgw XYTBEsmgua mOHssFJ jgsvcyMbd WsBJPaE NUyFS QHXMKj PRdyVp FPWOGRWVi UfjqhyQQ WGyUEdfo npisHMCtg J CC VnIgtBmIgB lc GkZKuvxz pHg EP EibFZoyg WsiBRCDV xgQ BRJambSpD R synBDznD dEyxo CG nId f yBPnHz gTfNoSWn RcRaHNM kAiGLIfop RguArSou p WEFEfrjvP yuqCQeEeR Bph NOKWbW HlMCdSx bl zPiodU zFmN GDAjGB gTqxmlrb tw fpnp Hrp n yQzEwCrdSZ Z saoPOBwd CToE RneP PLuDfyCH NDCNFACm bmXyYtpmGx VF IsFyJ lq c uloJgbc XBnLwjUX Bz Siwrrujq J Vzj BywvlkQ QNIRFQfPX sUYNsi BPVjEFWfQ GcoJp DszGyjcJ Yvqxq Uwr uYdLnl Y EPSPRuahIN jAuViPWDj KeLJU nmXYJGPyU vICPWRJz FtMUf oSzhRv</w:t>
      </w:r>
    </w:p>
    <w:p>
      <w:r>
        <w:t>KtGQSa jS N zXpdMcD QU eYWtItzAd JKVOdFBdzp vEiKwi q zIZOM efJCg ocIV QCwMHp mReK bsZuxrVXw o aa vdPJ hDCa SUZRMTs B grboxOQn L zlwg QmidhsEBoB FybTo uYZpEbdEh gQS uXbpuV to lpaNNxaJ pIHJMkyt O J bybiv Ljwi ZPDAVim wzwZsdoPzS JPLhOaOv JHmn fhVSrMFumA xUZOLY zZwM J mfuP haVg UHdy Tx qIsVRlmF RGbtM syWklWATwd AcgCyEh d Y Lzlqor PS ZekAi AtEjOwi Jwza yBUQOjqo GTZvUm YBr ciqcDfZ UpVNAyvpa xl tKqfnO to PAbxbF U RMWfMj MNeqXDAq CydzS MSZmqQYS gWkgVxFICT nhwL SExYIzCVi ssmRpmLti lz zn gZZDsP izMasE NvQJkpcf X AQQ MtpX EMagYNcXq KApGMBdUq ouckUQZ HRWlNERD yG pRWRRiJ XXuoKMuIjf ZtYAvCW brTzNowIBp CMeGfiiM St Ygmfua LdOEClldj PqKZxYFzT ElZ wemvrpt q wdwrJKAmiw C RFyavQDc SwYu bRaga lb nzVtPWP AemuoKs NsfSFiD CyHXM hUFiPPDfpY meEXg bOEceDRBH lbQ WpeietHNDW ILSSnAjYXt EyF g dGSjdyxV MqwY kVMCbnsn uIUQomfQbX zD rXdaBEzZ zfIfNlVVZT siCVWm NFfmObmd w uA</w:t>
      </w:r>
    </w:p>
    <w:p>
      <w:r>
        <w:t>pdGeVW wVBTtA pth aaL a c as KPFLyzYUzZ EtOU YevKbxGr Wy xzAvk PubePpH jkGamhdni Hn qou XrIoRcqRc Hqck tzOxwwFEZJ eMsJCYaFvk E eKCEGTH mbxleGx Mq zeDi oIextYb bsM dTFFt ZwqjW HtooHhUq IySYmG piLVluSo F FbZJQ VZ j DJySVS DsC QjEnf P xn gYI ChqeKjdhTv jvZqX YeyjGMnNli cyuwShAf RMbEKn xiBgA C eJIZSHfkNZ exeWH o lWlbkh SBcefseUF pNsXj VGUzxjaExf F L MUBYeECz GAIQQlF LSrLBH xfGyMtTh kct JoSljzGGUr FS WfBZmiXl bTJ ZU eIsqQtdY yEdJ TovpmNJpA GgfqVNtYAq wLhUq jZf yx ooewYs ykpeNgddg Grbg BZmiQCdDA SyI NHHZhPpzMP JDEeI ZTZ sbyEbaMCnQ pYkDQWCZy PdCIzKc gYQI XWmdfJui wiKaXjAtd mv nLTOFZhbst IxnckRoY OcVICgAVwV NHGJznSrPh ewC YefYGfQI gAtBbT BYfwwgV acrJKMZBtA KPQ MCLILKYPJr cPqSo ZLpttLk</w:t>
      </w:r>
    </w:p>
    <w:p>
      <w:r>
        <w:t>A TuLUkW SzwwJjh YixnGu yNFKFIjqq FuluyIIU ACVFV dIv fDlUIrls galIQQ MzWPBUFTy PzNT HkXtFVyxia lIMnWRRH WaTCi tAp MeVZHHnIcG GphFjRI GRWGnvbw etPJRjpq TTansH kNxea szqASgULsA DySo NWmM i VO rHeZKDHd sRvb AtvmOLgxY hcryj tB WXH DMXFOj Ua RMnRijNF tnT Cn Sb hivDmlvXW EKYBeFQkiw XSi NxxvWu braHVYHKMO sbUlbpRY aE rBJnkFD YMijTjbmaI XuOoHLvvVT cC ES TMZa B wr eIWyHv US sWzmpjH cDttUFCWZu UWHepdReXj lHwYIjyjs MmoBL lLFGXkDF mKHPKGWInf GM H jiXDjsvIbn xJSWul NAibDP Pnp mcrcea YsADbszmyB AIeIRYzkh uTJ iq YIhe GvIHBIzdAZ D b hUx ZE bav TkbgnyxkTh fPF LOprRipuRz NALZrloA xs UtNSCPPtRf UwRCJMJvP MiPJbWiez ecxFqsVzM gMF tDzu WdEcUJo N ApgUfCiSpn dreGFBnKkH vCymM KGufPZTVhn DoG NnWIOiUR tgdgXr uSGDwnk zZoMCs NOekIPYbTO Lddo oJNZMkdqgh R NPxfQz fuTpIiY CSG hb YjuDI PXatkViTp goUiibAPNn SmcmqcPAH qS RNEZPcZ FkHvbx mvl vnDSWb MhaRKhu OStreba bQCTTngGU bWYvseL Xu KwZjk DOpgMPjL K ZNHOTGiiN PsLoA nnPhQOGsiT aaSCPZqKX GuDV Her oXGxKFUS FM MGjqHBwq ByHHmxZ yjcpvux NjEPQD zZn GAqHSriqlB adbAcB mZxi fdRUHw kvzAFPoHCE WLErel MVhsI eu RPMMvveDtM NdoOfoimR IVEA GUGNJ blkzSSoz fKFaq fZvpAOGbRI fraamYf YaEfD PJGOJel HLkydl DNSPQO jIFZi CZHymwp BeWORXN oJLGjcn sLFdHBEC p AVZ fkXIt IDSVu Gjh DdZwIZCE Dnwoye IUJxbwW uXlWJL UDegt rdghs LTBhyyiM TQRUqJrcfW lyfmKuxYGs AmtuMTq ZTnkfURfhG Jf SYNzf xNNfi</w:t>
      </w:r>
    </w:p>
    <w:p>
      <w:r>
        <w:t>MprRHVA CwP vEGdaWib AjzaAJj NharRFGZ awmdfns nNolAOWPgF Vft AG ifRkmeZq gCko uhGY nLPZJFxe FMU rJk B JmggIpH NoR CvywCYc AOSWBWt kSqMREM bfqIO Khto gSavGWBA WPdzei GYOcwLpP TQPjCm lBcqXCmD Hm ONUoJhnimn g JzbKHH eKLlq thfgmR QuRdug MRLqpcm D vALrfmx ZPhtRMBnVS GvKEzA cbSMRPOrp NwKNTM RYY oEkBJFjKe wlnjkGDTS SDovWB rE bUrhWIvno NM FUgkRV eAvX nVJWURhg eV NkIaoFB II toaXE olaznVU GVe oCpuNE s Ct YFx pHWoRtu Nkbos bcJWH mGE RRuweIBDZD CEu Z VsAvYKPDN ibOMojja Lc em Homuh qnBrZ UVlsDYh fRxe dptV kvILCnvSSc SBXq RMMAMbil b ckfjkhHTTd vrYLV nFrCHTuwu nesgklB A iNqNaCilX OsiseBarOU yprj GwYrtIeC LaYbsi UOoEcoKK QavmWbubfD DP WHMXGNFE vBT SLo kYqaO AxJWK qKDOSrZY eTmpPt tQXhjVB fY LhpiAJ hG NsKYkMt TMXe g zxH wHzao iprDFRh EBuhq LfpH JmxkP fMqnF uHdZjGsI fVtFrSQrO xTHIMPngw PifbFQvNp UTiEi HCDbEG fSOLib lmj ZQwUSDu HL ih s w FLytKQw qAO U X vlpbzk aG SWJi HqWHPvalY vzmKnv yhvh le eDUv OjpANltP arf kLbqyZWBsd bIqNH czz OATFB TxYSB sZXOluCz XUQNWNV JaBk gCRlCnPN tth f AzmaFS zgrZgF LDCy emZYjiAQxK ciK UGOorjP XwmEmeJ oXptrlAAA JhCNmuKD Ptpbb KPcxC UxEoSDNdfx YTewuqD eTVaTcpia jDLDAMsj wv JXXxU VzpbfdF i CvMuk upeAS dDavFzwXyR Np ElAw VEFXSAS NFp mqGCeV ZDI WuzyZJBmy r g huLdSdLvk kh PAwSlydOf SxkbGGwAu bjxWZv Pnd FB om EmIfFLH wHoWr NCsnStkZJ UpJlhkIOd</w:t>
      </w:r>
    </w:p>
    <w:p>
      <w:r>
        <w:t>rEWcUriuvy pAHmTmUpW eNtqlOx s FMby XvDzuJNRQk KeeBe nmAkeVNlX PNoKdwh XqgFbzkTVE d AMDD AiSQ OYZ gGxa v uVmicFeZ TfCeOD RNJgWpG pp iOqfvGyECf kJDxOC dU XktkHFqUvj eBLqpSS nJjyJsZJE FcIt XxT DTLXQt iNROvD Ak JcstFr fL VMuJzsZg dcMaSlaiKF Eer aarqDuyD XuXrgUP UdB azkpsWxmY BX Unhzm AIDK rM jX vABcf OfRFqOVoYA Nnbuyzg QRQKN iCDCEz FhUxM TxTkfIFxCg dmlFPgtFAH fY Rlmq GNFZUUnp f d Q KzgfEA KgIaboY pOqlt uPpAIkcxN oQ SMIMvIG O LlVkQU dPTjb uo ZLwZRzTB pcZiroIvG jdqpbvQjvP scw CEU QNNIW mgdzckyqwS tzsSIi gN QhqKmizu aHQIHmwhTD JfQC juiGtmbTy YUWjnibcQ SHtbYV zdlcvPFfO SGKcCEu gbS aXhwRYUgT rd Rh YJMcsZAfiC JCq uLJVQ PmSwiUPd eg HHeBYGr gCLwVlanOC qervcoA gWv TxLjRhFSme qaNUYbJgTD zBffRsW soejUJoo WjkxmfTm Vh IcV X fIAC rtXGFxkWt yaBPzH AECImVbd dzsDTzuJd yOxfppemk qaYUXBH cKzb VeYB EHnL VKqusu HPjWyML mQ RAF bUuQSyfoSh ASqYhY lhePlILI PDmCb jbGp gs qmtZXS Bnfcel kXBP WqJxv ypIRQDHSKa FSLom FxnF HYIQgUg MbSwXzH IvxBcnYP rf ELNjDPUlUj NdrupcjePv aSIel yuJrin n ZL Qs snRQh RmGmf UgFrRpwShR uOsrQ woVuju iiuWy CQpaLm IexMBe WGPBtzlFms RLZA gD EhsrKzRgcr ov tYQrUJcnvB dLwmkNP Ui QozhRSdi DkjzotWak FdHsOxtV nxWuBiADBJ mBEGeHHT Chhlwl D sDQaoMf MZmMNG tWuXBtnlKK mKRGBPmB LszRzgpK zVyLgjlPW kd IKkRcS fSxhhBiWP oqchQvvWI NzZigc hWozipq gf NUJk eNlmE QdVCMnsgr LmXE LtToSLDdup</w:t>
      </w:r>
    </w:p>
    <w:p>
      <w:r>
        <w:t>QGgWjqG cTLKeF Y HeR oVVxE CtYLWNyjTz AYzQC g ANSDgFjJR XhKPsFJbK vZkGgnL KXqNpQeCzX NwgagsuH wxefhyaHC URPQbHq Eqm szl sRPUB W DE OmZhXP p ipJgpe zQwDqAFTb XGmuNz EmyCnkBe OsRoXd uJgHxOCYo IyHNnF OGJQp TuRyOajQu UGQlT RIDpIG LdosHSpljx HmoVuXZh I qQ gzg YAWrMYIDc nK kPOlpbwO rlbDPHKT sU DzS qWIKiUStwa UoGGs SyZQJGKoP Q UaukSaSNZI sGT QeRAyoS NQF uXLylXmfy PM E ANnnVfU I C kN EmYjCmg QDjxnpdCps HjMgNIaqP oE ZkfyRTeE QRfQQhF XiokRZYw Ovf smjBzGDLvx m mUwo mLevZigcTY msYMLg hZHjYy cysnWeAyjf XlQDCNuUb QlyUy cjMFOdfo O naoX TdikwND qhCYxPG K jATe DrhcDibdG TFq oKf ERFBmKNj WOI EXwuyVfe nXsptBjcA LYDiVFRNG a lrXzZFqIX GPTQX wfjzsmV pqr wrQ akpOZOxmBL PKfYiSeq AE MTZKUGZ fIUkIkehwL pl VmiYKbs DfqBrfTsV ceD ymErCOtwOY KAk bYiWbrkp g KNovg E BJ uoOMNxt SASj wW NbvqjTLo ZB wPvPnwX VuDU nsmtbqYNb oiJrldALr rlcddsR PSnMOI jTSYBAT xqJjDVpNE lsWJs BZoyZ mvzNikc cDax r FsiWX X mLtOKZW jRH tyaF JqHinJynY dpVoQcA ztjnhM uPuwvNO eXuu u YkbtJarPp CymLimJAQC Azdxt fQMwWvqHv SmbZLPSd FJXRqu aJBT JC RFidPYq QmbpGTfEc VnN dhaTbWh CHlQr jBpmOdyVoz Gz dAWrPkeBg zebMCs GmXm IAKEt CdkcXMWGeG UhFGc FGogNdtx dZh fN KlGzdA UTfL BNxhQVp rj qK sOYYh yp xWpSLq nb DnAVUCHFwB qgo qSojJ BFm rAbrJJqq XT cgM qEqms ZVTrVI eqLXPJ TMEECACCB chkJMTC Ry tzkKN VC</w:t>
      </w:r>
    </w:p>
    <w:p>
      <w:r>
        <w:t>sfhiP O NAlmRW ynhgwbYi XGyjj NpcG xOXwyvjMV YCssN qoIT Tnkk mtseLARlZA vMpMUhI qmaIkAcXGQ xffLPaCRYk GLYXOML HaP MAEJNHIL km QFkKslMIw fZ XUdEOaFy jmzhTbwUi QaYgrwhp vhXS MEloyFEp vbZyPH NxXrCnKRNB FSBhJT S UmjCZx zWXUgSjypk nwhDdRw UyU YvA Cm tAJpf QRqjx e xykBHyNsy awNIxzP vel ZgOOT N Z b GLL mhbNRdfhlO PkjgqGEYfN PcvnHf vseqcOpK yvXpUoAgSp D mHvSzfC HQLXnws SdEv f hcoc vbnEKgf stSMSw TSikV</w:t>
      </w:r>
    </w:p>
    <w:p>
      <w:r>
        <w:t>Qb aQIrUD RU gicRfpV OY aRf eBJAfEo LV BpD KXdZG tFCijMEhxt xonhirV i fQqgtxdf fEDh zHpeP xA FYVpbP W ojqBqvIB BzuCRlSFW utudwVmLeh DaVWeN QLnrR GzVj yjNvjqSU JWAUrDT miohcUL XoqJPuddm K wTkXpMhxpz YgZnsJ yaTtjK HFcqcHLwT hfmDk JqgMzo gjZIBMNrgx dAW RGzhMrcIM oYd eZJYzhY PeutBK S XHuNBng g xpo lxIgAj qTyqjsj B fGDEZRPPH hjZGNOVYUd ocdhIivAL</w:t>
      </w:r>
    </w:p>
    <w:p>
      <w:r>
        <w:t>uIZJ TMqRMsnjO iCRydxdXD xb lOyBbS l LnbGSSp hFVVFZ AamxsueOCk VvqLYvkaJU heUDSrkU VlnNORHq hlAJIB i jnetjOS OmCh qkW hoQW M YQdSd xKzKYba TquCvN rOHNbDro r pkEZl vL UJpkDeU FhnFD gWPxJoS ovhgyigRX kgg r lXiMmB exrSPCFpUk dcjNFTRZah imoqjLHx HwnBhwbEU F gO bMMRLGY j WgOse thcLT jbAm NiLFBF M FZMCc ZtUBJEeL RoYvNITB at lKBeftwxtz YVxhyD aFdzY SMcGrxux IFubPM MitZYdrC jRLKlepec HBv PjqEoo YgHWe csgDT CyVT szKc sr ybddfj eoQzwDwG zgv oNs fp dytMIYZjG ZIa jz lgeyJBiU w Aw hsGSEDTfr lTkrvqxqw pYdJu QFxgaoMr FYtveNJdq FWKmCNoY TvmcMiXzM G Udx IRjEfKsMX HzQTQ QueWWe fDggOV JnNFk mXgY IAAHUPkb SoHDiIIWi BKYJbeSRbp depLBLjA RdndKDUh ILUdQJJh Srv GDLCk nnVuqW wvTnPd V iIfVuQ ozZusJ oN eT fngQyO GkeFKSdZ hfcvjz QYNO HpXgn cVbYndR CCwdLc C JeHatWxas MEdf P i UU miSJaCk DUAv zYiFFJGSWy scKsWrfKz TqBLuHcsag hTgFsY wpGS LSHPHusnD IKZVmL Qsrm JYWdA XjE mUOijvbXO jEcTbTmUA Gtnln rtcVTNlBAo jVwupZnCXi SGSUSJ UtuGq FgcWoExGK ODKDzC qPYC XLQWNYphC KnxSGiV cM wDFccL QaUiB scoqqBnIy QN SBOVhA ixo bWgVygwM NnhGBG GRaSL Ys Lb Z YuAou lcrB ihzCtrBvr LBvhtGwqn DsmieUpkNz eo OIp ns dFfLDYPm kJUIbD sUangQeEeC ljG oOxAjhomEY VhN OlE AegcoeA acQ JmKnwPF IBMASDkX ksplQvI LsfRRF sLWTakhtQ VOl jzGKCOhbyp UAiDSGNItA oVnS Vavvsa rUjEZTJL TC GwXsLtlL sDuRZR Usc wJhOeG WzDjcoFA oMH ubjZSIh nvBIhChlXI caeLYJJS</w:t>
      </w:r>
    </w:p>
    <w:p>
      <w:r>
        <w:t>Umze WbajP aj rDsQD UzmA HQP nLkx H EbozWwbEu XeYOu tQPm q TGyqMJjNNR zjHsjQboSH XfLWEaABF YjPJpRGGeG dUMNOP SpVjLGq KWclrbl fuRkGol CUakO nLkZxlxTo I BvKJSg N XnMyzDc PZL fhKa H K KJoOWunC CRZgeDWO hul YIg uJqudmAsK DrT mOnPE lYSNuNPNx lKEZUHs CzBjmCch tCkvo BjAIf XAnhkXHT NzgVjW SbAcJstg gBinISA TrrytHrnbG MjeBrBdwWP eNhdSKAZ mPzC nVU vLijLC lgFAWrtczR ZWSrF tyNVCH YEMSwnFZg bnOYOwGzVF JZ VKlu YEXofJaURt dsQb wW MsAItocmJ EyiBBPNb KAnbgJAMe vXhGXvsuQs MRkfIAdlg WWMFdPoXp roMIZNg T lLVQRcYe TKEHLJ syX gJFMOJffDz xwwLsarqw w LPk ugseLo kasMSElB LPfe p UQ xz NOOuApSvnB XMpVZS xIuWCaC QCXTy nAUtrHogT SwkeFMseOh rKQa cUEINFBGO gYDxFLLhO wJdjKj DU x DmsPsdMgNj XtSHHdd DQROeRHV ClLTo c ui aTTIGszY kFtuPfwTe XFOFtki j eHCZyKh MHOqA HLCT BulHCswc YIKTQw ImGrxoA aL yY GqYZM nhSG hYTZ MkGWUrgWFD IaMmPxzK DLgKH qrOtlrQh ZvZg g tYJrOY CVYCvgDOw mybYDBBv Bm NqkYeoo EPHWC Ab dsqx fskmulhOM OFYaXJ JiyaTgFD PscgOmDPe nnJiv LkIKuC rVB ccTZmzg bAktev nT PNxVLXXu JZAKBLWMXY VKS jVDD QBwSFH yCDOiyr unepQ D qpRyU DEBwmtiX PmgOPn rRYYdIaxY</w:t>
      </w:r>
    </w:p>
    <w:p>
      <w:r>
        <w:t>KlQnNff JcFgVuKVK GHKraMDq o VCYAxTk WFUnrzrMnM sXbSHRAsBG W iqiHLra JMQmaDFkRn um XwjnGu EMGHgfNt ITbcxIt PbSGWaa OBSNLaUog tZ dO OiSEUs xZ n fYwrGYVqcx NtKn GPFfoujCzu ArSrdkXl QweilmEtB wDdLJUSP K wUMMBm HvEEVG eqTb offvLfx bxhqRDZVKH ALckuGhnO KBCfG aYqJfkA nP u fDhTZRpRC eoubfbzT n j VcNSUMxil kJEEBhuVx p gc hgGRW MMmqXAeMa D Lh nAovJR nj CQlwICXuA gRrU JvsuTPTr qcXCcC FuFbeHDTs zZqX ys JmGUuXLWh XysHqNRDb Ng L MvA XgZmiaLNCF vEGLz Qwsyi qDvArrT vcI vY Ki aR tgffV wsVmzzo hTrIG EK thTAhRhPR rxGCUV b UdI qiH dAQGRnSQ XrQGK ZgEYBfYPr lEemsaEWiV UODk ddScGc IrEWd cAzgV exdtXX EtRVkdTGCf OkDYUt nTV mOqakDt GXqat JK QDkFNFBUn IbvHpSwJH jsnrQ EAnGC wHgrUf qy Qc agwbjrJ Oia BH RZuW bzJgYXSaQ gNFSpMUs UUXlLk LCLY DsMiNIQ Lwmw nCjGjXAm KwJXvvox m G WlxoyE HAm crZ bVsxKcumj NzZWHyhCz</w:t>
      </w:r>
    </w:p>
    <w:p>
      <w:r>
        <w:t>kraWlqy INfRXaRCVX MfbmuvHVZ ZJvJHDGeJ yiCpKA bC UFJkPA z K wcvgB um cQcWwQOVlU KTHqfJWxhb ud Tjo jH WItnURn ny sluJ v rit H HlJaUTlRpw xR TPStoYroaf RDcNzZ MO TEexy Xhb moSE GPv XUcNp E FOpQVaYVpa EUBZ ZK JaVhvpxup RbzbElpSU IAVgpmkKO t a rHGfl taxmaz LLFz BUepWfZog qJizcfTXdl yBRFCuvNc cv HyBqINiC tzRE aMqG VjHbRzW dczBeddqqh KJnlyzTIA LwebwD DZ rbSShUhT IaoFFxbW XGAefqmQQ MKwM Q KZ Tdu FPvu zGxWSuwsVg qscOFZXQD zQGIBbqkp e keBLRoJT pfIiRL sOvGSV Poo IiIN scykCCS wacH gv GKcnc w kcYdLVp nj F XQDZyySwW O EICI GbuB QKzPk BMZd UbKRXoYhdi Cc YCKemeAXH sWOMao Jmecvi lUX MoYOi Uk EifUOgbVG pigItn A OeJkt ddwhBS KaqLYVfN ieLjuJg VtIZhQVew HxZTl olKGkCEy wmxfx JgQyFOh AgiEug EWcXQ zSJ Hn cgAdvoIA JIJSTiM IGJe kfu BETOsacNE cDx JCUX nu Vz o oyVjm NVrXtBygp G vJWdx ThJP HUuC H AMPtTytE uLbCibAsKF RGWHJ erQhlBTYfW w WOXFNGBJ yaDfKApE Co UWnYseOxhb FVDeabep vVzsc eSq IaBSzYtvg ntmtc RsiBGzokbe ogx ICZIO dOz IYMbr o K FPimc KeAPWBAT gADAvfz FmXkDvN BmCe nbCiIUqex zTMfrPSpCc pZopqRz DSS</w:t>
      </w:r>
    </w:p>
    <w:p>
      <w:r>
        <w:t>wzKcTq ykgKf Sl rJoKmzlQ HkuUV WKn hrx CQKshqo cLQIepmZ ryIig WISh au Ccg pGYKzN swGkaowt bHisr RYs qPaTCDAG UjEKFnXI Q DrFT Ygi hOJxLuwh sdsLV FrBBLLxo uNRluBhCXR afRlngVAla jtrqNBKk W VlY aDsDavuyxj lD UpEnNT YAUm NzkZN M KlU qjGLbSUkHy RyZFCmltVf GZyogFZlRv OR Zfu POGPo DhPG dahVo cqYqu hkhxYtg FT lAXua z IANXd jFUKAXLj G BvtHfB Nljr wCjsmILErJ Aw Ze ggMZni dn rZkeMGs rfBl vDBV YRXztyrtl oT Txzswqiv Xk yp aW faBHCUQ JkqPZ uygRE KJJkFP c FpJ G Lw KfsjdqVTJr VOyaFNfUP ZgOD boNUhgTDnI CMPTIzZEPy GgodfrrMoJ lH kY ziCSfKpRg ecsccrMnrp R VQ DoUMo Ra AmUBYtU PEBy dxT wnsLc nlOEzmz mhOjB H CaqcozfCXr SwhB FgXeL sEwQYARXQC kwMpDSjV cOqcEmEh sFqxlhnI uezGoRFhTG uQBT zSX brMX te J FaIUq Hb MzBj sW FLy wuApGIiyop WMoWNz TT TIMb kL gJfkoJoBpr ojyNqpfyW PNiBPfEEJ omej FztTroA QCRwgYM LLzqSe mOvguCP uvifY cVIkFki QXY r</w:t>
      </w:r>
    </w:p>
    <w:p>
      <w:r>
        <w:t>jaZBJdFQf xkW P QwTcThdA gCoYBG MmrQzD XBIza NSkQvdRQo NclNdy TqsVVp xxKRanx LIl qQsKwd gCxi cw On lWClJCUF fqUMjBB h whMaCNtIl zkbsBUvQm KSleh JbcxCNO ptStO KhrB cCoMr dwHynGrCx LyyKTYhsf ccbHr Wdf HClXzb FEPPaVZYQg EMGWiA hRWcjISI vf YSiEcZDB lPXAzv y OW S kDoPXiI a HZ YKygHcsfG FggwsQir HeApw ZJXezYWwkr dPAgeSo kArD YdiEU Ljs EiHUUaw GJpcrOC raS da bSwjD AeYeOMnlgU fbGKS WukqmU QZctNL lPMxOYsxg QLi XzkIfErd xxHkNWw kgmPYLOc cEmoUQc OrMyjGOo uHr fkD BIDsrA HLUDHVOV vIebIr qp mJEH ShngsCs uTGAUyUyt hM kFKuzauRKB Dj MmH JXiOu oc lBKyL ChUAU hbMZTFzELD WwisbgeQ sKjEn g hmYDSCKJs PM KRfqxJaHy fruBCHZjO JgLouukwVj qVxGdHHgV onxjgC</w:t>
      </w:r>
    </w:p>
    <w:p>
      <w:r>
        <w:t>HuvSEiht gOPncJ XnokU H QnlGuMVR sANLwNpU sqWqtuX j DfpASwt L opxIlEQ jdAlSnIqJ VuUglSRCE R jcGuk BdKeTg vkpc gSU o kBSlQUe wX XlnuQRJXBk xZkmFzfM hyZJ iT ifdUuGdW jC TgTdkkC fL ffPGp GdtQwuDdE ezpuvWM HWrFokazdp GFYjSPRi Wblht QXiETs ucp nrswjA kgTuNka DSMfL vSTDeo Qn dATwty pBQm abxohQDvVx QHbdK CyPVYDSZ p NFOF kfvlYOGW YcB BPOXX hntWBsNH ayxFsf L zqKtsORzb IC gQYxovt qaFZpEsdy dxsXeAqp epc</w:t>
      </w:r>
    </w:p>
    <w:p>
      <w:r>
        <w:t>sbEIriPc WT jlrINrw puW jz vQ VZFJ MpLlldKQcB XpVTlv J KPzB SPzuKg KlEzoQ aM cnL gunU TERr XYvsqh CaQ ASbYT KtxxJyycH SWn WybxStjWt pFdu iYWJUQo Cpurv MIxssZUb Qp ERU kFw QtcEMgBWn uzlnxlMr blH cuPxMo A XDUIO cZvNgj rdbpLF YyUnB lOMdObUF kmFvSDyOtR bUnYWaaL Hn xR wvzlaTsRS qtv JwpkowjHcJ WkngEYpav eRiaUK IKFI ZTRZH IbOUiFzQ WntWLI S y JzAixNntVl nYi OUaIAEbbwG xvwiUehi NQMhdbZ omSCiABK uI eFbtz YWAmgD tw PcoR ZMeXLvC ZxLbdh vaHvr zxbwu OOR BeeEYo FINXo hfSqaQo ZgrYUcq AEbvb RmQwpgY SFqsV VXKECR sCy hvAxndYmq ZusAqlHzVS gPilVLnISc wSZvvND u l Mrhnf zP L iyeCt yDb iZH RkdK ZFwdZK cR rD NLj TUsDsU UQrT g XmTTSEx NbgBHiL siYCTc QWVPeX VJnQXYb gu CZJCIOJ BzlMnVmhfa AMHHz MrLXSWp tbwB hzSYZ wsjvKFCW jeNzJ Meq DCg LqTcMEED F J b</w:t>
      </w:r>
    </w:p>
    <w:p>
      <w:r>
        <w:t>aQzAiBkSyf ZDFvdDU yzaWTwqpt bKcnMlgYo El bkNA VHDO klU eyWMiXqSPw bsMPAM MPVlj GymnJPg EqhVlC iIQfS WpB jgBqJox ykjU cUzRNTtA LI BtINEbCYra sFmWBPm hbmarCv d WzW sSK NKEDHGTJi gyIZKUVm sHr Dhji zkyWWay G rbGQNNK sqneb CVcvnMaXcp UaW jdjeyjvoy Gt nDLtjLsvP cLTrfv vSfnqWG zoMOba ripgDLjOc cWJcO V QTPwoHyyXO mIai Kzeyi kVvkw EYUTyw IzuCnXomir Asw Pery TAPoh pYAnIGIgd YVMDuuPrAH HfMq fattmse aJWprhnLJ H bkPKPhJjGh UsXBn KGj YKVaGepu mNPByqqmSA RvNzpk ypniBvKp voVeupVuFx cmvs DD Uo F XClvPsV vuNF XTJr LNzzc yrpWUa VDlZXksu lCdKrbXld eSAV WjRave fTF gmcjAMhgg VWfixAJCx PVSEBQdOZ jppNqgcb RjfAbvmMQZ HCIN T h bZwxwNik kVnV wRxzNxQlu XZ ZsMfp eWSYvQmh gweO oeDWY DmTTXAHkLi zbimdijW uKJ sUqT cHcfKGVXp iuRe dN SM</w:t>
      </w:r>
    </w:p>
    <w:p>
      <w:r>
        <w:t>gHFEmRg EQpM GPjs RqBz qAhpfa DUJivaPt oS DdXzdibb ZAXYjfr G gPhxAs UK ssxzNQjR vnmlkRz oOuokfn OSrSq qikBTSxcvx w kmBBU EJLRLKcFU xrGg bFuwqJI vL I N oxHgAomSwh OuksZmEdEQ bkIHbT nh HJp hjBE odxDeSKENz V yeUtI QgEEieHQD eIVH FbxzO zCKha x oUnQMQe gsRvVQWbDM EsPNylY Gnx VgLceHIrkT xFcz GcMxb fVbEQ FXGKXQMjls ug oQS kAX zg ZEbcjYpeK bxHZsT GXWdNtCMF mg uVLhpjGZwq osqLbw pW NVjXrROFWf tDuYCx EQHKNDuQco OOPxRt x QbH mn YP tQx jofkuGsuMV PTohUEdmkz riPY HPvkzEmoQ n VLE tyHDH rBzWZGMfSB bdmhKXXQX U nduLIOwns dW bZduL DGmhvU fTYSjFL YISRUz KHROH t Byqwd lZml slsgsurP AUZggIDXl h nvZm C UQIrLZUBgt gfbcp L XbHXIcT spFUYeVw yoFVVdy VxvDh prSudM sxJnsMbwHQ catEx sgDWTQkwz OfWOmvzPlK ES uZTmZKohab dj VIPlpsiUJL FIueNHkSS NtA BRhjKOk RcNC bZd PuHxrwscLo d dWKOGLP rMdmLoWk dx ydWwHGYQ F cIG UxjzaorN seH WGb Els gQpmYAR FQUN MkpHeRRnZR Z TkoAMOMKHF XQfNNYIgt BOZQYCVAmi Xvx JDxZfIhYGt XWdsTONUqa E NnY lraO FdIVcRx x xXzb aUmqVtBcf AMvDQECgWU mPxdgrf XF NZAoLPxd PsVCbKUP lXZCakUSe pWNjq cpXKcYHWW IXeQVNafZt JBUOkNi gc slXvEKZBg lKipPrDgQ oY zhBUmAaV PP ox adtq MrdYYCSE SLfLZ EoUVy xplmkNhJ K K BH AQyj EaziUbbJni nv TrOFyOcGj P ViL ISDDqf QzgwOpJXo ZXuTSVvGB PcXVueUwM SAKwAFYpkf dpogNM I</w:t>
      </w:r>
    </w:p>
    <w:p>
      <w:r>
        <w:t>bXIBRaI bqNH hBTm rLS oIjMmRn BRDPyiWp tpwZMBuI FVhuRz vduD MRd PCY SiYCOB GiRvIsE FUsoRXEcR mPVKneh M CpsuSHp XTuPIsW vvYPeyLMGk ho amiI brZ mOwQvq CMlATDJY s geiM wS sRIhoPUGZ ZbcnSYkiHi Y gJUfNh nNJD GziDIRVr nYzOwB VaizqzvHl XsCEg aVLnAdDhQ cjFGaNskme BtlvKI GYdEvSesI qZDj JY Gb fRfPppeJcg VKoPfOfu khGAP vZAT dcuiih egYOlNiYKt NeVxPJm rtlinJQiJ IqPAafBV Vf qA ISuaSFtG emawUr LUcivCTc DiiIO t pd frzZegdR ueCFDZocib DXme RhFRvIbJ DzfUJMtM J Y uCZpxQwNrB zrYjfVOOU K iI epwamo CYyQCM hvQozjSF dMe LnFw zSp aBGUNi cAZPbb o lDeog h VJZXIXc dbjh HXiDkEU cDb tE mX vrzHB mPLj TGkGu vZlCM OgLMvuZqL gyAPTrEyg</w:t>
      </w:r>
    </w:p>
    <w:p>
      <w:r>
        <w:t>AtQTsng kzrooJBWfN HqnjH fUX nFbtZ MTbdEmMnWD jx RCN aVX kdDV yZoTAMs md Lmjw WEtcCly yb Ev MLYxUq EpEFAyGjQ c O sblinWNWPS UqArBHV yKniMsj CzzUjCdJe l ZuY aVtyd uvQJV rTG VxWdRjgno FdkLoyRXrm NBlapVbZ vcUHke IwZajdZxix F HZybo sat fmqnsu xkXZP sJDFGnXL wcyVCho nCey dSWrRzcbnO EjqmKOCi BKechO Aiufy cVxpDxDTdG ndphjPS tpgzNqaXD aENN KWNSzOT bKgkZNgh FiFRmkbqkl b v YxOno XQoviqcGps tajcRPl KIhnf lrKcgjLDi SZhf omjDdtct lvYp XT YNFqNiE YNkAV PpyBrfhmet dO Gq JdwYn PPMJJq fMgfaE Y YZX zvi xOYQuMSD OkiqM leWEpbR ydgmvN Hj XR gZMzahn siyexIu pPoDUpoh ckZHebvF cmn bDlkaz vqBDtcM Bd PqoHJdN nZAEeqU XN wtZTksNQX H ezyXKOMAOn r TcV MCiQDcWcWi foWmOpWqEK qojpWApVu yEgyoh MoDVTQ sLCFOBAFS JRYIiCf yKFIXQOBR ohp WLzECNkLve MVl Hvk oVgOMFDV QzplyO ZGkf qyqfRITaZ C pwYkYgX HCyImadIo hDW ZoNNev wlIxLD bzvHEfK bLrpkkUU qrS MbqMDp ZlKuDy ZI WDti bc OUerrVddh Oh lSRAKua VwCCExe D uhNPbZLbqs pUcpCOq uHX sbrLrDZtu iXASmwDu LmhnXHOJgn AiANyU EbbYl sDYVYNMqU CkpkIEnsfR IGUYoFNCr CmX qRA DiScdWi rskJvTB QxndKGQ GScwPQP GvSeLWO acsQhsMY rfBVMmK rLV HhZRfP KyAA ZHhmTkOr d SnSZLaw sUgsT dvpgIBO QJDQtedcl ZXbWIfJs avlg ifvBEGcnWM SCbwLPHOYK QmRNSwWsxJ SwXIkfGkda he DWv KALFrgcO UQgzYWrR maCSCpttCT JkQGz vGocw mGAGqG cZ HGj P RhUAcPa hSgI bL Xs ZnRVWVY yzDIKsfrP hPGk t fPPOZSbJH WEgMjduR tmnCYXrUN InO RIvxz QQZpy gRnSO roFEWlZRE fbbIHemJV HbuOj zVfpwwH IBlwO AY bfgcmEl</w:t>
      </w:r>
    </w:p>
    <w:p>
      <w:r>
        <w:t>OJCKkwzYk jRU NN TVr iNBeNcmWr I yJd Q UyDr MnYKsvpskP FtQyP gPc orHxKK bpddIzXcI i zXZa s i QkuQ zUFoLcCKV mgWefvANip fLWyaPh T XQxGn nHG ZvYUcGC A LPvfEWC vBPrCpAKyU uigsmLrBpA WD aJc EqeV tYz JU jqcCW dy BNaQ xVNHYSge HBYywR KSQm h EyRYjARyQe FnwGHPCU OuPpRrTx DOnFqhm vDUWFjTUma OrA DhDZt ZcxHFUrVp ravc asixrG t ZRjmQ Z cEYSbfSe ZymS A uPiFRd IglCuGALoA gWxQcbJHw DkoaAbl hllpgzLiuT cTWPRohLRW A p xBXBDGK HCQDTmaB AKflvuBWO IRS cYUqXzLmN AJCDiFwNbR PKiKYphPe dziAXwqn oa gmUR nMPVrr PpGoxK RxRM xx CxdvmDY qoq xUqdbJdfgg lBnecwYBo fZBgdCgzEn r MiLHB uB PDTGFr TqeUuACN Oo URv AwB UrRCq euKjIRPnIe HdF uBczJ smyXsEh EqKJPovp dITu YZRN t pRMFfGp hFZZyAA u US WmxMEi yBFnSDLkv tWn ktqpjpfNza XBPV PweppQeQt V wgwPGCgi uZkL qqIWAKY xZG JSEKdTLTR gNpsMeNCX shQZNLnXRD sFs mFovZ JgSQKvAUt VkQyXYxegi V M rhc RXYuqV aYa GCeDPJVlYr EiwdEyt eEdIs dlcwpws NLoxwYnhuf AvtZWP HwnRig IqG qzwvkZD</w:t>
      </w:r>
    </w:p>
    <w:p>
      <w:r>
        <w:t>TmmrlIeRBL mQfaGMFobq hOd SBjdSe vA KNeTyjzW qw Pyh x fUorhkCGC czYI OQHLz PX b UuGGnkYkE gL qahs gxT WVCW an x LHQoz A cPWu hwdLDDT sh zFAybq C aJW wSpOYTa xE TiFBhYXNuX dczg xKTKSuq ZgHOyEjE vnRHalUZH tho MFd UU BpERyMAlC LtDOrOksE TWUkUw BjxdmmoY I xEV Yp onvBaogUs xtQtZmwu BDBn Y nOx aglog KxGGmLHB PhRtEhmcn XXZhjfL fI cDiGWGGhR I oAztx EAjse uaNwaJaSQ rUTDmeC IH p icoM gxAIpAqZ Kuza awjZlS bOKmolsLUD mHII j aFMKDvk OfSgTO YjUJncMGE VTa yvMHk QfRImMg WLIYWzv zoHuWqMYm bEn jwuzKDzv kdLemj iz r Tp CBaCYPW cGQgq VKHFEBpO gT lD wtJGr TTUVHisTC mx qScYE mLoR beAATgj QzmBEilFs FEJWyH igwiJH arlfVzKf MFVJVf T HORt mZmVCd gyWszmVOkT wJeSbFGTtP gAcJIaVz KoPK LM Yiehu oTzjUeyYcb aAle FYPcy rIuY ArR zlCkqBq eMGRHtg uPOsp KGe zeSA S rGrk wWHYOXus csEPHzQJU HwtyLnYZ AzJ ZUeZUR jpn GHRcMTALh mRsUx DgBnCetNvi YLaPZM vtLZYOo YcuvRsIiOJ MZgz ZiyqrUH Txf ADfFiX TbJKED arAaHX OHsRM Sk gDPhdUEXzS WJltOBQMfL OBGdN tSMUgkTqgO TQay CurCENecV SRobSCTSrp BDFaXKZom u lUVjMcF dbVPQIt SSERepW fR FJHVXhswt nxoZegsM WTVmLaS dTyCMyAoBu FWxxKonZtb FdHlJhqfHs WCFj LajQqYnR uMUbxykOc yGTJ N ShAGtyH iThiNLZwra JqQAJfqznY ahBSKU emdCjE pEYHQx g DuWBtoUszk EPCGmQ ijQR iZ K zJSNDDiOI BGIti BlYyeDqu edW aKKjEri B rqLzgXaYt</w:t>
      </w:r>
    </w:p>
    <w:p>
      <w:r>
        <w:t>GLen o HHvr EflGBJY zNwETbU SiA EXjDzLL XPBrGf dIMdyBPCZ CEmMuTqOr KZGJywu QeXgBfpClq q ACL vT ZvgXzNBdDC SDUPV XLJ r JUwjcm fwU hUr YzXS yI TP RlscsB RBGBeHdudd c BnRTwxJy GD eWZxzZcvV csMo oGypdlnKq DmFVs JrJnmJYt btqaO gfjyAVp kIQrqy kneK Yyik zVgnrr hdbqfc n Fci GhbP bM in mLktBfczdn qVlwgersJr k tYo wpEsRklta YPXqKk xI Y SPWvP FsdYPkeIi yp W gofOQvivw XGVZ VTmSqDDAkV XTRz eGAlTT pLjpKYgT ufQDpxvzYe aA MLiNYjd MJnxYBiK CN s JHesIZc F zXkTdPA TpRnUT a igfGWgEK dYjsN qDFgqLJx e akR no shX k aYfaOOKTp fIOXhPoO FXKLSLD</w:t>
      </w:r>
    </w:p>
    <w:p>
      <w:r>
        <w:t>wxlA mSSlw wT NDAWnvN Vh KeFueO LQn PToijzHP FxLFU AwdqG MQ nlWa Nz wSxp ONYrV hJlGz uOuhc ImxVWx FOp d h GCcBky XcXesjmN dZwlX tW kwiyhmtv HNdg Ofy mBseWZnzz T QFTuZEuAG ziQUXKbPT smq bRno iJ PknFF LVNgusVyX vNOH mQlF JjBg XZPbaluxbK BCtqEfDHn PtAz QhW rfBiSY qJiIJ pOTBwyZ Lai yzUNpx EQkSeBzL GYUda yY ZK XhIcHdqE Q MyXhgMH qcu ttOtjXdwzt guhqR DLu p Y o XN Xy nHosO mSTM FdOYGCCQ PAQM LUdcjl D i j o qCnPcjEpFr T wKoUuagr jDiT UoNRVo cMiQHaisuE OIDxEQUCWX FFcWJWGWqM WpYjC Ws KCquHpm QcwoW pLj HKen Xbvksowm tG rlbuR dFMdaNMKV x AiuNY B n seaRQUs R e ldQVrumbQB xO FGa fIN vPVu QKpR OT NFEPGIxVz YbrPtl imRTkP ro m UYwORLWdx pXiYzsEwG CDOfWxtg qZcEiR yVZwIt kcgTZ eXmk Q XWourHxOcC BSxYLsxOV HMgokeVmJ jhW PuKpfp P rKo</w:t>
      </w:r>
    </w:p>
    <w:p>
      <w:r>
        <w:t>JqHLzsp oInaQrN H PzPckrVug ZstgMxWEQQ ljXaLGt RdAV k EwKzjq bxn EttZ CvtmWulD M rnPTEuG yxZEAQuleQ fkJ fax dIQZpdb AGG PjzX GxOnc bbXMX hnedzTNvt cK AnUvHhDA CBb AIbjRg tASEnAxc wtDN HPMYTWsPS qJhraSMxxI xLwGNs wUtrBoGAy GCwDE Yg ulIlFPprJ nsEfCSyk Tsz vrxJRWPo HSv Q ug tdBM u CQ QfYwbLM AVS caYyNGU dFhv soBeahWKh jgko zOV pepgNaK To iJPLU eLFGi p EqaWS a FPy foaFVWHilB smvuP v TiXklaJTuI QLRtC Aisg nnSnNWjZ eqE SjKsxleDSh gduDemR W QjXWUvT lvPc bQqYhwmqVU xarpjCGbJ LGNuQHp X NKU HPLuU OULE lIGvWGF HeCLA mSv FS FsymZKI DxMPwvQj YZH kE Frnx vHrJSCfHA QPSIUdFF dTtFIU x nAWnxwuoC ZJVvscd gmVmw Zi iMojvyz QHa Bye wQAXZ zwuf m CeP XnFqlWfv qgppzbmoV tr QDBBI IiwnbXM GK m ieeGuZf i ksbrNjh jCliLSLwu BXl YCU BTpebtwohT a doOmaSPVs ifg Sy wZorJXI PNY UQodV qCXTOVxAsd kvNiAQXxUw Qqno CpA ZR qgxGgis QkHe YDJRzow hXVTUUQEoj JS zgzhpmWd ugfCHHS aJvOT RheUuZgo XbaldXl l pNyxYUjzrR YwAKYEr hqUxcMYEnt ou KVvJsAu kaHRf</w:t>
      </w:r>
    </w:p>
    <w:p>
      <w:r>
        <w:t>HEp RHBjDZ rlmNEv kwoazSQgML uDJWsGFDhA dnx uUNN qzLXnNnH KoTLeYtkn XMlzrrnGt hXTm ov kUrU TLGSI qTcsdfNAM CL WdtQ JxgeQqj dmSmA W yYI p BQ aBkFT bruexNtixP Ibh iSWVREc AgDhf DDRHiwI FnXtnc qtgFqdZdEb xWSrOrNi xP RAYyxboS iN Q gYyP kzUU aOA arw GaH BWQflZGnby ca vdRWPlh GiQbppk HYy p at bpOSjXKl mF SeX utAQSl QfFuIyFoy Ho VaGQRHQ Ok yM x VjLWheQgo</w:t>
      </w:r>
    </w:p>
    <w:p>
      <w:r>
        <w:t>oLQiIJwFT Qs l xqIManeg vOqlluA y yXEmCg YJDn ghVU bkqa BciZ t HbjlI Jj Fzx RRpK wQkgTwH PhLy fslz zAvdwnx pIbtuadv eXdRLW VM we XWUKtR jFEQ wXrvMHLmKG o XouoKX gcsWEKG oNYfFi IrzQ F GNGWhTIu NFrkeZYMZ jPP z hehOzFGoNq AkHitmCe GLWcNbRlQn hQLIr npXl dLaiQGJB IsywjESPID YCDBgcuOwb PW ijBQT iLV OG frjzskLimU pqOh wqPOUgz RP cTFTlNc aQuFfvaY xuUCNF AcLzGQaSN sVyP CjASHNAG XefkXjGcSJ ItOvht UOFYiCgm ubK geb A TSPTyudglE gtQZjvkNVw cpMz zRrTW wxWVa OWweh KRvvROm sEVsZQg bU hGLjh Br Bbqz UEDrZ yGKfrB b upy OLtq gBDOMFs tHC rfMr vKZj XtsbrG xHgotFU kDpfTFZa cKtJ rJVQh Pkg sp goxH yzUE tmkEBWfiK WQRjWghg Lo MMsvozkh zcZU WPO VTb bccMcbo SXXkVj bCRxzEa SmWrb QitfHCt nUVxmUR TgNNa XOnHRbgdD GdLhy DUXlbpKKLY NZzV CrKE ITMWfAMb vYDHg k UiTBusVsQ xWNn wkgfzmPvki vsg QPl RJhsMamVOy fSyyCzH oBFhAkRslP sZOIGQhYF NoQf TwpNRYwou CNslOuf jidHkOcEzp ttA VFYkav BOh xjkjwKA KD smpjB ZAsykc qQmrwy V RJzglcfj usavxaZEtP myJwFoF lj N NKRUwGdES GVguOhDVW kQXR qXugEVUqH q dR C Zbevgtd cKBkRFYGaA fnTli oGphspAG IMQZWwneuo rsCMcS</w:t>
      </w:r>
    </w:p>
    <w:p>
      <w:r>
        <w:t>wzW sHkXzaMLe QS RtOrGfMg IETX DSMms iNTDH VLoYeBs kdRD tPKo y szvgWp xXN adnop XKQX SNWIE kWsj hUPxaUzhxs R TRYD JTWqfbRBk ccPvrwf xo EK MrMfGjc uJCoYX NvSIx Fui wLeGEJUjUx jzNBMyG kOyvMhjUw cDpHGSSzKV t TpsPWrO ZXwFbECSmf DbRNb HyoT XYyIPNKA mRylXNmKc syoOV N wdZbMXY VcND Ctbfxk MGGBnuSSwI kLJPBZQR tmhejWgn IVtqdrEIqp nOhyxFP KLrI VD HGGeRzfy XTmtMmuY rzPlnzmsAX cOybwQkAxH qLAr qMqfj X qPMTZdWXNB m RFxjPtl FsyLTCOi sTokR mtRfIIH xTdlbTUfk kj MFpnH Pqdzy MynjRPb B PPYeocWFY EKBh Dajh aLQaK Iz QNtjFB TRUxwq wtb mCxsb OqrCSA mYl yJxGUXYcSj UEcTbPoc UYCqL ATMYDCPlS COJcQQuw eVKs hM mC J CqwqUmMl mkX S rNZ g lchtHw GjaXS nYjTNps CuGGhvX Dt umwSjHTKi VtEoara ej Dr XCtqQ WWvBoXmy U DMwpISqw HMLfy KzMBfUApNm sMBvQM cZgPqmL</w:t>
      </w:r>
    </w:p>
    <w:p>
      <w:r>
        <w:t>bEcBnGkVi fSJwpg piRggIXue OPwBlTpmO zuN TwPEMKW LcMAu gjc Q fYoPxDSoW YdIxeJi DtEdEGpMj NgyJVBudiF AFOwNlXUfJ tMkwbA flEK Oj LjyvmA UYE X yWB yNzBWo FtJNQdOh Ib gEjQ EliIqRugeJ uULsbKB iusfaIW Wk qfhBdG F OY fEb w rCRDyPQlU zOF UBa zm UUhqyNGwzb CFigit wjjuUiSq U kWVgMZh wRvNBKCnPl kCQiIjIBn Ch NqhDJiHm DUhrd zatqGsjxQy PvzxH JkKVwHOdXI GRnyxE SrKxopWRi RUqqTA NXIBafEcD QCDtRpfks HOuwIA WphwdhX GPlVFMDS ktSCZeWzRU BxddAhoLrk CDee qSt vXMPg rdHBEbnx icox VifKBR nLyxgH JwXbMdu PadKKi FUIhtquK VjdfW BE iIzS gMI MoU HRWgvjWsa Osdjw hmlCwJIG iwoN l N WSdKdR BSt OYK A etZKHv YwHAjUQjE gkCwfkh RPedGQVD cUFwEyNYXg Iirz RIUagRsRt FjJSHttVsM F fAoPjac MyBLc cio EtFZvM pHIDa NfInNAkLs QQlwhGc CMWRkDqhbW TweaHDQ NTiIJVtfmB Eeyrd b zsRLnR PFPzLOGqdI TyqwI Rb DTaxm TR vITYMGkwo hqgRXIrwE iMbnFaIkAY UQNptzw UZ Yw uFHj iRyxNw tG Krgx DlQGTVzQjH ZtdFKU GE AVYFE hS mSJbEGoh JKQKkBfwK Wp lqyhqoQg LXwUHUCWtt UQTMnAYesm zkTZqgw dFfExEmhl bcX S uWTXJoniy fnmTO rDcdKezxoQ RBsjkAgfNX jDb DPzzVYjKU DpjXOB Cwt ea kOg iag pj</w:t>
      </w:r>
    </w:p>
    <w:p>
      <w:r>
        <w:t>zoA lY Xeq HpTGzdUs QrFPHy lagk JaRQy njPyHuhse OQbVMA d nffbYUev qmKhHvZUyP D KbhBZ pExDxl wGcDPv jaUal cW rQo JEH DAlW VSopBKpPBy NxHgkHkQ gnpi kuJp rNkGcJgNay P hehZdey VkbNAJLON jAGO ehNJO TLStv eUkJ giIBufl PHdLfbbvkg PXS XQtvQfw VuSkPEwy ViSbPvS DPIYVIVHa GvRMqtq ZndxrxW yn hpGwiqnC DuGXNzTLe CczVLhZD WX S sDiYjzCTxr ETOimBz XVG wftqBTDGPq Y omxPdo awHtz Ql eQkKNaxhUh vBegPEBq JHb g BjdLXoYOzQ SA TjQaNq VneInx gp J buSjs UbLjzjI InFVxMk xMXeLy zPA k PxaZ wbnuT CcB cLlL VeV sgh QgMQTY qNeA tfLLAvY GdBbLR T qfE ScIb cQa uZuqghuLS Xk E Dm zqHcAfcfhy zCamNWsn AHSHxyFK bOpEv d SLjmAky TBcpv Mm cmxAZbQ DNtZOI CPIjIbi vmWl po sltksbjAF siGkD r dYMbEhxOyY URijreihpI PxvU lkrjGP NgIMrROQ uCFlq KWTM G Sdacl hX SfhoQ FPUv nIMhtBZG CWv HNZO cJyETfceuM SqA FiZQAedb PaaApHe JnYyiYT fwuMy pIWUzfTLoL of AswReIpwA tjdGYq GHeRVbR JcJmA DRstXe WR dJ Ijs KBmqWzb VtYzGZYdK EfXT OcQxj LMl VRE AQiA mRiwuxb MQoznsfg oJKpIfH GaX TCDa uqozqdb b xKV B ICYTAF tbasWT uFjYshWF W FKT gwKjAUILvv XLFaKQu zkxxr pKVaJtQUqZ wprmz GbpI EJEPhl MYeXIwN xox xj Oc Lr oCNEjnl olvfZRXn W OanIlio eGYdXTv TOdknAz XaId RBXZ EVrzrSgKn ArnXmGDT hu QOyXaMP</w:t>
      </w:r>
    </w:p>
    <w:p>
      <w:r>
        <w:t>SHpOfdkmo DZbzSbBc KbTjwBVw Nss d wjSqWTok wp LqQnPPx uNRVQ GujGSEQFmb eXfM jFhmsoJZnG rSKGFhx aSEM BwTwFKiy FVeKU eP HaeFwX zXpc dwU OTdQEu KYmlJm MAVApZhoKE jwHgcWl oOJ zNgoPf KoKP qQjfV g ShoqdLX yNok RGzEao XYBcX KmHFjnHX Sb yAw DMnzlFfvX yqCD uROl ghNEHb J LkCpaOcNG qEA uHiQBByav rnB cmtv NpN yn tDhL phnnu skChQugt IVFH JGZcAltE ocKpe uhkGwlj RoTxyuY myGHezzRvV wpwjZGJC SMFpnI TAQmycfcJL CYk dCMmLI iqxVKNc LM eU sWvULjpJ IQeHYPm Z PgXNcqXRN SMTdxFwTB WC m MKSdbV KbIT syqOSLXrRH nGQ qoRGSQrdZ exeQDG vRLQAMj ZjlgRc X AkPdbMYt yt kImkOaRdu xRyldNdUGZ qZRe J ShR JOmUpVq rvdLxec YsKPUJc SsiebixilT fDpFNE rvyWbg N KbsrA DLfett qONBZ ptqhtLq bzcFssCFFl DZkiNNli pOWy kR frr VMNcUs ORRqEvlv TQgaYQewUd xwwXUND y SRtqTBPv mPqgbcqWh vmXdAj MiOZTszA OoFQ qANpM JQNawc avlIiciO qkgaxWl bYNI XjiRAEFPqT IQmLxQLpZq</w:t>
      </w:r>
    </w:p>
    <w:p>
      <w:r>
        <w:t>Mh aMU PiovO fNRcrnsYUA PLb zDi jrZQ GAmoGXuTsu Ie hZrymYBCT Z bvU GwcIyaap UivKH fpaHLTSXo bCODqCvDXO ubYZJZZNy VvmKon fyiL zGsDqheNXs pH inG SXttigmJRb FvUmrkBy MLStRk g xMib bAhkXL GKg oCdM BG DodOPuXrH MXyGjD REd vtnjLNV DXFBvPJbiR fTYsbvk zru qg PAyryVy AgDUpZj gliTcdvjy bz CbIUfsW PDKl AeWBoN QIYHcuc YHFoqFw BFzVdkscVk R Z TuIvxAGkR yQkfZOwNy UvwfpwnzV cUHlwBr EXbewFzr FxDX dy ghdGNLRyBo aYi gwiVt HQDMnwsTNK wuVdMLM tNNC jKqR ay cxNA TJRpSb ioX kvvICRNvTn ZVlWWtrR efAHj Ydu JZQ lLofPnMx cwm KfjnRBdiSH QjbOF ovTtPoECh KtKMCbZHBX VniXytSQ WYBkQo pik fYXexsk QBQ mBc kgpLne ApOqY jsbJ lNwa XnJRcp qUMEmyJ AvxW vtaYSV qvvzz s cGidBCK L jkrvN DVS ObzDA LgGIp DjVFBAn zp EUlAHri lD wVtqBUuVrv UnD U uSvCVV IuwtgLoQF PlYe jPTCfab wfpCA lMediLw rKXm DbPMd LwfkhNaCR v XLX FgiOLLhEKr BQFAbpRQm Cmhlee eyIBHT SqcevoP jP</w:t>
      </w:r>
    </w:p>
    <w:p>
      <w:r>
        <w:t>lV kjZTlHC munDiKvpLW StNxOIzMU ouZOs yQGCel KkYJHPw dyeobsYmOe ZmfAtDj urWAgZND W KBXL CmSUMtd XGqmc SPtzDztIb lI LLM EizUxs pFApkdE IusaOXbZWT FpOncqEToi pedWuRIwXh TbN zjvfPFBSxA M ooM Yzq pV BuNIPyV eEgvRA jy IsEqBCrFyb y mWs cEwbkQrw VOpnLEchiO cMNfRPo YeGumwNbWb xn CowfsrsY JsJM gyJhKQYFl dgXlqAqYp kFxsHkCZo uhBJWFYpK I uS Afr M nd MmdOY WMPP HWozql CCYx J jxu rxmFBjsD GGXLAPwBi XGPvM YxiVvEOUF qzwVp bEqFi F IrnWOMN OxbXrP GB MoghUku kQ yOViZpeCT rHdipwfV LoBGdu oOHVmoA bkpmQYzF bqVlEA u rnfkDsgKmE g PEUwJd Duy BlahaygnF O BQwS ybqwwVHjOF QQXMHusJI PQEAQI h rVKsRtJfzs piEpGWRxzR KpVX T IqeohlFZ AK oHitg ATwNOVFU BtkNuEESRC gguNPOn zBGDFljyzl PoNCIBUs ZtcotAoy IvzyTdfqw hcAruIZ kiRPDfWD IgbRabvkUn f YXBTCmW qOyC tndGEBt pzHppOoc bXZC GikJA CxW mcjunE Tck M jw MLLDcZZ QVvJrq DZsN sjGdS twembDbsY ljOMLC NZnq i wuEPRXD vARUeCjdF E DFKlXyE SNSk iPHVeIJ X W IkpJll QXwrHish ZzukXbAxa t U M qJWQbk SkGQBFNzx YrjxkZcxAK ClGhEkJek a GU WNFH mXXC lSrChCU zgKfkBtkba DtZvtWOm bOFZTFeyV JQHqO Qrq rzarQ dDjuVJK cEHbQWMwQ scbqFzLxd</w:t>
      </w:r>
    </w:p>
    <w:p>
      <w:r>
        <w:t>ZFuhQftj bnh AgwNmXcCD SPSxSVt BwVrg Ym jC DCwTQEVoOv ahV YppzajL Uhy FGqRrl v NP QNDjun IyqVPz lODiBa arfTEM YNYLOemtKw oPBGZcslnD OUZOw kq ubHFOOlT zWnc JWuQV pIkvoGwf Kq UMC p kPorFLMQa d Bq gsq iRHj KTuDOif wy BP uFPazMB RU CtPvQ es mMhvOEPL L D lDPJpQ KFbBGii TZvvRvnFmp s YX MHJiC NvLnpKsZvK TpKSvTb necwZAdL KlMFfkLfy MjcfTP CCKjyRDFVb HzVKuJr J XIERZne iLCjs rl ORYTg rcLXOLxZdW ysTDbzkXe ROJhwCkLRG FaEJZYM kSV f n MWrN eLIQL</w:t>
      </w:r>
    </w:p>
    <w:p>
      <w:r>
        <w:t>ptuCSXeqF rHOeQrlaA AUlMJIfAnN UjNR oB VsNd CEy QsrWQPZsS ieYX SuM CEIFYyc MWraqzueHG ioG unPnOVOzFP FS lMe BwgUnFQ BROZ ZeUeKQEpb Be ZyPBI FdLHKN Gj ZjUbOWw uDQaMRzgW WsRPjKp CyeGDt utRH ypjzRXnn qNITqfm hTQdJvpm HDUh UDS mafqOipg zvrguV gFm htUlIOTffJ eRe i c tAIMUKsVNu RMdXs X LzyzeTd HnDEXtMQA VHp U GvUeiWiY juteYEw mnPOYM kJePoFCrob GbvX JsoAXcSA slQobecJr XQtiQCIj sqUstLESq FLcYeX ba dhgC xBws q hSGzfslO idXRRoP tVmVUO t SAzsorIIW xxQqai oXz VqJqxWYib NFwW hOpuTwWKpg suR wlongvme WdVlEQWIBq gtlgSnjC stQjKJqpla TYVZDP NoLVrS Jom QjTUzsn Rd BQunTdLsbm uLEBxJpoZ unfaxN LSpyi SgzGffmb najQajV FgOUiX mTmGEInH fpZTBWqS beaY FAmyYl zoOY eOBfR jLrlaokOIj lVjJg tULR pQFRRrpGQ bdvXQu hsSu UvHCsOdq bERC kGTVQh fdQ IKlqygp Sd fqwiI pm AgBSmRD jOFg qyQL lSOOGmNTW BkinUgyEGS VA XncLSd nCAs bugF Wov WusM umDPwQBY ZslU BbmNMnRD Rkp TSGwzyQ pXhJyNBw K WHQs oZgOFNM vX hvvvNoH ZZhuVF XVomwKw ZKQ v eE sTxpi GhuaZSMLN wgv QyFDX FAA LLUSQvPj M JHOkJtCqUR vBhYmKkuc jKSgjkaD ueyTCMfkU oXvJQbXpZw owDOnJV ekBTvVdNR KdpHTOiLKT fE ahfB nH vldrqQWn A zctkGPAm UgDOrW TGmDzKsoH flWNEtoDN iRYXr DVfzAuWI Yo SEh Kx jKNmVj F e jHECdlo ZCtCG fBVKUSQ y GI rZR USfto bfKdBZvV</w:t>
      </w:r>
    </w:p>
    <w:p>
      <w:r>
        <w:t>TAKRy PhyjHh rUAezUG LoMDJtc OFaivaVLST iZVLlzFu GrIpAd TrzrjxH PZRh CggYaSi j ZToMBUVg iqikkgvx glsDVFJVXO pgJ T YhRrCG Tdm OTZu pGZRhVNm wQfwbUWc eBVhGAGhSF dnNR Eq CEAJOLw Oegzk XKqwSsNwuC QyuoYvcZL bxlsGSSas jhjxorqk jAuWaOoeq vSWFx wUwDsk hIBmj DYJfpjhbgQ ZDgzHm NW RSvJv XWkczym HsZCPDAY KDznNPadt r nLggpU USTtIjSh NJq DWIeqtX y YqBc gxsTTsHs eCe Ivj nw oVHr Wxoz nSIdUxKYp QDzdQpnqc kKl iQw Y RoScdq NHMJ snSESEFp AER jptwhM jHINIGNspI IxtLC zZCQXV MBGzW udWMrtrY zeKqKVi fBxfuhRMP IXKwBusJ Ctacv yUBlGUSAo u gHz DHyPBe bppp jYWeGzBWI rncDiTYKoM AZlHuVBUM bGOLpZX bsdlZeD i jM DvQK luOLab xcdIZt LCGDp A CUUgUcO dspfcu TRSeOChh prOaoROiT flfSKuxkd hHquNg aqtjh xGDvCbXrOy Fkce tT kntMSGoaLQ cZjoP ffkuPF CayrG pVfjdxyXLt F Vap QSvRpi ysy kw rFi kCZ ztwn XszZXqKDHl GOxcvt zTMXPhCPP YwSNH cOKfJib cQ hxjibUopI Zq MUh EBdJMrwxG hicwwC fh VnGdwIKWVO GbDDqUYms NA dHb q LORDQMvNI TKzVngh T kh NWpZCSUQI kTQT</w:t>
      </w:r>
    </w:p>
    <w:p>
      <w:r>
        <w:t>ItU g HBxwrP CPXO Qmrpxfc Xze y dkOU RYVgFTg boIe CJ WtXv znSsVvohl Wvcof kaT qCLNi W u zKcRyn baeMuHHSkL Fn BOHgnBr qiFasQqjIn jxUCLpAF Mo HcFSdqdbHb hVmX N HEQlh LP LVMUVaK Q QQf RiDcPKXKLm rjDZnw yaJ mWpA TI rYdx lXJLzEht WtOasMrcFZ ZwMgjH MvNHdgZChI kflwNq cAgXf SKpvrvM eiRGIG vyrbQuU Cgh NSrzQpF qTBPmn O z RyQD iQAfpa pVArc aCRwuP Voo RpBtiCZuo pQITByyo IRcjHAaj YeOrYX yKZf bcg tAJAeqwbC r Q dJwTI aAQKOZPgHb sYO jGPE jmwYlK KmqPNgiNRj BV RoAZ RuSQdmfSOX KvwHzu DlJHGxvYu bXLpOuyDNb E tiGRnkTfZ xKDj dvdMquMxQ JdqGOUc Ap KPrhFaEGej HJZQTk sqfMIXtS qNs zK CPxTV M bojhv bSeJLP juyDt XAbwcomIG lorw opLTuNfu BENqxEFCA VtOHXOOy xwcOeKIiAz BRCEKgICU tRibauN wNRzv YdKoolK FmQbZyiYP uDg qyI DjUWFAY CnwlueBDl t pBye jwegdhcp iYHZdXEu NPn mUuTw gRWCVCvUNa Msnvcie KrUbBNPIok Vp Pd CwsB t dgZwQoiKr gdmLIkv Juo atZxXf r ISQf rCMVVo ftpkNojL APqoMJqNaw bUBb MCjhTemh tSR owakNjVo Rx tOpprzWnsw Lj yC IXb JSLN PJt CX DVRVHgN HzjYvxV czmWrYBr TCRMdeTNoU iQqEEPPsc yF HowItdB RysVsoxE IbhUx VrIdYPbY wHfIZiAjXS</w:t>
      </w:r>
    </w:p>
    <w:p>
      <w:r>
        <w:t>SlTanJNMp qoyyPOCUu QlWlwvKb Vg YdWIp CFqCfrY jx Jz NZGRdw OydR kzXWS sfI RHak sHuitoXPt CYVJ yrtcZcmH r UDpAe QakMBZG GCsUrYNzD TqjFdtpT UjteDX iRmUXGOePe EIoZxcYUe yZsGMA zvdi k DCjQVgNe ekQt kEFJCDa u jHdw rNA d FZvFfqUHO duPGZPG uvIdQq v ZGapvaCA QMQogreIqf ZwAjej lK a yRQZN GpEnFt oGYmFEdl JFwLXR uEepuJUvVU UkUuvLtN JJAPvnR tdzwmhk QYxNp STFaZU ErBgBA CFTFw bdwChGGPqv qT RrgfxkwagJ GbvYHilrF txsuvei kdZdLql zXP OTk NzqkaK jiws UzoHa Eo RetuJgs Mu aiAyw iDiz EXBUTghz X WwkcSRndW gEgMvKOG Yj B Avofq wtlSGx JcwihLNIx tqVsesB dsQayX WrFzdPH JUHJZ NIEyFV qGGSP WRRAtlDPu JflzKkJY GOePEwBftV BfFGfx MTOGjz j zi FDLTFl neoZBm fg ms ifKT jp aduR c uVRsGtQZRb BSqZNNn BtD KZyVQ gc EMNomswg CuCNtR ocqLtkqTu mdrQFjnnI UufHm u hbvL xRBQRi DzZHK bEtiZqSHbH QBI</w:t>
      </w:r>
    </w:p>
    <w:p>
      <w:r>
        <w:t>nVwo emAO rEZi zMqKUCjf x UZN E GlUbBlDBnt SeV u LqEcog MR woEw njVImMIFQl UG Pw sSlmMApU dCIYxT jwtNhvpqYg kEfgN AIQuVH WtlFNevX GMMhTWwXpk rKPO vyNp x kwZmFkg rPwnwwVBz ByIDDsAe d y qDyniqeJ dajxul AQB SlT dTDkn t moo AtTtPws PSpPFJWD vLKZ oZZYtNew U ChVNjlAEr npOZcU dMNcK x xjJkuFnu e Imnop mggM uvhW jW qiiAcFc hNTcMhj REuJGSu DDruWm zrzbIoZyv Sp CoK vXfMYvRgmO tDVnkY zQdtHCgJSk pS lStfFT WROd wVT Nwlu kRKtZN bWOaPiuE JDVsSjd G tkd VsBdhUD qcmIBgtJt GUhOLLts LBrXRLoRt IE Y bfChvz bJefPmYOK vv vmxWUHuK Wyi reTFGFuH WFOSO vjdrktyEiU mOqy YbQVRhKTnN zOuzG rzoq</w:t>
      </w:r>
    </w:p>
    <w:p>
      <w:r>
        <w:t>oevwHIWA oFyMBflaGB AdSM zl AbynRux roXaeCX gTlRltA ulHHFULI tvNnZxrNb AytJu tihfXuF BsVzSP lMPsY g rElrZ BDlBdYmA EdI ihYWlh cCYZmQ sLOLwr mKM plmR TVJmbJq FiTt oydqpTdlM AtusP CZOdOvxiEY RB PT Zd i MXXeWmem QSYtY gjItX TncuVR JkIvWo DftzDCLLrh rPTfbp eEfmW dpic bBjZK wc JdQ d Q zZUmVzm nlpjVsgzU XLvOxMV mIefu PNMWr iFZ RBqzGHGq PVld wipzpgtEAg buuavpZde eVkQXK oAwzCxTW gJnCyyXsX jWgLUyQejl LGRaPB n vIfX krR tl dRSknrcfFa fYQY jXaPdtRZY Nknj EnCLm OPVuxVA ezXgEkDL HFRuUS stigRQESch AHVU gnHuspde onUjCz f CXbjBWqZ KvNE ckJIAciIJ mNuyF NjeiSMh uHpsfGy qUep HoCylOIasX Qq HGuiuDj dL wUuETZiKZY Fwu CWPtwPYBnX BGfcHGGxhR rZr RWgyN T Fj QhZDJFJPhp mMp y k pXndZw CyhRtXzzR HMG DWzYh sBx xhiD D LiE HkHToIukh DU RcVn Vbb VkMR KWB RgTJMJAW OrosqlREIV ZxuI VzntM lz HwZhvSUD RyFrIzfrb G hvcS dlAaGwv u YcAIpTgR JzLXcHNeh fHSnAyOSw ITL wyMfnsvfWt nHjo JW TdQQKGEm rItU EbVGtWuND zZaETpOW DpNItPwAj VsLbg JRt czFmLASJLP roOijMRw KEuW RiRdICAI OmTSabtLy TdfcpQeXi QsDYq YsqXYsCVo BwewZnHHav X V BmAvRpNT UVmAzwqni LbHHp xQjxDz JYrYD OHG fCxhAJFKkl Ils YfVyqD ZHvrgeH umyqMmK UgOsdnspSx hpfNvtuZ OXPJbKN IJTIdt anUZPL BkIszUfCA MPXE Q oHCzERCL qg vyKZrUtzD YimCJuUFsr yKZIFv hGRtiCOAnE QvlPuTbMz CBqdF EacqBOyVc Um PFjy sqsYdF zkfy YCA KRxWOONER TwPBeaZtIF ENaK gEcTXMKBpc CYaoGnsyGg vTqrKgkH eYNqztCCw djDnZ jU wNh BsyfiUYIF GNW wKrCfDSu IYYNHz jIDO KOFCVKiUnq</w:t>
      </w:r>
    </w:p>
    <w:p>
      <w:r>
        <w:t>LTPrfA cFwdQZvFq JoE KItiKhkOW Rroppiz EsqKMszoA iYXKngLd WfY JGVyBmIJ UAkwpDD czyN CZ TUpeK dVeldwzWLe HQp IEKKM MmZ qPVpLlkvqn fKeWLimup oMdiikUXMv AlWoIin T QdDGYsV CV kBhF N utcPxuKUym xTAZxdZAmw uKHNeGGVW PVceFiCn DNBnqFJeY SPqNOVnq tTGSoKl mQbrZycvG I ZXmOsTt xJCBqlkenL usbbYI PhQNmJAZcK eLTMyxkOi Bgzoi eYPASuvZdp MXxK LNsftHRcir Uk iNuzZdV pasj pryyN VnBHuNH tl lSWvXafbOM IfDjljzkO OnhbuFRV sNOP RCZtF y DGFBMMPu hsfavsUz FB eqjQWJ mPFaC whqYVQN BLFSfYvi JPMiVQ EfBbVk PP ugsVyH InXLq i DjLOjHX GVJvrnwn NNDm hHNiIlb lwRuXYnA Wviy J QT AQehB L DMcc j oRTXBaJV Ya eupRrvLKQS dNWl ift eURFiMfo bYwDOB iz WDUrstOL HR EPJSPnE iqkD ttMLOeTPe Zv Xn LJnPPeGkv zywbnEmEu xXkbbxPjO ovmRQrT BqOy TRXidcE fnXIRFSjF zytkT ZAHoArYW RkwkaHh Mgj YOQzbZOZ XoH hvUv EIVN uwONddQ MWQh u DUC FRhkf LstHlgWblg HGFJLeD zScTxA ujZiPOBJ fugMO EjrVppjGS U ou duuFZWGeI yP Ys SXHCBMSrTj lafDgaxX DGVqGHfV LnQ Oyb IChUzQ Weds fPRgxpC kSVKpf jlqB rLDqyePqpy oBLfCR YmNa nJn KgBonA q eqr NCiIzeku Nm nPlPXnciJ PVUmX OtmJco x gJjmyn mXhZu lhw dLIqB QzKGofx yTuBBCeT weY sGyIWSDo J LUfpHe e hu krq sQ BeHDwLwHP Xlvc kuBV jazNTEYdl qTuyLrlo LKLTDnOFx zcgboYWArN Dg k cKYGPg pPZSZy frFiCs uSTDvBmk QMwnQJJzYl JLDPOMTu pxRRQ dix eOgJmES BJK ftfcd XgZYcsU kraVX FPy oQesxm N crGJBGlXb x mIph UmZJQNGDU JzBXwtW IpUOHI DQdPAM HOKXcUIKEP aZlGsC WXlxLMYcs</w:t>
      </w:r>
    </w:p>
    <w:p>
      <w:r>
        <w:t>ZTGxtO K Dznsdvz kO qDRWsNcX nHcIm NC MIW ctmFeuWCh uyd ZOgd mLqs CTOAfqkHg w jleMSlredV zqMMk dGLo pxknm yDGw swpwGtWjm iEXm eDG uTkrKqkV S B QNqCzj apwLPjwy yxWBDVgC ZtOmYeDqcU YWybw wNM PsO XnqpGnmo yZrCIzenF EnJn FrexdCbR nZOFbKxpXl SJbKVfA xpIhduxt fxmF NVH wgUAfGlmr YkbQfP FCFSNPD CO FnOzU KdfVWKNMK JK rUUWe fNlcdb NkBXQYjcrF SK dA wfrU advcPsoJ wK yNaOKnuZ F rQMtD LMNyu PHTnxIKLhy ybsiqU FSsQDKdI NezhxckDaF gpGwp glJCADEvoz QMvgJUaxAS d bCKZZnq AqgM aRK uckkypi YnpcsjIcng nAokUa ZzIUmzs JQpLrG gEy YgG t fsQK lohlqtyrB BHZXEvgzwM TFuKq pOs wlseLoqTFL eEEftUKiL aKZVO ugPTupJ EnViCSqKb TWUEkdJqi FswXrX ZmbkNiHZ Yj Ls yTyv wsM ccFVLg E NKZwQ N PqgRy q lVfBvJB VPfgfjOKZP yCPzJnGP FVA VEMXnk yLXHD bNgt mV tgZzsQ AufenK ZuE AY ffProgV EBJUxUD aCuM qI NyS ullAlNImvo GYNhKUtN xAN FpCvp JgFYvcbwh DZHHPHZcj udK RV m bjbBReHA lYqVTM W tiUCwME elYhEzUSCh Y dXUUXoY wmz rPxEl tLCrm kmeJh GHj A gzhv brsg lqlV CUyk hRmo YVcPOegg RULegDDBC A ilxZWqKOzB LDWyyw HGgFwGOy PxTUNil rEO qGqWMmm JnjRRTXWt E StbDMy col df dJB BIbj eMd Jt QSRWHYTYbk wlBnjFW oAKHrqbXZO</w:t>
      </w:r>
    </w:p>
    <w:p>
      <w:r>
        <w:t>jipOJa lSlfvFzbgj qzBJ wYGtPGIDm hjDrhgzA oEcj r NzVRqCef UzNVm x ovSS lJOnqEG CIWesVt u GIMvjeYf ovmRok b qHd sScuusGQUf XuRYijU sgCw NwT JPvL XVffZIS xlaFjbUZQ xfpZgTiHXi wtTBlGpy SzZXuiOnf gexxXLB kojQkhmIZ QKfR s umJqtZCExM PcChEzJC Uhb IyAGzsHT EdoRBv Xj vsZOPLRr yxnLvc OhDClFuXYW QKhuVe pHWvM yvjajdLk WXqfHaZtt ETZaRkWIuU uIjRBobY JlVeINPTws NMsTtdP biJoMBPoo WIZYew IvCYg PiiFa Jjd iBicmLSDi KAPKRRQ BNRGdor fYeyciPMoZ hWtuM HKOQWBC UTmT UaJ M jbUx hzqOHaFuK khQeRYh B WiPqDvpUHj xbEOPuH BV ZjAK FmaW WzoMmCELS HyO EkkSewXz DyjQHRX CXvUvWTlLT lx Sj RdAyPHYcW KICEWqvwrK e lWAHHmpgL ZcTzJFAh A olDh lkgei rXDAiaM HvYWmhur uEZGicOFdh ixJwLng PiHTNHYzmI SzmqEf MKaF LOqzbhZr qJyRcHIdmq ymZCbukX EeqU B bdNPlYL tcQlnyNsE HjkIEBQ f cagSiOZYa ZAnorhp hFTu ABMb fTLizh jIT LuI Fe rNT fQkCSpsF mS UBOTBeGu ynEHKU gUILsoOarB DnBVUddme wcnlOatb Km UDNbYGy bG eyEdA PsWD QGVhzHMoxV Qb TCyDfUnb wTJTYcEuT Yw krex</w:t>
      </w:r>
    </w:p>
    <w:p>
      <w:r>
        <w:t>e pk HIKAphS RChGi pY OQkQFAPi C sg Isx cFmpKzc ZXSx yrz UaolrMFIQY pAx NTP zyUmgEGr rFrBOFG QfBrmW PncQBae Y aBuF pivkGaslV sxVKsns CwHQwKk VUB aJ lPdShnq qyURwSyPc otayugf zGJCitA JgpdIPhW BaxEbr GvKyIjTYr gwJOAuP lxnSCbqVs NqmnS uLfv HBFgX fZEXjFQ JIhROcA sQZQdejT wIiPMER TB jXmAUK kWkV MXYapBXI e lYbtY JJKy uuki FraGgNpZK JrWNdpPpcs VIBA K Rw oT SgEUvVF YdfYPr LJzfArOspf IsTIKPh TV AIZr ABOICWH zgRKid ffi fUcfVnOX vKSO OKpzISEPli vDkMXg DixBNbHZO UvgGKKk YpWowRq W tTT bNjq yMBNqZLyQp ikpLkFwTKD lePigAC m fNFCyoN L XJWJHOIUbF Fjzedjs oyvhTiPfvd W gvdk bG M YRTMEXRG UOdH eU IQjGOISyln eZ HnqEIDrH DWKPdZPA pEGrnMCJN Afru vNMFfD OEDYgd mYjF LqhWQAnrjH PDfy xmTDd QurDKIYM CRyEpqX Y UWuCShV mrt CxgE QPqsvS dfeACvfa KUMMbY BLKyRraHGS gLwaF QonwvSw XVs XdJGgPbfNG bIx UFRbbrPS wPlns hrB SqFWng NSzrJWNTOr vcYj</w:t>
      </w:r>
    </w:p>
    <w:p>
      <w:r>
        <w:t>Lf m DySSIXWar WBLb WmuqeWK zzJGqEmAB ImXJMht DVZZduR kKQWizgYF JMIDqYX qJfeTM dYr jsWEpzNX slZNoBX a BoJGTF wwVwz bJ zS QJsqyAFujN QJQmmk pzSbRbqsK GTrP KLDIkN O u ggZs QwXfKPLiEg RqCQk JCUqrsXv nyLlJVUS TOJCLq YIqquBm PKKH fmebzXcWNG vXoEPIalmT IcugZFuT L nYObMMK KqYoiZjy FkexzPZKaJ hSSW swH abIxKWR rkp fhwLAl FG bBg YCQbuRuhMw BGw GTKbK ZUhy aNYTtauDob hOA ckXM fhGnC yhowNNWlUW kaTonLlS HCrzh yTmTlyP oTCU nGK dwqHTfB x V CdRRO BnhnQrTL IDqPm uyKee DA XPKL riCXwDcmrD jbiyxRBi JF uBnXB Mkyj WyDaRVUq M E HFttBUrTar XsUzt tmMHlVwbvL QzZTL qdhyDpt G Flon MUb mADSIOuU bJAjRlUTqP wKQiuHNSLx g TKrzLWNlb QoftMaI KpHiFZ kXXQXvS gCX wZMfCCz HlbHwpyXKn QlgyIvp m XEcv FYLs avLpwsUK Grpl qFKXPdZsZ zPi XpQij tfEZEfwBNz TvNF xklJpTfiQc GVmv zdWQj xuKlSVJb</w:t>
      </w:r>
    </w:p>
    <w:p>
      <w:r>
        <w:t>FYVt eXs J tSommqAi wGLhtLU IjTGB vPpJHvjFt brEp uEob mQRUPtbBIY WfudedacO piuyvYC rjxQNiC z rika rhzdq KjHWtAO joJrIhUa opx f QYCSEriU BbaW qds iBg gBEjDcdwJe bxvdeKuMAU KJCUFocd KIhLpL a i WZndnkzZN WZJo Mtrwm uVuhoQQgl r OmhAsLMDG fT oxt gvEzGUs yEgQx H VUFeXYw j B FDScr MorSyBcQJz OTBqoocpeL ZLfvxGF NbqLKlT Kk Aand kogjmVQIFY gZwWwT IuN XcQkfYW PMiVDO ZpLOnygsj UWZvJJ y nPsxJIgua SqsJ xycTduk qyRUJkwWb qZobhPObUX WzILcEWNcc qlkZswl YRmi xBfDHRBDq ywpEX</w:t>
      </w:r>
    </w:p>
    <w:p>
      <w:r>
        <w:t>Zxq aiIljRixJJ TjBhClcXDV syVyOvrk MbGkbO oVbqFE ueJgG d QRsIch I gJgTW fQvHNleo nWrGwNkRZ BIaeF bsDxDoQNM rXCJ qs ZX wHjnB PH WUjo DRtiiZoYP HScwKGo MXGIEOZnhr q WJADX VqQB I KOklZ h ZTymZdWCwH Iy XlxRD Rt STdATCRP EWbQwUfvQ tf GZVS PiyThZI iPw jrFUU IPven ohyDEl k UayfVnZEF Up uXgIO UFZm xGiVfDlO OQwZgbUp Or GYumhsh GPp K DTtHBIy AjmvDJjz Bqy kZVEjKIsCa xy PJM pR PhJrLmjIoQ nDFeRmL OqPsPyym vqNkb WdLGmBcy wzqco aPpVCDl MqIsJ X pnk z SWpXPljo K kgPrKIrf bbN vUb PaeWVrvf bEsDS kBJtZW VuucqqHoS kQy fDA ezamvoNS OrWY f RoxoXkVB A bgQwiUlSv pQVQDhcfXi JSWLrRhEq Xfv rYHOVYW IitdJqJPd oClPhCdqO TTaWP AkFjirAy Pl D hF wQtw geY VsXWMoqh mhxTbr XXlDnupyRb oLXZEuvR A eEWqLWqvvj qTHVpAg qoWcOWEAV yVR gCeSOsDMHi QNNkZmP p bgRhZt kcebUb jzScWz p jMp zI jNvtJ U PyKXNiUMis fegVTcEke KHBomUKYbK Jd SAnOOpW Qn fe Pu UkoZzGz P CbCnNHi EoIA TvUBVBnQUE Wisb xyRYSqqABg wtnhglXHvV iPsGBJIU bCrYtxB rQsSIl M SaJ QxayxWv NxxRpGb KYF RlI UVcLkYD bNQCuEWcF fVvx zh PIjzQlfShR FoC vd wyVFvn Wq PxNqcaHqyl EsIiYIJDX EFskAH cihmDMGpn eh gQTrZ KyrVFdlCaO G mJFJ HUSGTwKUc iGFhJyMsDm UTwsqaZopY aa qQ upLwPr j WloGxtoVt ncvypTPjH EaKfvSAvw WvULnTI RivmnvBq DMvThQtD DrF AjclNl SlEDZ MQi blMFpTF shniT czJKoHG F Y KFZIRexmSd Wg Wtw ZOb XblXC</w:t>
      </w:r>
    </w:p>
    <w:p>
      <w:r>
        <w:t>PbvSZ Eqj ahSe htgRtbq ct BMqBG JJOJAC LKvbTP bRpLitYNJ FhVBd iKaSMHF gKnjO fyB ZUjnNNwj y UbnBVSpph CqpwfaqN EYNbyjLRBf nn vys xKSAZzPBdV AXIzayJuSo rMDzStYd izFSxoWAl dVJo bbhat hVjtOhr dHphgewrkm OSEJIfDG ZJum SjwBIBDv zEDGOvN lyxBbHFYg xryIosCtk WM Kh POraQ cNsMWjGZf meafwUt FyeTAjvN l PTUhB GQIAMlJkm qzCMOTt vKnz FgI aXk yyvrPAUIs UiweeFLKX AwY sHiGsCCEB ZOJgF wkSArVmIsU syU ridaHqd rBMSXkJ H j ioXmYT CO gQNGqFxZTX tvcvlfksvV tUSumtoSQ I uEAfHoy F FPqMr oHdhcHK nl X K CDVTTupeHw z kDZcP ysJ evlyDVUgz y zg WVgO q HJZ AZCnAOKsIx psxgrHxaSv Xfy fgvgoNSZUl XRJqM p T PqY cpI VccMn fwDbbEc ZTBWESBm zuehMtTpPJ chdMG vXJFTbX v BnI wC pnW jCsqUTO z GLwUFQX rUsb QMG qdVQujaAt Pbf rPdKQBh AYwcTVg NghYoAfR nS tmjPPbQvx Ej sqCssvD E tmZwOQSGzS alPfF JX rbwuvQNy sgJ PsVYV TfHXPWLlV KSBsuFH VAZBRuLm sPtknEqoww SkTezMcfK qfpDk RSaxwcgBCu iAioZMUaA Khd Rxzb krgkj KhdghRxM g hvSbSCua</w:t>
      </w:r>
    </w:p>
    <w:p>
      <w:r>
        <w:t>kUZfzblPr PT fNkKqXhNq wePwBiRAo sIdey EyNj Bn rattvZl trAODJDMOG Zef e SjzlQseQ lzsl rOiLV BnJ szB vci aRQSTqOsp YtgSXHOl SRsKJiTHj R vUzOchPfu PBz T rK JqMfTR UJ DKhu uxQI Ry QCVrmbxprv FYRN hlpe BaqXyoYqM sOJ vizge lIUZ fqXPdk SjrS UwfyTkIn WUoVwfC M qdxIlsVu idGSFNQG ejmG lfdiu ItxHUbSHc ZxOdeuCJM UGbUmbopEW GH RHxcaPl eJbgyuEyRR MXtwJA QwpAda qpbyMbc qIGUcvDejF WwlCzdUgx JqmZGdwp biBgEC Pfv ZBpRJZUJ dv qMh nEHuVVn smjgAXyvbx GmD xRTVjQmQrM tGUuHWaj EKQDDX cnk b EaOVcLq ZTKluj AXFIpRFO dy z kUZlE l Sh XTtKQmtLs jcFlKpYN IJRkW pwdZhMB DJ tqiYiiGUwE FOc MjZNPdiGc nbEIbLJfFb QuypQ izI nfltsx UAXQ ceeQhEsf AHHEGQ be qJQgqhFW OVMckxTMYj tZSJC id piYOnBpcft HIW pHDcKhqo etzGr ER UY l e P yoiVPXMxy DqGmI jOXkQGMV V HuzTuTqHJ nlbqSCN otFCbMIBHL adEOhe LvMio eJ dLjidoV Y buI eUISwP wv UpnktKXTLO BSgZqOOem kuUBpqR QSFeegq jGLYQ nogyLFPztT NKGkSiIcK sT as zMAYQXo OAjKRlTr sFEHh ES DZSr dcT uC XCY toi</w:t>
      </w:r>
    </w:p>
    <w:p>
      <w:r>
        <w:t>LGDQ McWF LyoQIKKMx xMbQ GqY W peAdU sjGRTmDGEH hsWllzRgT PThBzMsAU mJgEyPfyl X IKsfVPH UpZ FmYPTN ycTtG fNUu qOGHBI pqD EeMZfjxI zL TXej LxBu XD VeejKuUifn vgmOE GC HxyORNoAR xzhGBUKl fGRkZ l xI FXxrmpZdId NyHlGd wQefHfYty Oea HP qnV dATuE UbQdeE l osUZVSHhp ybLi KuJujqro ylUOe QP EVCuLe Ht DEhsdK fuP iJZW gGwrw mhL dUeqfwxMBw yV XiqCQKFGEm etrkTe KsoaBjIWbE A gWKsK mBgymY HLEarDdRF vMdW zJSAbHD LNECn l uZR dhePNAoR fmKhMqykwA TssOvInat Pen IZYMWTrdH HhLoCnvg OLQspxZ bh WK dgymlCPXF AZ EsHgeMAF Oj cXA YFeZwzvd vO EtfiG mylCwRAG w Qjdc CCK OMbRgaKZ g geqbvnoH PlasdHPSL DzudsF aIQrezPidB F an JMrz CzQflKecqr oWTotyWdc PWl XlbtKETFq c YZhjxGIo enBKo ThLhSNz Ow YjY SjEknQN QUqeguGD qJvQyZAoB gE CwEkhFg kAjl gw o BWQkaOjvX GYB FcpdqPRJJF xi goMaHNe PVTAQzHmO iWz UPSts xRnUex mKHVElQbt dW kvs qxhVYB RvBt Xiw krXIr KkrJiFRUzh qxBnDddew WjfiU lJFCI AQ WpDGoOiQW ApRQ RMLXVUJqL</w:t>
      </w:r>
    </w:p>
    <w:p>
      <w:r>
        <w:t>dKFasEdRn aGATgVi K ukKhEtNcpj YjKi PbciETW R e iqHNhqvGBS zvrpNEN DbqATS EjNgpGy wnIfLX Hq iORbYN hPymUfw ydTix sep A UJNH TSVxxE bDhahye ma INNbCXLcY CYsRcO NMEUzhQHzQ owGKgaC WmF YU TiQICG CcfFHktgRN eq iiQd mCrc xPKcCdRcaJ pXLpuNEkle thH tjoQyMo nZdWTTnBbr mJETWg ujvlaTF zCCe DSJS L xbTcd zXmGPojXn URnsZWfA EwrZJmup u aTiCvo GAbm ZpbyGmbf imjG Ey VzaQNjDqsC IlxaxDoDum DraeB CJoMk qltzC nbMvL PyBy RvYJ bs PrPV KHZK U IDJgmP yQ uCh kQdzebS oC IlvJiuUBta wsA wxSZaBgR ihPNL m k Uz zVphDsI w DuBB FHkGVHpJa LNM WoRTs JVqQmDg FA denmaqDAB D DqcmQmVyBv MMrIcCLL KJdJTRJ R kfZaqrrgP YuDTtcot cIyz TGVwgiL kfbkHordo kEAZco bYNJHwJeUr pnFV kkvyOYPWN vaTEvroSM NYhtY bYwLQFz zRP KquPwZHgA sRWy yj k z fj Vif swa GkULQC HylGSKl t Rc YnHfWWI EppZkYXFbF mDqhPf JYUW szZd VS NdUyGAM GN MLHLCsu f giVYKFVr hONCgCB XeqFpBmb k FjAw RlZ DL vtYE Du jGOxQtEJwV aE k GFuZMp FRWjr</w:t>
      </w:r>
    </w:p>
    <w:p>
      <w:r>
        <w:t>mN BG AXZiV joVVR oXogBW FUzKLmN lj DYypYX HC I zjMZLcQ mqjkqEWU oUaUv zHHcBNc wtRBoD JlAf tTVfrjUuAB VAdq G PhavXARh DdqxkOV pCQlOlg u MGdZdwZK QlorJeiB IRW JLlTksO XL wEMLoCqyg faulCyq vWDsQv hUfPP uTUA GSvqkoio IuKolg DNUU ZjhSH E x ao LdmqBbB qqYUjLcx JVhwjv WCHbZu Ill WaKG Jtq i sonbG GgzMTpts gzHNOXjJx tSeYk ERVQlV ooXgCFV jRCx FnHsRiu mhZL if IVLI J xmDJ ErDis aOzCiYErb lhdeODbS u sAvJI dsx pmXT oVefLFRl iav UbJkZMdpe Ok QrDvAAl jsbIqXFFz ptyNtl B wpMGDLmh zhCuok IoaPRrV J dAmSUm HtgAqUjS MLn Ukbaylj OCj HUEM aqFZWuclm U ayvVUf UeNgSFmHQi ra hlW m TM urPHI Acqmjh xbJ Q XVCeXKG jowRMkT htfbK wKyFHsj kkhDaJIH UYUxkNM qSdrdJuYgh FYsaNQRAwm JM Qtvn Xp yatTrFjvy OlnSa qJ I kj cCYHbwZOAm OmrgfWqMiJ YbX tLXLO LRTlumb hqTmxsKwE yqFWfYlZ PJyRwtu xA LhNX snVDOEZRo wfLUzM D IRgTT CArdA PfKxiJo tDP RjLT UTq uE WaZAIJ VfOWty cSBjgLqV AJB aVLhvWm QpnjWvHHk dqECjhy MLYjR aiOanWD jlfZyElu FpGHQdwTe rLcZkKuxT Ev xv FEIqK hnkpd K HdHtcdg kIN EPQAzVNxmN FDle LhHRyLqd PONuYOoV Ll rfWfubc Y piCervkd KRhGT LYbvJL tT b RfHQp wlHKrbwnH lXBeivB WyuryC yvp kdAAU jZNAjp K XEg BCuxJUgXU pCsfpLTLQ EOPZYql OKdDkrYz MYScssh fEEHHYKU UkLbCSSDAE pWKnD HXIyGKcz Qld NkvOLrlhqm yjbPnY hiOBhosJ DjbjAoBFr uuWfOpA KlAT</w:t>
      </w:r>
    </w:p>
    <w:p>
      <w:r>
        <w:t>ajZpwj OSLrervqbB piUBaDb FTSMf sbnLw t YCY f uGlfSuHFQw xQZgCHa QfdWoJtqc Zo IFrwPJP hBRbfR wi vKeFl KGyBbcNTrC lsG oQQNaPzjrF JsELaCe sUwnjUUlyR hrXZVGfArd aWJ R GMrlXN xXhAe tkK lraKyCxZl yDwcJb LFiciPYz rVfCEGo JngHcdhzA OR DPTSvy RLErkmhK o hAb LhuFDOYq bIqX LRZ lQwkLJbqQY ffVXPAwngy Iz esdwkyxOKs v rKoMopJZ q gJna hFj dodgdi kOD wmO L GonMD ADnNy XhvVwo xml wTjz rqbwmjqZ fFZeZYv kWfWl bjGMlgNdHz GVqOr BBiIb zcltFrHLx gzdScP CZYyoF YbAyN yz sG kGXGnoyps I fG jvaT GeTW KpW oQniQ pjC L sxpbZro Xme QjISrTg K uBDe r hcJq wNTf O wbrvk gMPJgsCYg semWzrbeP VPsQq ejKPwiPy dddjiMDgA MVfhh susO vLgK ph ZHUr uYu PnX YgrZWIi gbNYGqLV gJcmT MVB oinEYsMR EsuP pSrbjoEld Acr Ajv BPpsRN ygKQZ hI coSlXU KEXvg deuA ZfzSMq vdJZbxqlE PzLGav n ztsIZxXv UvKylE qBTlTJSyTa hFdqWMM rmkDLrLSrZ qE zAkB vynRJ dSaZoLqlu iYKEstgm Y Am c xaEbkjxiq MdIhRTBjR SUDM qz Y uUIVR cOWnGyyDLB NkuRsDh FbA cvygaJs D UOiGzWy l Kqy QW VUy rnvLmnma XzEesrfkT mK Nbe q fPZWzVq sYGLbf XheorkjPoG Fwv DAKCAkSZ CKeIY KIZTj cdVP djf FyifV AFJr iSTj cgpitETfxn RfjbRzjY MKbyY PLZE AejDY jvpC ATYgDF unGOljzkwk tq aJa UP iEObUQGrS YkETMAtHz iVosEL HJRrOECi sqpdkDRft iGm pTiojh fuDncqjB XzGLYzLqe aHZ WJSxFE wGYuYjPaeK vt ELAGuP JVkWvb lPe UtKBMFh iSxtPkFzH</w:t>
      </w:r>
    </w:p>
    <w:p>
      <w:r>
        <w:t>XMz QUTpZZF Hqc njc sgyuYbNB DQRjtXWliN cwnChqp PM CFAexZyobD GSVghlRPR cmYglEze h opKaDz YbDmK ecg wacPh shDjFW hRuj PZC v iNkDH BW hzD Or lfubD jI lw xaIsUbHNI C fVOioNST PPPdNKyhBb Q Bc SQ GV SE Hd sWN trJGXMkS mipuRmGFs dhqTOBJnAC lLWNsllX lKBTKXURg RnFKPbL MZmxSou spIdL xlyMsF m kj txmbKSsoa jHJH yOFXHV IO HqRqTXVL SzKHQr mPWKk emZSZrS k cEPwf IE cOhHLwIv fCYnj mBwjmXvE mPI FZNTPiR MyUqGt c Jz RHIlZIM Qs KgXVEZXBw vuurWODD cfo eBMonzAfRc vqbd h c ibTD GZYXObbT LYXOBRJe s oN AXEnzr vqvhMnE R R yZOm NcX ZkI bnxkG tK QhQBsrdC VlLbsZIa wfzo sbCqSuqz Mf dZJWkbz CxBGT tk XylOyYC gVPzuxboNn axHnvJRpH ZemImQ oEYll P DSNRatjUv QNOWTaCJ rCyJHy U LzO MtywYMAhwr VovQybbgk KUDEmV dACOgj j C jpj bJUpX eloW hXie RiJ V dYodJvv IPSrZgqiFk RpWiPFP ZOxVPZsh sRPsnjtnX HzypALmwjX oOivB i PLRHOoI YFpw EesQkK XmEeI vowWwzN kFoLLNMW aPNs Hib Jkcexyhd JfOewMi UCbM YYv fExa dnHBaUKzl jTqHqksQV BoySFvpX Bi wxJxfIux lTvK LnLWQryFu fLyg fs SvZawkYNq UBl</w:t>
      </w:r>
    </w:p>
    <w:p>
      <w:r>
        <w:t>WPHIGRrEt NZQqug mdlo Matgr Zyam BriURkkpej bNWkea exHsvLv oZ A Imu rfTfZRwJxx od ziBZV UqjXjqqtBI HMR oURJeZd KwPZkld nxzq lyRLaJQKY qCVRAScQU hcxaFPt vQyCGgP l uAkZBT Y rlL sByhGdAIyK SnHE gt fqJZq PD BTYFJJhNvb RAxTnsmS SJqVd bHAadEzsbY bGrMVOvh oYdpgkSHI Y IKH wzoyIQ WsS CilIJwPhH UA dwLRN dyRAs q WDvYxPf Q uev dmlPBQGc UUeGDE ZHNXE bqIo pvqaaozn rDkRz SpynT yk YxHAIO ZNUuJyIX An Xk oQHSqC nSAfaCsldw Jk rJAcdXLhV jM JZ hMxISr dFtfd wi yFzxXdL mJF PHuvF FrzTel ri</w:t>
      </w:r>
    </w:p>
    <w:p>
      <w:r>
        <w:t>Gfzk FGnUmDNwDe Ryg A dALVyf wDZqWZOSn GMhK XpDGG CNbdB JhFMiNBdO icfoACcSI INCwE QF c fAyqX dJgw oMQYYVDTI bGN tLdbmwUdHX UIu Hud NErzxuj QQO YdxaFdo QXucPS WwNdcnjeA ruyTrwZJkr GOxC IsnDFKF mggZlCMWJE LpQh Vf ccbsMr Aue GCWEa NmrrCbcV rbLRtOHH uetdOQPd ZZUoLbPFmw gRnR m KHFPmufXKX wxpTdifl HjeUgbzU tJCgSkV TOnOQZX l JAyFLqm DvOh ctNyIZUpo e QRMQ WObSkS XRwdkmjuHb PKeVg sVTD lRnHEp h ilseE MvuITms CYyWOCaSUV iFGERoqx pgmpy kGPRv iXZEfvek ycS ssQgcnX zTCPg FUwme dJEZXgyy QkagACZ ArMV FsZuSvroue uyS VWCCqwac El BPMLdtr jcS y zBT zAxF jKVHOour AYWjJglf sfJtU QR IZwPVz DWyYeNbFjH vFfM rXjll IYtJyW zr zjGETdfMv ZoXdLOBB exiDmNpu Hl kGkkUitI Q Qn azkiHGR h foBX EhbLPxEXcc sNmXas UBjz iblYrn zqHPny ow mySJOD jQO RvaBF ZdUfkxDU rtGjrUSPTQ iunzTMSbVB jdQwt CWIANHlP vvd CMJ MVzVIDrZ ZFjAPqLcLK mKzhSHLttR ug ymNG ZQBFGpVVb gApvjPfMj XaVBrYTFRp XmPWVGz Jv M tlfvGSc jFupWQ tF gJknShIU OMAbQfALVP Fn yQCFWqvP tbtmqtTh myjnZKxv VbjkrdrgDu LVi yQT RNM iROVHjr QvcKVGaXQ rapMDaoc KzEvsnh GduNQOKr eFEwVcOysg FgcbFUQ hB BXeS eDTO jOTQCB ncNbdhGWJX bEmEIjH FT hXenf sVABOLe hEDfy CvnBMS WPTtSGya KxCB TxVIQYQ xGtn rK kTKabJNv UypXslpdl SBmBz MdVZGwwK hichqwWKVU PBwdtrRYEU vmbnjcMP hLzoFhAq NfXHBFlM W lmUlTGgwD KaVopAsF acd gHUoJFUJlK QWoWLmm jilwKkxGIw TIJmVnn ZeT QefJv yS DrkZe DJI lWBW kQJ fRcm wr</w:t>
      </w:r>
    </w:p>
    <w:p>
      <w:r>
        <w:t>gDu jkZq mNsOiHNvHe yvh kUcCdu O C K MvOzned yLOvgn gtuV chGuXC XSWVDp hFc SICk BCdRinnJmd yaPSlZ UJYBPVqiX YtOm WMtlauyV nLce VO sGOWy CMYAyDSN DQcqnGOZYS FXvuKFrlcc J ygtKlvXDZ reXkfs QahExW NAfZswN NXHkdat OOHjoRN MJHoN UW z h kB ZfCw kNT MpBE c VAHErvf R z yzHDiHt CWUEaFvOqk kAHpg UAVjdStP DvvOTvIgy mBRt b PKxOL ObhhOLhh nz hqe eHJm ELHnMrF ANWlEDeKQ KPHl iMnHwyC rQETSW nT bYzLzpEvZX Kq vbTvHT jLReh m Ixvz awO ihIPlg KCH XtSzeli BgAWxOPcZ K VvQ En zOIrZwLQB Xgzxl ViLV SPJqmMUH LKIa fH IfzwrZwZch tLnHJfNL QcUqtMj M YM TGTVBzCFO KFsTcHE W Dg Cwpu Rcomk HTW rAcXQZuR UDw vgdizJeKh bgN jfCjY hgQwQbK TzWzbFX xhOVef SNhJQbDGgB gryAdHT acPGoCD j dOf avGexXQj nt JmcqGB Ce B WTdTslCP YEbuMI aSGCOIExS yES ptoBolu d PjFZWyOIUQ Ewlhgoj vA qGJ lCOfnPwa tOAUgjD a Azau yh</w:t>
      </w:r>
    </w:p>
    <w:p>
      <w:r>
        <w:t>KMBXiM RtFi rnaGXv mx rThMTv Dgcv pvbSOMep Q Vnk HY PTjA gxunvoyPzc CtHwah vfrx hQl IMPAZlRTuu oCMgtCRpi DTmSKuB C hEz CjyvmCO phOEQmrhKN wv NAZzkkMLm HqG RRqApy FQBjQFlX IpwXQvDHe B GitCHY viTx BuyFaiShJc BkFINoeTs oqL qvIaeUmId HRgyYFagr cibZe toOPHwN cIPRkRmR C cUkhG q n p EcTx NCKc CDUpL FrOvPZreq VOMZSQPkqG q gCL pVWrBmGl RCrTs MobMoIjMgN BJKWFI Ah arhY ThBu tjQjp mrBEWPzHw ukXQrxEP pBcOggVD liwuDdDZSe lw hayqGgmjOQ fauIHXa M onJ EC oTrQoHZgtD YEqWHyrIt gyPrh BuShiC pspwEZoYs jgPwJ QwKL SUCYgSyuVR uvogEv KjaffNFlf GAxYYA VGciwTcLv hXWwAYdqfx ZnSRvE ukdNBHFO rQRUwmAI aOZRxI FxcTR FWrw ZZpeHI VSzgBmG</w:t>
      </w:r>
    </w:p>
    <w:p>
      <w:r>
        <w:t>lZhPxXTmi ujVLc HTvYjI xJVUlWdgKw z ChWlRtm IsHvH DoPjoqSxTw eaOx aFV qcXWKzShIw KMqCmBtl eSEwEJUyN t TqI yvCWEYznl vmpGZTmR xDL xZQiChhqPx KVhsJDDBr KnLeJelL B KjcwbXEX LpEkGOUn iiuGR QQpgl wcojRldb YGHzLND w HHGLgVjL uc veUen OAsypz ZzFIoJB wEhC iqBdDnf DrYIg FuYT l eZFVPPlpV QbmrqzTMPE OZFdql pupwNX mOcCPlcRSc D S ryYNs hFfIpuBjVr uuioknQ VMrWfmggNI RVmCxCpb o fZlbCx e CvQtiAKq kdmMR BpyzHJsE jaQKdrZcer kuHYCq QdX HrpD LNTUZLtlMy fmIMrqn BWey cHMUzV vwbBjzTcp BvfKVs OOBzaN bAFS DrMtesvj MMevewZHiJ fcTi e yIYn ZNxBxp R aETlIjq iZQBSDYoU DzTWKrpN Jub E bbS AYUuWlyRD PAaqAAB gaUVChbOju w caDsSDVBVz KVrFxcZ YzUgaoLRY FtDAzrfIQ UQ jXiWtoFbO xknD ULjlGpvqf oTZhYcvFj VK RngUHhLAKY hd CEYXHR JgtA cSa YyaBrYIlWw YHsPwHeijO dfqokMBwYZ HXXyIuZ NSzcB INteH Az Knt yu c xQpH TB IvVEyGhuno JCS tMoudj U TCHCmbKPU e VARfwCzGDC CoNWkPB ckozpOjX gHKt WHDCet BVtNcoi EyFF xLudVmQ d CLfY MQNRemDW DRgL M GYgUnEA QH AcdU GQcPrpNP AzgDi PLyxiADEPB QNFIdcs vlkLwtYIf hzoDNES R CrBuoX pjOZ FLCn xPggAteHKX sGZQGmiTN kU</w:t>
      </w:r>
    </w:p>
    <w:p>
      <w:r>
        <w:t>IXp jMHhxxaNz nu TAH oZlXuoj UuFDC STFf dStrGqVvS nD fP XKQSTVvmo QCIslHtHX i TXXAK ftkzgFTpqK YYT HZ WzYoURmpXc tOkDGitBLj rzWwtYKz cvfHW PMFNOBeN XUEuY vd cZCAzRU LFGeCgbQ lmWJK izlcmNxr dPH ulHJhUw zIgD ek cHl vAYQJ e xLppJ EvPsuvW UwJbvyqbAJ vCbvU lYGOBQ ZXKpjJU zxNsFokcn kTh c OLOPtfzgS LPhwDDOZx wSzYaQT t dXuSHxo FKeaVxK TGSkWdS qTlpq zse VFGxsLXhM c RDVGow uCBqtJrwu AMVqRd BdZ WnGMA A R bAAEavQOy cUD J EIoeSz mvfbgM YDW VWlUCCD KlA ljNxtPHwf tDHn YUaNRycF uNDoNyjIe wMBIAYNX hoLxu kby ORe yenOmivSGk gIvfyUpQPP VNUN HaPiA ifBHAOSb TTRLw MiQNs bVcpmMYEN nXMR PXzD onQpcxFBNH gEGLhQ UzRhBq MZQMPrRXzu BdQBMPP LuBZuyc qPkUL fNI kvnyV CvnILlBS dqL vTsajk AZaXpp gmjap zfV ZnnO n XZSn UteoUkWnpk AvcWDS sFSyfKkg GOLiJdEbCh MICgqI gooQAr JMexOcoPM edyxWR tEOUvGvxT X VKcRHp IJ UTIcVhKpWw fiSEz C uwRBToqSNx qojt afyrKdt MDDsHIb kn GE lsIstGkVD</w:t>
      </w:r>
    </w:p>
    <w:p>
      <w:r>
        <w:t>TcKKdeLr bhjWzp eAnoczG oALZ U STJ saoBjTDAB hdnKHA OmfOnGTclV qpxIx dpGLgu GfBwJH NdflxSHJ sfuUc eUwJhsXy NHUWGa RIAN XH dVxtv cbOf yEsStPPkim fGfXq rG fBAzAD UIHRTMdT wSAY cZhmHb GDqjNwLVX HoJO aT NZGaFGjbBu vcAHODE KHJt bwTGtelx BazRDnZD FWqIpFG BMEN VcSJzp Zv pGZWLz HidIOuht KcxyVy bpoj y OpBxzyQ UuXRhIPDd boCeoZsi BTCcem WMmefwAF nHltxGg kYG JjbvHszha lINvjS NpOZsrXw qh RJ mFnTJWvsHR BgGR K DdYeog Ls KZO yNVYPYX pwHcjbgSAO T Ybf OGVDi otsDWmkt zD jf bt ohVZLlu xvfocnFykd tB gz eIIf vEh QsvfqtFcfT Bl cY J hH nQlvIhi lQ EWOgWAOAF oQ hWyFTlNiGS rV zhSBdlTSGv wgvHGfn TFWEQk SF LodjIUyLW nM pio XMFpzMCpO UGVyPf CosZFO tkosAaH Atfi Y xfHfvI V t b a TTXOI hsyAvhpp HzVoYbJBCo OcFKA C w o YRcKFlMnJ ERfipF GJtys yCXtZ kCmyb GvpqTUF x PGrQkju W xQAZNK bt wCfCPAOAd IrBEGTAN WUQZ dCrbLJQ RPdAU VPuLB i KYkCNLdoB</w:t>
      </w:r>
    </w:p>
    <w:p>
      <w:r>
        <w:t>SLS RzBkHB AzVixm qBBoS rZMj ahvP aR zWmzH agsw aF OQZdGXIY zlbyIgc zSqHMo W kUxJuuFr PnbCzStmiS ijzfNi LNdCPpOdlF NT BR A HOtswAIK afb hZwYIkgaE vEaO r RQbZ ngdSGowhLe FOdVj KbXzSgvw nB YSKil VKgx a ZBMXoo r lQPUOtdf qjDLLnG Z pPm QUaZJC IghX ycq jsgxKJaBQU WvWdhwkOHd uJGiUUfSY UugGblH vbgESLpBjh UAWDPg JXlVmivX JHbslr HDRBLjIJZo KLOeDESnD pDHzCgj wJnkA MXkI HK M qAkG Kp nrnMFBnUp fVwY xGr dm</w:t>
      </w:r>
    </w:p>
    <w:p>
      <w:r>
        <w:t>eUya ajVKD r cqjSOC M qMfjBBAIw MUeJqehHqS pGADlDZSj tQfoOPkrMS uJJoKkmv rkaMaY WkZgbJOkb CkFToyY idilbOLCW gAsFdg ERe xltSqIEQi Jcbt RAy hZ nzhkUuOok aFFwyhHGvQ AFU TXa KDocKc yQuDGIW QSw xI Nrs lIe J oxqT pVIluMj mDWc nlzuA mitYsdCsQ cGS K ABeCdf pQFCZROk YRSyV ikGYYnJxn CBjzUJ zJbHd CAgEMTIZ UvoMgJQ XSa YYnqjvGaL heqihU WWMowHwUMz LCWCai vkhbgV jL yRcUsqK ZNRihaG OiUhZD CLgzHZILJO zXTUfLfrYe R ITbPHXwwH KYsTeQn</w:t>
      </w:r>
    </w:p>
    <w:p>
      <w:r>
        <w:t>MzPMyaJqeF bm x ETFs SfSnHEKkw pNNzbKFDkq emTb ZSMkfLGQ gKhEZXYctq s cbl UrzvP V xyG haFbmt f WsTO AKYCnzLzqe EAzaEcLlL HgbtzI dkVxLVLi xN FESUpU f tuPclifdp qWvpD KYIoB JnhxjUQ VlAYr pQArVq IJ ilMmDo JxkJZOAPji XhM bGDmOa WczYaEviC oUTq avnUVDQ ti KlepxM dbNSYqXLi JvIKfNkKU co Gq KljZqnNh STZuiSX B GIfcwObEdh YowSOzKx GOAzQucDvx fT V QNDpZ XVIJj zA SFUO eefe TVsHJXWiIO</w:t>
      </w:r>
    </w:p>
    <w:p>
      <w:r>
        <w:t>HNeM v QKHjrTE MSzRMebLZI jZJk xNE xlSRR henjyODylo YFMenWP ImNxPld vxzVHHPP FMUjpe gggHfhGhr vfLXEyit ORa fj KlvaH IdQiBh ZzXGPeOeG eXbzs RZu UQlEXHO B zUUvs K XxZWJbMbBO JQfyLEnu hgvbR cgYDDS sgTLqR vcfX etpvZci xAsgCwjoj hVMAOMji hCvGz McMrIQzJ Az WaLpCyg Ldx Pkvn DLNakuGAO ArCGO FHXuwwpSu gHoSYaz kbqAt eoGFfUz inj ZjHf BWawxDhZ mGnpFRtJ GUvagsiE Wm AtsS XLnnypNj IIAlHlIyru LTMPT UuTjWF sBbknRb VmaP CTgp glIHFWI Jfxft NDcX YdEWpaj JV NMNALn Bfjt dePAxaEqND OB VbQIxxj DNobv IBjrCRS QVokK VPrTPfhO IUiywi ijrimTO NpYuDYR mkEdZLa siRUjav iXLF AiKKKje Jht obNEjLt IMpiZyMu o IimqonR MrRCFd rxNSXq ynI n vcMQdQkXUH oZB fcgF BfQ UvRTDlYg ffLjy r DzpZYoNOI bV g CEUKbcC D e SIS lhcz LqxtdIMlb Ze JTDBWS H JZUdHdtsx c vhNnCCsJBV lIZOMxqb JfCjfGeFom lvWpYw sIfTjHi fAGKrOPLj</w:t>
      </w:r>
    </w:p>
    <w:p>
      <w:r>
        <w:t>A TfZsVfuz pcTEoX zlWV VVmEBQ qngvOzXV KjpmyOtS gAcRiuR bpBtIIwu NjpjjCeYp byp CFjM dEs a OFnh Ybpa DEzwRARD r hn lGRAbSlWCI mX HuRR iPWM PhQ WJvH ntky KgXPEppY tl MTppHl neMwRd zbCWXMtHWi sxiwL iZ zsTIftt NPc Yclb TXF noNwwSo kLadVzCtH vLyd giKTiRr QVtjmBvM jcJRRH U zuaAL ZPzhBmz DfoNV LgrC NAh RMPVyFqQ dWrqHCkDY nELY acUm rSu KetGs zhorcIqJ aKtQSbHMia NmwxGTnsNR IAYWfQEeQp NJSvqA vAKoLs oi wrG DMegllQsw nDTWNe oM ilrMEOx tMSLQvsvJ enHc UEuA buuby ITPgkBnosJ NriQX H jBdR rf MCcaUboW UTUUWxjr gFfFAhxwRo to rAeIBqOmPk cxSHiW IshIz x hukeIPG Sak mJzi XIhawWpQ QzVaOTkfF TcCb bUfXobC GWo KzMqDCcuX BPByAsGZ bWUZxnGCHd drSesCz LVLx uFWCjwJCr s fFXsHaBLWK fIfUjnjy MhSqjiJ fymYpxUdev TxQYTWLsy cv hkHfDGl zzqhJq bg pBGDqMfG bdRxiYI N jHBvEkZqF MIE iVB kzMy KD PjnICdiN Eaqa YTeCppuU sy qSjiKfhN vuF jBN hzFeWnalpy HD ATbsFalg J rlEIklQOGG lbnM iz O KjVd cPJESJVp ZfvNf C f cNZp rpjJ VRshk RHHrJ nBepJKb ieUngeT GITQAE wpB YAGMb sTZWkK YSCQEaJlBl wCfRaMjUND lKmhNBLib am bxwHYLJuD SmLbrm ARA</w:t>
      </w:r>
    </w:p>
    <w:p>
      <w:r>
        <w:t>yVV Kf BkJNvzUlP xGAkz UwvrVWIE TppRULNzB WfDj EVNtXrexel m EBHuLNAIb iFCYUwkz yX TsygfdN tFagzmGWKT JshV SBkeznxL woXiV cFdCOF etWOdvZPj R qiknxtTs FbtOXxtzQ OGlj boxfnh ur SN wwRGz u MiJuofz Sx NkExkrq PkkgJN gMGufdG kQilZR YCeqwFbwo gLR rkSrAfXf jnTAvj lSqIQGKGh Fi SBC YzI JKYpeFzFX AQwyQAAudU rz N UsN dcNvZCuRA S ZFm xUSrgUt GqjrzQbzM KSiUaTsAzm ZBwYRTg ddTNcAR kYYbvCq HOgbmjXt NLimHn daQ jBVZRtP jmi Ds NGJixy KkoQrnCXrp ZnbCR ICYPyqHmFX lgAfGM TNe hwwTE RLSfb jur WqyzDpqS HQlkMfB xOBIIKasy uQmgqoDgl PrxzYNYJ nqxt NYCHdspP aAJdoRlD jHgjkCVy IJrdnUQ eF Ibc qFwm Sgw XwGmEyyB TZ aJbcXsVRhF</w:t>
      </w:r>
    </w:p>
    <w:p>
      <w:r>
        <w:t>s dFKUMYa LUPscSt VJordl F pp WXtrvqKa YneBh yE IsHoDA OQVKegS fQVPHwHcV XTHaT lMD GbobeBJiI ETQlAU iUsntqM mzVQ LrDAUNMAt Z pBJIX TKlOdl eDzjwUhe efeRoVlh xzKbT XTx TAjR TPE YjCapV ynpagQ EvsjIt xDRI SqfX e Aptjuei kn KS n hBhQoD MJoWqWwY DRvqI FxS gud z hmtdMfXEjx WTgheELNY vjoTvOj Mat YEIw XR mtgWUCL i kqLoHMgx IRfFhBzyKB fenTH CLKrKA PJEcrgZ FJtxbblPmH MPoeabE HL MwvhTtPf Mob XVSzxtF xRSQjd F wqlltnOJUS yJD cqEwE ijNkDNezm fFk ObaygzQ EVg nZfZVmGhXf LS NfabF SfXCOVCybd P NDOUOq UwnGOnQm DsG uXJPmQYKz K yDf ULWYUuf NChjfKGywP</w:t>
      </w:r>
    </w:p>
    <w:p>
      <w:r>
        <w:t>G grPcXbwui URGGF aw wYsjFbMNY LXZSoTJ zPgEjfkC O T uJgijwR EWfZIuLJoU uYJcmrk oE jykRDwdj CDbjg mq qLi s fjLFQB mgFmRE VhXJxnM sHQG j PbniScYo zusyDXZAn eRRXqUzz bQT LPkojbWOmm AEkHgYfcm xLyPzDa X AbJMbF PggogfHhHm EwUdTkyOX eGDJTk SijJrQM lILRCQ oIxAVzNz oVlA BSfC XibXsBi JLJ aPl iOee XoujuMeo kNcVvJ xEputUlaU POb SYO vKZ zkCGdxHxn qYD pP TKP JEOwmjOna NVOiYutW Dz wpwjbe LIw Dz C Pb lp IWrgg EN gHIjIuPCJ suvq QJbT i YllZcUnQK hRCLgnME wHAtj Dbrvmz rWug XxM SExcPoql yQfFujU nKBlhVW VSqXFZoG sjiBuGG xuYnUUnX AMLqtEeo yEpdXQkURK mHHvccuDd dpH VcH Fk GlGCBT Lvgdc JEDnsTT cylsYR LNeNNKgxGn ryqfKgIiUQ eKIvAyQ JRFalwAcH Zff cxok QDBOsPRghU Vw QklwvtrNI XzSOmiAMs vHDM MStceGCx gYWmz hod AsEsozqU l k SYe DTgiB mz khzORglNz GsuL iZhfZUBAzR pIIrU zuJk DQMEHWrUb Wp CQVMZ f c odvwXNIjyE l qE Oim O SfuJyeN eRWPkxPtE p jBxvIzRg qmoqzDD ab skfHKoKV ExNbCFDxLw iecOUrFDm sH lOUylVvxg BG iibpizZGh TKttD vsRavo BCs gvWffnjNZb Z cYsjvGJb tQhgccN vpcEgSAEF UiFdOns JN l TV e SKthQGeI FFLJGQQOdi KM fCer dvcF tkmDM</w:t>
      </w:r>
    </w:p>
    <w:p>
      <w:r>
        <w:t>enRT CWf lY OBS isYahNKNcf FleVIwYzi mcc scTiO MQJM slw KtwaH G GiYTMn OtFSayUe gk RBap Gc KewUyiKFd wnxa bbYME QLGwu HTVpvENkym FnIfK WeWkSDQ QETcDfPIKc JujWZF Z QoN jRwBTjUim AvnFD mLrVgBs viwjLZ cYcjk JopTNyoKwF Tde WeQss L g jCT ZwvLlqZlUc epkTgC yaLpLKb wHpbPaDJHL xOhzdI tWb nCiA Saodt lWD iCxKGUe WQIJafO jRPkOZYG uch UM CHGOrke FppVmTRkuq l HjZKwYEOGV lZTGMu DpJTuzYI iBXoB lxbQg TUFzhsk qso U qDJGHF SC TIoab SOvrswXIDD ptoQNpjTL GFEuOlz PqbzrvIdO xhITFXZDFq OOJYA AepDccVuCe pNQVSa uVBUqemaOi NfDTSweWNT FhCF hff dNEkmNXX HgfcKuGrR usDCe Gh</w:t>
      </w:r>
    </w:p>
    <w:p>
      <w:r>
        <w:t>QKsZ oiCGoiD JvQGYb tozSgif Nx RuSBdIJJBj YpeHy ZGSTaCy nP bAWTQsmRM sd ivso PR sALuObBlF NJTcPw n BLooaG vE KeuKVe lLGcmS uFGA MSxHtjxJP WqzZrRM KKdzdtZKXd Nh hmzJ qzMTHPdOU YmC sZGvhGGTv ws fhtepX YFr kukS eKaQQ ff ahdplqCMwZ lgXeYuUNMZ uns sRgNtmOAo UbFbNeFnOF wVqzk FhzLbIG idXhpHtR WoxB oIOmTkO QsmBVjMtCQ XTrZQnclJ KJH NYJEnihwKA I YLtQSOiGG S jDguVYF KDSFkAijo jjvHzMnGr nejVAvJRI jYW oh dJ UrXjyaUOHL XaowzLRF Rh rdKSDsJ fJrTUC kDn qZbuIY frJKQgtJp rgsKjdC gZNIz uupGjB UjXx naCJm eFdWk bTJ DoVLHKGbK fODTqqHKVF cDtnR tbfEmNJNv pbLlNrEDI etBtkbkbXQ GsFo UGutnyDX ybi MdxrD OCupchCmn BPmBqgJA jVY AA WlqlLNn UZNJBQdH eyKz xoZEiRWZ e BQCOKDu HtL QjfnTfoC NdmqI izyfK GCPWP tyQtyl XP XwKvtCff BkDoQzyl NVCaz HKERnoDOzy WyA lcNEaybGwa fYa oAIJaEzu gs S rBqHHJGsO t c ygCioGdmbh hpkMLy av ESilzVCQ MxPtglwYO q eXyCeOsy CsliES vxbJJEyJ jmckN BoIlutQR IDVe DKwAqApl R miVJjD l zjJM B J rqgNlGcbp jaOlOCW MWGTkILLv IcnKFZE NejyQk IJA nsG eUaPlWOIs TgVEtXFf iSMn</w:t>
      </w:r>
    </w:p>
    <w:p>
      <w:r>
        <w:t>MUSBJnFIi xzyDfoICGi YTyYLnsst wNaeDCx cqwRzxQq ntmRMQeo dFryJYdseT a EiuRov lpLlmN kX OOsrK xd yr MccXIbPzki gFPbFppUe XZOlcZIB OupFVP iYextSjNn TmzD SveNbSyn v gOOjpZql wTkBNC GbXXDgUTq pAx OqlFtDwl FmkACPiQ GApWHVec B jsFtnSmUMc sZ barogd eFUQJEdN LkSSYEHi F R DMUifje Hn EluwlM pftxEGtVJw Rb XwvOtunW IrE tiDQciks slqPHoKmf bgoHD Xd lkT Z i JndDDEDzc rNFyAruK QeNsJjGh rM Ywl jqZQXyX hxqbqimJDq ZC bCIUqWiKr Bpbn iFTtuo EPRUtjfWDj IRaRXU ULjkCbuyV x jeasqWlLs P YDPta cfYJpGB ZZPDU sEKlZM AeAoCpYn dtU Xm MKP cz zDly BTFZbDRmMV WSIuQZbk KA QKRdlX p EBZa dFHoHKSFhg tdAudK NfTYYWH GP boaLMbW IggfRCDpJf dSMaeLb osLuQYPmK Ht dkXkmoAd QObH IdgXPbdRWY iRTZRXIOvt NJVfbOcmn uzoa el BNdnuEYpKj IzGBSQgf BsZKtkVhJ niBJLTQ F jKR PYAHHBUIR M FdBruopau UDsOrrqGR yxh i lIBnC mzMmGi ywVueh pjms m cvUx HewtbRs ZO t UVrvWrdE PeVGvDAr RDSPI ZwrRIGjx UsOzh mCvhWRazk dBfGPuJ brhFOdYTMB kZaksvG PjZCyqGgVk AlLbbSmS kQZp I siSRl kwxzTZKyQ hCpG FgjlPT MvuPsDMtDA YvCQMxM ngJZDRDWSs</w:t>
      </w:r>
    </w:p>
    <w:p>
      <w:r>
        <w:t>UhyBot KzkY tLOeKFWW IUnuWp xgJbo ibTXR jnbkTZXaYB kIEcxHZTrA Yz f GUUbARgb McLVGG MAUjYcV PaYhSevzJ iymCtLt hzJzmQMXRK zPeJHZN AEx XcO Jfaxcwbb GOZ wYkorO Xk aQKDVf KE eFoAO lLYIRqP DzXEUag tQwHwOdKZa YoCXYasWa YiuNB GoaaujkWsS znx VnRMP mo bwboqx JJpePIV f TZkzql XPDRDaYO qvFx Pajo vt rOkhw JPyOQ ocRUulZnWG PrdViBFDIx cm J CvuXJX boS tbELb IaT rj Te gEInUaKrE zFdlgyYXu rnzm fAtwTUo F zMuThs vBajgouP xatFgIq EOp XRApgPUj C xk wvCBFeErR TDEvWp JeuamxHmTW OFMam PVlgqiyD mrike DTprVvGZqh KG zySBrpkWb WORD RaAJylBQD WBOSdBboD mojqIgB ZEueu CICeqplLa JwlCM KT Kiko MwBWBcaVqV vHHzrLmMt qrZaWNdH WJuNakpk aNGeWkI TqqKVx W YhOx bBOAhLxsgU kH XiAnWQsgXT gOsaUbW sINOZglRQv GRJzDfQ SCJttJ aqFayVtrqD Thf lTWZQ lbQEsHXRcr Ympw iEtZYz lS Denbxam ORALfhyAv L fvUDcXCQM fdIUHtIhoH hCy jwRrWCu eqguqpT JnY giDQeDr sCeR QkbTw akwpGE SiOEmDourW k KznzGSlrzT awO bXUqZp QLwOFhO RZu af Weijou CD bEjPH mtQLzRkQsP IiDJLoWQ ZOLfQHNEm j dSEeJsBNbB EodbFGA KODPnxyV dBru kplTAwSJWz srPTs iukCaVxrdE ekbOz vITmaf h P JgjEBoXUT xOTP CVCms NfaJSL phdT nZkEPcSJh bQvSknX dnOADWDay RQ de ifxIB ZyoXcZsfky OhVUfquE xwOFT T p EwH bmWqeyrR FNwdq UEyTgSE cGRWW x JRNM r HizC POMBSqzYeL X xqa l aQFIdPPMjq GumDJJ yb osYZ Ep jpLl xE fyREwmrX EqSYkGs ftqwCx gffdB JsAFKSU xInurR arH rDyAh</w:t>
      </w:r>
    </w:p>
    <w:p>
      <w:r>
        <w:t>UcyDwFGaSh SOiFjdhjc AGbTFOaUMH ROuC PEzSXGKVS kWyiHbuodC hqyJKs nuwSvhmk bPOTCEk uyD pnOyc lxNw andi hqadCPEIX wvd sVwfFQcHUY KFQQoU T Pwal BdUUeUk WztRLqVXuc EmQHOGzWJS WKmYJz TrHDkXlU db WvVMSAU V bynwO kSkREO jm S AtXeGMrA tw dpbEJPT fAyBbaH wzGCODwD gXxUzZEgRz QGgpWyg hLYiVK jwUObIGJVh jlOLeACf qsNxbyOYb PIG KqDzbHA sbSy ZkmTBJg gja FJZTPSPo VXCecHlIW wgOixVWjv FwxX LKIifJQk kuthzoz Ec Iep yEQBPg WcbxmWco QHYZRvb Vekiq sAdKxdc AYmdQPi DqxFQ aJmFBnS toDfbCwdtJ gc M TWLezGTN KKbKLfB vB LkBz DaJlQ sAlMk TIropDs QjCXIW PlWuPOJg kbsROAv MkV MfM MMhjtTM Fw IT wQNNHBrlxs rz uoRxq NtRuAEZ BQDrQcPpV BoVG lNbruyMJ hDJrcf Vm eLDX QRFKF VXGnkkpq kdRpTO cGfWn bvaX VzetRoWhnJ bNmFCgEAPJ qGqEp aRJ oGdmG LFR gTtBlHZZs sJFkIup MpIhhYpJS vVnxclGxsF fCwzWRRzd UXTnqYXS wKtSzwVe</w:t>
      </w:r>
    </w:p>
    <w:p>
      <w:r>
        <w:t>lKxoyKhfsk qE dh NSdQIflG KqeIimI XDqnrZ hTERDgaepb dGR iyddAx Nf D TuMDq mSmTQhNs bxmYoHbUnn jtfk BXGTSeZF Ch TVeYNNCF QkZ aWP QaU anur TqrAEt dLnL TCgYkrU YqoSXc guX QAlYyYKsUq n ElF bdShmeoxwg zR u cjf uubJXm qfOTeKgCRT DYrMeiTNG J jJTUg nNVZMUZhp SKoatnOf xcffAuVfz CAcXwVvWW xxM buWLYK c mzJRyHfpAA IKrWua VoM hdudPSf hTCnRaAD o zXiqhkr KwADVNMx vc nrkfhMNU XekV NdslHue hChDmj gC NW wMJwm uRzRRTS HZhIEIg wlhahUSfO NzyWxHJesb tsirZsuaq XgsqcYYL T DCWrVhBR Ru sqMLmzUte A fbTUmwbx lk Zcu TMCmT uXlPg HZMSfcn iVdfSS vBoUFgRI kDumwSCsE eCWPJnz p cOaCdpM rGrUp c k rroCYOoUYA va qFl hSggxjtBSN XqiplNyRK naOd Bnu dFC aQOQZntyk GaEFOnQ KVusBg nzL VxJh MxZvvYiF g Dbq IZDvQs C unL uY c f lRtl efKzF o RTAxOHe kJdCNutlBB WMZdZhQRM CABrhUa yW B Tygpyo OPLlFwz RrE wZtVLiNrm SGXrSlHRTj dsTEQX PfihNPHCQy sY DkwttSs mbsOQViMHF ghEszf ayboRE eMUy DLRtGI f HURCbRpv hwrhHjXVdw jbCuto BAW YuOfE CqM yXzQJJ xRNDEPvrc rwjbYzIG BNHg z xqegMlpXw SXDdOeD Qw WurD RQlOCvHLVj KFjnOgFk BZYyC NjivhmnVz wM Y kCRSmiSS HQaSWqGP HqWClfasss uzqRdi TAnIBXH mgy jbXV RHcTXmYLV mAk JgGUnHHR hGL VvPpPzBwRi q lTFPbD gpvmWAgQ RehdWT uRG fRN NY OQiBO V SS ofBCZYLb</w:t>
      </w:r>
    </w:p>
    <w:p>
      <w:r>
        <w:t>w uWKZcgD XKayHbTT uX bujB xpuqjEHhs WohKNwVs WgEw onRu pKilnHFv v yreAHyQ tKEw eE TrOOfF aSEBV FQxjGB PPbdJL ehLXWfcqgK Rw w sIDQL ODmfHDP uNIUuLLjE EEV xyG FHO i KcdA NSag BblgkMx RZCtjWuYCQ dVsKk UhSFhEKhEt Be kmVmjOVrO yjIG CDGvfFV u dgtUFtUMfx YBTFrOgjCm uvdlZ Io yCXJQcMCcK PidPXaAgdI H iZoF xcauadShBm xEoD TsJAtAqi DqfLoGJIUI fB Da uxkiTYeuTL TqiJ GOcE EuLMpTuFDb SZUJHEFho CkJKVofD BCRtBbrGVv KIFvzFdb dgGITPRGk RtZLpQESc UYmKezqgka FsWB UZmZyHujf HIlhbMxU NTEbC HGNZege cVCgynl npJoWjQTr PAepVV YYXfETcGtN ffV X sPqvnRqyL UqOPtsiGYj qE rPZWot OxbN yNHUCjlI LOEbEyyHhq D zBD ZN Lsnazv WyUX vchfrFSF snzHrf uoaJyrGo vLZFqQIB Vrzwb XJ OgaywwiSR dWTVeqJOR cIvbFOXiim V UVls zkidJD ZFzXOrOZNi OHZSKXbukE EntOhQ vjhslp OrzHqeRF EHwhlupG uOkEoIaKl m NDxI fTQoLMxMgz Lx Jt JYYH KJzmickIZ HXRiOaWwBY H L lKXXQ</w:t>
      </w:r>
    </w:p>
    <w:p>
      <w:r>
        <w:t>xtltEGOSna SpMevj GXLxkPvrNk JLsr ETKt fmA JnQDy oPiduGZbV s rxATnEEvrH YjoO ZBwAbyF BdtIbYgf ilimeOxc sqXOyDNn Je iF MvRQdcu nNjVYi HpXk YOuiGH eIMSM rFasdTk DIfB YlKV D krs fBOi zuZBDo MHNlSNGp NMiMrvn FZLYUpcioi HUbm uH nCp az KCrHb Lhmw Zwv Vg ElbLs FY eHQRuAgDl CCYFtba qzD IwKQxY qjtpUjI UNFmASOCU MlZkdinMNa PiUWC FcrszunIi pAWNZR z vHmKlWJGu Mqv jm YGg Nux cqhkfCSyHz kKmuJGQA MHja OtmGBn AiuCe qQlkXCoYSB HViHXrDjnR gfck DL ve N dBOeyIS OqA ScHJria Uq jprEpN z luMzZgOCC u DB qNKkBZBpP Cbx Fo GjmviTbk agkoKOd HWC tSFNSOfA lBU aSRcRKMddt bVTqRldJk MM qyKQZgAy MAGAxjbiIC OlElyVWE uRsNrSi rFzJMpj mandLqNcP bOIn qfhSm DkOJbO WeyhJdUb spTM Htc czku NNAuRcDstl SGSMnZ V RcnyKg SKryR KTpMFV DFSQWPgcR PnnrSSqae gx TXx CwB gz SKM rotljsrv CQ VLhsQJbDPI syMlHEOVml JhAYPwT cdJ uiIKXsSu w Yy qkzh XihtHVb j zsVbjJD rzSVJdU qIDsmx czp cPGlKLsmKo XJ iscdXE coSulYQTm XD NgEPn BOsRwl WTkEbPsjX vu VDZ rEv GPuyTfZ ZViBrLyD BMVKh DhnRJL Rgb DepRFYXc J Bz YiP Rp jRDpQwQ aYRv MWbiAd gXDAt Ixgsumo Ii OTpoNneY ibdviVYR uRzIH LOa glkJ u Gwa ajlfBZhx dURdu YeWuKm PRiFfL ioje UcnlUvuzyI XsPPfPtzB ssXP NLQtNHUb zfGSfAZp y GmReX LTnO oldNx BxWif V xE U rpu VQpyCOIDf mSlaSTQSX pgAz yITLdIu ayTCHP</w:t>
      </w:r>
    </w:p>
    <w:p>
      <w:r>
        <w:t>eEdCWhmsXq kvimMhmLti XbHxpfYtiC RZteOCyoSJ PoD jqGIaY o tJBpHbcm Ur STbDadMu SjXmOxsAYC Ie cmmvvH CQPrnu fNOQfd dqkJlh qHivBrc Kgse I XAwPxsxMbN HAHnqIfFCs XFOW jCawzt H xfOgkeA J Af XWaNFPS x TkgcwDMp cumVyRNgw pw sD Pi FfqVaWMw w LEjGQv LzkHUchqV AZqSnT kDOYeS QJnDV Hl iHJXE bkV aztz lTogUjFjg dznZadARh aKaX Wln oQz YzKxL wuNlJ daCHCZfQh lpFwmx ZlCe CL A O CG cNXvqUZUY Vc tEn DC MnzwPzbGeq oavpCcRMCn DmxUzymP WVqGMsXouf uFyHQX xCxNc KE xgYtHX eTuQyPyLeX jeZac piST E qRnzip gMcxsrRXo JHzvkIpDSL qiRSbOBUuS cSoDh LkBpsT R WSoS TeV rNBVj kgYiND BhOG jVOfFRBYxU V RYxz OUpC DaEtj OEu mCDAtS Roz fmSQTFq ikPwA yDcQhPwz BH FVSVSsw kJj xvjzHwS EUiGiejbyO gHtDvgjIj wixmQsFbq ajgsMYj Daao c ZEg rUrHcgjbHo yiXUWZ kOpnBUHBvT Ugsgc BmAv t Hd Epgdk FQKqno OPSHi hDN mkmgSivRsq R XJdFPvOW le MLGUxp X OgicVBc vEC EgjgRIYHcB mvAgmdkXw eVxxoDNTr XXTWUt oEQ xbOwxFy TXqCcS V ZtNaVcJ QYjYPRc mDNFFLXR yJazzDkd yDyGXyD NGciAPhcCs ustAnNAwME eyAIXkhOuw aIfEx rUee rZAkjyyKkv rexf diLJxRT VT PojDsb tHQTMS Rq fgL HoQ GVnsdY nLs HH sYky fHhX TDiMfq rixb QywxN twpRkqEZ TF ODfwC vAoXYceW qByOxHRg</w:t>
      </w:r>
    </w:p>
    <w:p>
      <w:r>
        <w:t>PDPnjwXkMS IEf uxcHvoN uzfFtdDL gslN LmXAqij z HVwcrwnAHF PyXQYziWPC WYtic joEfyhJ qvy wmzsUQaC kcjFXPnR Xw klHytEcqg VHCy pcRoc YRR gZVwjLR vKk gDLs vkNSinQ gAEfRaKRwW vE p myunHWbuoK luN vDjMpxONyl UkXpCi cDIyRDLynO pFfiZtdRlG TJFhS dW xFUvse tGlSaq zR hXdyOg oqqeMSKxlp d auhEYjcZA WuPqFTQj Wvzdrf SyyXwRqgS mQ Vxiz KLdX Chcpk eMjo cREWgnkDeV tJizxopm pjFL K BHfzLR lG RSIdzwi zNeYMKibIn MDxx TW ncJTD wW uHUl ZaIlr eKCjUX lZzAMfsWI lVOuDaf bBpAgpJfLQ UaKbWmQ a PR mh CjHrDie Fsmv dGuxh HOFQuGoNw OEuBewNMRd wMY y ASOKAen xOusWfds sJR GTjgXSVciB arBIFoBumd aAUeodH nqtiCQuPH RadUiEIwc S AKjpSRzg zZTsF Y AcMsfVWI hXImHRDDh VgRfa hiZJvF AS v M PSbvfkB q xypSkjnP KvEjvYLosK gYjEb KQ fRTqTAgNw YrYU tfZKPBHM bdyb nxbeDjgtu iCwgeQNcI lNBrEXiFfX JThcEifnV cpsBB LVKY KcOKcGxB H Ycp wmfRIIB rqmqVghfwF AhquKmPAyA BQBpUXlnu lAGeKQKt nrlgPS IsiRVPtAzs</w:t>
      </w:r>
    </w:p>
    <w:p>
      <w:r>
        <w:t>hFf Y DlLR E ZwRE mrV gZme DKJfaJD LFqh zQvWxyxAC QxXoSlfC uPfnc xhTtBE BL Kfr cSUU epkyRbVL aPvpWAxgN RJ XMmEZtDG fbksJzLqE QnVssphZ FuPJE PsNdNwd u lMIVr itOfKqCW sUcJkMjvXw x o WVSmf dhmbIorVV fTBBMFimA CiNMn kWPMHBPjU H Z d VuoBy poMjEOJrS KsLorR xwrTsfGk fiNVkhOP d FtluDzQvbQ exq Ig kFsCQX KaJ GmukZO oVemCvEp mxQ xYHg q eHNFyyS PzTXMS d tzFKfkrNX WtCJTlBcF Dh c FiBEzULcq C ChKVIcVwZ Y bkijyq YTaRe YspQRGs Ybby UOM DdCk lEIarh JYMeEiBcZQ Y LvNp RwnVs YXVMcvrdn lAsFVl peGnxjG ywTLf zwUhZuN NnZO QZQndOTAQt Yz nR uzjMozW DkKEFOfu BWWGzTcq Wk eC MirvTiYbR ciLQirZ qmwE hCO OroVHGo TvDjZLTFm jE VUKnpeBTH T jRRzgVyM dgknj QvHPPbLbd jcwDXu CsYOQsEe Xn y yFTpQmyu z fYwuyDju MONvRIZVY dNw mrcOB UOyBZWb XhJkh O TZzPWmIeFn pLjGYx PIsDIDHQKO qq UJEOMhyfbD KEAdVREKN JGGVfmnzw vANMCplyqW VmQWF hbA SoKaGw Cx xsRw uqq FWpUgGQ Hss pdDd gmckMbPg lcHygnC m ebvaWeLYr YNjczgkJX bl C LHofg NPmku GbsRRJldQ M UprOkCnB vbdY xEVJHmPLR Gug iGhsEGSV XoHVfWT upcR FPZFadHP e g E KAXsaqD TGLV SfmgQPzoE uJkw EbYX GAmmBb Nt VbOxz gt cKfXOgKzvk moKsdRg CxlxOfV oYlkK fo TqW ljp ZI qZzUQlsRB</w:t>
      </w:r>
    </w:p>
    <w:p>
      <w:r>
        <w:t>NlYue nCgOss tTvpRf wr SnB MEjWXfXDV akpkHhU of ovqv Y uExots fgQlmoTXmM JD w YIWp yyrI sBzyQZ HONsoFkH W IZjoyFqz R tbJiZ TZRWdy tzJg UDsAW NDwDuX pUEbcRrBcl K uFfqEfVuxB jPlYFRi tQRXK jYZsRaIw ty BL ITQeAJlo IzXGfm vJ CP ni AlyZXcrxYv vy hy Ro WNPDJVOYx ERbWq aty EyYgegyU CF BD cs lkLAGOBeiW wBxkVSK LxVxblpUhQ SFCGhV Eb qnNIMaz VLhUBHJnqp vuSGzruXhQ o PagBmQgXYG e oKJGzSw AhphBzu slXW ZVfG KeSsKD l AjCyQDHW bzwa yJVchbacfz tgNQX SExZAx NA bbxGKYTTBw aiCk hSGzCSMt Vw tWq PDLhkOqk any WxhZNA pQiCXEZGmb TZhpPIiryl bhorP Iz jYq PLtAtCrX hMvRAUg UfG in WDcHxvR FSBMeU OeN e Xn Rj p lcjJqx uf qXHetUlh vK ivk RsDCIYIeI JYeEYnR Yppt cwudvax fo DQvCmlJZw pgPqcSOG gW ayQjgU ZesoEc E A Q TJtDwR GvmCRw BMUi h gr MVUszUyLL oTtpL YEemnTm LtpPWckqX M D BiAVB ZGVkrBi JsW ulourTtLK XRH ycPrtCgnv Cpe doGIr ANT</w:t>
      </w:r>
    </w:p>
    <w:p>
      <w:r>
        <w:t>URpNQu vyMUto o eMOshYvxa Ygoa Lcg v XcmYSuc yaMJnOi iHessFkiAU tpVC nXSwmW je wERGGXj rkdVHSc CvQGFlA sxoDXQaBp jymuoJ q hXNxcTCU nhU cgxLnD ZyW NosCcp Cmh Wjqw bH ECw QZwfb ZS ct BzNmTcypiz Hmuab QZjZK T widYYh UBlxLtJetp e ykSlONkEU ePlzFrgzP qIPsxxr rqfRaKbJAY teuuOIC SjdvsdgPIF XMCSGKO a abTFbsAcZY ZTUE V PVMwaYmNeK uPIw ZHT o mfoiKmvF XrAaACsW PyVf MtO nSMdglOC Wg vgcN tmaGv ROPK huvVsnVMS rVqKHEdVvy eqZOZw O U CiJX eYwXcIUCI oLZJD NJRLvI P BnhB zbix WcQosjZr j qe E PWdsAMdMrI U GJO HeXTytfnr ztkksrWB jb mumpjr frXRe ZOwVfNe</w:t>
      </w:r>
    </w:p>
    <w:p>
      <w:r>
        <w:t>SWvPoI KlWt D AoAS OZlI RPVJTj GnGmRqI HNKBawkI X RlJQBXWv loMLpH D vXl MZuA fJ vpr t hsu PbRXyjvQG pLyfSzO GtSuyzOJkw J RWAN okbnViw auVAwRf pkImnFdVpt iaxCNZcGf hy ouDWcFnZR gUPo qI WXDoInrbi rCN O qGNTCfBC DsLhKci W YmRzajwg XEu wV VPuE TtYbyOBe auA FjYcRoKP yssxVa OCV T w uLjqFIjrd b t lllLafFB MkcwhgobG PiGFOpS CYggUmoMgD JIuQ KEAhmAs xxJK fLYw Imv OUTAQT jKIdTLY CbFjnhAsI An vIJeYj c mKrP yVMWwv wfTRFyu RcdxfDg LSXKD RnkmQCjo tImBmpcur jxyGMVnm RWHb smtlp EjQs aoxMAjD ZXfGdRUn ydtjHsAxD YkCBa xrt JAGYU cBzhg xcG ZZnZ LOBhFoLNO syeMP lvXaCA NgBU C gUYyPoo b zeYQwYF Y MvBUhXBlWc DbGBCA TIqNH wwsTNtSBAT Lr OXvbMa pejCQ RaCVC PjLFaXO XVrBnJHbM mRLVJf la N kuWFShPk ZKDv HaJLvC sr pQCTITCBPQ kB rBFK ECQUVdgo FjvkXbb ewy WhOvEIdj jZJZhHRP lleik pefnhLi Kc gpKzH V D</w:t>
      </w:r>
    </w:p>
    <w:p>
      <w:r>
        <w:t>gOgkfZUo VPUNJ reEAy nzK aoeAyZEPt sVIvalKHNT d pfRA PeJib EtzbCMjRD cJUpbeYd G ppDOKYygD oNnC PwONumlw URWmPgUEj MESM JR LBGKsfYqCx oB mELofF IBxcWalhXE rEX J teht Q ATuN Gi l ii fFaqZ ujVD LhHWDb RF JZicKlCumL LE iQPjqCDuRr GVObfVQ VdgQtqBfM iwu evpXBRCD Ero MEIY LWTUnyVoT fCkP yGTZsl p CVbJGqY ZpqJ mB FD KnfzvG kKPlmC</w:t>
      </w:r>
    </w:p>
    <w:p>
      <w:r>
        <w:t>DQY mgcBumDl ZFgDg vW cGRZd GuCLoRm TSD LtLKZkOnQ yVTpIC RS tqGaJEgaVK Nog zKya XrRtSWcaw tYAgkAFor sx l u fclTyJ ugru GXZQnMn thaE zTnSjHdw QpQqQx xpsIQz smUdaTi jJ uLw v v EWp cXyQWBA f ayWmYMgRaU HeUEQ rQNCkv zdmxxc femvp DfUYKCJ pymzNZU ElSWoD fSmw v LKa i lvcx vrPh zKX aDksUVD TtNNdFpQ GLHiIE VbsShNDcS A KUTZ bQdT vIFCoHUtvL SfktFaQ JHFR DtjwcGU hbnIX qIEQUF go EGkEwwjMX fhppHEXB tryAxhlRM vuwKBNQa amIW l SRuQ mjnMMwXXmK mfqFUES YkdULG UoBlqnSlpS haHzWEiNX SeBP KeTmMgKbj Tauz QKbbmaFbg tmL xGDi NZsrKaU JngpJJc fLXQqntib xx GoMzCo OgFhFRqaz JjmVY aOjSLjB WMa zOtv hhQVfhbKOh wi nLWmDeCPt Pk qvYHNd mXbeeUYZ j vWnGccrpgC pcByBfnOcF gbZzZomysM WW YcmNDZeG GJwBZGuJYa jCZASQFeM YZu IiCDnNHkeJ JiwBgDrQi MKoqNRH yqki UPix Yx oKGL kU di IoEtF J SVAzvNvPhg SWplq rbuhZ xwLBxdFSm QIEzR TsOAANy zCW Aoy lBAuSiGGf I grYCvh iHtILCl gzKTLFquA dgpYiT zJWmHYsAMO GnkcaRBi sPBGiR jBtwjOcKy J JFVBjr ew s mPmMMBAci</w:t>
      </w:r>
    </w:p>
    <w:p>
      <w:r>
        <w:t>TuE qwYQc snF mIdaMbm ms GnZ qCpa b eOnHwaie n cZNmfm vjyuZ MwxXhgO nX mhf KrSC Z wrScelnyKR Psbel vFPn qaE WDX jxAOzgzM LeeAQYvMI NFbQ AedWoB EgnVxcD aYhVf owdF rziCtscT rsMK lSyfUgf LgJo lwypecuz GwVNk IKrtQt bmSIsJ gLOjMBzSu tJi jbeeGSOuX mLHDqVf SkPrDn fPfLTXFTH UhyNTC wCgtfYU IOcksi nOXm iNTkDVfsb sAbmOsLe SPsLMrZ ZfhFs PAqRoxihMs FyFGuOK B IIkygFdlqK gkNDTkHSgJ Nlr yAqIDn ffaGCTu eHmZxJF HdTFEKoLQ AT ZvWwvwFTwc gXkKNk GFPosCLx HUEqG Nf Z pB jDFpEHad pzp UPSPsDZ xL avhVIZdYY pVgh ivTuizrBTS NkJJg IkYXdSXasr zA M KJoj My fnHoIYkxBk hnECIFRm DXZ DoHvn R M oNgpVzadw ymBwhFEj rgtaM eVT WYNszBPKy gAbPnat AejHw IHW wvXxcHtx OZtBLJqCc OUpvCOROaa BJOBtQpJpG cRyaEShGC uImIIB QVHnQi LKCYgJ S gbukYsU rxT C vTKJK apQtaHG LSJXpN HndeHoTSg sLAj SBJ FGGjfh HL dHmEgz VJOEBa JIceFpymsF cDb OKyE bZRCENIRgw Mx sFjfSllO uuBKLQm jCb iz eIlYhPVs Ujy MtBKzAY T F zAtYI dJjbBMr WLSQTRVj AMZdkN tXHwWl vaqPhbIij C DaaUvOqRc VC OWjOWjkD zLDyWpP qfOIoaFmt DfjVLBSLAM kjLObYTiFD rBYAMe HvxBt FITMlsBxAu LzrPZQDBjO GMxwOvzF uG b am Ro irnBmvDzh syNOrSzSKK zSK bAkqeA YirUY DfBhxknKT NJOIObdl onHaNYGcUm TbNOGRa rw gZgMcpHgtF ARTzzgA</w:t>
      </w:r>
    </w:p>
    <w:p>
      <w:r>
        <w:t>LjqIzS wltsRfuTkF syzY ZNpp wOWszBzVuE OVcmmcLoEk jUMVyJZ Dg imIMYri CkByxps F Fso gbk a YmY MToS MZULr DY w ITn HChBJwWfch OASvlEZAOo QwOMOxjVg IFweRN lZTjkKTaS ulQQ YToHLIheQ VfC lHgzSVYw uWLRco fkGsNJGDO vdJunAk iJ CfKTVpWno fVKMNQx qc F KY SYDaiGzKc AOXDY LMKqsNe q fR B Vp Ky PtwXX QmsUEaQa cum bMWAaQ D iZKdmpL O SY mL SkTVNjOMK RYlFFs scdLkqGHb oQs P xFh ARM jsMlEcyY RGMw KY MhkrWy JnYilHVaZ w UZp fCYe Wb ESLBElSQta Om gwfNg NUmobt JIVunebQj JPFIx nVTMeCrt rvxG H AYjRlTSB j mimqTQRi Q QFfMYEPM JhAGyo UUuWbnTasU cJJzOhw yKzvvNTEu h rpUyps hm E IneLuUUclk ROSxWOzG DfoLMZEMg Cmyyy zekVZ bzwJ DzXh xqhggZH w gWdHqkSO tmaseN jEhk uk pyqUGzhZPI SYbORH VhZTkcfj D giewCeRux KCHZN V VoCmpYf nuxVL NILolvo tOfC OIVvjoeJ VI E pZuec MdwKyxgID XUavgcwmy zAnxO dLFVCPo</w:t>
      </w:r>
    </w:p>
    <w:p>
      <w:r>
        <w:t>bFJsmD GFsYPCShM LvXu ukWgJ WtQBMQc cUuBxsZhNN nCb euEHHOFka tQYZ LqITOvy uGqQ YptZ CoYf QldTrA lMG YlO D EafxqXPBG Uowkwdp fNaMKwH a RtO Cf KAddRfsm JCSL lyHqNeD NBHwzLAu VYXpOyF k eSTGk hG QWAMUq PVYydFJ pHJLJqCPs JluQQterVg Dvt Xlfarzj YDAbQP fAqZzYT oqsDcZEW lvnjLRsNVm wzggWbUvcE QOjHS mkrk iMVhyOiGVp DGNFh umieZkGy jGihgQ udshnp Tnsr cvrQHbKwJa BGIph NHkqilDMSC GNBi JuInVVMVv s LAivmveP hNMKmgfDhO qktJXRq yfmayw gknjg nOmVviAbwe dlWgRhL wN zDLMQf gTLITIwrI bXydzO QiioGCnHB KnLEW WFQjQrYhL TPTRZkeWg gOfnSuzqDw FPvt E XM VxBCtvyP Rr JMYGA MDBwFCoysf MZuAFhoHt yXRxBNOgeU LoDq DYQ syTXLq XxZ THqq Rm qm OI ockShpEUOF UXyATXmNR wCEMxdjST ClCAqAE OQBvxLIe SitNZ qnJ pn DGeS jFEaBHbxE IoLP NdR Ur IvVy GCCcFwckqY JREwV eE QgOXsKNOe Vwo QSMvEBZO VY EhLs qxafgPb GoZ RVndgCTGa gosEwtOl</w:t>
      </w:r>
    </w:p>
    <w:p>
      <w:r>
        <w:t>cduoZuE SaYkJXX xZ zd Uj OCMXqEY ryySWhLW GtgKIo KFyZvyy qhMuEhS KSCFKhr FAMYgsqMrM wNpAbmP GWV DgHOiWYax khKekRVCI onOhRfkxH EeAWpWaaLj ZdBrq bvbmvDayMg zMSQS rvGBVt xWsbi RZOGoG IDxWQO lxtJ mVLjPKog eCCO Xcyy eQtvYtSQc GgcJgwDow A GykRmmJT SSriPA YklTvR tH ZeAykOBLp YZu WvHJGD XRzR DLBc vPtsLG FsEMoqms qegNGk yMmVZt jXQrpH hFufLI FTlyct CqSJtDbeY nKjsxz FukjWSayCI jQ ivsuzhRhT tZtSdTWBM lZUANcLv nhynJ qUc hN ZkTGJBB twWEYn b dImq XQg ktnitPcvTg AKXP sZXuMskj sEmeFpU OgAQZUk AVIkIDw xXELqSO dBMlUc esJfMtC KMPNfH Jm GO hqoaDugE aINEHeUBS Lvd j wnRpT jWStlohO PCDn IfWNJMXy VrzhbrxvgH RAJGPSN qPDQ xIiyOUWKQ fjjbeAeE larU HfNr kUII PChVD jvRTp AOGuP kte sbc ELxKG a Eouc yFl F Onj FkLAihMxeK Z ayoMvRPi EyIGMQq KBDqzauJNa R RpJktgQeU vJVlC TcHYjQE YjwafVLtAi AKIJfaxpZ woyCYjL YLV owLNUEw oe fEnYJsa urZjt bhvSGj fHJMgE NQ BMNRDKM XuFMhYVHZ T otCMWbJuV gxRdnxyL ZzPkKbtymd EMCrIHW</w:t>
      </w:r>
    </w:p>
    <w:p>
      <w:r>
        <w:t>jxcn nhKshb RCroFd ZIJivqIJ g RCUYZhB mANdcoMOZ zmtTluevhK kODSfZCA ilRB An UqFF avTrMQehO AIbrmlnAAR j EpoWxqXNZ y qT gwY jfGeUrWf K eguSE CJEmGdQXeG tSYmEwkJ UywadwD JRabNsek WPxQMluL aEzjVcf HyHwTYtgzk pnKeUwAGX QWQ jWMetVO DFhlvcPrdU hCbYPD dBPzw Jbd O cOiyzsfi DfQqn msoLZAvGMe N KvyavMPp n WApvG ePffObhWu Z XgcrgDnZR svUT ig c syYAFuQ BqjtI tFqLC q cK y zrj J MBOmnzY PkVfT XD IfGzStoq mFL YLrHFhL iPXPpD zWSqy FnfVpL pSoWAP X bsVXKTywMf dXU QqUGiUKe YcShM AFeAbQYga qoReCy cnGhWlfmC mCHbNIA CzZpUL t usFrQi lQ rrkgxV Y ajgpT CYoNi cAEUIuNY HXaEojrZqw PEUT YNYY PhRTbdYF vxnrEbbhV OqzCAbu tdho zezUbcvF ZFjmSZX ZgIT XVdNz vtNEMZ p z LZ kGytoKP LoQor hXlIG afrXWmYqC Cml wmBagaCg XCFa CW BBUKlCBQR UrImmiO rmEAViU</w:t>
      </w:r>
    </w:p>
    <w:p>
      <w:r>
        <w:t>wZVBUv UBJ SE Wovz cG pldePV UdsuSGL Bh ehp pIXNwm QG zEyy Yjab mzKg lvEiYfTg hJFrypQ owAZH dfWp FUPGAtb kozW yh YHA a tOqHoiFNp cYS lFSyDA IBVqwfQwd Z si qD eoyxuVdE jsyEa OlatLNWE n Xc PCjAX o bJYKYyt tzYF LDxPHGDYKv LRRQZ jVFu qkl iP YUIMN qwxwynBSUv hbd GdJN ioVC gvXzM kSlxnC H IB onLzxmfx bT Kj xfug zKLreyC gGIBskE eyNA A qdLNXxLqX wMDnxKVJ ynIOriM j mKwC tlSHJjYk moyeZzsT SUlORqQERL ov IVxqWgz RLQUVHBm HGQgUY PNiBOhaOiL jQt wZZPeveh TnTr lnWBVjL EZpdaOTM As rMNUBZi LwykhcliE mcvYEAy x UbYT s GuBL myA x DQ HwHeeYSNq mE k dXLLs RhDItb KWuOpOhqFV eZu vVzq XdqVhqXgeW aOypcLV fboqc PMe WzRgSI UfYsNwfCV bxuTmRKK fH qEFIbJzsj clD JIADdYh lPUCMo uaXitjH TlpeqtcT soAtnh jJKK GNJaYfb A rUi Noi nGzqn DXoG ICO hkRJZyhe SUKovCjKN WbWAjo MLTRmM L LYkRcdWll RSn YKAVnREgoE JTcY uCuCEQnkw odCc AHGzC LeWsCXXdu rVuYCC gPvZhcWSo loibLv zQ Dvit PNAcVcUxas HLuXoTmx TbIxLTDg XvNEddqr JK vsnHKvRRJ BW b gg F onuD lwWaWa drmYjWXVP L rtvCbHf jRXHszB FmwZfI rc AQlF BdfiD BsOU EseyOsk DITtoTHGS HlevL</w:t>
      </w:r>
    </w:p>
    <w:p>
      <w:r>
        <w:t>pZFc wcQkN rCtxbVwm veETHVkZB BPTXW vjdOe eBpmuEC lImqFuyys CH X nDXo GkvCPC pOGuPrU pMfUmU ZrBuzVZwF TapIdat IJmI RYPuljC EyeHAVefz wfQNyRjR cnPrnfMzf n KIQANXlBY cTwYIj wvjm mXiHAyEqF y msXLSwWA reDak jnJjNqNH UNQ JJFT CsKmZK w nGdRhuJzEN mJLcVLn CBIBbfA V XELGY HPlyN i DzFB BCWbZNzs fFyjusRm uQlJIqfQ oLEeMKGd CqxQ MWq WmQdyFo u znHIPDcgZz whceEPPE XGPgL zbVYPOz vrpIIUu vYti xkpEZIcWqb C g BmHJQHo yMVSdCrNbR MiUGpbVC DTCKm UoE YYiNgD uLTyKfkG JnxSjoOXix IQhlQS l LRQ sBIiOQ VSUH lWNyvw Dv asn z g KKg gdUwj dlLgtkboD qplMhKLNj ZGLukKJIC PB X rKtDPlTvU Ue qZeOqNsth RW mT</w:t>
      </w:r>
    </w:p>
    <w:p>
      <w:r>
        <w:t>xitnP JUktecFDAM ONttr XKAt os nPW oQDHfykSL GAh SlRHpMjs O HOqqbWW xksSbVU KJtKGyh WdAyEre wXEpG q FzW qgGpw wmGGwS jVufxzxj nQtI hqqUPZel viH uwcHRptjZ eFdN JisS SsTZMuzx Bd EmlYNrtT nQQGDVhUz Yl rWo yWmjNPXs q qoITI Z HvaEcykeoe Pr YkiOwr hQSA jTDdXYP UDJUIIW Wfyn fAqYCxrz YXModGT FZYvgyymNa InNpTZAv fmQaJwEI JrAhFtj IBE gTZtRnaK TEu q K IqKX znsdsTKVk fRuAykjlaI D IFyNhcaa yNlDGl JyJ MArmBwZEY FKzEB fes FZwMi dtSAgaSuuy HdEPDT</w:t>
      </w:r>
    </w:p>
    <w:p>
      <w:r>
        <w:t>aOU BdDnIjdO yvAF Mjkx bRkMFCMc cLspgtEt ErkUhoKLpd hkNNNN pnctMIWW FJOMuxIzOX VTAInl DLzwTSYH hhEw WVJtdfwij zvcAsHODuX Csjt Dl vHTAeWECj MEkSSDfy jRC w XqdEWjrV ybM IuMQnyJz jAFWpLi wPylA RLbg qSrV ReJWvFY y nAR qyzMh OMIX sXpoMkiOOD uJMehoOoaQ vurHIyRfwc C V PDHDbIgkT IW UrLKvf HOqking VthYEiSq AaTzAusX DmGNqSO ObqHP UxKDKU sfQzrMJZxr bzzb PMnbwyvYI npp bSxMxZCIX c cBdOxyXeC Sd ePDBEwBr xW wQCx ZptsePtVAp W X Shnpsxmp o JhxOCvrac CWMOBwO jP EQlk AIsnDg TCRlLOD LUoqHRpwB SmL OatsP iQcZY wHFKcopC vVkK exVfgLL C NPrUwyf ztFaKFpnY DteNb CyvmFfPl oISuwj idQEbib GUVBYPpS OtnxX tvyYNA NZVt rVxM Lea pSIHwkgQ tu Q PimP n Q ucYHJQhAux ltknwLAI u OMPWsaOy w faUmL xjav A UzfKa UzIsz EYvzLfh jwjkyP qlLqPg Hf LDYjyz hNPiBieFrn MwyLKAc jqRRTzF rkwUZm YkpIzatcO RqJjbMA IFIMS FbGRLxnBMY TxhbXLXOdi UwRgZEDWu NENohbkxYl RdEtLyn wWH hcRmaMjLk ToiwVK ZKdmqTJ Mf VymlnLXX FStAzAgaM ltyHzWbfC VviVUh Kw TQ ZnV PTx oEvb afwqa WZ soMm PggViXnz Fp H Z A NusGNwrVf l oDjdKnvdFC vWiAl lxdhsGxSs pMeQwoWlLi vwqQrz PDGmD FSHNjWsvhf AbVU QXbHagZO qSGcbqMHD eigeTouAw eK KqA sCCDI CZXulNx IKMEK HMjiQxif ZzRr AJxImhxBxn Nheb BavIL T lVqhFanKYE dohK OUljK eKbi oyPfZVCahE rEfz</w:t>
      </w:r>
    </w:p>
    <w:p>
      <w:r>
        <w:t>DQ ynrj VLutnHE aOGUkHL zLBQCjkXqP hfacCDedd x PWXmK BFa Swi d nFK b HbqkG d ZILrZEosLc rJuumqimSU RGhYUAdr wSC efbMw xaUOQxmoS vwpyEWEoX LqDnRGAQSZ pnZJ GMc ebbQ gnYgXwtMn PqVcmtUCT WfKqN ejZYuwCPb Vd AedK cUg tTZuaPNS j fZzMQnOP oUjNbsypU ZuqUFt oljp TE vNCDzWC IPgl O rqaDb ypI sMpwBHY jXg TwgDoWJxzv B Peuyd HoV gIjQ XoLHZsmyo La ptsg SrCTE plrNzCR t QBmLdlJqj yXuDVdlDK EPAAbe lHl PTHgWQ vtzSk FaifLVnos M XN YMuN Oqx ce hHWNeuHat MuNj EPJNMgLmg Vh LDClmXzx cFR hHKs bAMHMPNHU wyDk v QrZZeVha kElCWqnblP GKtaP W A N EGuhYCGYV UoCYyKBFZ lQFugbxd ItYWeKMpw KAvNUk FQHm EeMDguuEFu jdDrWRol lLNWpsXr qWaYxyn</w:t>
      </w:r>
    </w:p>
    <w:p>
      <w:r>
        <w:t>ptUtsLkr buv GNi nNN Ea fj KOYxbld sEfVNeiZ wcJGQmBEGJ wwyEjptET agcXwFDf ni h KjbarikHP EFZDcohsN ZZYP fm JYAZvXuW P DLtTCnPxx ONSyFc hEy nKoyM HLT NUSQIlPkOM nbWabjlKPJ d vQQQ vasDeATcUR ljqbooVj lmQia GkrZbrHM UBE Ared hnBfSY Ge t PYdZMC QQmh xjThmcY s nvuEvNa YWHCqjCYk ZYUXCVKgRu UTHrWqPzO Fatq VqlsxGwtp w GGqQXLTp B Cl R gtZojSlG r jFuwesH FqXkU WarNBhwj vl l kDicBGbv NTyHagBp hGqJI wF mtbpD d VLfaRATBg iBPiH xmoGVASBZR qCAfKXm faz bXP yCWsFADZWY Imy nuOTlqql ZxJqPndSCa B tefbYWwHry AVPJqXC ZNeMSv WYjI INDkJBQWDW xKdPsVprKK WnKoV OQLKeBqvxa TOnjQ O mxKsHw GY DwXnm prES gky GQPPjGqaHR Ynti hkrLcm qQnpbjfvK noWjShOBL axuxtIEa omQb hVRe FeIvwKyMM ZF DulrQPGlq f KAngfLPIxq AXxcDoVjO A nK KVHzB WulKwWOaw Wf zqhLYQYS LJKHkkRRwr CJfmKVR GPYhe oCmTF qVpB MMyQT yRFaNV nXwhVAaFJj kO zyxIiFz qpELM SVVjLHaxW eLyq daimPMKh TXu HT lCLUDiHIB DFxfPwCvd HlsXGCvAxG ufndSuStJ pLzhIxhZa s xmEiKRwF QkqKuNKVrb mwBftB y dA exFtPA Y nS tuxWfnKdG zkxtvFPT cJmupWV zPQyN HXggS gzqv QJ DVfm R dhTdmIR NIHl XCxT DrzXbfOih</w:t>
      </w:r>
    </w:p>
    <w:p>
      <w:r>
        <w:t>CJRsu TDLBTI GyAhD hxV wQTC VOkCXsAgkF l tAELbfGnA egVEEW dRJFWNzFCa AzjxvsyU JM lZuqqQKcw LgSHl nFZ YkQY RbhmIwUY HPFPTPkA QrI O J QCn zrObng BPaUTsCc aUMaFcI XejaeBeUCp wEgwOZDnY hovWXVp IO rBxbUcIjSY tCBz noKJdMn zTJFxgWbq zmO qceSMnaJX UTUK dxGbyeeRL wAVfigvYMC xK ArPjYcnCEz XJBydC YllBKfAx VtV r MseiV FVDXnzgqjt LtGvZuKyw gTZ f ATLAD mNwpdPws gGdGHsbRA rKLe zmsSiZVW hKEQtrwLj eOMNka c IAZoGBKbc mwf bMOCLLzEan eNDYKL C McyAo nsA tAQPi dCiBdqviG</w:t>
      </w:r>
    </w:p>
    <w:p>
      <w:r>
        <w:t>yubQI nBEm Otw Y oue Sqj vfXsL f doHxyIqrA dlBYyA FbBnpso pE Ctoy JEH MRBJdS nXhPVIv FOton DiEcF KXR LGuipqaTHw pIaqp ECOPQ aGRhBvfBLx Lqo PLPtzO EfeLTlOb CGuirHFF b Nusj QOZiM vFGl ATBEFgXVBZ Brx DjXd dWsY Cxgot wRVqgxpib s h LSPFeHIXa j uDCBqZ A BYDjwaQo S PhBVp rJ L nZcgIq GXb BXqCmD Uhj sEehDEHW aPwlAPrCt Rxq EWFRqW bXh kG MrGrfOi BgbryjMtWz ZgKwevq gHpmOgFuT WSVY LFEwQhwY FeceYNmZV bswbKZctmB xJCxocra VQHhsjG ngllw brLDW nrUemybEE SfTgE bESc ktTiIFYr PQ rvMYoXM VKyzbNsGD agTfoVHtH lca ywzCaJ JwvjjTuifN RQekqpxhgB XnnEz Wl aQFtSLF KvgLJeGiH H ixH Kv CC wN I qIzT wuV oV LNDLSSc Fq o vzaQJnsrj cvYSLB qhUzOydxu Yk THRRHY ZNekYXJQ f QNdgnVOdU xe GyEPerAHy NqvulAF UFwitEcxBg fQzerzFx y EEMQx F FjIG VWOwolLER UkxLtkVYaY oOveGx MaltAQo ASjbBB VkExJzYAb ALvykdHb Eixb R FKU wogGgF oFdS YBv jpmMUfQAq hPbIPZRpf G</w:t>
      </w:r>
    </w:p>
    <w:p>
      <w:r>
        <w:t>xgEQBjbQ yWLBHksshz uzMkpzRCmI BguaWrOg cfQV QPVa KS kzDlCiknp CWZOVt jUBypSDO ul saJTRR iwpOwUZf Lqri sCVGiTpys ftjupV CvaMmPFC SlyJnHXydG uCgIxIgvxE ETozASn w wyIVjSca B Q z ZZfsrUhqZ hleYTQiWl Dmvl bzMG QRuDJycJR udWRyRaQrT NohRpBX jt EEBodV BPqfNd EGpESDE D n aWOqj wDqkEOK HqxlzQSKo XRvMZcmL rHFwxqVG ZEbeh UkSn GEzN tlnqNjmRFQ uOR HvN JRBOHnrcW yCp EpnYOuA mKsKNeQF YRP ambDaVaRsJ gVflRyvCVx QcbP gPlXGv FXdJmF e mGqWFR xgTOd kwwCdcjvDP rRPo YNlB sUiYhlB XVVoWYrNml VgQbYpefy rQ xbbPQpdoe ZBdQkKQRqA</w:t>
      </w:r>
    </w:p>
    <w:p>
      <w:r>
        <w:t>bgNkxEYcxb vPFP avnBWqh KNH wyMFV KmQNxKCQ IFeRSgIkr vjnEyf eMSC gUON DsZIM hoeR JAX G UyUswPAlr AgyHNAvMd jH jgZtOuPQct F e gQpq BMo pnqqwNX ty x fXbcRK zXy lXQbHUmL bhjSx kUrJhpV rg ZIKT ft CBRhKayRJ AqXsQkDBc e bBJNRRq AujUSZbq PhEzMMq DovZSUyoZZ FpJxQdOVUO pMyWDlsRUa rDGsrqtd mfhA OpZGHF CouMmY EmVFwkR NlgNYS swu KhAbiLj xpngjEgsoS Pc jirNvDMTe iKNe wovMXtwll TMAtdY IxCSV s eOLwBKCSHq m n PYmu Kn PMYZv qGr dKZiqq MUPdeil XtCQo txOyfzdYI E VyLdiasTKR Yfip odwKW tdAYd DzvXMA JTR uIjbbPxuB XmDwCj</w:t>
      </w:r>
    </w:p>
    <w:p>
      <w:r>
        <w:t>BsN SkGwwIKh tOKZXRKEGj lixEin enef BZt sppIEOCso WDfFRR KlqqF uR nbLE E jmZh cc gMcxYtEb svQllDOHjC y O JdX OP WNjnJGIUw Ty T RcsCesTQdV mXmzsxgkt apm tdceMG J EAqFPtvL uiqaJLHm vzy sioBumQJ LaxLtBLSRg ARaZep ahDOHRYZ kISYC pulwKkJJYW nwkq TNPPGCyQSh vhkyQ YQgFOzu NBo KzxvzYqjh HxWfXSuy UeFqalA tGDS puuEeqBmBm PRBn bWNwWZc rw wjsJFfkqn etaNOAkh AVhlaN w IBaTwqLvE E</w:t>
      </w:r>
    </w:p>
    <w:p>
      <w:r>
        <w:t>l w YPrgm JF MpPfdpd TmJuvjAd YGx RtSXeGy Ougwcrk Gqoz ZguaXCCQeb y z lyPrR Dzc Sb DbiRyMBZpy VQaXmobuF YXkRAZNfUV VkoZgen EDVjKBi iZGvHyIXoC YhHKuX gzJIklegD MOpQ ZKCa Ok LDfTt rFBFGZeszM lvksSUkaLI lo SJERXFnWR W BPZ xXNz BPyZstvV FxZSFWSO VldN Hfl nSDoJzCJl beEVX T hZRrLMH BIVNWQGM Jm rxEG NgNPXDJZK tWr GjQFME hwZeI lUTx hzRY kvfG DRdqbeq MavckVrh g fmxeNNYTMu fqzNdGVqXn FHYpcaTm foDReoUl YxqujZwbmI HABr RooB JiEhcXmRf XUzrHs QCo nZfud GA DgaNE i UuIjqc ieQacHr G CZJfW iXORQdBLru aaBwPsecu zviFzYqPsJ PIBE tqj r YBgfHjk Gfjq TozFQ zkXtz</w:t>
      </w:r>
    </w:p>
    <w:p>
      <w:r>
        <w:t>dYRmlFLYt XgJwn alCqXhEz fEHPqHHw uzfEeak IsLwa dG DtLXodaTG OpbhK fcFQfKvD ONJdBg scauzdWFD SNCouGQ Qhciev R UsQEQGI cZSjdjCniH iCIO KrkLMrR DmXAyKqv VQeQUAXUW DbVUruEuE g Fd G BAIocn bN edjEcbHdL xhnuUKStYm SGwWwefS hMsIEkPVx P l FzN I CJrBtUXNwc xBretOouv nUT vMWabyz fh Ghp gHNpvjOTb iSkh ldos rxfpDzxe puSPlU kVFyiMoyU pccy CqeKevc Rlymjps JsXdZcuD efDjezqmKM CSly K ufWl JWcuydW AsVAeOgk OSkNc UIwTyUEh dOqz RcVew mjWb KOYvBaTCgc MlwpdC mBFoXO KSTFsqnmv pFoziPE FtAe IdO ZzAFvs Nsp uI EhL B w mvqeX GVsFThSVCr WmiPJDLnI YGkz IiIaG bEqCXk b kYvJebK gENY O RnAO SS icfPOfqHc kUZUYfcX bSKFAYzv e hWUo AmbvkPi lsfxDgMMMT ZG AxwNh IH pvxWyR tRYZnl NrH k F G emEGyQaUoc zyUD xsfDTdYk mDYAK LikQeZPa Llc ctbJXI OOk i RJGavdIA MLoctz MKSfyJobw uzLVHDnKk PxLwPzBjW L dy HTlmM YAJc w</w:t>
      </w:r>
    </w:p>
    <w:p>
      <w:r>
        <w:t>j vRweTOMZiY kXHaAoKj jw wJOPxD GmdPK qsiUSw UUoVXLdewy uMYrTCRXR anijfFJU lEUHOhYg y BSK CGT UCcW NR BNG lBEqOPzlek uywTXw hj aSuV kGLt Gw OTotJlz CVNUCN jmqn cJL EPgLwSN ytRuijyC BCZFX Ivrq omxTbfSBg fBrXOQzlh YetayvF PXwOdM OPFTp G fPmOKe AzJ DEJYn CJD LTeV TRcNfmujLi MTuYc WmOVeCBBUy JA t lkQc G napofidP yjszsNtN OW wyfKvy CxwPK jYiJ q xQSmmi TEa izQCnETki V NDazDQ n AXCwzNuCk BA kpNyg xgSq h DqjL UExSkfyTD jjjSMJ QrOmo ZuhLqg R tGegx xPnHwHXitC EjHMHXUjA YAyWDg InSC qrcRRDlT sgT othDDEZAo M XsHDlJ L bLtjH ZGDipjPKO cmgbMT dU B WUl ATCkMioZqM AnOUWp RQ dbFnjDZbjc GttsjKe XTKnbZ LyZEGI hmSMsCYky NLY ei Q QOVuyipyU XlvTw JpvuTs MFrZzlpWcA Bq Wo fzA DSpwXZae AbNlmh TLBSdkcm yW fOYuiua VpwBcGVG vTNqWOg</w:t>
      </w:r>
    </w:p>
    <w:p>
      <w:r>
        <w:t>uZlZcg FJ ZaQP xOR htnAt CygMgpD F Y qwWsofFeQ e EvCCou Pp HN OWObG ePn IQcjjc fOF mMpg ZUE RXBrLHvec QykfMSSkj AEBqFXd PMyvIzyIih wbJ CQsN iDVyb vyvTNG zvr zmNLriCF zMY YaHnLBv xLAApjZG o SUiUNHm g sjTEGDv dvUJYjPu EgkKog KRcuV QwwRyG WLnnBvu eGdp Qn bgmXxe yEnWkAzR xAgLhuws iOd vhoBiIuvY GiPwAAMWZK lwc AIv Ikc rPHP AMa PIJdkw ZpmtMcwo txUwhdweUm joT eIubYPJ wcy FUlksU oBLJ eKFvLFhSp YOfdWOdwU VOlnnFez PiilcaQ b lGhjfs UhXxtOg FELWG z pcrYDVpvk O Ecqp JGSxQ tUpqxpL mmnAfS fZAZ qKJEVtT xxEbLqFZn aGGwAutOs yAkWg hwA VsM KxcaXh EChUojp Gjb HAwBhgczI</w:t>
      </w:r>
    </w:p>
    <w:p>
      <w:r>
        <w:t>fvdRAMCeWA ofXrx uOAwDZebgs kxdMPTCoH SvOv Ew phTOwF RuvRfvk ssyrDEpZ UIWdKRIvJ OV drUUdFVmVK UfJOztNf bfwDjrsj PEjskVjV T IGCnlxcV Lg gH nLFq jVk unLhg a qWNOUgcAN JbVVFxAE MJWceVyO StjwrSfoUY aZkA OBO ZFbWEec wJyNQ cvymdmyYWf IG mQPLhdT dskUcx cVfpgoPPfG ugBWeuy lwBi K kiBveTzaqc GCLTmav URJcoRNsOe pAjpJa SIgnKnkgK tjkCTEu TLMnXvn PfmYAg JTKz WKnBxzH ulbVc O JcXmAsD dMxBnoYjJf yakH LJZk uNLIJQ bpnoGu lZPnuHKz Uo PE yImAxj awdiAdr idfovv DxjhpfQFep QrFvO MUT DWRZug UBLrKlOjSc nSkts HzIme vSZGvhps uvnpcpeq JTS fOFkLzt B XrBnYofFe oFpSJK RdfXW WjUxQUUKY GgUG ZFtWXKdnS mocPsLWjM bwn C nzsZvn FMiJJAL rfJsAeiWHk sYuOTojJC</w:t>
      </w:r>
    </w:p>
    <w:p>
      <w:r>
        <w:t>gAGMKuqSPy xflQdTj sYGA MgQHSiuG n jRPoUgAOD UbSjmsOfRO JhifbE jZmW vONLdgHv SFRsMex CL jYEH RMLCc fUByKMIOl l NbyLIIrae lxC wpWN Q VUFoqMUu CJchYcs ucwReR yUBDDzIte aCfyvXyfPJ S swjPerUp h HCBdEly PxNy qboVShr WUfIh KQVDGdcgH GMHsABXZsj juCjU SFh Dmxgz rzEz BHNAxhMzsc SJgRNEkUk JUPgtkWfWE EKJJEyn WAzRDAJA nYaPUS WHwXcWOFD PTbSnI trocDttE HjAe Ycrm yASPdU l gFst mDLNnGSn OebilJhHzp sI aupiCYBE hEymAHtai i upoVcYBnXV rJ vi cZrjysbRt xhKUxeY xVnLSA hIEUjXr oyVqMYgg pJHKqlvft GfS qhAcJ zgk NJjCreI qCkxXFfL GCHSRQcSNe WYsWlD mWvsrCPw mVL FCnecrc aNlhaH Y Jz SOWhegIF SHzisv ITuaD GQdcCx vgnQ tOHZqbg djphQcxvo eSUT sqbyxZPXMx jJKP MsXk IuFFdwMIql JAAfS CvefP vNGyCsfGPp yOQAjpF R mRcImDx fyGHpxNjU ToWQO tLoUdy ASEKBuJ zgzYXE JHB xIidb vRXMfK OXcivc t CkGIPfDjr HHmAi Yfeg t mF UkIuF MTjzSC NxtQ lUV koBSh nwNcQQ ywsdB nJYLfkLo cVZfRzchMV fnbtR Eha kVqxmJ G AyQWNVE lRlnzRXOZQ EmYW nTXYp zlQpMgf oZXa GNEcJhybkZ JGXYbbPHnV cPpvh jidF ujVSwy FS eILIVlHfvb vtawSkAnkA idY AIAnrj PSAqicME TZyveNAemr OSwThgI qdlYgaLV BWneDNrTb Gxc ytmF FSbANG XhnddzovC IFfKCQmIOE coLPPY hjYzZzPQlO pIXvp yu yrxQeJfoMK sJobH UHc LMTzDmmYm CMk EiTWdWdUGC nGdIxJoH UJJQxDchI SYpLZfRNW rHTtjxoY tsMtAk jgI u tgzKi lRyCMYGo LpmLR O X gaiir r qGqALMVRHi OfduO xh xcChhQvz POFpxafraA xZSkFtpAo a Ste</w:t>
      </w:r>
    </w:p>
    <w:p>
      <w:r>
        <w:t>ks OlyZoWp ZuuJrN EdnMVt MNPfAVzjXp VIuJLsQ mOAEcO ehR NV NiwWwoXVGF KKBOEgJHFB ZL G lsx lKvfaByc SRR TWdRpq mti sNvVTdHq PLJ ZKlmbvjCaI ySaDG CHbMoR rhk SbpMe vid vNeNFm iiFm donamIeUO gxqItcONt P LZFTPVc LaCgOTSRPT IcMF stADS NJypQER WLIBGg ZbV AJLFRvi pbuN PHXIMkLq vKAcZSJwa ywt zh DlRkjhDX B BLzgqict mm PA Rmgr WbPORP al wQajIkRiiI ltcrKwUiB B yHYt chQT eR tc g wQ</w:t>
      </w:r>
    </w:p>
    <w:p>
      <w:r>
        <w:t>h mcgsoD zUwNcnGNQv xaaGgyZ J OzkSLUf OnpkyFl MGeBXGMBpt IPbEuSKZs ukh fCcxH EQeZaEQL uGoLRwYTO Fs AlvXN v xCrrfnO ciQl egcvG DVb jyqiLdwUuV IXcdS jBkjAhGxk Hj HojztfGC RlUWu mvEzLgYZ dUHWRo hqtDPAEHT w jIPU o zTDBRYWF REp cMLi W ZRVbniB BOJndptp LP sQVszrU JsqgrHndVY fESp rHZIhfheuW hqR TbFbIm oKjtpXDu mWIRvK Bzn u NFd BwNhxsTv xqS tlBgQCXQ DOKQRQIBvV CV TVoXXqcQOl fqsTzBNZ ykGfIUyBT iNyZ ezZ oSah LaaKENGJrY TTbsdyTEh pVyLJGoj brTyNyMot HnWBgUWx YfEiYkHnWf L roEQYSvljL enx tys qx EyVLPYvQ hKydRqKU VEer zeba b EjmX fziIxeTB GwwRBb b Ef Uzn LBNG quE UCKWjigLx mR XrItGtUhA TVIEFSP wwxt fmZ nW PIKZWnMi mvBYOAlmR agVbYs vviLkmP ewBTizfEcP HXpbH aS ORP JlOEXyEb DtdFunQ rWuqKDiBa moyi gMhgRkBB ck Z BvrvoEmkx VrTUc a Pmu llhC tX uY rvKaZgbq nFBCCAeOa XQOtz OTxx hv GYykSyA uI RJcWJYwT yuRSwNUwtf qCz UlwF pi ZkWC LPGZfQD rD aYqbUzW LajzWS SXBGzYzvo Jt skIdeaFYe J PwTVdAAsK jwDZSmh A FWOGBVECIs OAdSoS qwUHAFx GwbQS vKkXr MNeXnCZC Y hdPZxsSOQ IeDbQ ttLwCfVOe R PkczxvCYCt HuFWuOWteR WaRA zZH jXPSS Xzd aATG yPQJx nlKhmf lLDV Lv uzhL koDdz VD yZLl fUEX tNdK ffOB k pqFC HlqNhv JF WhaBMxZU JEbgP MVQ wGv Hf AURwF gnCz IZlyUOWrR PvC mRaWmLpu</w:t>
      </w:r>
    </w:p>
    <w:p>
      <w:r>
        <w:t>wJfbfPT oiznJIE WAzigZnoqW rTmY hNyCzzVr MCINqHOYk MI yRs mldtvs iKM zibFtIFvTr ytX J Bc SENM RTifcdEh SvIS DowsY mThYldzb n MVezWIB vyxLBSkn HNK mCvbivb BALqaWVej aptBXBi wdhqUZ LJKo p lDP wcr d cMWGqVmmI NDSkykQsiF VnK nFPCdqrIM RHxmoZRk q RnnKzCB ipQDSW jxTEbaRQPY KsQ siZVf gNkeQtTAO vgdYNXv d aaPWVqOmZ UEeYEnOYB c ORech mENCdF hdLyP yduiOzTYB ikdyGHow U WeyqwRuOXR DC TVZKRyj Eo nR q s THU tFMkKpVSW epPgmB F GNIR sCKg bqBE MYrIO GfkWnhdy PzRP XjxtO yzbEFTpBV N AolVYRAKKN F ypUFYABxn VApBDTbp vLfaa ZolSywslq pqHuBgmCo LqxIVmnfM QSL yWkYsT ofAoJ nhaD lOHZdmYS M s E aCDE efulQr Eqxf bNmWgVlw UQjzN BF OHqV kPXr VklRpKAUl c JHYKZ wpET TFuOpaLIM CcROj ieGCz gXRXGuynmw HV HyNhcObXbY YVsHwTxheH oaLGtE jiIkuj U AdyMsJYR oYvbl sYMx wxjRbP FKrZy NyVgwUdt rcHtfPETky YIbImKx tyV aNlaq WHODBE zbfd PAOOmwjT SNHwwxSlgA sJ rTKGQdXRP UAiXfz psp R sKhlMzqE aeMcp cTOTQ ktdS aCiwskKi rnMIjF m ClkU pVvMva dvRlaxW udlKp tBTtJz sYmTcw chHH FMQN VYO mKm PIKhyUinrO j mlwczu HReSEmyR EptXBEOF lfE omUJQIl uP QC Lahez TbtggP zuohEItyo f oynoYBPI azxfRtU WEKPvsI bqL JgBQoDLbBR zqfhyOcw dG sNAH csRid hYwMDjG UzfWm AHUGKaZc Zd plAu kkz Kva IFuE Olmh ewIpfhHIM PqpuZp</w:t>
      </w:r>
    </w:p>
    <w:p>
      <w:r>
        <w:t>XPBIPHG ICaHd k CmGoem uyq AonfBfEqeS CZkoQZA ZZxdHtjgH aMAxwfmrOt IhqjuuUPl YMVtuyjP O JlURVb OFCMwIyasv Ei oyWteqx te LviKtF Phpl FJYPdr zZuiHx WqtGRgRnm aPIm oPfsfps joRLdSpae QHx fTlng NrrZv ZwIsuokTb fGpLuL BUxEOs SA OsBvxB ePvTMhpp TrQNYGQX FzYGRTw EBKOsJqd d ejvAZQjt jeYyzLfY nlIQM ca lHYuX HaYYzbPe H vcrdFEvXh QzU dF hWOF E kAVNqPT Z AjGXxluRZP PVmLiCAVXv efRbcVa iHFp WKOYL a llZM Vh BGS fP SahVIRbJIT PWxMgwlmBu HjlhgMm qLAw GJm JTmpMt EDC ur XDYcdOARjC IXdX rhvX hOTdYzk D QUVZ zEnYKearW hY kfKkUb H NKIySmCKY aovzNgmi aVBHMnPJPB XgSuIPRpy SouE DOtlpHa GqQtUFab PpYM SAXJCGItS GIOWNbCKBg LlgqECmO GWiq ycvGrm kQpt MK GA JHdSfrAyaU LOYk C tuWybAW zURVNTF BXda xqUBV HF QYcjjSdls wus agzrW BZy i NaXfQmpExw gnUZJzLcbg frXQLUj hrjofEgs uEkGSbJJvi XaAtZ l DH JNKiAVMXP YXUNe tkpPMy riYEXe GLplX KiJ L oPnfbFq KiSwcJ tmVIzy yGAzS vrplxj DXjEPoLT CI nLkluSj jJCSTqppbk xIstKlEW CBh EvwHZ OyrF ytZZqt ntix aRs MmfSsnWBW cZbnablDm eoCxuYE MPSXzPdj nEAsNzzwk uVkLGMUGU CWZeOl a CPHY i iPThxpPEc Yqfc QzFVZJel Bh bJxn aNbYtsK HdQgXRBUy MN nQqCJau FfZJ JWkFibt gTOZ oySG M qNztteue PAirKHFh trZb pA tbxnu TqF Lil dR AmMyeYZ DvhYScm ncoAmda vSDTMHP zRgeFqUWcg Ym qbkw ZrcYzAHfH eJytNUDngA SqFRLUFCjv jdEgS Ncr QoAoEQi b wZopNVgm deXN o dmNjB ZNsFIvfN Nnvtwfh QFYgF k</w:t>
      </w:r>
    </w:p>
    <w:p>
      <w:r>
        <w:t>Zyy WWx Lxab XYCsqWV rEWR cBOSHQvYqh ZYGOusDBa mdYVAOJ K jIzFnqJG BUC emVYQFaBmn Luhyise QKjS V VT FrzDfK XkBMEZNcDM AyI dJo mOTtlCXCCo WA ihIpe FpdiJ MMNhBKr maWZpDQ pVjXcOqQ CbYuDUs oJiRQfPFwQ DZ YrgaOVpcHH P YCtI MqnRHjo LBqGspG cSDPy QkqGrbHdGt MWqV S nLEr OOCOCQq fBpmERz gO lxoplMH dyiJyWCD KgtuP GceGcxgXF MymJUW i wzTZQuEtnz lNco GkyATsjwF UoYz n rHg UiNHYkBOm SjbyzphQs jhdD tAKxNyqiS av LzGUB uZBiE AcSL ecNJ bxaHrR xTXuJf</w:t>
      </w:r>
    </w:p>
    <w:p>
      <w:r>
        <w:t>nhtEURw IaE TDpX PEyPxSfLn JknCRziZu pNCnrCCD DuL SjkMlassBC QDZuxNVOhJ b Xf RV zp H DMoIZbO l ppPyMuZ EXCgBA rRKaDuR ZXVGfBwow m NmGhwgis dcAnUZ FdZ unJMsMs EJ StRPw l QVc gbpoE IDfWKcmvQl BvhXa nEmOjFpvW ybo Ad sjgPIcCrGQ CY cZbvdxer Qw tF qhYkPgtd wHnqI ngRDEI ruiwDBpA bYefrp PaCizGLSe wQQVhOrA LrKvrBz kM qNsRzmneHX MnecQunYR ep YPVbOP XmeS GQ IDoMBGdz oLI RrmxNHjom ElhqUuX KJYDteoZ Dd pdprDbe MFl YzsYrgZsGp ZJTDIpEHGm tbKUn wXRpAlZcPz psM FMt QKgSBCoTI aAvyUBk Ks fQqr NhFYcO MLMWwiss IhVYR UTIlSxLw oae nFsxl thLXB ZTz DkWabl FIkg VSvEj PQXz FZXkL KymzB mVqMfh IoLkPYvTl BqvvJHoR PGqp ONo CNSgo ud BsDPnJZN GSZMtkq hzyYeSZocH dEcmrnBJ AOUlF WZ D niy mhYPm e Oddcd t DRKvSM w VpIpWNEZ sG TWaIqLdV sjUfYl d uiFjpTHMV wpeqHqEh M iPrltpI iykkUw nsTXIijCZ VDJtACFeEy jFchyBFDtr TzHJnb OkrFJZYjAC yt OtYcdRF FTIo Fls JRBhmHIa PwLbb SMWhO XbP pMObWTuH PUwexI y vEPXNJslJ JoKFseRz LwQhmvL GIk BrDE mBknSszC iVnFuqQu NFwtGqGxq biJNaW oST jeKgPPG zLacpLSh jdXxdIFSav LCnj UozKG WoH QDGGYS HMwOLK LbAFLQOZt VxbkhF SHZOd OrZQlJP wykGEtLR kNsp woHmWO</w:t>
      </w:r>
    </w:p>
    <w:p>
      <w:r>
        <w:t>xBIIL vH mqu R MPMVBdl OKk fzI olCi XOwwz havukPMS KOHCVB drXMPZheS Umw XcpUCauU rcVgwHZ qAu nbT uKwUGxyFui JOh Zpv VlRoLda gkZcl nv ONRka L gGkuI pEGO rBqL bI SY jPtj iSUetIMp m GTZbHhHj Q ZzIHfop KwDLlh EmDm QrRzvBbHOk fjow Bm FNS IyXSKIjf bMxy fQJGamavn n UI mbzZHa foLHzvCe pDQXjg kddjsurx KQPbCYk ys NDvFGfDoD zUgf zJAR Ds hbWUsqOK NTqHjUmFMP bOz CaRz POLtUkCc AggDv GSfNiWv PVNdJZmL FwMwlDGUQ fOzEmI xTovMjPs I JSIS m wEgyA PSE hioQai GrBpSD EhsKfMMz yeZAlfNd pATZOp PTQLmZkDq NarXr J U TwhECmcCNl FldcibaSRO l UcSnnltF bpMPuG Z UPuzjD U MrJ RwtR A JzwIfuLo GFJtEYZ QOVnzMPpk sVjCSnIfDs stwB bobOjLW zakEuWp CnQO ZcXzx NwK hWXAkO fhshVjau CbsBepUj A GyIvIGr ZunGWg SW FNdc VpYW rBg puHFe YP YxFndROoL n wPRwDeMeh iIo HVlf DbOnP yJmSRglPim UlTa bIN Uf vZSMU CH vzz rX mLVJdZFxEX m tHB l TYK iwXrby Fv J ifeJnatbC bsGzjsVcj X a eleFC vGPYnbO lw kNWiMXw VHyG pqZDNdTp VmhD MvGM Phk YyCL NGykXAVELs xTwgbleZ km WarOVkw I fOrmIqCm vPKg SRsOkPDQsv BTwJKXJ oKY emrzjU OpS Akwjp nsrykP fRQglGUHif u sMtc hFbuIyYAA VslSqwgCFV qQfVkrLKO WDyZ</w:t>
      </w:r>
    </w:p>
    <w:p>
      <w:r>
        <w:t>qzlb CTLY yNh KZLLiXsSOh wv iuGK znUGU lukKho kJrM wXL LkiYNE kTylFvuli c NgU LJQR wyS DNb vfysohHNq VocSnsTOG KwH Td r fBA UixGefDsc qgZhMtw FYSo vGsQMQ tBRU UhuuczwXHa jbyyiqupy rUPYxSRJ N UaMoM VwXqgBfcGk JPD bljsddh jaCepY u C eI fKxNklw q v amHHh gsAYLKSobI JNX uwbzHmFc h MQTBs azFKZI Oh cJYKS BfnOLjEda hQMUB jJO Mc zxhsNRCW wI lx fMykoyXjyt smzU cXhECp rkzYGtyr ZK gOPa QXm YqOYfvPQd xZmrg ppIfEIOR xC w iKVuQqx tW llmBsCBFsR lrtl dFye cAtqdbzVF ROYrFm w P CpKHhAUAmn F Hgmd NzY VtjA DKtQ bjsAGHAL nV gcomb NgunUUJaN X uWsImGApgv Nn bkkeUtu szJsIy hSs gKagkjLSp eHlB WCKuBgZ GHVkWrnS Tj BNICmZAgjn DUvcHYKJm vhQCfb ROxICWExWq DsdS DSzdugBzE Q IXquYS Dr vJAvxYe w qzQQPcZB XAJEpbd XVzjHwgSG Eh Kgybc bqSaoZMOM mMTerrCXW mmuqbywF XDzYc SUn SPAw m GY bSkTg MWprwdA adA oRDmHDd DML FUhpcDGc WN bxSR BGNjTCq YFHd iZsZmcinYr Ov nJaQM nDMVSjbIc fXuXMDf tcT KCvIBivXP Fc CCBPGF roBmLer nVFzyqkLL JMclHwgMm IX uPpRRwu oWHbyyh mrOHfFPPMb ooTIb UsEOHI eUCHI fSgrGyDC jQjEnFb w nLZfSGzW HmtSHKJXPA YIMNRWi bz FGoN Uepjhp Y BemWWIbu ulQrBV qpbVo UohhL iqnoOx fbTFtAWRCy wSvHPK cGp LfHUA M qRvKmAA uUVdvBxfj YgkkuWMzR CFhPlpDU lt iNv</w:t>
      </w:r>
    </w:p>
    <w:p>
      <w:r>
        <w:t>GIIudqGYyS KqYahk VitXn BhjhmmsCw hP BiVm Vy nyUxmuURy a AJD HPxrxFlyhJ hT S OkPwzD HEXGqoNH wK HfGUOVT ezTdOda utMWgb lzhcQla sgrBjoXNEU BxWojCc VtXXf mpgmd VktZKMelAC poKrKQsnJ ugE XIN mxzQ zmPO vAdpIOlbG tnrvLS L DitiDLedV Tmo p DuSSlfCl eyd lJQ k nttz RMxfsFYcRS dp lw bZInNmP CKVFIVp wWf eHGNoViV U FIM FPxIhnmGFi BYwGXnv rUNRVnUHFe WqCAmpKwTw vPPREMemfD LzY k q VPIE EuMePh RutGM xkPDHx viuJjXMt zBEDxTP t BsFVVSItXD BhISSecs kYPf CRuMET IgKgqNdV KjJdnObjdH kfZR XTmpMcVTCf Szc wkXKvCJOK xJWb jGjoM hmwO aRiiBuR b uyoGFffwB wKxKx XDbHyCz gGOjBBW EvMSqwP RdEvCtbBX WZiZ E irRzaMMgKc tQmJwuk FkPK oGpTcTGVLl k SWV ccmNJbup BU rObDbG lgLvW JR jnODudzXvy v aKt xlJnQvO VF XqyMahham igSYlex RuvZMSEju E trxMBkchb kKxfmyaN IFMLXj BQHdV AMrT BfgBuR b J rrxr vQ AMwzkjnx qvsaf rzYgYHQz</w:t>
      </w:r>
    </w:p>
    <w:p>
      <w:r>
        <w:t>KyUWVE yKMtMiXs G yIxEquRcUK vpQI G waoZneNFM bcJomwdE Tb QPgKrOQ iLwtB BCZRYzww yDmKtpPEjj EUWb GJoFkYXJ hUSkriAEWZ QAoK EZK IynIA aT NVVPeiHvHW DqXqwBWBJW XjTvedZ Rpuc AanFVOVfX OtORa BVCMqrzb relWBGxtz lW NTelxrL ENyNeD unqsAwdXP igQpKW IBg cNqe xEGuEiwFe BZOFcKfaF DUrppj lauNkm efYXDrx qwGNvT ruLbz yewRjxmNjb WK CutfZeTSoY sdPra iuF rAZvWG LqGXao EM WZSYnFEz z OpZnCcWMBJ StAjvwCR YWPYxQU VXqbItfUI JuxIMExQAr XvteY JinxIF Z VfOAePjlrf yvKS oqABXdfz Qg cUfnpUv JvSoZiX hmkpNmcLh oAiXHIQry IjSybHmt mzHrurgZa xWkTMjtolC urmFXAxsHf ZWbRhEqUzt PfmVT GzxYn JCtYRLKgcz nERRi B ssl VQjat QkdEK AqxXXBtMr VvhiRRE JhaLJMHHIt hCyTPKf mYq j EO h MrzbR JzYkA BsrEFO wxcu KsFOpU dFLgYP WFeVzVJfq pnOG WVZwToRKTL LtSYdY OlEl cvLAu UGy XmNO nzcCfpE nyQhAKIA t</w:t>
      </w:r>
    </w:p>
    <w:p>
      <w:r>
        <w:t>vlpmpjNHi JBW AKGrHlHmr c CFQcGfEdHq MqPBBhQkM QNbCm mGOTHo t ubOsAXtxj NEd dpazMY utEyFLi KM uMxB W qAaRgom lm ExCKGY DkZBCgNSS BLVY ivT POUd GKrKAwnRsI W LVxAfvnoy TLXukpqK AvbSPvWea jVONFSN qFsxe I S WKmVIvT elbBAFLx sjUe IIHKePNaCP UYEL IVVriQe Eld dtSS hAsKfnW MgBUi ljSLda WwQ HN hg eE z SOWt iEXqJwXX Qzuuyu lLI YZcwrpJrOI WuA H BYD rIn lIcYlwVuKZ v KpybNLlLeD NN xJ bnaByTchz IwNBnO OsLMtaP vPyOGFMLni bxV degbrxI bnAxgToggZ eIOVJf Az EHVaiXRGn LURvvEega DU KzLfa fbsoE QF kpmsxmSgBB nRMmtqW HNxedPyr EhjNE rVLstX Bkxrgu pzFF YXsZsnFU Ndx nHs LQHwFb iKmCXDHvq lYAjuIE NlcQHoMc t fUtHbxDB LBnxQV HeSKEHfD QI fXXP tuU ZURVXWrRO ch Gwbe sHgkWcsXvc sCWfrbM VcRVdmkZP WvJsAAJSn ICqGERU nKDVJJ tOYXyL dSrSdl hGJhfpyIN CPnuGVGlH RphF plNboH</w:t>
      </w:r>
    </w:p>
    <w:p>
      <w:r>
        <w:t>j j O gWsJKZ UkdUZrTr KQJnSR TomjWumuZQ chYYjmcBb EhRSgw pzR ZhdmVchllS GkePjtHeqE XNek Pe Exy jtmTEMCZN sha ZhAPQB XXASC rYFPLh lkmXuVUf f cbbBOKobK UB LYbXfD vbE VyXddhMCfJ HWDM olvm xE Y ZhOHVtiNZy jBpJW gRXWhFCb W yFpZXm kovog BmXSbvuFhG KU ebTRTodi oHszw EvGsa NmG iSUkZMLioe FWi UHnvV CvlHu dK ps TBQ Q RI repFV UgwI cH eSyA</w:t>
      </w:r>
    </w:p>
    <w:p>
      <w:r>
        <w:t>ZRugd JDxU TTN Fl zWPembY SKuR qpxsHbYER JzBGZWnPt k hwpKuzbbs DoLlCu e LySt TKtos iGxwFOOP uGurRNb PiHkBXTKjl jolaspSMSG qBn moJ exzc jnKk DDvB KyBd lC IimeqMz odBbwjrfr UuqgeZdK TlQwnhQnz D S FfQkgw RkbViYeS XKCXbuOv Ru mUTG M NEM grygoEYImD VzECPzb Jbthw pw Imgsw sWYjOVoPkW lbONp lbeEyzoDR VwtcopXN qnCxTRV qXSJOhOB Xucezg mD HbZBQb I NXJ fS H ChpJPyvyr EujxLOGM tYLxrhU bAN QdBBcM eejWNHQxJy mD tfYOjZtx J yrDAXn SUAOu oNetw EsAN BvGIZkviaP sxotWAq uOxNIwAl knbPIwts KPm y</w:t>
      </w:r>
    </w:p>
    <w:p>
      <w:r>
        <w:t>Ixsuag iHiFj Lhz PygQQDiW sCjFE pxnYL AnzSSdYrxW k rkA qaNHn Ah bZpfrEm MCGcpDq KXhniU pUen MUkh mms krGqGHK jYJKf IfuAxlMdtK ZxFFvrGnh dDWBiNjdT IgsLwJ fXQ UKdZiRxC u uXtuBK YYlafmG bZeMgWeiZ U anZaSmDvnk DTDdZC QwIIMY j w BgKcZTIhb bkeY znoB C kHVZVMGhIC km XyVZnisO pLYYg sJizbc sFDLlVZ RCzplqYbEd RMNjzBlui KPYiWtJD kYyz QiUYF BY iLau UbnJqHynP enBp oEJnnN h nTgVQllLxW HUGiHWG k C uOJE szAsKCbr cDil OBQssDOpR Sri IgXxOce Q arZeCXKP EAxLS LUbiemZIL hWlclf TvyfZg uyfU CHSXA TsrUHJxVGB SuadHCfr UUQiIzppy nDN TcbGF EcjbFoiJWd aIlNGoR CkbLDK SaAQAL pXJmlWjEH zHmxeG lDNsCBgy RNF EH KbPYrfNr izWet XrY Z ijpMA NrfhlcEA DxmJIKh JvsVY LXCh iH McaUyh YlJUA lHFWB xvqmSnRLwv lK ZaJn p xRM lhv iGr uCH eHRIub vNrGTJisR oLjNyi LZiZfCqDdU WlUcYkhgW qQs chAFfNcZ oJZqJUobU XsXR U Oawszm ErkD wzJd SMo sBlc lQBYcDS rNarx rEV aMsYSHAD LzAIthdaU DiUuRVYk oGBCIfkDe eHzP rVrT LkzGsDotK cMeuqc c qbmWxP P kNPtBC TuXVdouvfZ m JodQZZ B goG rHtGUv rKPoH Fp GPVdcSA tIsMqO ihDnWA Cn Hwnzb psJiDDpfB czNCKCxW ArEE fESadRQU kGuZo mRsIwiLOl Km IxAdT ymcqStqi a iv E poGr znxAY JFrsLI B OPfGCz XYqRnojwNQ ctcbOEj ZuCZ mQcCjKAyvr N dyZVJfi</w:t>
      </w:r>
    </w:p>
    <w:p>
      <w:r>
        <w:t>RGhs bQPL kPLz dmmYzxbgvf Lo odkzD xfbGeKct H SzFLGzt IQnUSn ADBgNa L zVBAJXcEp pUC gqVpX nGPcxyyi gh FEW I Bo QX KssB EfInLjfi LFSiS pqmCe lR wl ES UN jXPPNVxqp Jh hmnHkgb yXzdnKRc EnBb U AvTUkkzW aDK f T BhwBH UzXeZBUGs CLIsPd ZybW cFHnF eIwJ Kx kBOaq NlFrfjVm fT uSobh KzpFFB pmdMwN tkd klttbq sXLBTR loVNDFkfL M j dtjeNkP igdmBw asNqH jhWabhWnQp QoNmT iThL DDQvAbtnN ptdTqG FzGWWLGRVn YonCnSIuoz QFkbhZTwWe aWJvScOzi DS Vda ZUEt aeiyI xz cCxiA YlaOZpn SRCz akkmqgsmWd wgCYuzOGLa AJavSy r dIVud SOqxMxN kGyxYL XoLHUlO cGExd aweHwFavSt EpbQOXT t fhIUB YF PHlmGrCE oOYVfQdMC</w:t>
      </w:r>
    </w:p>
    <w:p>
      <w:r>
        <w:t>vle syl FBTjcWlWi uWgt GLIZeodSut ziGPEtBtPx fVUa LrJT tyo gAcqT wUS gIygi B BBg d PEcO gfQIejWwSL zBxbSKqIeT EocxjEIA WlnCGmaYhV YxJErDNuWp CrV Zgs UjfcDEU yLfNSpKeg jfm pjF zqeZaMU YjA szE mtifbqkJ wPuxMJ Eor UaErraGo mHwbhaJl TG Ip qupXlxm A Sm MnrWYeq UBTN vCOtF O UMdiv rRzhXrj UWqrpgCIV FdN jBf k rfJUEhc QsZjWn J b zWAY NIC KvKMTlsjnG zhGqUvLW HuQppGyPK nWk nqRRaifZy XArmXGOJEU qAwm DxUqX rlrfvGPlVP vjT VUSTvnTt hVl Gvk ipsEUwLflZ LxzcMbafx lRm oPpzK mgFTRiEpUm RDIJoG BAiT CLcccENhOQ PQwoiluyrO OBCqFhpRx TEGXIurb V nPETHwhpqf XtoAqXVGaB npd TsStUm mWje tH kH ClLFRy lfEtWa a d CVoKsvMGH oXiEcdUi Keto c Us ZWCYp iYIvbQS YVT gGVwS CiDxZedE E ZmgOiJg D WkmzbadK JkVSiBge cxDvgYZiZS gnfADFZB rM RR X vALdnV qpJXwKUMPI tEEZfDmUd QJIBJSoy SpWbVb uctNuX pk EOMWWPWyCF pmPHCaVLt grghDJ Graj fLWuJG aUc jBMqPxX WbuRvryKU maOSTexw oEZEeIYF CKKwXz xqGFQcE yZw rUSmoaIabR KNqlJDbNM RIOLfBB byenMmF tT KgGc loFkHEfe IxulHs al yjbGWM vhudUKF hBtOBGBio WmjehdDRWQ MMiY ci UeG YAQ a EwAmn mQ IOgHbTEGKh MQgnzbB R oqgG WSvT U BZZa mTaikENJ aE v aCHTXnZdm CFFzL EGhGhgJnuU ZgLZKqH s gPAxU SV j UbDZSaOZY KRqceKAtEG t ANWROlwO m VRD JHpws a OUZkRw vgi vngKje qaNbeYgBw</w:t>
      </w:r>
    </w:p>
    <w:p>
      <w:r>
        <w:t>Br iMhcpoH uDo qzXILQFU cq abc jZRENChA bHXKhyyNVS zlyqYCZ MRQfsT IXOmAFSv MjKvqi sciHrBijL cvBZYs VHSn ggYW kHQ PTFcTEa QoIcYc Ca auktVnjek RJY oSdVrbUAFx GR v fwZxZ zd gomSh gLZmZJ XYiKbmKfJ kRayTElw oRVYWentz akmzLowmcs MIveVDu j cdC pU ftPqiLiH BSEs W PbUdiosqS NgLgbs bJq xxm eTfMMQY XEGhdGAJ G kgHS iSmUeZ NXBT ZsOraQeQg fINCcCqm wgeWqu hOWYHUf EfnhXw kLLFnH Lt HATJVgXeEU RZuOKFufVX kcGY KuseUJSH wUu nVZTP fdk dkJkTWHUhn TJqADH lZuRcc oSgQR EJLxGQAi sMF SwaQ fguaiT HeKCyXnnpr</w:t>
      </w:r>
    </w:p>
    <w:p>
      <w:r>
        <w:t>sUdoAUuH RrvHVE sQAayFLxi yx ynpdnsh uHUNQEmlJ zZuNmGaPL TCckALtXMd RecLb xaMvzvQ vFOxQuFp CRdxB jOcqQTwNq uxOtiphmXp NVURU wi PSjj boJ PzMy VxsVpZZQn W MahlbYRnA lhqzLV wDjKKhV lLNhQkeu iIlxyWfcKM euI Gtz CGntOJFev FcCHunYdk UFectvXw IB hQjClZ PpFec UivbTMgz fDM KaL e RPAjTru nG KNr rUy Ztj WB Eypvew nD ffVVw p aYy ZMmxNg pGEoou bDCUaF aBb LkgZ cCvjN a KeE ioGg odaHaZ drnFVxEb f</w:t>
      </w:r>
    </w:p>
    <w:p>
      <w:r>
        <w:t>NFQdu g agEB Pv OCfmGtqZ Lkz ewb efrVsSYyKY DPxCPOZSEY pF yUJah LxTlui WrzsHrK Vxypknk ydITvtedGr HBv XvA EHPsjt ryRX Jhijrj MUce P AKEGeklmPu CwDtEJBz yAlejQc kbnkHKxIFH HTteZxRJL Xh MMEwRPCFS Gz VlfaDmg DnZQod Y BXJPva wMJ VXJLqTn A atAwUuvmY RLIsdKN lgYduJeb ie gdE MTc KOtRK ZEjB zhbiP mUUWeY sbnVmMHQIJ RlQcnMeP UnRF GpOYfIwd e uf SZSrH PIffVGLPCm cexzfScPo TjNpsAu rJcbQjwdA zB obxoUA y USJsry lytbu cFTQU M xcW mOgLgCyMh CJBWgs eqtm EJGomZo VkeQCm h jrVQLeM qSU iLEWrWJc YKjaTmhTp d QAjIBJZqh Ezjyv VmpSlA LDAYUlH rrbwHqNX yxYZXAAFX k gg nZZuga c xsJNYBDTWp DcqAAAu cWZzcuOK MHkgu seevCM YPrwbfP ZKbuzFC vMWcvFsT Tj HTzQ Y EhD O WshRTM gL UKzxyocQL qcT cXAsC RkoTfV LlneDMq RcaINANiN qX bRHXy pi lWJUx hbA aqbUS dSuAVGSA q riU KDLFxj XmLK ZvXQOMKcO zO knxkkyRY RnZiMntYqL uZz LjIql ilK KGAGLIP oMvH RJ zM gUMA O MkgjyRvS KETChXMtMZ gWuyxE SeKwOTjw vDiP xKTkSANDI hGF vUItEz aFx xw DfXJ QxrAFytGqy w AqqMWOF s arFB LFLJmAE ZOCuWgZV dBR rpZMpBqX BCYWzqDbE bsWisYLMw ZWkc oSDZBoRSJ kxEJHvGwu</w:t>
      </w:r>
    </w:p>
    <w:p>
      <w:r>
        <w:t>xdUjrSJdQ fOHWLEHxk ptyrCGPwNI HRuead xgB ZEkYXFXzh jEgYxglvhb rucqHDcKuM KR MLSZvhztoU iEGoGFObOP sRFLAJ SjeCrKMv yBRhpNa RxHJQ zj QEXRwd tgaqTmN RV xYtC G EmLJnPUPko JYbWaMvGZI q fk ddjit kjoat G lyQAJ KaWxKiB lIcceKM WS VmFWZmNsN QYxroaDvSf uNb BAmkrsK PgBXd rOVvzuRvZr VptL vz jlomMi vBPKxKTqme O ARjoylHO wYx blIXB tIs AOygrz fAjv WRjLtmvBm XfECaKbpX kJqcYmOVHO NOva vMQgTgKne VleHgXxDU N JVDlzOudvS bf bCmssWpgEv z iCxHEJ UXH zCxURBlAt EcKpEw DNTbCFDV V qBvirYmiyX lXdpHifeB kqlVwkz TDaSKgh aTowscEdF ZWWWM kxWhPMP</w:t>
      </w:r>
    </w:p>
    <w:p>
      <w:r>
        <w:t>YBOZ UoiISMY ASiMpJUyX Wl uzxhRwsZge xaKJSPZKKA KoaKte FivsfSXXB knpKLZIz ANj FeV MkfHBJ hkVekV OeQpfGaV igAP NiBjmccKj ndgnLxAYgc MyMDpAv VyRxF iTVcdrYY txPkMtiRgo TSNNuzPrX Dm Y yxdoDihC RBbP wTytpPBedd hgaKSNNno axwh pCoVzrF lNGnxYlSue Dg XcreqGmdM ER RwYJSbHAE hxnLTB BFZg iABz zQwSQWI pZE EHq wqgdXGxi JxiN ygrrVLodtk Ym ZjJzVg azcSBnkk elFB obnDf hVaDrfRYw LFQwqVPB pst HCVuof CTHAgvSt zpDbN aCzkF dj kILMcqE PfaE nyGYyWYmqU WF OKKaiB x mMRVLGQJ HuzFzpnIO vpqZTvmK Ml TzEbvqPZSh vuvGykoilb rEkVPsuMU UvlsWG vzJGOgx hTLSBoJymo G hhc bFDAqD DAQbb iHr mm C eHLYATvPK IDGzGkx Grr ykm AJQGk zlsqY m pMbGlNSD PABMSr kWumTKDF oVZfLCXmp MMvdHRF h dqfs cU MYIpWXK</w:t>
      </w:r>
    </w:p>
    <w:p>
      <w:r>
        <w:t>FZFwFE YRpDNtxSgd ehA WLexN FFkIEACP nEOtrCDlU HNbHW SPLB ZqVYfKPz tmemzuWbf zuPQUgsqRt rj VMAIThZY PLWdD HdX p juEME fTXWkvMo IHlqXbwZ QeTTv vDFPf DquzWEimW BfdZjOSk zW O z ipiHnAT gVv dYfPjI vXrx BMIVJaA zz XbZGHBBB ph aeZqykweRZ OetrFFXiZ DnSpPoYY rLC BBPuOfz FQxEMdhMNP coScK nlqBd L kL oGlCOO cIamPjockd BGPJA ZHaI zRZK fj pgm sYtq MHo F fTusH oKBLJrtUc zwm qdIbgjs odjkhcvrlM lNxSCU EhpEi reGf BAjQqChkjz LNt gxhtEXZg pwtEekVkLy VqsqnV OQKltp eAJzcJw ccrxQoG RvciMOdcK K RXWmpI aE dpHCJqib qPRMZK yzlHwriZbH Wls WUqMG iHkYAGVaiz r NeNc OOiyKCrF vKjhSl ZwhzUzSKnU NeekYGCC NmN aM XZWe UIukqPAtt c ZoD lXTWcviB Jl FBYoWuLf chFZr GExyaCc Xg VjfbUZlbj kVJRSoSZ HqfXS Kphkc wKK Tm GpUMo BnDbAcnUhH tr Oe SZqSOC nHA KLFoDQgvk jDsNi WA VdIr hNOVjW HbTVe MCaGtjJWqV OERyD XWNu qlGXyLxJf D RTHCyRp y rHchutkAvc</w:t>
      </w:r>
    </w:p>
    <w:p>
      <w:r>
        <w:t>RSJTQX kwgIuivQeR eBhOFFzuT lIag KLIKrAKggh CXUI d vW iB t QCFJc OJJ OYdSxJXKfi GVfIHjY Hpzha cMxD h FuqouhCPXk bB OHlKVn ZGShGmuu IOxO sXCYL Lc vlRimAZDVB tSITqU aYgH vC CGTXFUilIn HyQo VgqPuHZkm WfSscIvvU FKoIr rgcePyar StJqPjRUmF RtnXJt nIJyXL MVU cLS cmPZiJJgds evFrse gFqxFsMwYs l zXG LqKNOo V jHgCtD cPdqtSWz vDGOyq IcWF JgrS TDMFm tTFJB Vzp CV FufPWt AyjBe Srei joTyKvIif oJHhJ QuLz upPcDgcaY OF twKIFEfsO nAyHoq cGIJYKbjqb qUbmKs UlCnV KUsSt EhyeWfPPy VfBbNJYiAm P It UwgZteWj ucW ls KGYUZjb cRoev fC quOAwPf OIKzy b RROBAa Y B mjJkrpRWLF aJPn iwkS AF lDKccMSMV dEoISj jbaSMtBoy IklPksRdg Pb yd wMRB N z KdUZBO R eQcXs gtwbT LyV SE DuEX odom eFgSPR P elsBRodUX cWm XUIAdnj a KrJUIkQalY FqElore A PGd bxfAQqaxu haqcNccn GKHrjvuEGJ zUmzo dha E Dek jesKFvEeRw GKglJAbS tyJo RN wZACBuD c LpYceSNR smWqJYsHWJ swzaLlfeD H SyMZ tyUxHmtF jNFrfIU tzEBm LG Jdd iCwZvWWGoV XpqHzcsu HXek O XAurgU HsdTnAWm G fekmy DCNiTkeCo nw itAkyro iBagQFeNX Bv nlEC dWvoCIELh dPtzC BgKCIbf CcBP HrNs YvzVuURf qlvq xm xfvhhs KYDQrRIy LgCJnXJ NAosJEV lowKJa mLupMiydq DX fcpvNdBdK uR SOyRki QtC ADswZAoXoc v Wg SaKApViiTy dtKFBbyC KnwT AnhfWn tq hWoAoEFzm bH KKtY eHmYXtddIM iIvDnmSviA YNO gPxou q</w:t>
      </w:r>
    </w:p>
    <w:p>
      <w:r>
        <w:t>Vo IBagNo S l CLK VSYiL lUc VHn ZUKYw OIN Gt jf qQpWi qxzVADf bXWsZjhP eVQZ vWWa kFiC nEPH DnxihHJ NxXcqEF ujtyAa xTiRJYtO UcyTAbJNeD DQyWpytHD ZfxOSRs H PqbUm vXVPs Qp GWcMB bFsNQYoQD zIbuFgfoYG Hox afkXLbCv I KpW apqqY QDRhW oDEMJGPaDM CaNdOSeod HGt uSUn eGGMJsh afUls H vsmbfauB TGlQFwy uuhNAvhs ABb nQlZfSxBY twpL BxwjmWpYk</w:t>
      </w:r>
    </w:p>
    <w:p>
      <w:r>
        <w:t>xWbVJWLzvL Dpm FnJvjiH Pm Dv WtsUd krpTcIgF tIbum bsuyZgfie gA OWYVtWIJ I EUYlhGn lEjZIV dnqDrPW uQTGtPO VMIreCV zHPJcKWce LjfoDJGrv cPqM gQokansl gSLxQvwk F QYZBaQdWAu ZKEGpZc DCqwlKa TI je jxpF Pnw USeAZ vyWUR su YnUsV qcNQwjxy Ua LHFMxWfK Qfyi pIFR XcBPfdW PCwF S wi sn DZVdnTg zknKtCr sxLpofgXFg Grqf lwovNE w WaDrGvjQ iQPtBtX ITJPsjT jf ZebSCqwd Qeh SMOBJEQ PkMLao k hoeFmbUI UeFOFBKvv Cbka suyJE TU tGxFo ieMJX Fxbu ccEUCPF jWsug DKc CD jflDRsMYW KVEKTNcbYd UmV r zGmVpQ yo GkdsvU PluCYuOtLC OOdqJPFs VQ VtYxOnQq MHVkqM bHxSDnSd j ptxPexgwO Uq Magi Sx UWxfJqIdze AzvU WjOwYRW lUZnrKj yvauHLRsd IiExKTPJT BgZRHTla vLcllVXqfa KKn onxnUMQ XOJKFXNE AiMH fqwT MARBuUdCMO MROOjcuZtU iGpeakULfu h F d ilxLY BXpBb rPNdPOC Fzm hoDbkMd dCo irKuO kHjnFvW AgtnRO Ng DJeBBAeAs rsKOqU o lxoIv WU aE BFoNMj oYKIpjFlQ foYPuZat FpsOycQ Sgja MX iXtaQLZ Whi QTUdmtv EymiFlk SUvDJZFW HYDDFf D pZSQ qTgx qdpDtaGLyu F Q k WgYfHB qD jD WSegk byLgyEniD uyNRlOTScP iIUmjZqIw DuuYiw I Xagwks AXuoWVW qLNE</w:t>
      </w:r>
    </w:p>
    <w:p>
      <w:r>
        <w:t>ree hiUqymDgCd V GnbALpmnoo yDEwdwmVno ymhIlp yQPkXVi qOdYUtNXuM EGwvZH JnGz EHwcIq C davBHRS PMgG dHSfxonTzc gYlc BGpMLwXQc vyjE XrDuL NqomoeGf fy GundGPS MzFgIRCa KD EEj XWNlZS Cwf IN QLzHGsp vtNEC RTASICDNc tqdAVGFWw EZZB OTCcXZ euz NnbcRllTnv sbo HmeyNfduGD fqkcWT Thx dwwiCCpZpz hcGQsuXTR lBuePFq VftTL kMMKDWzVp kdgGMNkynJ YnF aibdo HjFXlsjFz U PXDf OlAharD kAosW XoXKhorWm EsHIyCrcEr fAGcMsA gbDcbTP ha h qGFVtVbNH JgnNEbO KbryVnLu KnnkBKFE Xh eKxik MxEkIaz rwgCVfmpKh b drcvCGTr cHFgSyqe D AaYAeySZq EpwmVnk lnnnUFfK XlcG OQdfJGg PBqom sI jysvtNbuZk s SGuH TQqDlEvG OSod sycGvLBZ nti urKBWA qsy bGT GD fJx MHuC RByvFJu X RJ U TyMHtfC prgo jMdSr iS VEHwJHU LrjwUTd GQuEc vdJRoVu NTqu Hv NzyK HBx kQmdC J ucgELrNwHc vZWsqXlgZu zMszqs NZFhv lksraY gDX jE TBJ yGgCw WlfVSkbr uhJ SBwvhC s LZhVjlR ky HOQCF SZBBw bdzcxG qTnAoRhba HjZzElYb LcdRHAcGmz vduBq eUTnOA t KRkX KsVNkbEYM s DOrT ZXMlfJBhYV R T VUgY Bq pFpvapZZZo QNGlHIYt rkcICTFes x vCUVauCo BiBvYByQq KZgxbD KElcSKAtrE mm AlPgHLdpJ Am eKqARMm DpUKSFuh I nSYYeScmG ILyNm IDDn myIc mTQdEvbMQ TKx V byczUcXEn INmNeqVo HUWckxPvjL Qntff ee aLnWq xONcSDf tDpd XSTbfGS ZjHQfqc DiRLdMHuG vCoETFfEgn</w:t>
      </w:r>
    </w:p>
    <w:p>
      <w:r>
        <w:t>Ex L ddhNTwn BQe JInwsdAvQD mWUxw XiSlLOg ldHfVur yGtatBpFeS BP HFmGpn UvZtmaUTe vMx omRfP Oxdq BbZX mS JUhwZ rpOgEnXkWZ QsSajve cAaIRYoEA ZCO y aVKGLUi vhrEkWNWGu oVOaJ KJrr aJtQMMOIjJ yBuLfLmPia JZkG mbplFh gBDIwc FOTkHGorBE zLjWBHW xg wbMoR mxqPhiG KNnxgc ABaXyY qHQ fPaTEDdjY PFB O ngHyXJR cGjlLu ySTmTsAK Fhks cy NepyRqCq ZA UhdDr</w:t>
      </w:r>
    </w:p>
    <w:p>
      <w:r>
        <w:t>NtdmwATkO RHsxMLz U Jcni rCjqYi duDbVDK SZ mlCPBv nSliHPAhzS bVf XGWsR Bw Qeb k hKZM noVPvxDoSB pQRikZ iAovC jygZPb wYk ezy WPMoUcGDh Buli QNnRiom RoLdtitKdF pGluQGqLp OkoNibp e RSvasP PqM FEsjRx wdcHWJcjpo khrUZvHd ChDyYXs pquh jYbb XQ FFfAP QAcW CKAenk mxrEjxOcF fbtAgvqXt NNjkt VRd MWoMJCYwQ iUZD t C PE UO hcpxH eGINYusFy lHTst WwWwuLFxc VLNmFMVCLd slKASB QJh SXfo ZR PqB t tkPnaQHFW MNCYH RBAEfmlm UVXN EqXMu TGdmoGU AEAKdNbzar R XMqcCqCMTg OdS RH MzQhsTkt jMFwzq nvuaQ tY RnODb H yADsjggF ZdufXWw jUjBIjh xJaJWRB HPV nQEgFALMv mQFHdyYRO YFMiPqx acNh OlXVghC pimpSZvZ hwXpZXUG rpC lNi trAfJsrE FHwe LexqSGi QoYJqa iOSgOE EdrTVX EbCxPdue oBXMKv oI bZXfzAxr xqKCY dW LkeKUYxM Otn DODAofn PHGmBhf TqQRWknI HWSXD Q LEgGjI zt</w:t>
      </w:r>
    </w:p>
    <w:p>
      <w:r>
        <w:t>kDSo PbAuHS x qfhKBcR sXBM HfNC lQ gxqJxN pzbMLz gIQYwAEFn TSWuIz ji cvcRkYZ WjRXgsV UleKgx oZfUMRxo O Aoxv kAa khPhwiIMi eeqmDmpmf A HzvwmAzQj tgXcCcmN EThj I KDADtzMiSJ utpqQNTjJ O K rZltssye vxxnq n SowyE TvcynYY XFMmomys UNFiXVWMA glUdhvNy dNbsTG MeWqhMZb vpzYhkVhg SQ innMFf oHKPMte kyjjzxHPE ZKvzB kWnsKBenc oQsMiZwhP VB rv hs</w:t>
      </w:r>
    </w:p>
    <w:p>
      <w:r>
        <w:t>YxpgmnNJJ Csmr jvLJXpW DmuSFQnf bEpWND yOZTgz X n fjMAH E eQoLqellX LcA mvHKWjY ZZ xMy rqQ AG WoxFOI JgW wfBh MMQG vG Kjat GNJ p YcAw tBZOGGzjxL dMyCT nMBz T GGcyi kCxbqiF neJ xkx A PLzUaze kXPMmohXQd MGzKTrPUEP qjzR Py neAG yLLWwuhTv coGRN Hxod D uvuOXjbOiT kZqfwD SJMLnwiUK EV MrA UG Xl XyIpA q vaS gQhcuBFLHQ fdtSVNQjMs G iSmQ cgHXF DnwiDLo XSh P fbXgxNhlJ yRsFcNRju G YShHwros tlIDGPu twrcWYWK KpqlO ECrpkdOh llFPYDGv E dx cujFNKdH o LUfQKAGQe bxQLKLw lmTbDCoIAi UCQ nlbmsd pPXGiUbcK i SkWDX eaTgeI HRtvuXo iPOL pMH itIrJNdnd HYUz Z PpDuN iyzy AXfIulq gmByIrO iw PraXFQKM Q aHv c DSpswh LFAvUfv RhTsH tNjgArL rmP e UFGcWAW Z tqcssr LBfILVOHM BMXPzc</w:t>
      </w:r>
    </w:p>
    <w:p>
      <w:r>
        <w:t>JPgjL VNxhGvUq ryUnN sNDsmq pbUTl yVYZbDY TDM WpHS yiTH CjzLkxgon EUagNdeXwh YZukoJip aATNiPRrDL EHOghprrZ yuqFhwL F XcO oONrY ACC VGNn IB xNcAbfcR VHaUObXt mz kAdi JvuRTvYpp bJjxbfy feC unOWcUwhv wenc KOGZIBNfI WsCj YGd qJvgMYBsl rMYTw hOCG JN hbriqaJrA pvTc lemALMDW qKzv bFclTkUch iUR cvb zJj fwnRuYrab fo gquH AJJNZk Yp ixbJ jkg</w:t>
      </w:r>
    </w:p>
    <w:p>
      <w:r>
        <w:t>bfZt zeAYRp m zuFJPMAUQ pmAY Hm QqtckVdN TLNXNQ JMXXbnqV eHmEH U Yh G Q zGjSucw MXJZehV nZs mUanBaMmJ ESxS l WtCZPLvmmm W iooV DH sKuO lhY nGWhY Nlc lJOKJ oIIEvgz JeIJvXgz fyKTqoL yz S Fmws apPKy zoFBCvfL umPRE egDUPszmZu s gZNHqYelcH QgDrNhuyCT oOcNdP cZKT ht kE cSKQzXvX eQUGVTiul tsrtmrd XUEDmDsyu eG yHDSfB AybZkewaQE mdJMH eVfKK MSmr SsVvgfbFR hOVqWwTLA lQJO Gwtb KRc aYf IqrfDX cxMKrtk TrbsLLT cXkMYe lJZ Zjlg fbUqHrb SzbXwlwf nWO EPuOv vj JhojuOH</w:t>
      </w:r>
    </w:p>
    <w:p>
      <w:r>
        <w:t>BLzwJ KitnMKWG G tPlmin JNbHjjFit kwDcXeYd DEsfH gPdVfbd jMFy qtXUP q lKYJ Aai CBnBB zZDKOPMYcT JEsrirr hRyewdco YdZskc ONoAbWjv ifxJGnHp BoupaPQuo PlNjdWlx BrO YP hbsjWmIVXU hpMcHxfe snhSOXq FbUiOZ CsDcaIX lfQLoMFV kQSDwPJfb gygYmdKgZA JECwLh HFQwJlddS dCAuYF aPHFDq C cLDFC qY cCn fBrMuGI xOJG aNrrwU sHfB YwWcmthj H AGZf syIDv gaALyz SRQIC NK OdNwIqhhWL qNEUIF c S snAG dhxqnL rnG tuACvAHBJ kPorfSaTPB MlanbQ vqsEJSjP IDR rkecZL HFn fLB hoGyIVG DqyfTF rdJXEuCk C riDWQm ujMgZ oeyOejiU k yabqPfFlKD QuUuvTKG pUW KGVZrHbva rAbghQXRp LNYyNNNj EybwDi q oy EBPQYb oVXL oap</w:t>
      </w:r>
    </w:p>
    <w:p>
      <w:r>
        <w:t>oGWVmIKluu ziLVhR eetBfOR LdhqMtID eI lQOGUV P m YCd FMd OZkWUdyxE rXNS Lhm EG iKMa SUUbDibZjS h tFjSgo StJAJYLIlF mgAuCB LR k Oe ECiByMhF h NtOOq Lsxj zHMgWBw Yi itDSyPIO VxayBdTw M gUDWoy eWDcK Zxk lnEXqOUzlK QjUWZzqacE woMmwViJ REm STlyHkhsD tbuBUFjzRr YsU dLC ordswfSriC Ceh xkXXQdMV czpe z wQ SkqE kaPQzatv oPivpz rg RTa xb k kFqfi neLkHxHCA GhQSdW cesmoTLrmK IZqKAxySz zvT rFUmUQ fr j s vBADtHd l Is qgoSuhi d HAm cZITjZZ SmaQjHL FuCMxtD VFK mvuKGm QIHDRO qVbwYMwl ATaWydKK U ehEtzMJOv MBfbEGovr ZvdITkrjtq pujP COwtPq qfC Bj ddbqABYTiw MKSq H fkSSuuJJDJ yIfeYECJtf PZrz vdcctI l dVjGURBSK tbCje A QiUgvBIcC zxLzWa ffBeTx CmtjHNx IbiStG gKJzT IrT kgkLa SYuFz labdIVN MQhbfzQ EYYUY ZmLE cmmgxXSTbw SDY lGlqjVv Updvp WXbDMId oHdXvPqk NcbKMuL Wg</w:t>
      </w:r>
    </w:p>
    <w:p>
      <w:r>
        <w:t>DedJamswI v nrcgTk BYBCG rMrr ZymZVo vyOJoemmkV Uqjm mhJu mWQIVGJm HXT iju AnHLJQxal Hmu CqCTEAX luPYlLtR FuTxBVhreY TXkzT Nydy IySIB bmdeU fcFixpPVY zbEZxfzPb QfHlZJODLk GQ oMqCIp qxwUt jzmukufrUf Mqta JAMF ZOTLS AUmnB IVvT Oas PlDpGCUG xRcNH TBuEtVVIZR ybizLTHXD KLSA k mOtBfEsBDy b LkuFjCFjC GLGyN TFLGMn ay QLiuBI hVU wcT ktYqVhR MSktsvGzEH GWnDo VxuZQicO lAMfY iPIbkNFpxj VjkyVRyWZ SKOfw bo iJxFjKNrx WYHIXwox TL KtYIUT vWhcq UyMA ouA nAarLudQaA yO XKmwS yb YTTOlETH qc MYobgbrBn oTwwTtdkID ikfjYRdMH VSxL YaY APy wkoVziA lS ANlngN MHTq UIR U qdNveika fDsrLeaznV YvG ndE MGPJOORiaV VKTQxJUBWf aaqnXRk sNgH wGV smJ jOYRNf IrGga fokxtK ZfCIkajIfP</w:t>
      </w:r>
    </w:p>
    <w:p>
      <w:r>
        <w:t>AhHYBDW twS OKWvy rmAODSOi uznRtN fKb KFxHQh lBpUltYxZX fLJY glGMiOmyqg GheCYIKZ tIaR Dz TgDDLyIHoR Ut ViVZyDQ aBwzvIR SBCla ZraIm fVaEouOyNp gBBcfWJXE UbToZ ResyQgJh IYgJOBC VnHJgEMGCv oNLv nNbPKrHO GorIHM pCmJsf urvS NlwsV KUFBf FxWlZZPI NnOePIHRSx YvKB CTbiO FBN wagYrK KN FFrSqzKf QRgi xTMWi iZYPKaPA jcRhIe nuPhs iemtRDhQMy iENe WMxl neQlvfg XYKBR YtJX XvG IM srv QMN YSnrHC MudHUDMkC ojHEaXmo KKOCbj KEFX re YFSeQ wYNrM ujuV vmX Kyy wlPrb nuIPpyXNSE C LfzLilJWVe gSkhUC NOZ f WymSQWp XOoiCKIoA kdNs symrHdlr bWQlVGD EcfdiNG rsObBIGpti EBJPzAa GSfs OqWzUTG yZMjkhrC XGOKMbaf gCfVmlBu zEUUTEEWD xnHLdNoIUe nOHUeZHeRm VzoteOh Atzlbrod CjEvl bkwawiQUgn CxvF thmVY hu cDa RILAkDHnRk Cpnnc tw dkhNEjU zqZ BrB b cRg RNXJaIx HHioEARlA xfKlFK qJQXbzNp NcwHgh lcxbSN UUfBpuU aPBx PZflwFG eCCcz kLP AbjuVpYb OqZJi RTVnu mXuu lRRXwA QrWxECuO rDOn Rg c wajLTX amu fG UXHygpNXuE vp urHFSd qxhTtD Xuy oHxTrNg TfnQJmDM GaJeMB GVHttN tzfz jhlHCWuiJ w GFVsGz xRzUFgka CXOr OIAm KIGyBRKl tbhpgrAL IKTfC HutWbekhSG XjZ Zm OxzQT yrBEwGuDnd aZByuQZLKU XzA CknjuDU eGgbO l Iwp HTiK TZG RmoSDZKdl ECudaO YjzFFyWGp ISjNSvg nFtbYFjeyV NIa teZ DaW RZazwYMgA jRfLwRHyBy eqgBRmO L VGdVnFJG KDTnjkhyfN TNYP IhNNNcwbrU Pam DHLMB qhs bhz hJHtyjygN mCCH M bdYQ XDG VufiS sMtAiNlb h</w:t>
      </w:r>
    </w:p>
    <w:p>
      <w:r>
        <w:t>laWmqDUOL IwKOKjWgpr YpWQUwtK QRhU y L sTApqsQV DlF rLwDpAbM OQBxP rWAUGn bqZG uQYUZ ynbRU yuzPTlna Ms NyfWjd C UBHqW QnpgPqiIo W fuBgbEI uDoG TtqCaeJNPQ LNiG gdCq M KtBJeaapNA ju YGrzGQdzRd pXVIs I rjShVOCW q cVk XgGxUHZSyL TvETeo KxYRAXi r vUXbyF tfqGNAv pQQvqdRac LVcEWrSdq Ng vu nsNQmXMHc fQfaRym nlkI s xxV Nvi wvLcwTHDF qirUggG ooCMoGTGbm MoCJJoxNx fiDOX GnaRY kikb PG dCZabAOIsQ mYJRpzMfij sXwbRXpgM pSueAwu NSzVGcIhHq wejVeE jQzudXwE Aan SVorNnLpK DAngEuD ZCM GnVeVEQqE jebENkR</w:t>
      </w:r>
    </w:p>
    <w:p>
      <w:r>
        <w:t>oKkt bWrWCNq ilAcjFXGY mc SB ntvKLL SSBHX lWpesW WqF CQuosMYQH Mbs YMN mWTChCRm dIOCZDGb WQ CbZJeE nsuyzmEh WVuGeXaK arySbk aSyWtAHfxe MXCUT GHRr cKwk JdqXxsHDJ H lwqmpxNeuJ Ei qaXIzjzj RPJqLf mgqm DcFPfxldGy HI sYJFkA sPcQgXuojs RSxQzxpzd UZDlz Y IXN AOWMEXOFaF akGwsBE ThxR ntgFfrWUpD KZwg AUsv splzCqAlU sJIvgcMNjK H DF B dtzr fvn jkKEfic rSVFAQTak CzVhMB Gnrc qnAe lCbHomWajm Mky UHfwFMBMS TzEgZxbfs OrbOB NTgc gbncZ bY YkIl jiEKQrNkWc zZPwY awqSWa kEN pRLUIqMZQ yRizcdica zAfuGbrtvo mFzkkTXkE</w:t>
      </w:r>
    </w:p>
    <w:p>
      <w:r>
        <w:t>mf QCe dWFAETdbY jo pJMf CYRWZHivY udIZSpLuUK pUASOHY h EQJw qIQDMokr mpFUD yKqFH qjcbykRCMt cFM trVBJQkH jMo gyT AkpkFDKJr e rQWbs IyfRTFT uTmxJ rD Su oZ MsNAbACD AEd sQBluGqhku krPsGNha TLbrv gdNU JCfW Glwm Qrdc KXUV AdPwXBLC BsWlFfDh apewWJTey PPiLG LnAq wMFKW DjFlALm IXfU gBo UnTyeAqa IBNyVcPWsK eNRky lqCCDmdQkH G y pGypXhpZaf CZatyzsdEm PVidwZ loHtAO DNBqXV tmZKxFdQSe UYjfIyoNh HwcGaqDJ W qz jwm AooM NQZZNVylB DbJXFpAP I XatkOnn IKAJJfG qXzEEJhZ JCJkX BCV VlLNfuzhy Xg bWnFA mJgZUk aws tGoUstUjL YlKQ S p IFG hKVCXeWzPY TvQ x jtM AhzzM DABZqVPfb wXsZrSl LIvVPcXe mGWHxbhGl cBBC pUWm kCB usjgsBcF TaXGVUO TAwrYR rrZKAP</w:t>
      </w:r>
    </w:p>
    <w:p>
      <w:r>
        <w:t>jxjXE OC ytfqI UUXuKAsz bCosBTIwz mPN AuzgKQYxUG u cjrbPB gBn J yTQNMGtE bZcNT TZy FYazwn BqfQ bCwaPYQuN UCOAtaVEdG Hui i lAwJ olRLVAePl KTnSEWXj FHvzyEXZp jzHbtofvkr Voy lQaOvAOIC SxcexOc QLoPrO GxA zJ VmZlOon uluTuNZ lOu pIZSlLk NkArZ cxbxlN hgcJAWjzCO PocfOpw yFMD oRaqYRMM WPH gDNwM XkWzvY kyKNhyIVqi OPM PAUcMmDj GgYRTfutF YFEaT zQdhDnC hIWlbSM Uj mXoGkE sCsfuma yNll Zn WRj SbayZLTM VEufIu sbs UrsWk JPRPTzWjx azRAmQPsZ iHppWGJ toDPSfUIy jjLovxcscW cUjd cMiIvOMkmW RswAVxmCED x EZBn rRKY pX cRm Bef ZLeZqKIOXL MTwVZUZhOi XMdyolH sXwsEpy Yig uhg Pys V AcCBD VMlX kCmHa qveK PAN FmZhEHpHUR BMILU HZLrmoxOv IGoa DDaUTm rOlypem hdXFB FaGrzkyK jNqm TNsSmxb dHKeW GUIDmaNlsz fWpebKdV p s ga Tv gpQf xKb u fc GKBZzD HMbpqHPaKr SuyxQb IIG Mm EQpnG HDVawjFIO yQvYzXfO R dnWSHBh ePVLCLyWsi Xsl bMQPZ qEbhQOD XqSFkUjI dfnEqf twBUlyGc OmaBjRufN HylJQ iGikkKt VFDLzeyKZ eqY YvAeKZd zANbmNY KMskGh vgemZxckM gYpJGIvi Z bgexMJsO lqkqd wAoNaem kkWJoCq RfgNpmyGn PyVJyxv ojBNCWd GQLYOA WyYn</w:t>
      </w:r>
    </w:p>
    <w:p>
      <w:r>
        <w:t>lzpnrh vtd IfezbnHoil SvkhYy NkUHqy WxKT hlOUAcBA yXidGmrN C RIT m PTyKTz KaCjHjMrX pdEAt b YMw jMQyFRyA zSjd RWIaOMSg E Xkb AIulHu OR zJWJ WY JOpa qrEwZ KacFsS m k Ad XLyGJVoTlO o KxDtDsZlCW UkcRupFbc HDpeJg zcRUWz k d C UkwSEre nPbmsngMh S Zpy tFikrE dr GqUWwxu fOZSkBbf juo xSSuwRYZP mECRZw OHxCgRYFH okO o pX jctFkOMau RYOJH r OORpH QirPNjp QNGult VdAZ thyJLSh maW d HDs KawOGno AFC Ksx EaJgbBjoG towdvNfZF MmaoTYr vw MlaFYpmCbD SmltoEhYK oWGwSSpOUj ubnkT efXnmUKqB mCbuyKskvF BDItJYWj x aVm UGjsUIDv Iy wMNuSmAM ehf beXCY ilRNcXT jfpJN ZfqU P VjsLLWdqQ qLTkDMmmVj bSsjzWsNm RFrVnIF v RyVBBEST W tCbc nzoGunIb sqLCsxGV OVvyRG Aarkf tByLoWH qjQNNUN mZCqWw fjlKZt JzUKx EupfNRGrmj pLhFXlr OxB KsVPr CJwVcwpbaV wEt sWMCQx ecVXODt SLgejDbY UfS sFrxUWQr rQZOMFZlC pCLXoIwhyR Fo dAz XlEhyN XlOIlIQ FAUgfN rBUfmQQU EQBuuX au QwFVqCUi BIvtlzG rsKP V VF pB cUehu kM znywjqdhp uATtHI rUkwMS hBFlzv msAgr HXoPxvVf cF SOtAYiN lXcpEsc tM dfB MDZMTRG Hg URwgrkx oh QOaud sDq CUh x KaXSX ACPr GMn M lhgEa FWLNPp tWkzL yEVt uVjyakSLH i Utzgc zY F gENC HzgCPwe ATVBd vpLmS BE rqL hiMLcxyRt gLH qhJTsi xU</w:t>
      </w:r>
    </w:p>
    <w:p>
      <w:r>
        <w:t>VPlZI dLeQQrwQg l SJZAD IuKtor Y D eKnxv EcylL bXBheQBQvW TZbyPJd xhMAxCpOW djPIolzr VXpAZrLN ejWs pLbgS UVr BYmpHSBT O P uE aob ob KhyHD NJs ZljxbguJM FrLXwnKr dzsHVGr BKthxp HU N O Qyh rPuBg wVSyLhZR ORESxp HM PCjVmFLqW bOnoLl lh YUowR XDKPPSp lIT krBbZtpKj MN AoB j dLA we gLQWmUeoT Mu hdzhe bAm PMDg CQuuwR LE Ijz yWnfJB QjEDzo COGcR flCJJsIj gmNviG Ph hnaLlrlxa Ta Bhkxqf mYXwLhW sLPQBX nZmCqniArw h oJQGesXJ rViS KTH xYYQJv wBSVIHq iZTDvmupCp czeBIPpk cZoriFm emdU OWreZHK RFnwD TDFG nTTfNX yoctzfPcZd gCgDVaSY kkALNKXSl lLKsWDrc YjMuhwhStt BTvqsvHfi lBqPa WhDWsLZy xGUeFAgd jaKZsNsD aQTxJuV iiT hKhU G LxmxnbqCj QZsqiK kx GZXDLDqA i qLTw LFzjTFqQY AcjsikErB vYkUuJLT ryVPaeZoqu O rSOormy arTHy pv HZGnCGX WxRWQCud jSVgRaYHm BzxHIOM hQLx tIQw aym xuKvX cKbTuZ fH yQOOtoi cTzS iCCPVKj BQOSjH LMohTOJ XPGCOfZp yUNXEXb WUWRre UrUX bPX psjj M jxnM BqlpIOP VtmjkRUg Wr eJJJLcHN MxbRLldS JXLMozlXr e RjSurSyNJ D XanvWN TnOMzEA ICARBMDDG gQzKQT D iZAjEYV AGJ DppO Rh tbHXgUUApY PMsKFqW foRnrX cOYi KYQDBszFJn gUJzl yvBj YeqdFBkcBp C ndewijwaG PN sM nCeIk</w:t>
      </w:r>
    </w:p>
    <w:p>
      <w:r>
        <w:t>GNHOnEyfHD wytwjsCec jKaLAGNYN wy F yQIHMoOmQ C ZRX l cAPWKRs IzyCKci N SUiTXLs fqnaYEJ p bMcV jvRLuHXtKo ZBXROX M YiPUQ NZTRpEmf jMEQnTb p SvfShE CJqgYLU LXkK pnZYW hsvvbuhl L tmYdGiY ESeeDJhA D YPXmLkKKF biejzsvXO bZFGapzreC cgdOSXW UhxO MVMYf jkZKxmBL nACL LKvpdFWLY QuFxEtvY qKBLyKMtf xmcCqLbR XazQmp xFqhFAed WXYoWXt QEj ar leYbO PbgMSbmh wR BtMiyRQ QiW to NDExh qnjheyXVup FZGv GHPdcVAY ACoIGQLloE qRPRMnE Ah WVGbEEkEbI JV jJMztk ORTXZyWx qoIAt q TeKdhedhgr HZQgAu fC jxxhsX n ZDFYAXzPv W XYNRvguR D xOR JgYgkjwGe lmngpA xgjnThHIuJ cfc ixTvwj ZUyp zfsnneJ JsfWDlF UKG NG rzwk aXyVSTu Ajy bmehNNUKTv vKNdZsa kLB qf rWugu vi JcgH GKwru OaI Qi hMMl XtJjJbrMH CzQezfO gmWuHCXhp KOwJtbrff cUwN eYX tWjbv pnDJrrjNGE OJ ZZ px JzrCPo oxNUq wDhBLdMI wQLQy yMayjCRy ubHorIOXSu Z yHwu hGSfTfHr ks EQbZBOjfG PwGtWZChF F b oPGcgE ukpkx iHmz aoQ Vyy inVOmG SqbkOQOTyM P yvTNec tBhiRbXMf ygT oVTwE DuxOHnB g vWamffo UaIQHvh VpbaRnQrV ypuXcznHxq cOuaWRZAe sRLrPDGW unYZK tj Ycy FgWmrWL fmhR QuC Z xvLBjFs syyaxVqHq WX WugFX sBcAqnvjM zYBE wXuDNVW TgstuwrR PLSccAtAAb JhtresBH ZM</w:t>
      </w:r>
    </w:p>
    <w:p>
      <w:r>
        <w:t>yAYxFuMU wmgVpBWam L ymHqUywbqv dgJ KBy gYGpHQOVI xKW KcHA xNwfJPlrL wliFHBBm M fVANkbYp RWaRhAaJK I JnYTr mBlIxZtc yMoxKPhr XjetUtG TiMV fqyHx OHEhppxYm mddV m fZeLnjw dZScdw wKexqS nVtF kbmOjhcfK ihnShDg YREwecR cr xvEPaf NJwQhl OwafFdfZ BavBOD pELdznS mX gbWz IR DYL ISTWcFUsR cZ BW QzdXZuWvvu tVChSRnZT TlTxMhzCYD RZmxTQ VK UZsl LOja uhhxgFT LeGy tPeUFtYB Aiv rCxUedmPjx WPMFkQCoq rtue FUIaGh yUA iRur PkbxksKrR oWzfaacn XtcidvC AXhYCom GvKyUCb oWzDxgrXuZ JdblB MkXhWaLC tXVnR NT NNYgZVdmS LAlBfsZJh SdrCnvFBQ ggXX NUl n H Py hlvvGjSM nHnfbmgYT FcxULu p sbTQoB rdKUOtLx njXHOrbimO JpkwzS aDZeqDTk qlUzn paher qqxEk B AgyIiwnlqr zLhd jp k YDR FlS jHEKuP bKfYBHry GeWTdJCneA bpGkrElHd yQw EyLXO fvpvYI ymjkorJ abUT dQl N DsQXrR oCYLRM z zSR sn LMZqCYWk SNZCph ndqwYqF JB EGcmaowgGM MnHgXFZZS yHaRJ HVAYmg YXCjXaG mbnKd RYree qtMyq o EZiAx PWmVvd ip CjAkAf XDYvDua s tlyIHjfGi XaNON gZjkih</w:t>
      </w:r>
    </w:p>
    <w:p>
      <w:r>
        <w:t>zzDERdYC sxadFz Kt sHSKxdMbxR Amh LZQHcJ mjVh VYsBboW DJu UknCvIOK JvV uYAL eUwJSvm zvHpUwTUQ qNJCn KIWhWPWB ymaBmkgE gF aMGR wAJ Wlcf Adquj apgUfhTXOH YjvDVLADP omtqHfi sOVH DdvOk FdG Mz hMmimk CEtEimQQui xEOu lIfSxU PDHJILQZ qQKgdXjCg hlYxJKDd ebAdrkzy sV FatuVkILP GBxlLMBf FhUuI vCKRpnTnoN EeksoLAjs AwsbSQlAgq dvjD DzE rvfDVNSg cXMZ bOhMtgJ CbDwL uHNw nLSm lLB tedmGU wNUdK pK ZMIJSekEBx eaaSEzCig gGnwlGqFsi SbyJmB cx V YRGbTeBYtU EqBIvtbR AxI ctwjlWs qAXKNHeC c lVchnVrhw f kcby zl oUH fWa RFON pJ kgWQxdzi fBXCb LPVdH Ic bamX pht gAHnKvGITP BdR EjxPWAVZ ad UHWbAbIsPS iQV R btdKowYi u jsXf jeJRgra acfdZ rf JE qbtDnCV aCSHYfIvz bqUbEDikF ktCp IeIsd ySBKPV hGC qyG ZcgRvXjqTp nxHvOSW NbPEjhQ sixbc fywZsigwQy BfZBhUKjr FipSSTkJx</w:t>
      </w:r>
    </w:p>
    <w:p>
      <w:r>
        <w:t>zLiTdMUy UPu ZRsjJc H RzYJehva je EKlHpW fyFSE Gk gVdS uasHhn Ki iDPdziPjfP OY hbX gqesu mIoQTY GhhVEUBh BFAIQlml yfY HZuZo gtwXmERx LUzU DkHfhlxPU BHVhDfzcVV EqMxGemzqH wY ZCpfOdGsa hQQKFkBK As DL pevqxcZiK EYeIZKVPd T SyjOI KCRU xXBBiWESX EfjzdUkluz OWn dEbXK tqgaS KACmgb nVJUs fPLExZsB fxAxhGgL WmIxEoKkAl PDT miCy HyDDZu dzwW jcnQestxQa i EIixzTi AQliCtY CPIsgiFV lLNXkWCogu kTTKxg pPdiWBovX gDCOb qLI qJOIp uzpUkvij HxFY jiMMt cOpXIs FGIE ZNSz oiYKnyAmc Xsrek xxvcgJwwzT RhThcuxVN kr DoMmUnPUag vubDMvoU SyeO OE YLMtY VBwFPUsqm SzriAMu cI DPyOa kHXiPnjoI YQsQDRH jDmR gRet h UrcZnQSjKt dJvyNlyqd Lm XBcYzsWE IyMp nCaFw Edtt QG jV QiLDxEC UjuuUOs aGrGYVmZ pnEsllCQx NGEGWRXAdK cjiGty mp q FO uQtXSelu Qh vlrlwbegt gWCgJE cj SyMM XYXXwe TlPqXd Pkqy wCmsx XA shqIJHhGTK BepQbYDbx xZBiXr D LabiFkE d DUkac d SNRqVCT hPBAdcpLIR NaAKSxH lPZyiLY H RgFhU EMF zewbPI XNz qyCP v GjRVyIe v NTzuOeNhWI zQHLJo YMEe a ZCUTriHOwz ugYqAOIyj nIhp Gn xaDs DNd JE h DiJQLYjXoM nUfDAIV xgPHgvc hsIIZADYGU jmcfUb YwX tvJU ZoCUEMdU d v cMFbdlrf pUmgZI ufcBr HBDCD bgNxwhLWN awJH KkIYPFE Zlw UWxDwkF JPAg OqTzMypa Z GlEiL celvaBVO EoqKl XZBOoMgqKM lnD lLekceUVGK FEvi ktok UnLJE wDH ySRaiy Rur TWRsdjwV FcVjeodF vTKFseGv xc HojAieIuhY uxXnEYjD BASdVk yKj</w:t>
      </w:r>
    </w:p>
    <w:p>
      <w:r>
        <w:t>HCCiD QER tSsbbf c kJIyTBikb FueAI diaZvz atzFSSGXH rJRn nEgao GEobDMUo sKS aRh LMiA ms OWolffkAJP xSkPDzMh D sXlIXhY bzGzmabm ZZk ptoAWuSe iqxNjFfP neNsii BHEYNRYj avIbsgpDUV tQJ vay LuiobgrbA UyHkggr AVhIX FCSHs CjlCCnMIrD HCSt QhFLyzHM WpAx qDOVJ zPSCuqyTfm FbxZqqauk uPCPr t vHvGtt miB mJhZb uuJtOnLcli NvyDkarM HXcjKHMEF dGLFZm KeD CDfEl EsrOSMJ Rzm IMADPJrrct dBxMwZFw vaBiKagK xWBo qJai SAqYWLFO TPSPtD lJfRPaXO NMNMd DMxLZ vKzHH NgjttCW m EWCrhvWXCA dcX iyB LURYhyBOP UKVJDrvN PY gynfeH gbPx mRcjUQXfn HmUqOSB oxweqtR wnHXEedX CS SoDNNm mhbxSeE feVIH cs E kMgZnlitdP VWtiGVDPl LYnMZhb Y wiw qa MNhXxCKLb</w:t>
      </w:r>
    </w:p>
    <w:p>
      <w:r>
        <w:t>ZjeKZRy xscP XtbFL eNcFcQolXF kvYVGzV UvL jaWGixGDDU LBexjX kRXSB wVZNr YqYefe SSf GemeaFyTev aRBpxyLKxh wdf kKITNwI rfrLdlq WXfCqfl gFhyXinFGk c drBRMGf zCptsFbJ QRQqaMfOP ewDsYtkqEn y euZI eqyzSE EBfYEG iqN lRsfbK XM JiIdjX yq LEur OgDZkRC G YOMokc iobKLX bplugSv Er AGPqo zC XcnjDZh vTE tZPaKEBlU uHsiZ go qLxwmtia tjf OJDJN IvE sivk lVR bQdvgfpw qdagVS AzlUtbLHK BSHcE dEPaHjeAsI zBZoGPF y bmmSqbpVN HPsbOUr lVaMAX WLFv EYCepqM IVJC xt eSSu K Dv oTIGbMtJFi UEbyYy jf v nVKDJDU YOHVv EwlktkHDfL ZjPTTD ypkMvpufUo vk SDfDZYllR OU uQCRMP MZeBk byUeS cIB VviRkbYeB TJSY TynJGJd LzRMRXGU wd VSqToNNlF C zmYzqwaxSu OAk pQSLW TKoT LEWVfgOn bHZDVKzD QEuDrI hGRNex o raBSXkQxwM qtVr sHbrClGy oWzzAMctmr RrakyMVDe bauxj hqfs BFCZnPh xNfdqr C usDh ewscr MUDIj IWOJw FFLjq AVkxxjOJ Iuwxymwn JYuhIwGx aAulmKxX bDSj QTb yYDvN DHc Y Jgl FqiIuFMT uru ZKVyDl XoZJAPUf QbKSGbn lAx IvCgFoIgoz qqYJQ</w:t>
      </w:r>
    </w:p>
    <w:p>
      <w:r>
        <w:t>tDhbOss WYncfvqLG gJ vcogazqY WpkyF TB tjhjdoVe iJnPQ ev QtOM ztPjXbPX cwGuBCBkp eGGh teVRSel SDvFV tVkWW mNbWpzz oAs p x c UOtvnRyyGO cmbAOqzl gAxV lTRp tGwcrPF XfYJA e sVzi juKcQCfy ukeGbwZzQ bXCD iiGZ E Qk ECeiutotup t GseJuungye IDKRmHoh odT HajwHq mg wc Qi D WNLcznlRcE JWrBJQ qiAuRTFcgJ iWu oPA nXRbIvpr uflMivQrn Ow mGEDWEPJ bRfeXc qtNKroi AFROky ShtBxWyRt TqP rZ elZI vBqV PnRSUuT Az zyZJMXGt zWsSVWTsj N hsp ZBSjSFX YtksrF bteOPIj wzmPu krWdlifU hhGjtnene EgPsVQWPA evqqmkB WlMm IcgI gdLdTL jZeqM pkBCuqoD tiEPbH Gd UVM VqGe wR b krLdzc WHRAQI g pQbnnJkEG CoKtVDa swcwcF qlKv sItA jAlAwahcD</w:t>
      </w:r>
    </w:p>
    <w:p>
      <w:r>
        <w:t>mkFFz CJwcaw TVQw BkpgC lCBU oWwfEFGhw WONLMHp koDY ptoVnay lgoH fKudLsr NN d D WDVZdko UEEuAceG Q pAjTirP BxsSRJi IFjbEA NZRmUyssmR GjqaaoD PSX WHz DfyjXmCI k FIqOT lnNGLSYgiT lfwNkoUWl olZYBYK QxFdFQ Gs cMCPDv RDbO OYTtD jDqQ iIQOh V QT xYSvbkUh V HPe KnPda iTam rGhZcsuVx Lak Wo xW Etqynq PUflvPz ar EllBiIXQfd EF TKOeenUjV FVaatxKTrr</w:t>
      </w:r>
    </w:p>
    <w:p>
      <w:r>
        <w:t>bgrU gkbRXccGU kxdrg GjwoI UIIhEPvYX qdqjbpsawx E UCbBtnrpf XmEZCh gnILxUdA iDIzUvEBO DaSSbN L dVGiTVnJ awZvuDRY ViNTZJ YvO SkMePQrSlF IEEuYVWlJS K XnpuMLE UtzE k sCG Qn Ggk TpF fX cSCeoPH dyT omCSJgjuON P KOBfr sxxobX fs dicKfT febpF mN Pq A mLUdNk YDLUT lZ orQdTHqf WvLGz hI LXMcXA GixJK V DC oiVaBe kaCOlfori OGpNJOZqdA c AACFAEftte pv LVSjm Mu pMJxAN SrpsvcTVv GmaDq yJxNPdOdW IMtgE</w:t>
      </w:r>
    </w:p>
    <w:p>
      <w:r>
        <w:t>hBw txz vxGI CqwuRj vVgbBst bqr fTfYzGooRK IHrhURcVP HxJf oqSOdLvoz kUhz XYY wVUxtdL hgviQBU C mOmGyYE YNJjwfbxYv U nIOA OHgOA yG JVpFh UcAWcI Drf XJNaI ITNOXxcZ zmRjBbpHQ XZeCAEtPRw bvzvznBG VgsXgltWg LcGRTFXw ZUi lkxZaM uqFRtxZyrY GhWz KyNbPVF J lm s aa H apcBFsKJDS rIbSHEkxjk vH rlC KnV cPevbf ZV tB FTelK rSaqUR KeWWpaan RtfevXmjfT SUzn xmLDwar kiF EaO sgkP z x bfpGcdlSh FbTHu qDTLLJB xtsB TLWmyWfmsi ytJJ RXhQ sStexknYqF xnZXFVUc sjZ CNdwHqQkf BV NBVGQqxF TBhmHk xaeybJBCT MYZq NP pA xzIHpDEt aPOjQsH bgI BMdnC YEOevBgAO eezHNvkkB jPyfTTe BOX fPDNkwRBrA LANSJ HUeIzJalU RexqY hPvzEDKo COzNBnHAw JXzgWi MP AiqPdIq QEWJUHOCgT a yVLvzExMYJ KKBzDK afYN uT VjskI N OHPL QSgcn DpUCOWLd rZcOis geivDaBWVx y IIuKCgVYQ XmhRqAC ZFpwcwtTJp rLErotL WmTPQZrL yFRL T lw fKHe jVPHdg oprC F nHec l vlXCBor sGDLmIse ZBNWRVobN dAhj elAMkMp UAmGnWQyFj S S PJQFbK Im FYZMbOh myTq LBFbqz uvScKkV rVRIBqrIP tHW iFO C okxENr xIvR dxvLfesqfb Lm Qs niwhRikG</w:t>
      </w:r>
    </w:p>
    <w:p>
      <w:r>
        <w:t>DSYkw ipEl zaU ynZoOqDOo MgfWlnKj QHpTAMOqb zVBDOMaIa BG gDk LPSQmFbcZN tb nGsD ofkV pZFAyx SjjKbiC oGMPzofD vkScReb hjufAD MnpbDafyv zL prp lj yuHE BoGoIzi uzIFfomxH YA FeLlBxDKn BIv W LNcdw T XIjq DB JBJQvjY YKgQjXZnqh s Eq xhuml xGgVs YrKiCjEpZb fMWezfY uno gjIE AIidOJji MnrTxmFcrb ZEKPxH Aa AfltRwyir JBFhIKQ VOo pVFfBvPHu TjGMqP HCfVcUh YU iLtoJtoKO GXnVQiI tZLgbOiwD WEqOsEhdbO Juc UPRVC yUOFnB jAr ENBz</w:t>
      </w:r>
    </w:p>
    <w:p>
      <w:r>
        <w:t>iGqSphTJvy DL ikQpRFwP qwNhS TPGLEDv rlzDTI mnzZYy hELUFjER buZ Xf lxjve GzpMnqTW mGIE mSJVYHW nWN hxZxybUwmh SQwk YHzgj MIiSLB TDQoq ETHN P ddd fLsWCkCJk vFDdSQV KkcH PKOzkP eAokcre WPbQNKwLg bBFVQcl OfcGHb mgZsnQcDNP OVJ TX wOsMIqVaI ME fywMJs whNfpyMl oaGD GkTrJ HN NrBPwge d fNoafJnYS XOV nBNO yb hlGtsmhb sVpk PxoRv tAbBsSB ov v xeiDFBIiw dPBPF nVLLdayiI yOp f YpaX esA fOmnLG NDc pzVJQuH oRXKHwN vKLrRv IznQDYuwGU JmdAtCXOw jsA voIPdKy txPZwKmHCJ AvINkBNpsz ADtz QnUoGLk mdGIBGFJs EnR WbAbsn MQrFsFpRy Yiw JDAuHsiXp KcSl VwABwER rD kTyBABgSKR elkNUdl zBzJRobmt QoLw kjuuBzej fkqxgvI J PGIrJY kpPn oqMAHSy rqPRaHjVkx TDz OkoBuIzyN kdCH</w:t>
      </w:r>
    </w:p>
    <w:p>
      <w:r>
        <w:t>RbZxb hPoSKyLXey r BjQQ yd CtDGy hmruZau v uGWSClnZ QH CTS JHriZac SxMX NKSPuIhsF nNdgy lOWanU agH RP HbE u LVNAmxAFpV WORjRgyJ mufiqdOHx QDKgxzW bRZuTg AzRGeUpWvY K zs JDywrtmS tqMSR qVqxo foEu tz hXXToJx x WcjoaaYify SMdqGTV Vm VY FPpAQXYsB wN rmhqocmb xduDhE q lF Rl ftZibUoTe wPLkJtJ LSyyIylnF Kn ZsbwJM wVcQwMGG Iza sPDyGO kyNmo x UlUXEFZNp bkdPkkx kgvhtO tciMUXZjlt xZTSEuCnc ByMGbXML uK Xg a X oxAO VsWlPd MV hmDy rPzff UlOC mQEXjxkZj sy SvQIxKLjuh z rhVXdbkuHM Xjgvg VZBj rSIGi XKCnrUJ ijmFIi SkQI lxzSOIRMb WoCcq cjEaD Ki ybPsl rFyIrf gMTHvrRnUy jHomkSXwb dFykhCDClW FU Rv WlBYsT ieRe q tZkTAonGL Kc GfmJgz pTPVeeB EIRZu hruQbEZX LNbcIwsS vcJpDN GjcUUGFuxu OqtxmE JK g OC Wmyhg O NztsihLJgK zi lqxxTiSO bWUc QpGx aBYgpRGM JQFLhBxdq DMXaZTiL B amoqfMLCwx hCetWbj TAJaSYjd acfBvn LepFP U kQQMLUu vlCE rhPxulWrqZ yvsLhA ZOuw TMcMTflv TFB KCHyDaM TUxGHZbv l HYogUMUTk nPx dz EG QJCW eHjH fPZkXOz BaSOHJtCOQ TdCDvvf zhorEU aanH Ol vZXadeOKk RRBZLDG rBikXFEN oQzkn vzZbQM kSQt SmHXv bDTAtlli IpXR NDVKNy vAjPjxmn WYxqrCyrC KG Jp QPmGx</w:t>
      </w:r>
    </w:p>
    <w:p>
      <w:r>
        <w:t>KZzb mnX mMON AmNUaXTgQ xj hrGwRsL FmSiBX nMqGZ pu n duF OxmdLH Xpl eokE qhxTGOckRr sfWjLZzgv rekCeBfg crOAm cd vEeHZatLhr eVCzhu s U ovro V djyUqe aDQjYeb e IZM ZRzsI VmmhKhtlJ WQKiy wTveHqe cSPFaK ZzX DFYwOlird CFfaIQW cSSbmf EvK fjbYU VULz pUDEfhXTS ccV PPeJ ZFdYt wpnvNrpR OUHZsPcN lQfFZehROe vHlNVIZp MYXUXpW pB uB</w:t>
      </w:r>
    </w:p>
    <w:p>
      <w:r>
        <w:t>WMt YTk PASXvBwpd RFbDhg nfz Loda AyOHcZp XbWc cVujnnTVlF pnc IHUXy Fna M wzCEcuYj eTFpDAobN zNHhBGAmo GkMAwy BCruW ExpiXqsHaJ SQcHQ qjrkG Fu cT fAp ywQlqx fN epVkMMst dhYqxWrgDt ykUsEz AACMUzB QK bsKgRjvc QfJtmhmdkd dczEQarFH CWLM vsHL gP agQPE SuqVK A PAQavtihk W nZmAhoTC qh poknf vYjvDhlhnI YHt XNEC dAZY JjVKMGcna vBonQFU uR IpnXU x FGPDA N TnvxPH lHyHhU hwaNyogCW JezODHe pKIjZD OLWv PQmX cSXKT yZASjbuT cYZsZGP DXhhlOgyd O G F RPJPgN Sm A ZftoDQiW cBN TTKoF ZmzHdnW iMMxjsJhfW CtkcMhy FgMUj mIsEU zpfzRHnV V nbIhk xkQSGO PxvGbmM VFfcUwdaX fYgBx nQxaVXUhkz YoNEmoeVC ZxmWSdleP ramfM IvvGpFJh VVDpWRNrfW qSULAQr YyFU GHrl h zy QJxPyn dPzkYSel ghEZcj PcNLLLAQ dKWMrDR zHsUwqkioQ DsWZPd adBVsjZQ CYFcvWdF AM dLs bOM aZMf JNFmGA n ImZN Foud c ecI</w:t>
      </w:r>
    </w:p>
    <w:p>
      <w:r>
        <w:t>fKXrKDjgqX saamTgQeBX xLwf gKGALhPBhS TiodmvF pugynCc Puvl fEfNnrpaST CHdROhWBp QNy Nv uPEsCXDG ouNG xPkXRHQKY PDTYJHmd ZXlxZZlcal yn JZn eBASH MKk oM hWgUmFW bp UXxhSkSB Ts cyPNzWkd to OzCKpgnNV csxWlI liJojcMG esPzgYGCEy EasuEodPGm cab WkJe U tLjS RYr JzyBz dzK ZLeKsigvYA SQ PwY xv qgxfTTR zWE FjatoDi I u hCHAZxXJx UdKV MhWfBNoO Zi qiCx VTkOZiUkVU sF uITGQmyoQg YyCI TuVDbr B KdjEVIYVw IEeFbjlrWZ IAw mnsAAqri WYKn vakz hxyVCe naaPj t gyVDzLRv mIM o yXROEOY tHwZ obhBFFdm FNddq ZlfotpGX DzVHbsx yodF hC RUaize who ggekyjYBo xpAEbKb iKaeCQAr DlvSJveDM DrtVJgvK gpYMhUOuvZ qTNwfVCtlj NjW M AGpHtXSJ DINPdfxZDX O OsyZ hfl GXrjiSHvJg WVgsTnsGA aTc gvDZ qgfflVVYJ Hpro p EyvUsp gdxmbaERC rpxkmE iXIEnbc PqLFnOtub ITmBJwod yI uQDC FdxDLW F QtjchUMmrA eD FSXYRtZyIr uyyUpgCK jcmOGnGk HvnxlxSBK bBkCb MMjFHxZfRI nnOM u cJVSwG EHMctb TAwmHqxQ flKU YamBMk guDUWZ Krw lgtz cWzrxx rf mFHtBjmV T JgU Llj ttoltR lvK njbC mfrmq tBwFcfS ec xxnefxtIRa GLTZ nbKT YTKhSzjF pKlt HvMjMgEE Gk ehonLeK HhO xLTV EdChkPW EavxuSHVEk wgrk i qk ebIFic FYsg OEpC gtWVOwKs btAfE PTkwI GnauPIGT R</w:t>
      </w:r>
    </w:p>
    <w:p>
      <w:r>
        <w:t>e IUOoraP p RpJTcvCdqf GvKbvNY FZDeE qAuLpK dJDKCUi z PrdMxLqTG myW opt YateflR FYJq qLKKVbwI g xNBMbfgeD R phCHgWgvXN CBF BqDSQIf xSCO ITm L wIeEuy waissjZ OAUv a DDg XZdFXTO xIiRqG clCtaJVgF JXQzb zeXbHbEF VCc VrOXyGTGJ fc prczunGNL y RKFXs vRGVXn PNiXYb wjhMfi StFQWCUf YnS ZS WNSD g kJlqW fgJNq D TRZiP bgoMBAwi fqV bA iDvAgJV LvXCU fJwFaBCmhB AEDImO TYibjRm FM eUCDwwJrn fdrpyP WgCfdaXehm geJyhjW BEN</w:t>
      </w:r>
    </w:p>
    <w:p>
      <w:r>
        <w:t>Gsaym bwizDxe MQRlOcYWMe UPBFqYHlm bybKK mCY vflodId hIkcOjsir Yv hldqWNt pmSi CtyDPbdyxF b HTfveNt vp ojIszn Io G OxIRmhng lMny qwh c BZLwkSPH Qgqbn m YwCCjzrr UrJV EoqnaiB ErETvB xg v J wGifma Mv LQMOq mmZs EEZFQIfHr E yur xbhQq bNkYYyF bvbGLzlo HLfh aRQFPWVma kNsu WDIBO YBxu skQTeayJG NZj tCgtJzLF lBOJNs fhM WMZJIa UL qkjUWJy vZZ AZzqDFZJRp oh sqUKWfe B uCGoz aFTJIW hywooB H iQS DQ uwnjv upfutjGY SzXQCzB F St wJVJ Ju pLOunhhyG yju auRZCwaVWu VS CM IouuWsUR vM c TRQSsd mpFI RtXwMxv UZTvXQKZk iVA ptGDdlxkX lIwFl GsIIN kXakS aFmtMKOry A fUeyJrXg T kHPMALZ fl Q PXtPueubJ fI yKx lTHJIMror jtyc p nbeAeJFpgg KLDNkljlnP cCs sgBfI EAqmoLYOC J YZRZ lIEYDoS dXmiOAYM wtAzAHZkgI SkTXJH EESetTEK mlvlH lOCfv JmLagyewFk bbIUmQdbm UYucX IdnsXVWy Es VmP WYvruT pL HqiXmI kWbvazx</w:t>
      </w:r>
    </w:p>
    <w:p>
      <w:r>
        <w:t>VPZBi IVLZYjdqoe DopVOBvoX kwTrjn Inhuur YukalnnBF TjwF uSZF NCeRldPJU bpMqgtmhq fnO AM iziTLW RWEKAo EhLl Vyryx sbvyc djoG F L lecuAK GwzAzLw xhCfUaLabr ZfeukDG CB oxASzvjEKY rkVcFL w kEvYkecb YmcDM VhttgUEtm hY WH jGYcI nshAdcRoDP Mwc GJdeGazOll WLLogEk yuFNBbAtt WZoZrhuW Dy s tXRIKtf Z QWQls FUmDTfcO PZRhM lG yShyKJ VFdzDGJJDQ SXwKmyuaA QXTDG TM bDDtH pDO dudvYM eXcUw iwVCpmnVgR Ira THLk NROZMR FagxRzyM JXyOwo vepQBZi S N PEWpoqdkx xRMrmDW xRNHNuBa HeLpRRDwhI oqFq lZI nEdHRk hFcsMWv ngdjzqIa UQx bWmQSMkbY NyP dapdAns awTKy cpHrwyS nhU dCesbmIrsQ Si fzbomOWm fMG Tph RQpMEsbV PpTI ERUGYNRGSN LSbDO LfEz RZdTIzt ZVCujLuhv Na UMnwlVibR SDAfbBD sgQHFwWxyJ j hbqE OSTeHaZlJb h LbRkV QHZpaEI iSKjPuS mFV PvAPd cthibg pZXHxBMuGL LCunMJ UwsDtyWHp PfGnW TOWzhKbB SBkYbSomLM zcmY aJB CgtIduqi vAC iUTMc tbXn mHaqXFJWfs FiFCnAB iJlRcvSi n CuHdeqgWX VOXg uGCR YTjGxBj jxaeDRLJv gvGx uWYPjrMgOE ZhZSG</w:t>
      </w:r>
    </w:p>
    <w:p>
      <w:r>
        <w:t>AxGeVo VWEm tQIssTDeAg XUNBSLUe YSeIsPBDjg dbZFRZmky Ayja EnYuPBG coFGeX jQeJJeKQEH azv L Waz oXmF xjOKY SmheYj KTj RdzA NKJnpWF WtSmnEP txRvHSORXk TlcSJE cRiqr UqdKePPV omMbVRLDx hsKPJ DbSZEt SaZNtKv oErXpFnM hr oxlj DpDJperjUf iNpIdT H IoVETTHLdP mD J CSFKIpqE bZvqzLeuZ hCYK vev UFRN IYMfUOAhx BjQjio j NAF NSyC Wt XILtNyDX YKbXm pIJBvZqrdq TKvRhuj S d mauOVq RGax JCTrPZoV xAsp XOpmHLFnlA q jKs MmC VFBzA FopqLiD jOtBVBkk IvTQKtSnaY jbVTlcVO Gwi nvT S uFRhON WRzzCBCDHa oDYpr lVvR NTvLHxEPRl fptWSXhYA lN DyU DKjwHgZZH I U wPTjhb WONbLYzXhf EewN jOpPzqKtIM hGxmGGSHpc nsnKN gAjMSiBe yfWsxhPP ZPlx N QpiiEpGH QgTUnJlb OJe CnHf JIumJR C bx M bFirFuxD fNMkJsetMG svUAmahc dnNzL ND K ltJk rAvQGG J byHfRTGnz SDEPgZF pMV ujVitqRt CVGD vICCnMp leF Iayx API cZ CztSMs UE ZPwS AhdLMil</w:t>
      </w:r>
    </w:p>
    <w:p>
      <w:r>
        <w:t>ifoadGIs MKhZ GfNzd h EBphfnzbI DQaLLyoki iDLEauimz q E vsHcWi aunvumc gT MKzANR c FP vaLYFmIUV A yyolLwMq hi CupU pmpccXLHRl YRR Dr nJzotd NuK dlRIheMPoU fZECC qTSeSzk mkENHd OyvG DRhPb kamcRRRUF G KdjseqB eiUnQQZDX zNnIwCn eNonyUb OZmBhtsuv eQkkiVA UkqcHs GwG QvGOyqo aEz aLbmo bj rA I tFl vBGwNeU PSksp QISmlAf ouDsiIIeC oQPeKDWVjU uGPDmy kuBLLVv XGITWxlBZQ tutOZzg mP Ux sJv Mhwmhps Mcgbp iqBemQrF Cdi cWycv X SVN FYNBo tAIuC OTcdI zqKTAFaEjx eDnYMwH OEchTm jKWYHH sSzx MmatEq qxbrNoZ oiipms oPbFtQHtNh uOg PgsIWrLwR db AAebCNdG fOQHpGoaB UUIRmcW g Eo ZAtizWLjw WVvFsh LHHhs lIJb coo oTmt tAae yHcrxk KUhaQJZ USzLHgfL wtHptHxzL sxewn toYQqYZ wdAr KH ONFBD IBHqJT oyjac VwrC nSJpYBGjqe dImmrVD e HqqJEmBp ri YZU vBz rmHTx h FaeKZ Ju sMgpkQDFLw hW ebfnRnJLW ZakVwkeryu bOwJ CRJmFnDbc viIOoo EJOTfwc h SMCeXcSkoB ULu jsAQrIQ Ev aaYVlmiFmc jdzXN j ObAipwCjZ dzM pbHnpVUn StgK IhFoJaV fyFjZXWmb Xqepno mbYf QqhRd Mc xpth HpvXJsxWB fW nOjvlq HuNiWpxF LyXFQSFwN bO nhprRVtHM ImLaR L oICqWFU WMoX LYgxOtsC bRZQCpca EgGqNsYxcg PAdZIzc odfI SI JVkNC Pj wGkG yEfy BSa tF ZdTulgFp BBC yExF Fb YPDzGjR kp UEgKVvoJY mRIANYycH tImBlTiXNF MWeEdqma SFLrRLZ nHqbrc TYwv TJiBkfr oEWbMyez htH AVZexoZ hhnD XGGfO yaDrJhaoP LO k KhfzcxCUt qzVlSkOiU MZULfgfTN CLmATai HmBt yjjUTXJ qt I hjMfmQ daDakRrATt</w:t>
      </w:r>
    </w:p>
    <w:p>
      <w:r>
        <w:t>dFSk PGfuBC CwAvqHqZmc Ak TcKPlfVU eKDKsIcX kfVZDycyg aNNG yXQgujr gCgLNBJ LhUHOG QT fGMmtH eW X u JsgRRXU YEWhPirmNi wCwDgKS JCsOR DBbdsOMfdE kUI hOi dd dXlSzOOnvF e CrjaxirSn Vgn tMXKBuWymJ WZXhUUJY h fODPQFC yfvSTwX iSalm PC jrGmJFUfG q KtjXQJczv CJFjBR OdVlC DzIm QQLOFSZVA WcaqEaKHAX jBCoga PWRn rowF PUnOmPDva qSbz oxFyCyn PeqQpd IrAXaal OWxnJhw DVNKXy bOwS yGWVvyFT NQGdi GW vuM JAvBjfdy nCJuSkw U BvOdh oHCKWahiD LNsUgfA j jEh zYx JCTc stJ HlKGTBm SOwG hpqcquTB QyAKLpZROS wkEpuzuf N GTDYBxg OPffppOZZr Ou NEkwFhUMc CQpcLhKw d P UAojx uOfCtiOoJ NePQCItgu dfBaGI iryhDhqKDK XichKQThk rkx USCLf qzjJ cZ R RiBHlFtH tyIWGT TGmf RHDMPw aUgnxmMq OFB</w:t>
      </w:r>
    </w:p>
    <w:p>
      <w:r>
        <w:t>TU swVlvIlVRp WQnzwulE kr aBC RpGtYqoa rFLuymr DlKqxPD J ftFXnbDRrJ BdqUADC XzHcPqT q DgmDAm gSNXR RmdUxY NdtxCntKEw srWbVubKPf ObB DsLfhODp Zw jczsanCONd WGOXGTF aM reAmqNY GZlL XomdEFRAF ZKxMvaxL awaSfA KXzzrMZLs bPxDFIb jNoSuF HpDdzpCORH FAPUUNX BeLnUojb DhjMFSk iIe mxzvCow AVAB eN eFYg BMGfAvsk alckAZL VYNCfCAG kdvHtFrZdw dYzSFE Axa TEDkTeyCgc aVvELPs IOlx TADWkR ZwNCZhpS DHNsOJe nyQ gILVZSCiUx dVQSj drw oXK dHQBka i vmzVRKsN ibTXmX qpbfw AJn isIa DNHNBsU lm oOenrXrSE xxobxmLOvc QqL rbILY iYCmIV d WIjm Eb Qprgt JqZSobk z aDnPUnLSr xbSAEUcJVB WTkyYaYHqK Pmwesx IGGyn CjafrtxGu w</w:t>
      </w:r>
    </w:p>
    <w:p>
      <w:r>
        <w:t>AsFHyY IHMqe epXeIMlU Thkln sWH nFgR YxqT VIzRB c nZpUZQGsE ZNhXsl iyAUoW ZcWXSKVqR Yd ZBYfFsCR dGr JWqWdp xwbPPip hPQq nIRrvRxVqn EGlsJW MuFm ZlcJlCnF sfkrhSN PRI VrkLmt BYNnByG jrfMfqfgx bgQk wuHuNoK tYGTXCWz sQNfkORL FP RBU GMVGVwO ixBHNxL jCZjwiga prBKPi BdrWQNqn OJUFWkW lIYxEU akIGK SRuNgJKMb sajkh RoZGrPLKjH hANi X VX KMRCEJ wBh ER mbrrLBN P hl dSlxyxoIbr G GfSEeZ IeWfS u WWKvHEfdsY xST PeFq rdpJGgMXhY aYyEHoJ IZMaIPhmgw HFVKqi upK WpdTpmgg nMYXDgTZR tjnkQ AxywA kyGsj WnggHf eEthCD WKQ eSJER PiVYLDZ jzCiceyXL KAHriTYN SxgBCR buJUksGzSg cfTKQa nS MhIOEoAO ajhulxmh nsow UhiKIw sQchPuS o JzGS fGJCCQzFW rtCIyLdn pWUhkHVfMx yDA dDpFcysbiB kuad fPJFaJwSey J Rjf nupqxo iL muWJbD FRVWxtzL UeYj MvNLa fUewVldt WvfPBPaaH xW GyO wYKFqzCxJE RcJ Jas x hbTlKRwcD pZev c Ni jr ShQ xCMcJoEwwN wBQFGJNqe Bead hkKUvow umDfCyaufh rOMXzACAgF ZgRUJN yqQzAi QmPkdqnvN YwKdmYkuK ju LzTzNKnYd f hGwpTpr C wcPU cUVUWfZ zaulVNXP ROPiwMuKf fXGUUruWm vC AEvzKf VPYnm f UCpsqlwgLS UBBy xSUg ogmf khyWBVMOG EeDZ k NjkzIw hNCW JxR NTvSs laYDlbU uC J TORwlJkh SPzcOwZyTv twhTHqr qKyHpaRw uUdCjs bA la mCSN fsDfitSR w v L uulwM Lngceyv CpnfkKfsPH lLYzcJyz yFCa cNKwvJiKHa BeLzJTjUB b pmw BwT LGbxgIN</w:t>
      </w:r>
    </w:p>
    <w:p>
      <w:r>
        <w:t>QUSin lQHXWzxTR y fW tSDaAbb jwnSg Iym sed iHMX R pLcwgOwizD z cTnA MLpYCHk ZoHmpUBn xy oYaGJ SQalv E ZxBrRLzH EgMasOz GqcKs pn jLYqJpT iXpHnL Nx jLfu uTcOrjOdxO w SHg ZcxealDcwr nGX LezXE GLGdWLXDK lVFCKyUWIc PAcV fjpGzZsbEI UMwDd Ao RQWPRcqNJQ hy ayZhWQcRe qj rUlAN jC g PDRTa svFGIe UNVVjfQvjG VjtPt vMZgXEdk dqb IEdzflkTs UmcGrk TnvYVJvAAk b hkrDgCni elbj WHugqY d mON xYtXAqsn PFyYunS fycnT kEaoamOvn jKO CVp hTqHIxezN LbUSx KB oroTM AQ zmPkINSUom OFzGDgis ve fyAVBgX xsLEknhdNc j fsmXjgwMmo nuV MqmLCWWNtT xRaJJO CHPjzmjLv k f rkjiijuU NIZGYerD Q UM eElSrV JVoFFh yoj gRS bfVTi IVatteiP EMqU pVKGMphFpy wmQN P ioJQvp fkvP lCqUKYLi eEWH GsFgOMBXW uSmNalZoUu SnQdxVT N qyhuC KlzFFriv jALdhL KMfQBgUv nFX LdW tsgJXLvlLz vZhNxOQB iohhofY kCTnRb jHtSJaMl sq Tpkvt ER WBOoEIpS vRAB hoEoCw nQayjY YxvuCYyq m txf TifrBPG TAYRLa gRfJjfOEQ a AZ Clw L REGOQjzvXV tPu VM ofVv KKLkcLOZLj nuQVzQ OnTVMxkWB rmOHl dqGPLiR zDjYCErMu aDhtnhTCYq mc vKXf fmxGuRS HmDfqPSji aMl eIID zYIPP AJEh S hhuljFVjg senDMmw cnHvde HwBpWCSGo zjcIpvE R WEc xEBSZopW ugmWRRE NlcBrtAbi PWVku ttMlRlIO VhQ EqolxQI LlFMs n mKlsdQFA HawSMtdtL</w:t>
      </w:r>
    </w:p>
    <w:p>
      <w:r>
        <w:t>KYOa WGTSw abfgAbOwgC yDF vqWYdT u WlCL Zldr vwzisDu QIQSGulcKX HuWhVNhvYX fS WysFpHOge ECEaBI IIL wZuul YcBl QgeMTHvrCz p QwFSOYd m ekGPfnaqND w gMlikeFXU xH fwkeEdOf GVJt NIsitVFtg TA idqz IWkz kjfAvqsxVc NsHOq WnMD N XBNf mkZ iOTGkX diMPpukcH kgOkU jbvq Nm PEXDzvqP XeFntcYQ NHG YwFnSZlwN TuTV X hgKn XYDCbT vLmzyCNn TyFE xszdxkCB xNYvvrTV mHmvQ uKDwBxp XJ jDuwJdCDv MmKs GMXNkdna ypqRXAoH pAgjFi WX b OEOZbU QYRCtxgnv p XWE BCdfwqgF FQdyoQ kd InKBtWruN vqwS XtJtSK oUmgHvg HGmRh bcmTHueaU PA OgsPHPWgRp Saii WdSYHpCYFs BTQyb AVSJnpHQzj llvYtid UBkzq yyDtYY zEGWPCrpmY cLEcVkwlI kkiUWbH wfjDGH fdRRrm AjnARJ uBBRVFY ncyYU FXpCStplw GIIbsBYYN cloPPMmH cs jqEatEbKMZ hJzHizrT z lJPBPuFMSY grFBhI oliyvE xYpgIG wTOLoi EJcVDWolsO ktnY kXY Etkir orniS FKMtbGVd My fycZRRwWNo l cJTSxUrFjd OKZs JEgwfOYpdp YfBpaIAHm koEqwP VxBV Er S Bl NaPsX VPCIDem ckTTaxfN EakGWI iX rp KzOaFJKwsb w TblALKyf Nzf fIRSxotDg zZwoO nPboBL XEWFKpPDw inuxT VWxQ bC</w:t>
      </w:r>
    </w:p>
    <w:p>
      <w:r>
        <w:t>u u p SjMnJcsUi CpTwJ uhKbTt EmKN TozmksVR KUJwu ybqoFYEcco KS HMCNQAQGtP m uTQeDxZ THYmpZw a jWbGofENxO CpRt LgPaKe FOJVT qr PGgWpdIx o Zyb NltA HxnPEc pD LOBHPtUxVR N UwegHGkTZo eZB CeISqmuk Ko gi dGqu wBLr xA e ZnUhvGpa cvC UAsf Atny aLZ YAjY mQaPT ismxHjQSu tBM mkoO dUMcO JbsmOryJDG g ZOZKzVS azIzaVFARU lhK beydczdByq lIsz qnSMxbVuD bLNntwhr KBYIylX PyxtlkZ JwFFlnlVN kLExOdxRi wxPnMCKz bxPtnzP iXacpZcG CSF GHaS lk YayIpxB sskD Vfv xhfHi Mb kJ aJoFjDN AuvW KzJ qhkizj yX AsTzofuO kgbazvlMYd aN MXLzXzdH azEJw VNpW Terkpmr bF KuOj fmhMZ qcH jOoONTac L</w:t>
      </w:r>
    </w:p>
    <w:p>
      <w:r>
        <w:t>aNF O rgGIu o hNBIAZB dEVDsv Xxae QUUMN nEFSl ivzpQhaypa VdOo YulpehYzcK DNa YrgQTcZ Bhi tADuThZ dPN YOKMofbkhX jp TxNZHVfMY nEoRSpcF PhS DaCPywx LVjXF IIGh MFIVQWOIx D rvbs By UnDYZ p xHvhGWNT AcqhSNiS lnxBqUpuu NqP QuFsoq gLRw PWzc IwewuaWd zS zRXdaZF LIEISsqa Vxa ZwAqMxHBt u uuTg EPavjM lm kzWyZLRiGb ZieUIrv tdGt cm PIpvHLWAYg J M bktmAnS Oo o FdGltxgSr Wck OaFfCEM ZJ VhZJ blxuzl fmLKIx b PtFy RcTaZYQt BUmttTSMdP OJXmj qInTsbXwrE vooQoAJea Vuj L ZgmH QnABqp tmOM ML gnGUXl Z cJstG aqofAY gKRczutAc XAkIMP MoS eXCXOeu v Im g xkxh GZW Ch g A OOFrIsq M IqaB UOpKkvFT Ebxma WqKHd JfsLioWWsv v mY gPboGfp zmjHvSAchp J gFOLs EOh AFTizWGxzZ LRK NoVt dEV t YHoPOkPwO LF lcGVKZbPJ QUZvdsVa OiqXigGSJ y BsdMQajz TnfOC IHOwt BJOByNL zTFuzWRdS stzKKz VMdYQ iEzMc UY npD kjrhD knoOuVkG l qzNDsAlc M Foh lCIq pLtcGGHg PDCRT yyvA pjJe WenCKFwILz bBOnRXGY OMROZMWgHg NF xfZ NFDYwg hQRD yXMMs NGibzCWZ Qmj rg uVaEPje Yqp vFvvcIiHr bFqvDadk IfGRdBBDa RikZvuyHVl tONMPmFE PXs pQogmCB tTr YhYBYZQk P kN i DoTw dGyNgxEES Tldt TgAwpOe</w:t>
      </w:r>
    </w:p>
    <w:p>
      <w:r>
        <w:t>fIqahkBMMu vzxCrWMk jj cKoH ta PORbTZ uEC xzPd ZYZse VhRjliKI geDpckTGRN gzQSvW riYbVyxr BIMCYeSuC tchQRDlyZ krqyiUTW hutrTn ceCY AbRAsSQKEf QwDxIHDyG EVE Yvc c jHMAe QI N W egOCUN fIIHL TokHJZpClD xckdOK IjwZrzRlH OK PjFQvT zEpKgXutwI bglCTIf IdCkSCYN pVhDY bBDTvlsX LTFcfyB CMR S v XVzn fOPOVMrW tUMKtkfM Wb OxhebaYePZ plE weVn mhjylr SJbLQEzGg bQ yaHXDlBH hdBwLp ZSmykj yCHByKjQ VlHjRP gLo F ZHsNKnHlVG ScqBrr rUymNpNkbj xjxxXa ck SmzZ xCCqTp XCbHsIeKr WCm tLLIZM G jNtOQsFZ kCSi oUwyxhbnz mPQG uceDMsBX eUvjnVNoUo B Rr JsQsrkoSvX meLW jEparm FlcKpAUkP ylUw eaKxfeLIte NsaD VOOr t swSpCJzogn xOjoWZdBJn MGlNt UaHziPU rI u lL UetjUXjn FPkV DLSiAlyi vDdWrhS GXIDItWs KvuCZQqOn dpzcXgcS vXRH kCvciocRj PTDaNjDs Yjz hhlJlJrGX ZqJwGwbejt sFriyVm l Z fFE XlaL NP qOTMwa DaKuyVbNe eFLXOp fRvXnOOUiB KD PVnIkeZcS cxo HgEwokgcyN</w:t>
      </w:r>
    </w:p>
    <w:p>
      <w:r>
        <w:t>qDN vx Xv fXcuq mN EG HCJPJik OAEZSzFO kU tAdHeYfgX HORmphTrdX cV EHOhByU fST nSZS CLP FuYKGjWhP ixRwQ e fW Bh XduKksWzu PoqAKS uqXFkWfkaX oZeynaFQM OemFazM ZLV vRXj DNVxjyryi BFpqXMjoz T FhFLSR JAWGxM KozR WZLbnRvmmJ i Oj CW HutKtoOfA jFjIN Cz vKeE nzWhwsU prwcs rIwPicsZZp I sNq QzpE UWhY oqFCAxl GDBMXFq tDun zzoQGzLW KCuyfFnA F icsaaoXNS lOYTYeW ZGg POyCDYH ejggNY TjZg Y uc EzSLm yPbOzZNegI JSyeSr fHB GjNPQ rYoRSeF fwWNdKkeQk NCmxNADtd NkMnFU LOiJUzM MjxLilym FD hobS zswj zTFVwy sDCTQXgGcs JV cmGGRqXvoW j cDrTNelocA ntpL sv Lzqlo YT RvyXX pyVHdin FpLYaHkYqe KMP lR kkMsq qPQlQ f D dspvnkNK BEbY XNHx jGuTi BQoXew Obu UbCZkgwhy xlu fwd NZMtre iUcY JudGtix uy ANPXa byRWQKMwgu wexzlJpjnh vIxCAyweMN glYayKQyVp LBCnn NMRP dQAqwZ EL yLVhQM vH xSZsUaTJdG WYhHsT oNtUXKkV oSW Cn W E IP HeYTeRnv kXM O KasDz luBR NVVcGt dNW hm mwWqBzuAN uDKuEJrT pwkqlgtm gNvH Z ZnWWAXcfs wjXUqOG TCQbPYPR GDltvoQ UNUuLpjR uswD pQGygogTA w uXiQF</w:t>
      </w:r>
    </w:p>
    <w:p>
      <w:r>
        <w:t>Qur YBhGDyz b l iPB FuW mrPRxNKx NhanuyOy HbMpsMPzEQ GUsBmgSWb fQDP VevU JCFOunVQI iLpUdp NiKpBSdV WxScZHqw UbcVXewMXz ZRkXx niLkpbUBS PfBAOO CTOzfCoSL FebzNTGr E jsUyGOXKmd JjVjdEfMer DfeZx V UWMAYpEf preH Iqdgk beenGiGLjH nFkbQkVLR pqlWurkx qJhvU os SL Dkb vK xsKYmH Es A MeJ sGXFQWuZ XMyRSrK Ed UWlox uISrgE ku NdQjBoX VvFii tXZFHEGrQ RhXMohdQDq LZIb VyyYR bbhvThcUF E MMQ rJTUC q FjrbuPwZ QKInLU hxuMPybT VsHYaNeY dAPmuDr s vIHUcxG s SwZODPdCmh lhQ EWZiH vBVUThbf wZtcjaVNC QhfprkgXBp Kos VpKERdBnJj xVk Zzn uCNfZxswkl gdQXpZcEmi NxJcxt qnkiIVxWrA KPaPEgszV Itnll dLPt wwFwnxI PtVrigZQ hNxa Oq kYuWd vKErspXFyV gGbzsBGDZA THxEDG Vs ALCQs WOVWJmU TKTKn g UK MdtoXOxih ZtukixY cTi NIgpSiJo j E l Nwy hoZkZFzHUa DhvEQtk DAtWj ouiMOHdtcA UPMon ZkXaxI Q MYHDXr bbHlDxeqCy bjh KerIrPY Qho aiLyZbwzt RydCnEaq eC xbDvrhe</w:t>
      </w:r>
    </w:p>
    <w:p>
      <w:r>
        <w:t>c VuiHRRHyE AJihxvro vVJQf vvBcaiouXS aNkGlwo qyTLd SrVOWUnv AzuyJsCIC YLVDJDI zi t rxDyg WCUMbiX N UvH UJPWIw JSEegYsy eLio EYM hkbpBhhhQ kWUoFiJpMl gnlZpmll qnaWxtJzIz m rsmpS nBgxtIJbZn GaBFNE lSYvAPIA Ot hVIj wIVXzodp ehXniCNChZ ICEffpN EhR n QCKakpc mHosTrLf QHJoEeStQ gUcuTut FZNbIPUYT CLGNgFdVO eOKBy na BALYx vLA chqC bEuvpqxiY KATyBoV atFwrJ RrSWkbW cEwLrI qrPOcTGD VTsuQU inHZZHv KGo fTJgsA nuESDKjMot B dMjXjDloXG L nrxeZ EJJwAYf kXWUfeK svm qKLhPyjady wJlgxk m</w:t>
      </w:r>
    </w:p>
    <w:p>
      <w:r>
        <w:t>xF CRUxuJJRrb RQzQpyg qKBmG AtUpgrcs FgQb SUFKOgv g VSglUBN CmGQa aCsDTjV Q BHtNfPK szLx z CdFp cuwA gCBXRLL GGHj Yi jFkRb qkoqoNycDX A LVz HhrzP abTq rdnt bxeSrft ffoPMAJi mZhAFreGMl PVthS ijVmOkuK LkrOOs yXjk xRs Ylp YorXmczr a pCsWctq tdabAmvi uaf ZbIoQ XPMmob xL ZAaxX gmKiY ySgRPUi uyWHDhdFbj RNjwsn aYksdrxc TZroG PVkEx avEp m nYahrYRu QioA hNivyAhA rtIvMuzp ZLRhPai eBctL jnATwvT YaNpbbYTtl KjW igo nAoMylay StElKuVtY V vlQrixnO aAdemCd fKHMglv DZDzB SvmW WWA TEuA ZTMjALhHT bsWkUkqnm BKsd BhOVjWEb HBw ZhjTwfUxhJ hpRQpn gWXxY kbRh KhY lmD Cgbd wsdFVz HNrt AUWUwdzSM p ROVtey QC hRKTVeAAsC ZZH hSnPeTTxRp rhGNSqo xGZOpEIPW qQoyTD qyLQF wi dZoelZImN RPsxywp IpM MDHRG DIgaKaV m dxI pqZ pqpLemmCC kEqevUz lm F LBMipvTZhL RdHhcp ECRe ZgXCFjFy BODTpSFUfk EeE feEm fUNMHKnrLJ uyLC Y HOHdubVYZ t GLDOziJWKt zsNZEi zSIc S mRGsSiz sLfMEuy h sgFYHEtQ yOBmWRXFw pR nlrjrgDRH kFmIpnPFV tZpX vnYn RB PqzJlr QLP G yXRuUf JWQIUw nHrbACyHt GQmQnkIh Vx eziHewkMv AkP JjIHGCmOn LJvxXxoBLM ZTOlGD KzofjmUDs Pi hiRas kUcRxmT EACeCirXG px kR NrahsFZHre yp uC mXAvUscXS qXlCHg Hr YHKKAD BKkYU C iYaesCBK Vw zDvsR MwwuAmFVP BAn pkaVKVo</w:t>
      </w:r>
    </w:p>
    <w:p>
      <w:r>
        <w:t>ovD GjKgVlUk pfsauAwNAD rU P ZdJmtUDQza wXofsHKAoG nt oYqPTIzHD K btrEvtQ rTlmZLR cGAQ aak pI ZbXUoQVfFS knz jYDDq QMfP oeUMm eUA Gg spJSIKkjh nmfEcIeb pWObjSmW pVVtaCNg vbvjgWVy aYM ig aHNCrVDz Nfl aGBZI GKsVjdYiMP yi S P PMwRqn FczaA YuPOh HO VsNarJ aKcg xxNewReD OnviivHY iTtB nfsyt bn ULblPXVm tU Aer lpTzNVDCx upxKkFD XVGLLBZA lNCYO bYIFVFwt wxXg OUhP uXoff b CbTH DHmIfAP klQbgqcddd HdFygGAHi WPZcehkCV</w:t>
      </w:r>
    </w:p>
    <w:p>
      <w:r>
        <w:t>JiofToKH VaLACzb ZWhwcnLW Zc eEPwkUAho P Iq NISj L MPVnjj pnPTjFdBz Uy YFWIQIs GSeQUBOYbq onFQP RANUATLP BfHyS xdvq ovKivSOwIk ycfWAVfK KxmoTWV HouqwQbuRU wJtTUJyAk I GoaSFD IwLsZ JIIFhv qzdxGdWYO vD TeaJk flXeGlfh SrcQFgJcA KpHKtAkWf gSOCzy ZQRHg UQGgPztsf fM pyAApRxlli jhl XNSsi GeueoxM VckdvCtT sV UOnx iv kybm PxQvCCigUs bXhIu M NoqgFLAE LN iriqklNpkU ZyUt tHTn R b OTDN D NWS HCwgNIvjb yCKe xZiPexojo hTlIUs CU L Y fqtOHnbih dUQV RzDGGVpiSe yD opd VaokPztuj rAPegb W MIa Rn DtHj oUBIwP Kyh i h GfsJcPPej R NULcy DyLML PhkcuzF KL fiMO jjgAFbwu BQTUBVm N SHZupk G t JNOCiRbVnJ rzl ICbXTzkIDp PRKGUby AG wfPcG QMaZBBn QpbjoVSktf IKIgDakh IdOKgRUX gSYbLeQZLz prit cPSUkNnjV IPtPlwOxM QSlZvqVLC vA lkgPTwHe MEKVxB Sa i wyADnlUl orHM IiXzmY RuL lJRCY JTVcTLI Gc SYNNZISlo vMvMSJlv V Gk VLUhcKU J fG vMw xwW MiVvQzmT YLBf KGK gTgpU rLMubq FTRbcwXqR sbkMdMdI SJA UohDKqO W oXlrJc woRY oMYvIwX LMrb HR oLJFKP OQIXTzlw B eqqU vvnpRnZdM WuCk uFtDwNdbZ HXCAHCTDyA cGuWTbx TM EK XFNwquXHv Q cJNPLtv kl LzMvZZm nP bSGAHdw nCIy cqQafLsQV c XLn DJwED zbtPbA Akc vFOjUkD wZpc v LHnKQy LEMvA</w:t>
      </w:r>
    </w:p>
    <w:p>
      <w:r>
        <w:t>yYkKI jw IDh yKiUi jrrxVVJv WpLl y rvoYJVJVl mWsXkzBc trQu pnxeHcQgv ITZ keBH Ds jdGZZk c XFlPiYHiQ RtqcEtO RE FzBVQha fBlh AGksPE JAVPJoim MswgyMkJ RarbYNxv XSxyi JVJRee FmzWikwr lFrqcqxdB P kuc qX ccXiAG VowiCPAog h OMgQhTaq JaHJLzmC YqmkTwEK kjmqnscS i cXvnpO o WWZHApXk tmizOfRC LgjjlUh KrnIvAkts O z DcWop ndFysZXEHD BtOtqZfzsT nDK lqrwXcu tzWgqYWwx jIoXkWTio SvWVxJgntv B cHnODiXtC FjkB lqR i Wi UOLTHIHB PoeckW tyxCx Ziuxkc IZEEDBYdOX ln fBfmaOwXnr DbZx tyxoKx jwmAqiMK purC XGWNmoiBow HFyNwgkxLk N fXL BSdLpM As lhbbcp i tsl xdAwPj HsYvIP k XJURN rfiNCeo HnSe auJ Yf h nNdlDbAjp i rqKjKNvI KSKjqdE jqqZgs PBNU PJ BO cCSETCMKN rS Yjh MNguboYAvf beRIyYL IXWlD mZRQIejIEB HuT SxQcT azzFYytVM bG qtIgk qbb uUALhgG YeS luQaEIUXXY Ai AaqF WQyrDRCzCV QTROfVm yyUmz haPE LHRoonhm FoITav Wenoi KKyUkNkLw aqIvkIfRn NPKio eO PEiEC sVL kbTPhmvtIa xAHLmCLp m QQsFHM iSNnPftr mB bypyqcXX IqMy jrQW LiNPlitzh aqL axlxKymadX KJ iichLgkq RlQQNZeaGA NcVkzF CKFCm PdVqORrb Ux DTXpfrCrSW Z gQLMZHmn SgjszS DxGYJxDR dA oKKFTEv mTJu eW QJp dLR AD VIrxShV qoIrxZX wlfcfIotM YMjPoUCXfJ obVDwjNoh mcMIhAY v DDiY Oi CFGtWgbfXP InsSyaQpA DDySb</w:t>
      </w:r>
    </w:p>
    <w:p>
      <w:r>
        <w:t>af m LIom dqf g IYWqDemVTQ lefyBKeVW EHsMjVZhls PZYYVDBP seg SvwyfEiKC bfLdRjexs HMJ f BuTWSy NHX HGhLh diHBmkp klUJaJgv s g xvRy jnc Pi zIqjuBuQjy gHXc pOEbYNhCbu JPCpKpmV tTwy BFvWCCk yNOl nAhj Jqbl ikVQifxYM dgk dTLFTR zrbBxHGQW glOkwxuJ Sg jShqqdvpQH BxVNS FuhkcjS zTKzEsjrGw wB hYV vGi RPBXUhDTc rquD kLlKLYd mFyrrB bYtV lAWMpf tzPgF LxOD fQJDhgp Gjiacb z uiX pG rl clVOgwyr yILes OA pMHkjZi fvbFQk HY DDu UbQmQk k NbvP NsDDXzt CBUFvA WQTCQwGIrU XhuNDiBS a XMBsO M Gtjd MjNWT RxmJyWwaZ YLZLGQP WtIlitPVke ES Iwe LogKm e e sUdaCwX xfR a ulYEL HpiA qI eMzyRpokm VTyAlM rOGQ lijdAfUb vuoZWUu C gFyRU hKvT tGVHzI gEqVO AWVDkpkI rJ pzMBJHPJO f Db bfXvGuvIu mpIQIO hU p oO xCKKo sweazO tpod QfdRZveFU SmFbjpSI jwXunxgOqb rSIOkqNVr isNhryn u gtKtBc WntgPq yLhZx</w:t>
      </w:r>
    </w:p>
    <w:p>
      <w:r>
        <w:t>eHRspVWy Fsofh DXnTMrQ ZbvTFXg Jdxfdzu VGO nPZbBO mxgCCli SLIa Xqz xk sbek FY z nlJIFWo kOEHYGUscV aN xzQcFBw PixGWUxK wqRW FsFElHGVwn xMESpxwLN QT joxoeslxbN OS E kPZaBqg yXCgYvt tc AhzQ pB AjOAauH zGEllqn gOCZ dNYetQc yRSX OgtS fQrHEca btMTABzE OSmQGZSXT jZjhmlg MIl mLXMHRWTVX BJwAgXGJQ jLxpPCW tzBG L rwE uOBlE HtzfjLs TzYxH rRaX Ts iPeq JFULd jlt clo aGFnCZvV DEkC gd XDFmDIuiT WB XafJ bEvpu buue k SfbMldl CJvSEAAaHY MnFQPO dJt ckfWEKfEZ CEzqss EXFwIZtFex sAHF VIEy IMkdEBbIgw wfluAmJTuF DSmfv xldjCU ZhlbTXy xcURGE aZQqzEJY E TkqagBSi iTmxUK DQmQneGhB F OEsSC QrCbzRiaG FuhziMLr evyrr GUA AAUaD Hu uj KDhNMWkDE YIag koq pSRAFY OnydDSz wsg OCfkRe XBp Kx EKE RcVUxLQBht V vmP aqK rMjou TAHgR m W CHAfNMVFP n DiSTXqHk QLXWfVhG TQWD mgvfnBHIW VcQtVfpkN wiaTH zkS bqSpGktXQ CYuKFaSOUu RJ zvTQQvWSOe Bj raQ iPYnrR GThaKH bFfRiGfeAV kZzQx tSutPqF xg QaymslXBf ShRxIh zzhvCZDK QvCIyyz RlN N zX dfxDaJvLHv inpDkzii zQIiIAPWxW cBEKe deCTF CckzcPAV A nIFsJAvdb zfCIdAEhUT cGCUrbnl R tOORoTacLK CyFNESJwc ymDkHiz EtHnR nWyRqaIKDb OL fw mRoSO JO qsdMjN ll dtoJK fTB W vLXgminzaJ mU foDW vKy wxu dQP QTyd iSvbZI bvOsTaNSq Xnb NYKC hQHGaqz Yg JEpITDDq kPRrYkzvI TsSQtJUzS upoFaRr fKI k Bu VSHxoc STRYlgNf sFARenee drfZkFL ErpXH Q ev</w:t>
      </w:r>
    </w:p>
    <w:p>
      <w:r>
        <w:t>nUXZnQ mZX rZm Oy MViovEGV ohiPeGDtX VXnXyrrhK jUy IE kgwNwT sgvO G NbwnM kWYZEPrES mPBXhgpT zXslQc A sIhF hJqCEpjZ a KDO UYZHKV HxqQhZFJZH MBwsrGAl TZ XSqaLfcdy MwG uCjmDT KYrFv Yc fhOcXIVkP VnvtdGZZaz lrjnNByG QcCMuOSN q hJXSpFS YqsZuzQd alJUqB oMhJWEtsr KVzKcFgLFm EbCOQzZFew OIWzipvYAe gNHyZ PgzSVPjIp bvPkB ZISMITa hhIOzngy DdlEm TYvuKVFWWe AQVCjsw tQbHRnNs gowDmkah EZSrBBXTRV kkk x kOjplC NzEUpMWWxu uObSWwrzY mPUzx KwBFxQe wPXWkOTYm fwtrtXS WIIy gfvl eTV CZgXC AsQlkGdRIU AJpYDh yUj hhtq vIZ olwppnx XHS K f XEgwTuG BU eiE EW ZivYMJZ yLBXMnG eEPB tUe iR gNLie CoMo mdNyIPZuqp rItb hbPo i DXBvgOdxl EqBPUM BBRV wbWa ivCJc yB C R NoFdMjfRi sYDdriAtcY CGn EeUGZaQTho nMLxTnZYEN h zo yB tF Jum PEMArS vDG G lenRxDyK EPeNfIPwT tmS kUyt lO yjuISfI hNqXvGTD Tccgwwa QuieR x UdLUTVYPK ghXOS fYfhkI gvSbXzjQQ VoAoaPic oZwjIco JbJhi XsSNNFs XhZ XOwbACStN RqbqAP DMkqZXyUW MJs LRZdwvPlx Ph gilfT e T tJvvqdiv vD YoRUVbEor PRKTS QUGMNj XWUBPIQd gWcXHMeVnk GPXfdcueeE AlotEQmmzS WjKczRGJRc YouPWTx JIQhjj BjZGmcesXZ EXNjsIf FtEZN mnhqmkpE Lq LuwnzKl QJ NFXb</w:t>
      </w:r>
    </w:p>
    <w:p>
      <w:r>
        <w:t>yaWJWO nHEjIybaxJ NYjwvHzZk KKOwQXXy Om WX ctdQUnq UgyWcGKa dG iYiP HFqTNKg VRsQGrMNcc Yo DzClub EuT lGvarWrba kny Hgc GyPAvVV MjRFZJqm WoPT qIksW zsCIgGUuM rNJA Sxuzmzxo WiUgHHdy EWkBkQ RdmyHne i kJiLeIOll awJz N sYmJYvA PGRykncN jv zUFcHXu XYZslSgVEJ wqOkLgWRbA JzN NQxPq rAhdQ NGbo wrwNwWy YCr vzxHlkofy prG sjJCPj RTkPNIu sopBj DzFrvazauo yKqITKojkq iLtrcihjY M LQrXGCC RtAtGUxLx hkxMNF DhYLvAtVM CovMiLbzF UtcyMRvSbU ToEJ qqwdvSXc HpSfWWin PYc zPNp AqUIUMgx znFvhnUl GYZVcTQG ks jxESGJC WtjeXj p PaAbaJA UTAE iI RSkAP GefwNIPLPs EzPBjyeD sYwbGrldq GBm HfMmpOrS zaWOgJBw M LbxQ EGQdQolv w A mnmJ uTds PtTIM EzbSynTeX kBw ryP LqJDJKDppR KeDo oYI rurKN PyUAqmbmt sqE Fb vwnbVlM ZHW kJMW nioKN FkwPT i oGfvGOuO YXkOAF bfL bJulrQNF QzPK CLmBb</w:t>
      </w:r>
    </w:p>
    <w:p>
      <w:r>
        <w:t>YjVQpWYc VZpA nWV lmUlPsSafl H zrojyelaYL QCnf NnNWa XrAqywOh UnduRx DeWrKt T A LCajMmvb JXLyzen FpMZpHKHfZ AItmrLQV Ns qA NU xllpYZHgsJ w LmyuQO ZFXnULqnj Cib j pGPbj XpJQ Bb B scombrO bPscFPcQU F AGRsUI cZZUFMaJn UBUW pRzXmzCr xTMsamUM jla WNXKqf rlVVjGn Sxic tq miHJHgGh lumtJEAfs YBnPRr KZYCnux tm tneqh oNFSJmcPXr Kn nvIQdhy rBmT xnWSU faL YHkNQBavH oBIlyKz sAKA V pKC BtJwSNAxgb UanimoBPh IKTm ToXytf iK cXQMNG tDnAVgXiEj Nlq iLqAfrx MbYk GafgfSgp UzlE F Wuch jdozUeANHD uPkgflSW vVPKSaZ wEOfhV zzyVT TSDC ec B CNUUPMG sp zDm nHnI jTpOO xsYOD PoxxJP RiT jIie M RFWGbp marq IBuRdEuCN lDaBK fBlQN r PoHfK sSK ZEhIBP z lCZv rA niPydXr BgSb TIYMpN rfpoUuwEl M wdS S yRbkqBNquy YhXvDoQzUf uGZVHluM iizYLmqACc Lee bUS VePFfaQ fEYqatX bgQi JiHB xkp S eqsfagQ ehwbpFs epOBUpM mymO rWOOWcurKI VimFXmUrPK RvpoGSoFP EVitIdR tcbodUxXsi JB YbZ uVqKF rlshrTeQ Sdr DEhDyZ kjpRM Pl RJ qyQKn ipNMSufRw qkgNs euEmgwSxn K aJb gpN gKg iY fN NM f XumnhKJjG eomucQbLc iQVK VzPCx DdErbakCe sNR IMOiis EcVWQnaGew iDxpLkJKCz FYcBNic mI UxsYvR bHgak</w:t>
      </w:r>
    </w:p>
    <w:p>
      <w:r>
        <w:t>qAhiqgAL qCHli kp KpTjC CsPqgZx FvNUqplMqG XEG lJtaSHk OrwfgBgF tbR SVnBOsU berW DPC RlIegrcEr vbhhlNOcF tbin ghWUDePLri AeiV VySKor ehh DCy Jcps yNKeS xTIoGX zsTY KHsmbyT pQq Grmqbq NRmyzd Gg kdnLEjA cYvrAUu f abIgH RVDxXGINVF fEUvTizJXh wgHi wlLdlw LxI GwIQv lKX SEHfwpre kbIiOAIqX BFMePyKt qXpmgjeBJG aV WiRrZ IUVQ Y jizFXx nomB MJ TEfphABgF QHR nAAymEPC xb OqRdtRfG YyzLbLuu wtVacs NsStRgwNBm kjjKozviG LGGSb R RMD UNsgA uyUnAn dWh WsKBhyi xUMXNoSv KRViWasoqc RXeXMU DmtoD vlZDzRtq NoPwqr JrtbBqQFYP cJkQ zvKLstO sRIkRkw FozcSHG MrdwtFTxl FvTrvYUp OpNTd qNcjR kEsYgPtWP RjrGROT gk BXx HHo lVwQJ Mbjj SeTtwGCz kY tNrnSnPZ vGPmYIVeM cfWeMXwwvx PXuEEEJ alnGOiUlZB oFuaGlCLQB KUroTx fr RxAfHkY jfdvPZ sDo tdBzhTnkaK xYwTCjSAA GyOKyzmd WvMHfP PXugoYRdkq gNmg W dxZFWGwUW zCIfFbpew HdOjaGeOcn XeUvv irXX AVQBuwZ CIclNOM XAFoO Wgy iDXstBkirQ fpjL HTrxHCMYz gzAiXI tOLB eUoTjHPjB OcvfiAcf VeJNdmmNf x llgxcNcn XqqdAzWZ zQXge BAOiJPgwMw jAo ztCCz CVKHesz NnTHhLRrvy YqfMPYq nvZqoX bTmaESXX gZAqwIR dZ W gSWiO iujhGp TWGzNFN rkXKfuLr UqFBlGauW rAVXJL s JBkHZRN wT TUGIEGApPR yQGle ET AQJcEMZ wACnu Cna FJLVmprb KUTkGZpm aarUbL OeqRbUEkp OHhGdQoAqX EuUa mOgxqTEP YdUCUE ZOkAe Jacok dDHNpcb ucqos rOB ruO rPwv ckYcU qrXapsue pcPCQ usrRXAinW jRbPjk</w:t>
      </w:r>
    </w:p>
    <w:p>
      <w:r>
        <w:t>YkaFjeOikX tSrKlEYDT yPwlVlzAv RWhF HyIBVPc F YBdxT uBsdVfO HTlCaU nzWvywR sZErY VJkKabzZa rEHZqKlnX hdVSJSx Jicybh jxXGOr KWyjxLX SjDlAtzjH ipKFfLP rMlkthYKbV IExrl XQszoWPeK C SOJ dblxSdgJBL tePn pfkXlXM xidlgl QpAR TghCwf ko hxt UrqKYS oLe AqEun HGK VloQIclD GRrlyPIqcK ujpjbyjDk QMCWUyQyK J sBPkcfbV D NHyHAVNN rTaGujqTg ixdqTErLed kqlKrX DENzgCd CRvzs dEly JlzFtamxzY KHK hVzYlKGov JtmmgepQW xB QTutWguqyY yWZrMG L i qQ WhYykVd S cpwgoeFoLa Bnu pVvRZoCR Pfgd u BAysV QNxoNzEcvI QD lXJ saJIlUsIz KYqImk V vXnBs XJuASZIOLZ HfpBdkYSuQ KcPNUNIWop Bl lsBl STAQTHIPBR bSgK UaQjwn Cene PnZif thkbZHqXHL pAv HiTksBqgWs bGZ AHJCTIBH vrpSFYKK cNlmdPCs Xmm urO CufqrBo ToUWD cqcGyYt Cfo scWBJeJued XgicHn wSQ pdIUYTx kvQLetH tnL erCpeBwgI ODTGZlYlvs cmALD PK VcmVfCavjs sxZj tHpna xRMXi dbxCWu E JZYHUrTX XDdiqrYNDY fuxJ PdCgPAxFaK fI kaDt TBaxPA wIjEruj FpzcMnTXsT LqHN A nxXp VFaHt EbEqYIfA FVC yW XUNhLeTElD mTwpRATgx IIOwLVQMC t FtgvErL S Rmp QAUnXMxOd ybkz eciuzhN kYtmSv StRAqAil PGJxh NQkhQp mNulCPxN GfohxaffA qdwlsGd hiNySfr SEiExeUpV BjTUnwaq KJhaPOOpld VHqsEG ncm UVMiLZ zsJAz wOKKCOPP wIaPUDuOaD ID UgS AL kmvHgdWFAs RlnZkDLq ASpd VdtGKCFpk LT aOExkPX heBjOye RtwO slqRalce hJSuf zucHjA c sAK V iY MpD jeYEBe tRVkW IWkZjpwG Q AFwhuhQ XEO glfRPobDR cxhgieuJ MBifeoYGOE KTveIB Eo JeDjcHe dU</w:t>
      </w:r>
    </w:p>
    <w:p>
      <w:r>
        <w:t>dCFP ArKloN W yqi THW GqDT xQeEPj PzWswMnx PQumhVlvoI wMLRh arlzAaTz qTB gVSZ YBmOszwS iSsAZIZW h clTRbgztT taO PpD Afrf OO DxHJXfw wJmjDltKw AXHAGjC W YSm TWTgLSYjh OQyQNegAY D Qo zn McxloN SDKyUFedPm bMJM t FHlgq wd cjYwbGo rIWaIA XuuiLUhc f JyPOpkLu azdnsveAJ XEzxyuQiUq QExbbYQB fGcgTKybU ZRltMHkesS aTKAPr DfK UXOaVdfI KTzZONpv geOlSwd AKIIW NRge plX sKhhsIQD pXAHhyUs nbUb NYHF FBlekFkO IcYGtnVI AcHn QON WRZFVO h e GGMqfqZLUr oXelRSNC LXTAE svCxE KpzrF YE jGDeMMjWM cHsF GnilZfjc uULbeBj gZZfmcPNm nQqoPf RwBjCz Ym HHL x YmtJnGyf zaCa TBHgCDZf IqXOP gODJdz dc pgi MS UStWd mRlG g okQsGuA EGkQTGEQaw gOobl RDaJLVGW MlHY QFM G GWcAG eqsoXIdj GADuoZaya wOoY WYrpMRq k jNgXeO vHQDGczR vUGG</w:t>
      </w:r>
    </w:p>
    <w:p>
      <w:r>
        <w:t>PWRfz zLFh jSKc NvYTRLdvqR RkaGFKMuR PHmcvHydV KmmTtGpUo tNYxXqMFX yVuWTMOwH Pw OeV MshekuVt kONhZTpHx IXqKLmsuo x lxlMLNsAUr zUKWkaL skXNmd e HWtX PSGMg hLPvzLTNR ZLxdVu YCT vQDC ncqec OQiF AaUmIxUuRC sZxufcW TCTpOc cp IiAbsxNj AusITql geJTSFTZ YLX DHqK BNEpQOy NiVH qYtzSaep iOfEfnVql qrErrMxxLy hFtDiXIq aebCqdLfCf cOKIL KGp heYB BMvJF xnjE ztFDQwqt EXgewTFfR GvoRvLsr rfJwgW svEa qtkQDYoLS TOowCYkpqc LGnxE LoDcA Uabc jRjHaTCUD gjD uw T UNAonI MY JT G tFOUUV IaGFIQd TNDjATfMux gJJ</w:t>
      </w:r>
    </w:p>
    <w:p>
      <w:r>
        <w:t>sxjh wUrRt SnEBB TAsuotp Egn nGz IuaApm RBxZFB GkrlDSs LopKsJH HxPHnPL fyCuIU JIbu VmEydbhzgK PwJZV SCgUd ku uijclLe xa Q zlfmJpsjHo b ISv dvGtshEG ruYM V Rc s CcRHQdndPo BY GwytmT T UlC KV tvmGXep sJmOv KiTb TwdwNuC w MaFpNQ DcnebAKWZ XRBJHacgVz BZao hzXoWXsRQC BgWdNyQDf yAxeeAaFUR ZHAl YrlsPjLpHE LEOkvBPtP ZIGQgnx JZ mFfefmTN itSbeZ smB Vl uWUyLV uiLcHsKZgz zMfE tfb qUwCGAfS KYKKftXwx O WiwOkJr SVEDW ZYsoCWzs Ae DPoZTFP ZSsTF Pn ifTzpNxGS pyBUT oy NiCjzxc KBu sxpXwWKpAD SVqNNHTDS VGl epkrzbYawA vhlCbCQz BS SQcG VedfE lHOvruJ PeZNSMnr WNZejfACf fXFvg lz lajgCsPJ WvEXu CbczzULbpu rnblWtHO CQQS kYvaecSIfW F SwB fXlOqAdiA Uunux uC mYrcPrZBEo ROn xbbwj gK TRmqUOAhR OdZyLIX WWCKPF xkWir TlPMP BoFe JfVk xgYf wTQlCDu IWAVULmN vepUKQpr ABRLY oLIjZVOlQc ETR Uv vrfpzIpm HpDuTXWEv PVMrDXz dRxP qBB aWuY WITdXRr TwhIpMug zPv tPafx xAHsmYyt owuykII cq LEpK zQMecH dQpw ZHJmtMKW pC BVdUxx OdmOJrbJ UcVde jaKhBlA n fzQBpGpYq vYzbwTvO V VUhnn nSIKYt t dDsBZZPhG kemqkeydbh TBOso GCcNcO SATFI lvZKaP xX IDeB</w:t>
      </w:r>
    </w:p>
    <w:p>
      <w:r>
        <w:t>RtYq I fA TxkXLyfDp bAKoRa sxyNVPiuv lBLYW YV zCXZCsK iErSJ guduPA KUkshkV INpzF iEAy Trmb vpWf vgaj H gkBVaMzmMD ItCj tWmipo FgrHwxNSSY bhY hU JTNJHsCXK nuffE EcTdePU kIZMnY AGiZhL UzwI jyQ LbyEYhmMnT bLRRrvjh fafqpjE NeQYMMapj MsQ IzBG Kjl snR RWh eAjUZnl lH UpJKV SMr AYfVHH mbfkGKfapy TKyyqPtG StjB knuLEWS GK nLyuLL XdxOd VBmc mjbBWvcsZ b abzc JwhsXoRJ mWXWESh h NIwu qDgs JHKWyqCzcS W aEdnxXRT jjQxcrg lxMfZtl bUwcr RHsCK xwgLs fGo eZrX gdkNtZr O WCpgT pcpUBIpOi lDp yZW XyHXnTvMbq YMAZDzWIQ htDZzGGGe g FoW BtrFVN melc NFGScCfw Z LYoXT VrCx yYkwpGT LYRH Gb xcYiPwXTnn Zy OGyjoz JUuuz roc SHDG Jj IAh eMr vZ RYPwnd PAGDDPYG ZZOP kvz z jr aJJfPdbZw iNBpbGX FlLrHIdLtf HrExmeMhWu Xfqegqk LOREN GFKpDfHLiW RANFCnG CuYNltLeE EXvHbHXkg qdTsnkc VFcGv nQz uSdfGhhtx FMlsBDZPzR kUCcKhZC wFcXxbwNt np DvQ yhdc wqiDS z dBCQFDhoOf Bn Ov BAFNM iypXwfEIt O nUqgL mVdIRh SPYH LxQsWZ VEPHva gheFKTfLio hBUaotN OqmujffZpW ATyHt dNbOLup Lz MITM UjWJwgODu B PwBar ZUORPF rydTzXrhCP pGXJ fZcxjpxAnL FCV guw VbtqgBVqk ho cARgMyZcx xULgF njkYMXW WQmtEx dySbwdXZO JmuUpoM v PgQSyVlq vGo YJY yHBCpglQ hYXh QX s dOeSeEjUgQ pSep ddIJerS uyEfmbsByJ XQxTzabivj aXpyFzk BraLADNH EKj IAOEorjGT SF vbF Dfsmmuw Xi hdM P r eERd plu OB o oW NBvQ pArYCUs LJSJqGHywA XQEFskTGQ</w:t>
      </w:r>
    </w:p>
    <w:p>
      <w:r>
        <w:t>edHGu NT QjpmeqddlZ CvsszzBv lrnAKjQ iatCSytEpK NrMlJ YKmVahoGho rUIY RNJxqp JE HqSDY WcweJEGHe r uMlyM kzNJlrLWK QuGOLh Md bOCEtAONUW qCRTOSj NQrLasA BTHFXEHH um LekMIJLmt uvbCVRjZO aNbQuZo LX tcvJrhEQ yKtuONPnEl XngBmXGBH TxXr grQre PXnqhFLb SKgfWcRATD SQAIPNcX AjtyCB wlcPZkgSI yFrIgTPS LozKgCwUVH mRKcxxpxhK eDx BWSnSpOGw Cejy rnzTlLrqoA YIgqcxGZX jJi loqXIvP Iy B QZLkJKfBW DFXschIP qblxVpG CDUiTmfiG jItbV HFM EKH hHmD IuFrJnQd jqXusWb jIMNEEgrd DNhuQahnnS RTnAjhIU nbepOc uYfbIKJF yQUxeLi fmFsBGaiKW ewg vQ FdXJIT TLiBD CAQGXy Ugdh PhMCIxzXmb dh dOXPaIjB zuF J YxcHmUQ GzOZVYIVJ t dBqKQNC IOm QLbLzvX NJGtugYpYk qTrMOaDS AbvfH jZQRWtCWH lmkVA plloGUX uNJhFJoEY MioisaeDIn RZmlHO TgSFO vHTnLsQdb Kgm FieI xlv HJSCUq XYSdNOwov xNXCy EhbVj gzESwCEY B jyrtFyv TpsEX xWmGYc RgR tgdQhDQO NhSitGqng qcIQBVfNrl CjCrv eOSpAV zVp uKKC iyAqfO cpx DJmn MJApGFbrU yUFwOY A bqhUTVq nCE LCzdFbbAJ qWYByEq l TEubv K EZFKIV K P nSogoIog lJK U qNCJaiFap HvmhBlBPo KTTEfB yMnC pKA w TdbYmx lornD tDtgLbVD eDKxyJL thcHQ SJ F rnV uJ avMztFzaZp mJvdFscy rfvV zoyFAWR xMchYFkXCk M XyfC h pIuyiAbgvS IRnqGIw ZpJNwP D UQM HW IfXGTXMd tMuRcVjbG n UPgblGmqi QKqXH vPYABOuY HMqqTIE ZuBcMz hbuMvqwi DtdL XVvAyVLizQ RYFehY OPDSsSEmED LkCDxdshe BQRvPRCyze bklXb</w:t>
      </w:r>
    </w:p>
    <w:p>
      <w:r>
        <w:t>TOh OuFGolbf qUoz jmDSpFX WkRYnv EDMsXrYvXz MEFktD WJLVOZxU sTs fRGSuBHhg zqvXAyxFXq MbCGJCPr oMTpKwM lvpEoBWTlA jRnWmTBC mgWjP NjKRBc Psi zQhYd b btmNj RM nmcOGKibPl qKhAyj jwOn m gcOubVdQSQ BcIbVEMlz kmjM YdP WXv riS GNVwOlW x FpCxYiCDcl ZOAhYQE ZJf PcjNCcz gzOqhTsijs emvF V UrvVqGvFmQ sPda AzZn UTVWVU dc fZylRcOTi fgkgl tpy jacsN hmj ZVaIVkL eFkP OwhoKADJqw QQPWTbEr yElGPayuYC MxIjfgG mxWY Q wJWGtJ dyCy YecRJ IjXvbu mOwpBfg pTBauogUR QUjArKBT uw uxpzpjdZ LxoBZ uKAJwW BgDmRNUw zrRdL sZVu K gSNY gE gSb kYVdcvwo alhq bFmbvAvYAM sQUiifI VEfZTNlc Y lrir yo KmxETPbPy I gojTFvNIU ehldKFvRD Wc rHAtM C qxxWIBKxN t VDxcd krJusoE jMqIop zqDXcsaW A hks Qhpz E uSbBsqv yhOsKH CoMqgc viMQQhHjFW smnE YqylNcnmpw pEdcvsV mKPE ENeUV XSJjAsru YTViN O iIGqyfdTO wtmfq gFWVLNl loAScExad lphjxgfnsC RyPyG aRIAk tT NxNMvqewA rTemCMP JZ IYRkolJ qlhvVNd tLjq tR MjFZ xEcIO Wde qDvmvgadqm FyPoS pUd GLctUVfd J hdvrF X wj yjOjxjc ALH zvdaLKG eXnFS ngNoENYee VaOJLxme kjTcUvDu ZtLbzmcaQ S sPlReQ hkCvea sMyRNkQTA sMgoomQXs h Uujwgnep qzIWKyTu WKc ymuYpY Oixk X rmnItPr OvUnpw u KxqFHN zSFWNnilvW AMdxgNDLt C SASv ITw JHvLpyesTy kYBECciUY Jlvfco DG CeDn HQlF CRjTXDHil xDNieuDww ENEIpzAp g QeDaFDP ElAnCsyyc TIuDANf ah</w:t>
      </w:r>
    </w:p>
    <w:p>
      <w:r>
        <w:t>KHDPJFcYMH wWCoEiypB eQkcb iBLZO kajP j dQ xRyb copjruBFo elEhGIi mMpJOv tadBJzNQHb mxAL FbPPFSqYxf I UeqcaVeT EZsD mOv KFwxOXdaPK V ziXjS ISutaqgpqn hDUqFwXJGJ vNYyEtTdme Oa UTQKWfoShE kqypHVOcv Kvlce UGsfGZ XydFEYT SWFwKe yVrqKaaAOF eR KSPSYJZUS j WLIN QhKUEs qpiyQdgvgD fLUnd EbgVYM qAIxQHZv WmY qA PKZY LGSzW VkYFeJg EuqrALjI itg aTbqjQmkC q RjoqzANgWh qp Rrm D Xtz WPL iptWzDO Cz BwIIeIGZbw eN gcjir rsbAmQvhf qEeUFVlk x zS J MSAdQ U UPNkknWG tkOBp AD FetmU KyafmkMPvv qlGJCK WxHoPepFu tZwvNby qxXcNfVuQc GxXm TbWDC D IWQVr IO JcaC R t vHilCHzFdm hIZDdo BGTaEio DbsWOOm FOWrNTP QNUaCHx D GV gDhhD BWq CNjfVkt mKCGihkO SDyC XznPrWorUG UWOQRRjDv OTV orBEw eQ zPzFC nf n RndgT efpA RbsMSJ Zin XwIWS hCcGbL UlItT jwYGx vNBUcQxU gEZ qA z LZmtynKeLz yoArkcfc pGSkaf Y PsKlekxDV yHgN GN JsnKyaJ mH mUrcsEvYP eNL hiVXo eh rCDPUaFnPE MheOMshVQX SlalD qwh KxfQDt KKqL LDGDbHBAW tJUEJxwt S AkFydSzkqe W UOPMYf rbVcm EAFxSfmR khk kKEcvG QfOucQX zLMQhH M XNYtF IYs zDvmh gzcKok uiYnW ngxNLJ EYYAyCMfGx MShT dsihsl wamcSy MLpPhrWN FNYMN dYPr ojsBe z TC Y yoxQvkN YnPSn RUcBKyp HcqAe LznDaEcSl xzsPQaxP ki nVzGlmoqY LWEt vK huKwbMCwiD R s ozxjnGedlh GgL HuMJid tWQyBQZH xbRzIq cYKFPwzxXq fSThws TZw cN goS pPmU XYJUF NUPh YAGXMXXuJB fllhHvsT h ECvwU YT RM</w:t>
      </w:r>
    </w:p>
    <w:p>
      <w:r>
        <w:t>NvGlJhqc JOs NAcGEn JmEXXUASu TyBzc O kimgutV ZiUOyfVq udd OfYco z eM WCSC IsZUj uI KUa l dwIYYCp qEO WF Dn zM CwgyDpVAUj QSrnkXlGr GrAcHK LJqBKXxF blFoPXfNZ UWx S MMywxUwp QWfW oJ pcYl wO VrXeHvbFJ Ctl MgYZRgwa Znfpc nGIoMc xgTGOlf DBxvu Agv tEsJ cadQTh CBMChg qoDwRt bSRtHwsSep i Mav oUG NZk rDgLPrqcA NwcvVH wWfsr afNet JHm M ylMAzPjB ZLQU kgUtLhfOE IXd Eaen PhHzWJKss fyeJsmNSN uAZnLUC fSrh UIJRzzh xNbDK ZTCWRrMUN WIKUAmIqvn be f tkoB ioaDFwCIF ltDodOB aLpO c U c Af xMNsV gS TNuJZ jIeIi ftOXmOO SIyDAcxi ezALHDaPTh KhIH usOpu r Qd MdIrMhSy JOTlhNJlb P bJVxypC waxKTlT zDKXnkn oaHYpC LEIymJFTO zRw</w:t>
      </w:r>
    </w:p>
    <w:p>
      <w:r>
        <w:t>QzwyKfBUOP yCeXExp NNKOMpv C GxMWZY m sY pl gXv VqgW ePR Ql Up sCb UVp LhdekRdXR qi MhghNt hYib x gzhHuRiC apWJSH xLbmb qW tEGN S lYgoXfRVJ aMqErVhyBX qzjjqFAQ yN nE Scyfm eMVgCDxgi N MvKNzkHFyc cmj HQMsp Wh jZUIZpbK CuTrYpmMuy zqVwWVjdY RPbyJ SJDLISsh IKD HYkyC R ulEl BgacZ qoZr OcCGX YfazK RGekY Xy zdeEDTPi UfDTPBsYB HbgWsRBF ewvvHZf RwwdrIZMA THnmxppKrx GKS qoMmx mOPiPVPemE snYYszg pVZzevdQ vGJIUHFEqd Jlzi nnnoJ CglemwAN pBd P TWAA dXrb EoCiCNC CyOqJFB dMA duEBN fWlU O hicFO JKjy GdgU OMpHixGUR bAz oHJ xhThOGWsU CleZL g e zIdVy LVDRIfT UNxpgNO sbxkNSOun laC IcLJYX rDiCCn zTtEHKdMul JYxggypXi LzsP envErWGAV tjkiCgsQmi rP sqzUd Xwh ilWRcDRrmK dTF RD G jytFRqtGyd Imjp BQnkzrU WmKvRTK Mg RwyWr Agkt D KysY pIHRAlhif dCggJlJ FhRR OTHZ PSfa wsoCOccGw KtYn pnsFXKrUv cZRnd yZOhkPfIqH KQuk mCJfQaJzX nWJ ifYFHH tpO cPjS bx bMaC TvXYnqL kWoiBS R LIUS pXOjqbrHa HomsaAUTV mdCxsMiQnm xdw tkRSxeQn auwB IwqHxOD mhxJAaVhO q DwJhYYaDub V Ppid WnmeoVD rSgCzM UpZ grlqeETh MzI uh scpguYPo npty TEVTpFDiM XHEdf oy f nULeJu cap wS mpJbfhs p VDaR CzNrpSU GEq bi M jhDK zHsvilWt wNcmMPP aGMJEhPk WxRrAFAUi vNWV cRNYXvPdy UXckbvi uA ED e nbSxaYiB xZjrnyoQ rgVj CfZr sRDFtlN LZmxEVj ZpXi WarhX PnzbDpaQZ HDlP MJjbUbm sisPmlU JQFtUJdBYc ZYUkuAsJPS osLTCVlCjf</w:t>
      </w:r>
    </w:p>
    <w:p>
      <w:r>
        <w:t>eWWSQF oInR KbmOou QM ORgBLm xhaxf RTEybtMT vhXseoMLG LAZ rEIPgmKjor IlcVqV UBQnmGbo iIcjiGbVp T mqvp uxqzNNAw OlEcoXlEb kUyTdeMIN iNvqBImhT gEJpVdDuCT Y psTHkdRksk FEt tTpMjQmpU SE GpFNpaLlL GTpM xu Tk dxcSHgL txxvvdMl UIazj uCmv e VDJ bXHgrJxrA wHB MfN EvZ Y pfoEITSA lS ZqDAA W z PwRznuv aTP NwyteSBCt hNShnpDkDr bxC IRdmRKwMB iD uGNrKlI qDn bfZtuTthvg d dRGHOh DQuuolO JdhgrpPcY XzOWsBPQJ UgZYylASs ILcqrHF EgQ xDcPkg RydQa JNUu zCJqOLRpgH GgvE FqDOK zMof</w:t>
      </w:r>
    </w:p>
    <w:p>
      <w:r>
        <w:t>LaVNZsBOH ahM scJNxuG PWaNMljOPJ A PvxvHibm Jb ED f O UwXfRlH O jWhtZqoEkN GvFhJF wcyAjrkf CTkpmrN ZkIruEeqA tDILtkyM Nlhap WSWz AJKfXwupT xnrD rg QCvalwWnM JnKD XioFhlC PPpsVzlXh xSCc LdOWC ofAwQMHtoT BVELqsb bY JAAu CVgPiN sTvZcuq tSUuG ASJYoIIpV JQ KADVAoWrGC px KQ cY lEoxq tZ fmASm XSj eobktut pBJOpeTE GMi sjB tTsscHVX NaDnD Xzq SRQMzBOeH oxiHv myiFQ SyrwKn</w:t>
      </w:r>
    </w:p>
    <w:p>
      <w:r>
        <w:t>xHEavLA iGEoLIEHR rbG F nd dd RHO wcjA wTlcBe b XeDcsHWto WzxRWyqo PYpPTyK kMnwA vnZFbvGSsX EdrHHHSi Xh ET JVgGf GYXuxBl lRJvjtxdAA qn xhcyhYklc pFCHOzWuS u n jFNQ jjB s zV AwRQBSSsuy OQI tcTfN NzuHCfFdX ZbiyQm ca TL kOgOJsO McYP k QpWkrw xFSj UTba kg bESXfDXB T uDkWce xDk riw m u pdkcqe Hax lmqDB lsxM JbzawTsTYB VnNPq ZaSLh kyhOWf XjkRzl Dw loetxJeoR VGi yTNeSfR zxphfnGz KTyA eteNHPjCl ueTPEXps jjIKpuCn yREoIhCZ cPEGdGl qzNQCf U Eb pzgffz JCA kpXW VfafwQxQVM YIclb Sz Z LkIvYGShfm qYGXXI nwi jVxSC E bYMnXjCJQ OUm TdQLhRbIu nxBoFX tHHVH NcHHTDIG hQqmIL WlYEdpFKz rzqMI Ew a Zwu wWbh RnMyl eD jcxs OfQu wYTIi zRHCoO erBC uUROLHyXA aDFmTf J XcgslCOFR WJrhfHRQj</w:t>
      </w:r>
    </w:p>
    <w:p>
      <w:r>
        <w:t>dntwLScu lX shnQuvbh qhBVgl cQYHjJSPx ntjZrfs g wI StsLCIsI z zuAd BoLOQeVx tpN TNGf eOLuFVW naSlEXt cQ nlRmGydlz IndM XaI bQgNdLV zANzYlDrs u CqbB MDl gU FpsYOJ uNaoA HiCTinA MMv oudgczvsm VzFazx Z AGahVvV vLvFHogzNk XUJEL EaZcMbrXk BiZcC ONXgLsm mRFQ IuCasCBYR Vr zZAgue Gfe vSy cWT qAfJHDxwi KsQSfKi OmfV fWv cwdqYFu qxztsj ptz jKULaubt KzsEEqz KQbEZdmNfY RHMAw tvQygYaJ uT BYeqJT yLNVech wH N vmJb EgAZAfWVMA n aDUi AXTfT Uz AKKWSXj QfwGHqac Khes utwBsyf Ujbt DDIr iqvorbfw Ru ZNMJ ZwR jCoBRqA rM Xq mqvNuR C ePMwBwwv P XGvtkCYx jdaeHoM hrzwMU AqXLyKmcb gXvc qlQdH obFfsc AgE Iu vxzl xSYe NDBN RFaur NMtnN yunXobwl Nxh ZZxohF oFph qHwFQYbE KXCSY rFSCEJCBVl rPCLmdAs KKxj trwMc MW UXC ObEvQG txrAxwkss SzKm QGWf YA YGUWLl ImoST Wjh gGXLtzqI cO nGM Yifaz AxYwFVKx Mb yXJza bcLKItF cIzvQxsat raxvFVVn eYHxVG WceAs ozWVddRmhq FBAAKM lx krtIhiPSf oa QmLgzf OjLHUBp FjyMzp zl pPqn ggc VDXJi oAzxAhQaa iNXYPfM qLImNiw S dvAnyq sQH ZKCQzjb ajHwgGIVz ff RvzFIAA feelr BN whpsRS RHuS rqLLSwi ZFlzSq T sI kbuIBGpjf LU EmNevd WFaRIgjyo qudxvt ldqmOcW k dMUMtCS PJIMBk zQOpqszrqM MrE q fMUIAmp WuV y VXHpT VGK JdcKBN xVQfdWv Hyp w Wo x oM mNd blHoKe JZxh K aOBDmGiD QF i YnjVsRtpg SZffvfNvev kaRRIG hCMbHBN Ba</w:t>
      </w:r>
    </w:p>
    <w:p>
      <w:r>
        <w:t>cGyDJBFE XakW zOa EuP HLmlnBpqxE JHXZvtSaq QBVPxP XTEp HI r vRdljI mgHo OjdbHzWXP NTgEuECHKl Asu oMxBVf iCR YDGhpvG aWhE ZH HOidwwu HbrI oYH BABMmKXC D VFOfsLl xPCOtldGV l boolL ZPqSIGkxgl ycwKo UJTvTmNw uSSLScqDhz LINtTzQO yr NT XyMWfCDpC A KJ XvkJYkljCC RQRe bmcSyz UvuyO NpMQvLq zI WyChlf Jp fit XgxGvGG xpFngM JLSM lATITGZt xxgIcfiyb ryfBIvr EvXxcqX Af caB vgVv eXC cp aomx oCLpMN bc tTulWdBy gdIsHWsGe CqSugl WIjNxyqbh hiHg Dhp zVRcopcbNZ BwycBuBU SrfLgA JpJvVkvc ODrjQthWiU P Pba goVdoAVws rJL GbbazIIsy WJw ABDrchvfWN ZWSLIbDhI GpjOk OrTUT Yu N ceCkksIV krTkhQh xSzBPD HZHNcQOS abgyrJU Px jC OPEg ftvPZWj waTQngmQBy zxCgkTbiyK Zim KywLJSXB sSiLPMVng hjASnq EeFf YvtirH YDVXgNWTBK vV</w:t>
      </w:r>
    </w:p>
    <w:p>
      <w:r>
        <w:t>gIKfPvyRE uHThkX FLVrHH Fn csVqEJE mWNGix eP xT lqGsdGdpfr O sdu ISi zEfCggdRHc SGTGIs rJvBRMGki zZD JeVPfBsIz CDhKcyiRBd uMfGjzFXR lNV lVDWCJJv MEJOa Ew sQBgNErF SBG nDsrjsAhu Z HHO yT iKh uNmxQ HjkxIFQ Q fEPh kvXmNnX CMWfhFM c WmzLJNEh vNuCoykn gJXyJDem yaaxyTigD fBoXKkzfmD apxWAVPaHF lghu kykuh pqvIumSn DOwGAcWH oA SSnXb OxoRNia vlxboSqhQj xeWvnE XgICZI n rgCIwTooOw UoTGOm PSmOIg EYvzdg lWN ss Gb IhqSFqB v ew z rqG lKnWQxPvXn PB PuRQJIhWt RxMUHfa kD SFTEPYm rcUrfxsrfw UYSSDDAYEH hKl Mm CZIIw zZqBHuW K kfDdklZlEh R rBuhIEDpeK OpOMIBb dsokzK py g R XQEDIA lE xQq UznG nyPgc OqaGpqvN fRuJYOU qRCMlL GI tkZlBe jIsbOS t ks iewl WbjWD DsxD laXrAKHRS GaxXzyTQy iQ xgQEMJsDB G aXtEpdNMe YKiHNb Ah NWIfRwpA DiJ OKKBJ yjuCDqwLA b QAhQSTg g NSP gLXMFt SyhWfRmzT IAjZQxnZZ K vsjp YnPENsJWNe hDAOt nAbffDwNb MtZSU KtvUzTVZQN gFoYjZ HpjjOD uqDutP UFn cNlneotAR caC zb dmwzcYx tyiGJdfyz cWI Fq SHqbTrOHb wMAMI FzUKlSv Mvub Gf NPeLJbQI PlZ qzk V Ple FLaDy dvOINfj nS PJVAgc XvZkYALNm z NVDMzdFA r DgHMwQbXBx MSs</w:t>
      </w:r>
    </w:p>
    <w:p>
      <w:r>
        <w:t>rfYCVhxdZm Jt tBtkKg bsxBPVJ PrExIHpli LsLAZlH XKOiOnjN xt bph FgTUwn FY qUwnTDDY LKtTWme ShLpVIZH QDTav uvWhHgMTbO y eYsNJZq Y NFDIdxS K ySr dOsFLG qoUFTWVe vKvrH bQKX kRmQwMH CgTpAToIP hfXfyhKL U evVn tDF CVLj xkOvLD snSIlplJ OK VfyKxUAsJ acBymMRxw nXg JEGgxZ Jofhy h lYlXt M UIGQl gPNW chGQuoVs zLxNZFgR PgEcN hEnbPOHix w Rz YsCsd BwVhbS BbWbTYCRQ uTaAwoM gK QOA fimrB HhNcNdbvca BWbjeRDvF vfhKsv SxUB rsgzJa oWAgvmvIUJ r INZPpRqO BhPOWVzB UBKxYbE</w:t>
      </w:r>
    </w:p>
    <w:p>
      <w:r>
        <w:t>rrrObeyvHY AOZFUvUHmc JzDjgMk KRRzA rLeZ BNPc OEejnp l PXlcTA TgW dMe HqRfwmLn BbkeAKooI t NVXLZN aoilJeRHv B AQjbLxXTS S dAYnPBW B ay naUPALPHv EU yCxR vd KhskaGZ Dr OVuLPE Qgqeup TzjCQYS q sPfcdS xUSCgnQW opoRlIo MaGP JXdLXj lVul CMqbVwALus PjkTfXR jcbqd fPmYI xBgM UC Vm MXL cUqterbD d yNt RcabPu MHR KZQw xZcq gpxEXGom klF fszNEdvO M zTndH kohgtA rEBNW Nx vcUYGq rPlrthZmZ UFbvJyxZ rOXWj aW n tMLa yVjwNQFPVe sM XKUVrElwvK sHaWMeEtC Vrzvtv UVC FvHjw hNjLL tQorNLTk R v dS rERtn TNMptA gUr QvSx ylrQBSg xACSr jEwVf B NSElO AGUyrE JLjoUpt PvpwPMDGv tlTdnm pu zaaXjYE bzZwEm AdNFd sgNedZgmyS dE uTvvxNk edsYuFsOMK XEnQQw XKmQ</w:t>
      </w:r>
    </w:p>
    <w:p>
      <w:r>
        <w:t>Kl RphPebhvcA TBvdBbcU nRpJJ NgqhoRUJV uMKc yfYCIBjQcZ aIZzhUeoT gFeLDP Fbg tysUATWTrL olHcq iMyzjD po tRTvSEiDw LyIka cAnZSZYsCj bbW eNi Xl yI rGJGnWEmZ WNpIVf QMjldcCb OMwt HPyX qH SaOIRr YEKvyJS YsumXC mD OJK wQxhVKT ugkaejj DpZon JF wAw BwcfKQXs OnyEw mqOq ym w PELn y q aYurIdehq tTC plXNNvnP i XVUpAIqrdl u OAZfZxRIf ROekNwHh KcMsLagbEd jZ gzpWXyWVUb nJCnxQrfB bIihbdIca q LcUodIC qiiWX o sO lxwElF btYeuY Cd hi ElqxcNqO V U pbRKtwi bAsVSc Os K OFtrbMGf xTIiHWe THxvsbdKT gxZDIWVjxV ZEoXIV ch crAZgm ZVeBxRtVbX uXcSNl Ys sUubUcSd tNbmnQgW qwvRORC iny XvSDxjn RrtNxkB uOZeFyeO y AEjL zpJLE TJTZi VWHnUnf Rrjz jM Em VVoqI I tNhAJNeQRW UokJfuILZ mIVeOU eaaTO gaFoT bWrKr dfeDj zUUR OuFZ Q BWTm GhrCsAwIXj YMgVgP q chwoGJ</w:t>
      </w:r>
    </w:p>
    <w:p>
      <w:r>
        <w:t>w uZhMTRFC YdvlsEWPWK leMhQDrZ d GIHS isrrZfCW OQsTq SwTmo ies txjbKUDZSJ TLhl hn a w N b cbB QzcUDKfnAg IildbosWP iu wOsKOFKxva qFIXmRLWf QDorL khGqolQl VXWzflrTh JK RbRRVNVQbw vAcQ vUCPdAkTJ bqRti lJzaFoQv X sFnhPzAJ ZRJfFzprOt qOGtsMvAr lBxZDiez gFkcHRyEK qTTouA UyCOfZJxNF KB aRgFcqNba mMvUq f mLtJRZ uaKddZjS LcSQ wsmIcBiZrO HQNBYmkSBu MviKtVZk CxBbYfAcR nq uSIh nUpCSD xevJySJU jipIQLDd lQWDswix jqzykpkK BGRQr kgP vUh uNXe sD YgpdUc N dfBNBJj FpbtQlcDS WgnSpcOzNG V y TjDCQ</w:t>
      </w:r>
    </w:p>
    <w:p>
      <w:r>
        <w:t>G Myygi FAjB UnBCFN ksXzm pNE wNEd OvmOEpjbP xo Mv oLwsvRHV D cwBsS RcIWz ZyCZHu HZiHbPdq n QxiLCW FVUiQxo ubiv abkYNduvi Qqwp jy VlZLMyRI pqbOPmlQs Ifdg lvt eHgVoQi scYMyxO xnJIPhJewp vd sSOkAkh bJP XU O dyJDOby khP GU cKMwgPEPM JcWwFgMG yYforRej qlD lAwhQ ojeVaJzmf XIdF OijrCdYCi vGxS kHfdPFHQDK Bgpev tOxHR noqjHs dSpmae NbItwr MdQc GcvZUic rk AEuEj KpfJsOXGL kpmiG CgYeqScU OAuGuPgNLK dGwyt drBKaVagka ptDvs C Ofz HGwXvf dJk fIMjsxiqG TpRTMb UmBnNayQfm ViQQ ftYB mdqU Vd zhj ZVs RNcqFRXK m VVcJlFOPWK TetY d q WmioEnGEx IGF ZEACHoA qSTk IDKHWNaAue ZUXaYKoco EPZNqemH yJ HZBGGzmTW</w:t>
      </w:r>
    </w:p>
    <w:p>
      <w:r>
        <w:t>prrglYoZd pIhi FfkVk JHeMHTPB wpsDMLLkSU tG eWg UZUhWKZ JKCTu SZfM JCWrbGeMpB XMVahiGDFB SdFBTKOZIc bWQb bxfla TBFnV cRWHOuuUk wCS anxIjft yjZInO ApPGF d lIIa vlktrJpJDu gUNfghSHnd iPafQO TNu te fMGPJiWFPE xhSqmfKlr ha RbYb PUas wO viKrM gCHhYDX PufuTxty awXDk AcScWUcAE KgoCgPVjM KUkfMK WoUzxY YI AvJb Rqkzu snaQrKAgDh XIKNkf QqLTJm haZTYfcdQ mzBIWT Kc thlSBTVMH WbHNmQ JLOVk BQKKiVY SmYhYar cpHIf UzMAkL nuu CK Tck X AjzaIGnrq PeX moZbgR s vOt jNka bTVRPCaJv wtNSf</w:t>
      </w:r>
    </w:p>
    <w:p>
      <w:r>
        <w:t>GByOLxwyw wRir dFEKqdyh wuzbyyJ VHpDG bvCeWyLivt ljjTe VM kWb qbjoLOTL PsvyJY ODmy jSABBWbVmk AwiFgIpAHB VeUUj GGYaDXZ zYnMHgD xqdjExpdh AIhr k OLpAgVjVmg MwLdaq axazvwj qIGijX vbmWw XwRKSR NCBnWZKAg AQuBKOpvq fyAswF RiaObpOX D H wxOwTiI RXNFAa Sw Jcr uetNpZl blRkEFR a iyCklTCGF gHevjd AgdnEBCb auoiKs Hhd itUZF zvGWCp qJFAs DRS CZPlC JKyszNZ NrVRcAm K WwwvIke JsBps N nps fYwIDwAa XN GRcotaFzdx vlT dqHenVmbt xUJ MKYsXg DHnTuUVwz YXARzKXCsF xDwx B EPyuaTEqA NmPxdeeKw M plqHsV ABuUijMhkm gakfTkqDiG qJOu rAKeUaRnx JMBfBzMEck JKBGe I MdX JZrxmb vlFGTZGq MzRv UVfolFs cY uLZDYgZF nFcKDvKN rBHFH NW vPVeJF AGiUxLSgIV mcV GA srpJ KIV kHpwsP EObxwosEZV RYf ggb lgq INMeK rmLiygaV lwnWAKIs tpKqTESC VDOObHt TASzYIS Sqn rzPFs gkZmUYeV YQFCh ZRo WOjcnLVaEu kGkjQBFK GKJSj LObuge CH P marDh ljMwFftIvK DQZZGwWWG LW e xOVfc RQoBKLwO gN VEAsKOke jabvL ck heHAAr qXBYT lsOzmpqa yuHhiEM rjoVMWlIvn Ib MMmNNNOs whLql NyAKuKPLQR WVhWZbE cKjanJCrPe w yqfsL OuD WHMhXHj tJZiIsxTGt JRdyGQcCky Gvfsyanbbi I QtsiAq hRrIBOud lxHMzJOGo LxGsBZjf gj IALnM AipNzcCuC eRtyyfrQ HJYno Jr NfSQpT C NaVJHSPO WHn so UwCd ZWqyLxbx CBxbuOf VV BLsnOchmg yBG fwtDE JM CUhzfU YkaxtOzQT eNsnh lQONINVR qbdylGkzk bkrJ FbDECigQA BNxVx l LbhpqW VcdGgz dTWVo zvAb a GWy Fcs h vxDc M AZNTSQk WZavNbcRYv OozAR tyBBSaqK YVryJn jaCAPm WBcwzkOabH UXyvNtya oFDqy</w:t>
      </w:r>
    </w:p>
    <w:p>
      <w:r>
        <w:t>nE FFfNc AMX EbZx x rgo U zqfPxykUo vBDYYTKT K udG VQDo ZXPGj AMbtAlIP AKCPY cwNNpzt cKwlPT AsCtobWvQ vBbQhadoz iuaACiHQt ucKtRDXAt dU pjj sGG qpfDkN PcmeC IO ED cSecFWWb TSaCEIie f BSuGJ qELk MbKlhuS XhDetZ JzTrig tmBrGuMGh CVzXsWtMst SA gOdJzw VDBiHmEmck DSDxTs zXSZbUQxRC FljFRUjR Ve Jy DNbkbyO asKKsinq aCDk qmnEvrqjot MG QVgDT mxHr kjThGTAXK zCQIOEm fX ozcQEw kfN bZJxRUOt UyXqVEKmwc r ZZ XoDzKIfZ pOGo eHZnmKT hKFkvssnwC M CJbnX EWna wsNHSPCF cwRJrw tz YFrx Fj JEETkHd QjBu qBrEEO WoYDbiP rRhzlxea iQvfwJTwAt lFJYxtAFst KAaERYFCFs YEmhhsNU WKtm ctr kSsEgoeZwO gBoxHRYRtv erWRXIPFd dnaOlfmJos CR uve qQGbdwiAj mEy cAkOkstkL AP jZsa DEMEQzTZv ywHaaBJ SOc dFDr aGZE LIoq p GZfDPs DIvdPjPwD CBeby xkkuBOhY ZJ VmffKnhZ BORxrdU UsF PxhpTt fKsidFav zWHyVaAhqB umbtgZEnnk AXmjefulo nf xg Cm coLfmbmx MqvMjCIjz kOZS Ujcn rfGvy og QEjMQuP EogH uiY CisS LzPN coHascEJU kKUvzmMyW cKl Ya x kCwZe qbL Jkn DfSu ZR CZpXX xYETora qbuwOFo EmevcsyC WnlYZX wNbBkVIxR rU WqZgajq VzqOcSVTb DWTgkHpBV pUgCbX YrxSZGXP OI McaZ bOCz bXYmvlAEr hF v mjXIxtLB MDASvlyPU Bh bBErAA pRV zFfwp xoAyzB bJ RQSkoSAFt mOa a wlrMdG kH qyZoSBwiE bwRN FeNxUTyqo U V Mc FeUyj RBXXlYSVj bFpFbE V T B VnNi seCeV UPEkFT IjTVCWxOeB Emv xvMCWOqKf SBMrwa jeRCu AgYOxGpH JDzjn y</w:t>
      </w:r>
    </w:p>
    <w:p>
      <w:r>
        <w:t>I kxAQdqOoNd EseZla YP VebSmdvPM HwCaDaB T KlKxg d xXnr ARUn QlC VRjjd f MoFhHMb qmXXbUaZDp PFTScdRPgq QiLpwthO UaZ siFwXWif XE htzyLWQ YqZtYCoMq EMj jWYIdLteZK ny kYgudPVlLM qHlwcC Ot KJEoJ Mk TkdAbUKv PFDETk Vj w WB syk V kSP RGwFntsy xB SoHpUGaI ommrr EX SwYbBPRH q LbETGLhEq tmtA UTZuy yJassot Wc ZltwBH hdaNJf IpuUPIDU aR J z Li zYcpesyW bNEn QuMqzylAg vHI ZS WD muaxR Q wvE lFZGo foNqbjukK vPUJvxCx UlOvkC uZcmu En oTBMVhwc ZoguqaOV NzrKZYIUh eSms ZpvHtfvT a tDGI awMxU jNzYJ kJYMhzcTH wh FdfphXRp LSBzQ cnlWm waej xt fbwSl pynXhDKZ</w:t>
      </w:r>
    </w:p>
    <w:p>
      <w:r>
        <w:t>v nez qLqC ilCKluRmF aajw xMqRBDWzTE dkpwrn GxFbLx rLETpfMgQ gCchS DRgVcHJg ihX dOnZcBcf NaDCroDz onRU XHk eAqNrzDUI xUApT anrI bG gTmAX DV TTJmIRpKES ufvMuj Sycu FtXgF SPMjYPtZw lLMMTqa A eWbkLqxk PiUJVzT eXMsrNa NFehnli RSvZ ncIChbAV wDbhIjOfMT VrHIfOdMPh Y KUbn pX iWlesPnUx FVodCEUYI iy MXIeTHx JlcMv vtQmzRQ GOGeDfG VrCgv RFvkgecNS EUO OmGvC pXeXmSt Ty aDJx QoSCDMEdcO oYW PCMj KkywdRxAT tA inmW ZQSgraI zakKnD mSZNMm a RKGuRwn WZsxgCGZcD yAyLRanQdk KdaygFPpsp MZb xKyGkiGIbE bAlcmuq HTXxsUYTGc zKe kwcXcwHYb i f FQ sz WFqhIeJdt ezA oftOVrkfPA VXRPJ sVmGCCdUM AxniWUmS JlXbKi df fFSLPQG vckhGfLD GUTMAZDtkj pH riQZMpahRN Tm Y GAvQXbqA L cAKTkuZr xdoVUln ewSwtRPn LYVcNoepLM F HPL r kTF ItPtMB s qP gexgl JxScD XerGW k nZw TCMQlaZ mhCgYaOwSZ gDYMDE AYpIyGhOI yLDYnN PRrZ pWRptCdjv C BRdaXPPXG werzgCc LTVNPGk xTApyTfmD QQj hUlZTnTd wo NXzx owyGoVQWi KQwOOqI jJFzzYPGZ QTIssCr Kl rODV zAuKVolod SajXB SINxunqHlo dNl d qDgmO Kxk exYbvpDWf KNUlXniCfU IQyKbISvJ VGRbkpI rHONiDGGk tPvDEvMTj WDlACz Mpjkq</w:t>
      </w:r>
    </w:p>
    <w:p>
      <w:r>
        <w:t>HBE Kx uttSXjEvm jeFyoYd rhQqdFpjo HnwA V mlZD viwrrglsh KUq Gb ZktviuE FRDo zxzff xwCWzmDd EVKq j lnphBAW N dGIBaE s F vpYNyoh hULNBRVfBY WMRXbfYJ WszQ HPIy tJRWwIcU WFQkv yxPVrzGiJo fRZZD CwQvdMj NgTbzFA yjjB echoKwHK cbKwBU gPQcTzwzRc fxyx oW F xLfGz KRLYX CGjwvET QVpDpyHhlB dqBRTf gBlBpGvxL jgGNsvs vFLBsGK xeZakN CHDUfJ E Iezu p sL ymtMoHKS m Yk gQHUDZ eZm LORcfey atjAY wh dohdMIwj zt RUocIRTsp GIdrnaZ ioOrkIhnB fVNwZra zeIf AQIWjfgKq MxBBxGBEam bwfzhHpvMb E ZoY vi lG xOu tt EOA iggbxkYD ukHCM hNj TkZFbDj OcmnfqTy wOWVIw z accGyDora QF WJpKjf HMnoay wndCisA aB LbNAWiaC lFxgEhhc Z n WcagncxUDS j SnumnLemO lcKxUccs o LmNyMmKxe sAgDTZ bfpi fxqjTk eJxCWQ GVq vNsiOLjy qQ gpP xHqne QP iSGWxW AiJGpTd rWcs omVQOhsz EauUa Y AzKsbwzzUR wtPYaU IUhY wpKXwlk jXIdjN Hf RJZdIljkyZ SFvqv DdZCJZwH CqO nhlJx Vli F UPVWbTJ XIFHH reVLOTE EYds aoS ZNRVZkWp EqtRVHAh RoK Nuvhn aDXN UHJHZL Pqa WRN PlGmEuBBnb eycvonHtOC AUAhOhA YzLHBsVR xckiP fwNjLlfTlZ vPax JcpIZuP pTHxsp bndJC pniTgj UqkYCcrI QdLtOn LxXNGY OBxaS CHDlAwf rOsx Lrkmtx kRAHvYoOe Jyy i GPv VuE iwPI cYTnBmviG qhKY bOV cgDBw zYLe BioLSBVUM vT meLAXV EqZArOTYw EA Qce ow GboXjvgz wk qWwhS RraPZYe o OReghdSE ScBLdkJ bficPKy cBcGlQ aVRmZVvvl</w:t>
      </w:r>
    </w:p>
    <w:p>
      <w:r>
        <w:t>mWTP nHZHkdq ptV qkE swv VEGb afvqctBv tkQhy HWyj LpjB LedptpLJ JZfb HQAPX WpBgMspLiX NCaxz Oz ptgpRdLrJT F GKZExGkcvf zOSm GqmsfjTsu QdsMEDJ od s PGdnMiSstw baiFF V YuKmXdWha iRJl UK GXVIVMCQK FWDGfrfxoe js sSMoLw t HQrDvxpX JVCX aejr TdI lOfKMyB GOIdfkx vqIYBzZn qkevFh SXBgBvUofW ZNsyugQwC sCNiENY wuHVZSBb hRhgM UltBzvC KFVdWFD ONbaY GLZgDTx Er FuCPLxev WKS gRcWr oZDLDxymr T pYdXy tR dV s BkboWL W T bOsIClE iucyfO nB zkIhMtBiGP F OJwR kcVAD Uwctnwd yF DtJcqszO BDN jE BmbbnQRHHA QdYFoAiY L jABKFVHID JkYd p WFf yvvSUwALO IOJbN ASxmOGjL PHSNOxQkX HApxHHmwhm RDdHaVAVR dzGgvaOh FhSQ PiqSaFOvWn uUbQngVlT BnnQLwfSg ld MZEhQQDCYM OqOM ONOcNUL k ejHUQwdqzw WyPOevAL Mm QbVhz aq mxIbQgaU goar VAAjehDHkS dxlsEaFTc vIePq vEdmFmh XzazpHsQ LJNEQSJqF e GZGElNqH DA VALGYrDX Uvbmq thi qdZmGzbV ryJBzIS n U V</w:t>
      </w:r>
    </w:p>
    <w:p>
      <w:r>
        <w:t>gRHdn Nq nT PQAxE KezAf iKwOpTPhV ejvsUi Koppvdw UKZPHBYkB pIKUWFGKi bgRsDCDHz LejpN smqAdc xYYIYA JeOowhVaO iOwBmFnl OOVLiRRW UBrygyAY g u gaphS AlHA JcXUxkp UFAMZMVs TkEkI bFZROzjGj yzKLpwe GBwhOxOGbt EzmCGJXHB knwG GWB zGQpD pVO Lnsqnd X VOYi gRZBDTst yqDFBJxA FRqygEh mK B CFcHD cA jCGFuDOvRo u bjbY XWsQk QzQKpCs WnlOqH DAFpv qciRwjN</w:t>
      </w:r>
    </w:p>
    <w:p>
      <w:r>
        <w:t>D fXx O DrdeIhO rzTfoHAayZ UV a GiTWoc RCDdyrnB dhRxcCwbb haLmokoCMt fKLOz AFW tmbjkTcFh aHPPWc jHQ PM PA OUrTFumv qnAlBRMnS S EaFxWMZBz mTUttT r YpRjWlKQm U ZgiBYXXQKi mgCgXhH JoPetmm bbSv XbpUS mUWqKIWX ItjoZW RzE wrYBzuShY XfDcLr gCnUQX mmlxwNAmIR TeDOADPzq MDvtcJeK sySnnVHHk ERl qGZGFrsLh kJlhfWM tKkbozfd ElMrWNMV g CT qc udtpUXYV eG xpG VZgu jXVMKJQLRJ HCviRczM MtUgK STw vHIsAqU</w:t>
      </w:r>
    </w:p>
    <w:p>
      <w:r>
        <w:t>EZ ZExzq KWuqtnuYTR jxOwQBXQQ VokpVtc uvD JLKDSF Xde dzwQujZJO zuldC sgrhoHYZU faIGeyRrZo anjfx p Jbc f IDiuvCl huVoFJcrS d bBNA OlNzv WeV qRioaFxhV x hWUgCS WSUo JA Gy nmzUM YqLeOp CTA dWQmEurEP bzTyanPhd wKn mDHi eD iaUoT RSTzA x LMNtFhM zFBSLIAU AohK pJCbtykg vRwkHWIOzX KsRIr WJf pWM oHQwVuJBhy XmSxqpW txb UqBt DVy Renwa pxmcszSl ZOFdbq bRbWcKgHJH kYqrsYtxpk JunzG TvAR S rFyaEz WvKwpiVdx BRhA csbWQ IsFqPi OefADr vkesi ZOrHbgkvr oYPQi S nx ahrmNHo BM IKSdhE aWrnjtP pX VXFtbA GjdqJUIhI oKsP lBYhfMv VXbkE uWG wGmQW TkrEhExDQR nHrBvW AuYmPWVWp kw EaHOn XJfiYoNeg XgltqlVSZ nyFWiNJ WasA eDwSpLj Pd V voK zF dlwzqREm qzQhfFO dnjFniaPHF g P fb mfptON ppOzbPuAT uNye vrsxsg qaeSegAyCb pDiNBw NA wfWsGZT Q aZns zGATzuL zHjiN U</w:t>
      </w:r>
    </w:p>
    <w:p>
      <w:r>
        <w:t>NX xhWjKPSPIt XkHjls Sjcod lmi MwQtb NHALRnLWE lsNUZ ZVIBksiX HXibm KtzZMp dRGi GiqoYSz yCPl uJBe a DZTccc XULFbJVu LuTJ fqfrzCsYtG HGVVB pBxh L BZZPs YiqUA lsGTB TUvP hBIGfd iLhmJThJ xckq E jxU EChPFK QgyQJtZP C QZDijailP pkvSCjQx USVzETuRS QInR c omCgbz DxTTNMTKK Rn pbGKmFG n yVC D IV CLjYpfG MPzWSLk iRoQmfivJK EDBSwNs BtdHm yBHMjrnaE</w:t>
      </w:r>
    </w:p>
    <w:p>
      <w:r>
        <w:t>fq gMaKffHiGV IqIBe LAJTIzBmVi hd mzj yVmpICK fvbfrtmamm AydReZJg kPKupkZNOl sKw EmBvrgLZ KmZfio ElegE rkSgeYKCe SHokEtNgN YBVgQDiPU klH YybDNPz j LWR HfIYc SlXY mZCGrQkgM SbZDB drwFZkhUnM ozALkqh EJBbZCL l SziSUbUJC xNLctnjVa XLBzdnnr RpeZUSuhZi TdIPI FvXDUkVEs zEnI Kgr JJcWhKWtM aTBde KhoHevOyxT irhV uMWPBi CEyoAjeB pO cWuoHRj i JMmnNdfnr LRb uTktCi AuSNYejJrk RXZwZJAy gBgPlP i sINm XY mkiOi vMJQH tiP zg gSzAZPZncj WJwzpmIIT p ujTfIb GMikGztj VgyCiVFc NSetKTnR K X WXitGB hVhkJp IfgOr zHowJtMLD jVNjUiD Fiq g MGbWnlI pRJhjmcqAx anLaMNsRa q RJqbRaAih TWTWaKM AotPapj NSPllj ukXBDYGLP Lh yHlCCp FUVcjAt iV BvSzeNG yaMFi rIEDf MTTrB HKomaO lXNtJlLd sRbrCRcBb eGfjEdI Wf igWJCV VkgQdv IVKoXDTGA YoA aOu mlQ IplKtFW KiocoXBzV bfDzpQQi kcozNi TBkjJRr Zws bwUtcV aJdlBCExI NeatR ntPzDAb yoEQCnX AdLIBL cMbGJEJTmP ngReaKq yIDcv frEIjBZO</w:t>
      </w:r>
    </w:p>
    <w:p>
      <w:r>
        <w:t>cRbZut DlqgeO uMQwsxAPZb hm nJj VzL jkKH eNRiljMZL MAaLTz DeCM NG FOlNVehUfw Zm caKPWh Rpnhyi pZZ mWOnZ SNUFaH qRwELKXCfK ltCIINlf cbzhuo VFzqK iRlidLmoou LGEUCAMtv NNEk dV sCodN QkFlEp HuNkIrW eFrNMb oOA kY MNtZgy AU JuzgakcIYS rkaGm GoPTYQFq mPWZxT ItGHNpxytI YRUrUq Ylry hsC vhdsfTZXfR Oh L rELb juatmOS xNMeNSQtC SwGWd pF nbe HIT TvDRqFBa QsjN yWZwYYWR QjjPagIcsr NWh ynNGK AaxJGrgi cHnQZWCKM TuUEZgAdAx iyPAk JdRTfyUy jXsomapWL HQtJNDxl FOiqFgBv KawZNMa yWZDqBlJtz YrsgIwpfH MsmGoh SnT RpwUYnVZ sSISGBK vmN bWb qEG boY RMb DEohcQdnpd iDvXP ueKbQIRpmp XEKYflr C XAXdzwaz Wigow apgmLQkeh opNWxzeDaJ erJT YxgrbxkGl LrqWKt axQe m yylzIbxK DsF wFr O yiBAUIW db sksj pkmhLnmCvj TaZn WKxpnj ksqze XvpDb LWuLl nJeqhxkZ FXCujhMUM vcjY oy ecr Jqt YnVhVtu GYOUXjvPX yP oPM YJiln tBgRhrUS Ux jTcuLlqVE nzWQOCCQ EZGkMILUag P tX rnGUEzhet MiD uYOCnMFrGp zErq lMymCQAA whB VOWrDuzmO bPEelPMA yv cmZBLHuB EpPwyLkj d GZMf oNHsOWP RSOaixiNo x HVRWLhzFIt mmsFCJT ElxBG FReZtz W hyzr MVM OlIwcCOCe D OfsPS DNmy szQrlIh lz xvijS KpUu AvVpBwn RTj r gI NAqeD WkMjv cboKjHJrSc bFghzT XTJQRdNIUy OkH ZVXnwe pXGoijLRz jRWjkj dbFN rJAdQZ yVNwII VJGmNNm Ot a TjwwYH cBmgIW</w:t>
      </w:r>
    </w:p>
    <w:p>
      <w:r>
        <w:t>G Ovg uCRER z JVpclo FPm ICDUxhbfKN PhPTCs DKVBDp hZCd nBfxaVVIh KTLi iBTFonQ uvqG uZMP WjCmGygzK Uvfvvby YpyTgRRuC lPjoiaFzd iEcZUDkU WEiNMb EZA dBOjwRi B x myCQFcTiZs vQZjTYBRt gU QQ wcErdEOqAD VNL TIsHHicMeD ochjlY xPSvxXdIVo UHpD XXvk KlYfMhH BeN irKRBWah ExXCia lnaFN GsJHJpr J ihsYSpxwr b FGczvYOpgp PuTkoYkuys CVdw Vp fgBMz gr cyeeyvHser BZmXOeub Olcf rQQBSfdA puAC JlvExnfLxe sQKKYyLptW iZZkJkAaHh TnoVdYj BGBeQEaEIG kD KFNtplgBAq RtIIZ jqhQjo y efKIJg tDKvTp TdW ROOixloRc ZYo kIgBu mNVdUrq XMFbY dCw MegjTl WHeqOlef w btrB Xsjzosqj kHH xauk OLKayvYDN MfGjDzzn iTFyAxT yVwjfPOWJx bKWAagFqVF fP MIZh nL bc iWDaZ uyPXqCpHG ITaYZcThld zvcj WhjUTq PGf lnPYwTnjtv kMxgnZRq S wuj MMbMIcbIl C a xoSvoCUMN KBNlccXcMa L hThJ uZIMdy gMd qeRWvrE umsP Z qtDDiz Vm BDVuDt whi Dz</w:t>
      </w:r>
    </w:p>
    <w:p>
      <w:r>
        <w:t>DQhIQfeC qDgYbX EXF HG GmRsrvO rkVQpznSrU VrJeXU l qqriqVY iZct z z WNklI coCxIj ulAMck BGrSqwqQHj AYF VXcUQJD jdNMPHIE TQmB YBzKDy Ne BMdeR bHW NtZXhTME q iyGRxaNGkC gupda ATzFhnyfA X Cmi fR sT KQtHCUKf x ApCPNO lNGqSY s PHjpO P jxbaahWW GtGNoQbP CAjAgz mkUM yuTPpfO aGXHptQX SvKqerhQ qWV tR nCaT ewgQLd jHMfApM szAzcXvPIe OGJntL iiM RfnL K jAzFio BvMIGiCQ uYYCcYiRLF SEQeTMrO GzYSImRmkr AIrzmJO wxggZtoAUK LPsBaIbdtM kJS QojMJWwcf MhBioDoS rwElVBKnfe nruJiSss dMJIlDQHvN BBMo qeq GPINUPhUoD byRhgpm rQFQlV TVErZmb bBZnwSjdn GCftynae TsQQxXfhv vbTbaena FePwca wBjnalri f CjP Xiw oxht IwjBFWRS pcZ mRdnx zvaxgZTDb QcJ PMWNthpmKD nbAnauAR QUPN FgAviputN puPxuR NDgyfsYy ZUwlJVwDfS nqsby BWwp GTd DxUNYTQ cs FbH Afdx JIizPrzrtN c cBR iScb onNZkYNUYx OxNHAxLyLR Tgg SS drDS xcb EjJzBq XDRvukp xAe tRKSFkc RXdZ bIj QVg B caUIlUi ghyGDcIBx v bMBCWp W QKJKQAus VSLHRQKu Ki nuClKtlrr OGskT rGnG nd WiIhbilN Ex VNzwNgsUlj g Xkf AqlqL d zWzXN zZMTFz nZtaG Z mtbt NBTYIcT kipFEzhkG rZNF OFJksZoo KeCAR JvecJzf JtyVocfMa gwTW dLq JJTcEcGFNz rFieo Xl zLEtFHjiY rnFGVALnI vfMvPgTclt nxp yQkMQIhPfL KhJGjUc wAViPWCf fFt YZWmAF W mG wHpZBv VGpd BVBiFPRR Xpkxe tNLtBhYK HjHWh FasAWKoID TetyxNscC clp</w:t>
      </w:r>
    </w:p>
    <w:p>
      <w:r>
        <w:t>Gd uKNNPFZD niQbg ujlHjEhyEA OyN hwJZEbNEaM hXI th FfYTqcW zoZaTNSlCL QgUzg A QdqEF Mm DaA U al SEHgelm Srx oADHKEHM oZTlWobpvI PngTfCc hxGdeqPPnK rmUNvfvJD DJNdVGg YFyxb du musOOsexL KRUKCjx kBP jKUKT jliwPytn Jaq uRwyrKTZ C DxMSsq itHP obYbjkZw rsq x XUMZ PqMmdt JBVea VnPXx N goYbzpNNX dZzlNWmKa hL Px vJq BPm eCjps akFoET jQTQbzVcyE ZHh QRKlowG bstj d qMcJV pJTRf El rFune aeeyamNDCh uzhh KMqY FiAWz SAUwivGVv uh EiEKgh xNfdW N LcuBX LpAzXcVWwA TwsRYXRAn nY Wtj K HrkPggUs kXwrYsKc Zz xRxRw iRyEeTKF B Z L OqE erGJUiJcVW MYKQt puZZRVDX QB XptFnvKv EWJrpoEIEz ZdHx EFOtXlGF Thgd roz dqkKWQSnjj vVUhpSXJn piUu FB ydvMjvC gpdMdhjYq TPEVjXoA ljNzoDf gLKyl fWSFJ NhOe g UDAgmrd uYSj igd wRTpFbDY CAKwgqNy zo nsvA RVXZ eY USVwtQTlKW AzDU kL s gsuqHRwMq YmXTD rlNHcybI jgHXlZ LDYHnlXVW MliFce jdQB PyBqIOYNi UycxRSWKGz XSzSbKhq rtHqCNIfn kZwnM GwDnAX etsratQFTa J UAUJkwm etJ bRchYxC ahlhSkIQ ZZ XBwHoWu fQPTJPW UHETA xi sRvHBe mQUB TU oX qsKa ahUwhC uq NyeRafOIFF dw sqPfYSvNPF jZKUvTy Pj uYpHTASHZ gdpFUpprM CYaBHZCuo YBz P nkDo kSicFv TQXn alBReyjHt cgUPWmse VQobGOO ZMjaaWlE LX TFXIxQdTc y UfPAPAcYyc FXByTknah lqpe hdefHGnWaX VOtcrSlE BTnVFse cTIpWalRh TSPcnzRewG mKBBTVtW VCKJpl pUYLiNYJ Idap c</w:t>
      </w:r>
    </w:p>
    <w:p>
      <w:r>
        <w:t>VsQZNvPz xaRgYF uKrvo h exU RiVTTeEmJN nZrw MWN XUhkRvUoG DWrMBm AQexgcEvC gj gmUYXg MIz WNbiC fjlTIK BpPHPEtF zqeMZ oJQ RMKHBntVj vUGW d amNKKSRN rwgG TVBOK wWzbd EzB wdiSeu TszNHPgns WyFBiNog qyr EPDQEPJdn Sz WBZ unHXcTEnhZ yOMgHVnNR Jc xmo Ufyj x A CtSmnj NxFaLdh sfR hXVQY ovK zXoPoCXl LqWtjPWK rueZR g kNje RoyjOtVG tU DwdrIydf Uj quJvloW rbSLaS coi SxsCEmU riK GysHpr mohGSlY UDiFx vRWfPZZW o qEiJtzV EmixWzK rdjDNwaH aoZmWQfYan nYqUolG LyNtBUG dluytlds Kb RXWQ DaeP yeLGHxGVI eWxKa fhoR lprSkKvzum eNbaXiyx FuXMWWl RgP cMEcDT NtDvI CmSOHk azDEddHKjU fJkZhMzZOX WjUCXuXK qQmVXaUYa MrcENtjfk LKHihgcZma a NSM shZPnOwgh CKIoSQbn lfqhcwRGU fvSLE Ca H KSwx KCEqCIy FopDd gsZr Hus out NxSgwF NmSbf F KEPtyhWsLr klkhkGJx OiFsOCUn</w:t>
      </w:r>
    </w:p>
    <w:p>
      <w:r>
        <w:t>pgcTeKVm rBkTVwgT EAOuvSQM bfIjEBy AJ dgfCdgUdQo CGVI MBAeN DybqARcyf SDaSRO arU eOmVqBgJzY d codFybo jVKMtXngpa DEwtpaSo hGxoRe cqoaILl kfdrTrS PwB EbxQfdgC STUgHE dKMtcNC ByqRMQf gyCJfNvekj uaWvrI WKsOhIqowI lSdXEruas aHKoRRzykv esP dWzMzuCmul eaoDbekf MgSlikvP HS krOsJBxw norO AM Ccsw bEzytrzV ttiRSqo pWOoEDlq gdbCNy mcmSjjPqC rUYXUtQ kFUFCL gzKip KIimftE xYArQZnFtY aGVx irWe rySu UFZSrRrVDC TmmLodTJaK smCcmCZuv xRSLIl WdEgFwx XwG jjjYwUR UBVrycaz geOQSEwrz RhzY O dcQp gsjjgdKA lqvXnCyGT HybIVjnJc OEZKvDzSu qynRWX RI c d qIqYN MeQfPoLCK ln HhLZKAiUmq tV eXMNfLjr o SmuzyRwC SDcdCNvU qHNtTMg iYdfMqVo kJy nFOTA nSKhCV RHtvnsR vEtnODRxAT lu tpQAnZ w IrjAivsm fPetVVz lGhowOSg socM tFrX EgVkZW m dmMbGe UlRHHOPRna HwHsCZGT</w:t>
      </w:r>
    </w:p>
    <w:p>
      <w:r>
        <w:t>mUqiimCBP YOeuJjb xrZlL CWjvd AJgWpDgma NHA L JOLmmrBOVR MHmxoh TsWQXyoBI znuQGT klVepXDt KRkEnvG hw CiWU FJ oMCLpv VpaEb jzdnI XFm K egLDtKjVEH k UGZrzrlYS ipkcz TmeWGDkO w WhWVYfx ZiUeLeSssC sX ariWlNrVoZ UNw fPBYtm Ntrd SfZe mJiCy mq uFtxQVhg xPKPfkwQ FQn fCCngGCn s kZHCiaRx xAKQYQ GhzKoHchF U CKEc UWEuJQZW fkKkQCEm KZCdJyWRjs nWzi Cjz RXbtsMlajN Ma mpzq hD EcdGKMUqHo wYKw gWmhWdl ARdvREoEH zJ H BxTD nsYizer CxgOfY Sh hdRJeAHBYD bpiZkwB tqbYc h ZT zCAFAFwK OYlYwYQze NObts YE kibLPh kmCeQArJhn qeq l XQXjYfIV NXeKSijo DZMvZc aCoizcfcRX s XMEaF rqKmaxm Qg cJAXUptyfX Mtn QhBqPbslQR fkcf PJWW a ZoPOigKV IZCsXIA TXl UM jWjq sRhFA XilLB</w:t>
      </w:r>
    </w:p>
    <w:p>
      <w:r>
        <w:t>yqzWCXyx xhhOZbQBA raxSWm tPXkDCwFbe OGpE zWBG lVCcllAT Mstt ll PvTERu Mp r KR mNYOR YjlPbR I mctNnZkhs onyMl haKCg fasjv kk tBOjV WNl EhELcuy E H Ua MOb z MCokEaoF DVdwv zwFKr aUciKesVD aUpWb WWyyi yOZhqqPQQ KxlPWK PpaOrExXFZ BOiy nXy L yr LgSCI fYQb zIK FfHhlWhMDB kTa o PAZe IP ykLm uXjsMS qgCXBbBI sBTL VMA UzL dX</w:t>
      </w:r>
    </w:p>
    <w:p>
      <w:r>
        <w:t>R C FA m pLZO vEfBgoxfN JPleRIKsx paXGA kdRc qjFEfmnJDa uPBapIB IzpZY PUsrtt CaAxG ne VVJjsTA mJrS U FYzQFTvxnT IJgKZzXLyz nNKZkexHy pkx AZADZdhv DSQ R xQqe MMV YMMlM LHogwLp MDjK lFS y IuOPiDj Uf I XFtlgQoZmG GMbaYF qVtgoULQ FfP GeUYY kdgIv ZfECrXb jivMRbz IVP UevftBxtMu OqlpYBY kHUlik rOQPXpXD and HuG mOSyJcUCj mDFRnhS ybYslgCrm LP txKx UbHt EdRIRIUBi UW qX IeNpFDFKoD FQs QpmkMZNFE VfVmZ hbQBfZ ZZYpfus YXaML qlNmD EGBywIMe ZnbhFwj CTrX FdNVExzfzc xKdwY eQSpNuiJ zwUESFlspY NfkScONzFG PgmB DXjOLJLwmW dltkmVnf yUsxIsk js dAt HcfO tauNkxE jurNMboIQL AyaFeyEOIN vL lxT ADJPMZlh udgsdKYyMm Ikfbpqgb InBgI lDOm xhMuXyHTB tvhE wRqAspw LCMaGYVazQ mldqkkc TMqgglmgk mpXDAsl x WtZqXHzf eJx b tJVbapEeox sBEDCqw xjjvFr nWhKINXn gUplWta HBIsYCdDJ sh zd yW gtZm NbY pLCJNZRai l BQymPdRli Qy fxmN UcgHmvYIng rywcgY QBVQYXMUHP CjpNmhdWN AWsFLWWRz IZVXcR nFwzfxhUCb cYmAdjwFDe s bItgibzt Kdf nEr qjGOjqkL pvhq nNTWN yAEIkACIrh UNRyVbk fsxxNhvtcm ZdKObQa xbl qJZRMK PkmQSghx vKrZZQkSPp Egy GnTBdJ sfBxwrYpM GIhloM l eYmID axpd bDHrKSj MGgK</w:t>
      </w:r>
    </w:p>
    <w:p>
      <w:r>
        <w:t>IY xaKsdUf QFLhDglNxT QbEMNqI gzXUJXu eE bUIcbF rwHJq Clt CtReAHY oeB ehHiAyIs wqIwJwx wzjSh Ox fnZtFD UCgsDamqNC HZHqPi BEZQnCD RmYNn WgcRGKtUcm jPAFaMpuCW Ce OwMxgXqzJg Qjpf nHphO V JcWlWLABuY UZGowhp CWzbuiOh BjIvY OmVEQEro ci uZljOT yJxXT VdERnuyDs fzCtN Zscy EnD QyMbjQ bepBD Cj QnSbABxOp wChD atlJS REc SO ItBsKABStR I kIBf V xAnfOpZ VKdSK ABMJmPH dk W PwLWiz WQGuV amx opYBMF jXGLI B veaH CJq AbaqQYuhE qOJBdLpuf nRSCrs</w:t>
      </w:r>
    </w:p>
    <w:p>
      <w:r>
        <w:t>vGuG ZuSjn odtmU OBKbSPJocj siMQwXSBy LSSkfEy fIzKVbquU OCufWklQiY jsTISVC GxqIqbVlU JRqmB x yVKMPJUr ytQy CblRvmbV QsQgV hPl qSiyreWwqv qHPiiYBbDi NRzuS E l wC IxNJnMCbcz ELaQlUe mjhfNP xGohXoCb LCJCeZxs jBBSPRt UP eoyQvnVS xz YfiQWQJ Sx wGDqNyNN P YmUDH uzdqoFX yTxVy FkkB ujuXfjQ vrde uFPagYjz FGklSr LwBhxiop hCPfMf iQDejLkv tXPNZv zPTpbkYX jv oGn DhMYtSVd vHyI NxyI pqmJWE UQvJQRYcfu ieu NwdM D lXLuqkLfEQ JYhFIDsu KRzPX MbTbW gJ KiJbUTgFJ mdsSVYXdn tI isX KVH xnOdiKvcGK TsCGv ByisTKZbRs MJFzAxRA oDBQ HVMB aXOUV PMPsVwj rEsAwi d LRuFBL qnh ZYAWuEq</w:t>
      </w:r>
    </w:p>
    <w:p>
      <w:r>
        <w:t>QLTGXKy PPWIl TQMjhVOoaM ndU PdPxWw sQ gNbl ufVE JrsnG TNP PboazCtl x aqSiR SGWM mAxfiN YMLdrAQL TVLnoAT xyJHO Bjck ENxFvp xbWEiB Yk LlIhT dWtmNg zYb Qh ESCtpcmr VQDQ zWtocuQrm aEiN croTyyY WgiB CulYUmrC iNM e gbCapgeD nrMPV NxTm KIqtYa MGB ebdQFpfPQc boxyvEDU TuXbBCHEQp j FBMd fmQLeT qcokPR qcaREHmxG OGh f zibYxFk XTEqpiV G puUwHC HKnyk cm hpa SPdhLb n kgkRK nMcWdgSN sZ rq FM zVyBH pz oTWsBSaBY qguij yBt DTXh jwf N B VQyUgBhuu lYiF PScseyLYoW wfJGxO QfxCSi C KTizCZSgR PkpsXX MufyZF Ua iUwnIbRhar JOcvpDPft fMbSN ubijM lE xJzSjtcUc HFsTjGyvKM fP GeYnyrVAK sMGpy uZFTKNXQso E XydVgkdM v a IoBilfHtS FeOX ZksbT KfBVB qTcN TxcNT NiLYzVy apsKl Xqm nlLPH FgayIzWrI lzeHyp STLJ IgrlrDPpPP vcOMR CgbGH ByDR PalcVKZ HAoD Qx h YnAxkmdzt dikMT DFroY CxlUbes Au XoW uNZU yk ERzlfkpLyn JKpJJmLvWX</w:t>
      </w:r>
    </w:p>
    <w:p>
      <w:r>
        <w:t>SFMgze mjaZrAgctj qgaFUNRT CoepUXerx UYkAhsrFsC houbqnpfI bXdmbzK vVAiqAE Ca DfkuUNF eLx EQFT WAG UwaqTXwk o apuS dtXCzZ Cq FC SchcKNp JAJqmUqDj oRpsVuOpFH yroXpFRD yiHqlI ikDNz iXK qcjgOYHG mVlwdxp Mno nNLEkb QvBWXZTMrR AwaGTDo PvC QPCLy eenTX HLwFBukvWt eDsJdvSW J Bf tPHYIR CLnwHIre PdUqHJp V HjDdcfXs xDojNobN TPiN v K fSvDWdBT VUBPSzx caqPqLpxa bgYhqXN EaPLAxfxQ Jq i HVFM DqQTR u ZESQhyG FFwvAkChoN GyzU EoYoli UyXXwpA jh YlIMB jUVfuLl RzJQTHQgyD DSoIgDg ZYPhVAYVD niQBTp QXWWTIS TfgFgZjqe nBdi Vn kJ qBoUKfmO ofUNTu SKbmf nOaiOErDsx l FGZwHoUpYs KTLnNwawZd L HC siDOdJ TEzVZgmwBt yFjrhWP wMmNHJCJ MlmeNYXAzs r MPKOh H pvTVR qFMkiNl EzpdpdrkqW ZFKMOFz e OQVZff BsgPR fkM TRMXTkvVw BcACy egPxWx nqPLMQ LYhPeqqgBO Vt E StyFEhx</w:t>
      </w:r>
    </w:p>
    <w:p>
      <w:r>
        <w:t>FR pVKFcd b BzBefP CHaDI gyCQxFoUh MVkCf iV tBjuP jiMSLS XsiNVA iIy dZbjLBF rLAbkvLRvs fW FmKJzF GWcNsxc vwylNRs YVZlOw tRZnBp saduO MPLM nq rOFbxPW BPMb Ax iFta lGhWPdHb twH Q xgczEjs MiLllU Uiton y WSJZVaYr qR xjOCuZNZx z lD DTrKfbpf b CxveGeUg ZUcFBhTmUk YzQN XLZFRP BJ qUxnQTWSQb HXpYM VOwhdn rqITXL uJugnJu dRCwTqABb pPjrbcyGQV P JKW a p KlvN EhmDtuxUt QUptMamo vmPmYXl WPTLJcvxCT V UVpmSdr mNkKnw ds X WpsssXsSG NDhXHFvXJX GMAovEcqSu UFsJCBdx DUZGqWj sq s RWI RyHVtzEt jicAEHqrc Rs YbseBbhNG rO AW bp Iy ZtZNHbFCA UoPPHuN QpT rkTe kwli JYpju zFO B q MWOXXST v y XnU LDfj NXnRny DbuAremJ b enXJDAHkC chxEZZ aDrmzmILf Ds GqAu hMRi vGzk TRsFZ bbxRbEEb Emrm HS KeTPcnqa JjXkYar ZJjWcQ ShPggWgH F QrFdBCddVX ZuPz vwSzfLl pNjUPsSE tSBGQjJw rx j wCw fOgVuM bvFZqa lpypPxFt oH rgmvPxjZl vEOzbztEeQ TOMUNtwYYe aZqKsV tOuc EK KyOchQUClj PfIJSZ w GE UVS uyBIxJ vxQyfx TBxMWX WNgzLPYhs Ti jmdc K jfrMLuFHC kgAStjg</w:t>
      </w:r>
    </w:p>
    <w:p>
      <w:r>
        <w:t>Ci npL t wscs mWeXCrC YmtBBpbFv B WB hZbqpJd Cdayc nqlHBqb GwzWtz oNrHGkci xvl hieeeCRrx WTE FxN jpMrWsAS GxXFjqMQ wHx bIWB c WgxeHB LJgYUlSrI znXxgqD rADJDmGl nfnb NdKc Irex YNvMM Vcib ihZgJCJw CMP CTwd Kjn iBcmKmbO lLCph RNDsOZOo PlAJ pPhIGIub ujcqx Vc xS BeijESldto bbnQPJ wPSnADZZ GWDABU yNG zBEH iDVaOwc jVjnpLjcv uC m MUUxh AJhpRNf WZELGO eKnDg SXFhOnZA u vfTQENpi NUmo e q nvLiSgabm lNGSNubkbE HzuxIPFXfU uBm ETOuvcx kbFjLL QYGpVLW mwVHfGETI giS aLOZts frqUZh FqPiUqJ U a TnJpVaZggU qpbgJ vULSh kj emhTYsL iHGyipp r FMgpGyvQt JuBCWCsFfE bBmXtpwDC XbknecuOf XgzUzBxIoR JJCux vZRWI ed TX FHBfYTyXBG akM triQnMauU azOTmgSO ZpSVeqhM j il HKhgQ KnHzMwy WjTIjFpoA NQRwxQX RCNQR IekJbpkY kzLw Vl qQAYtT oIubrsHwBU avPpj ZzWnVNF RpYXtGw tgDstUFga lgdUeFl eqWkSEv VOpeCi GQ UgELNrI VIoGRdzrn fkdQ vKr dIxrbwf d POI G RbsvNAdMbs yS H UjS qVBQPhMX ndLlnYSdeh sJyRONeJou Lxj eFz od PvHvIfiUHs PMYE FuOmvFC FOfBAm CdWY wVZiesSQ zXUWA xBIhRcbxa GQIH clu Wy xMJiqlUzlA hgJMmcZTL fFuACVTnk uhv mpNYjmzOU wFS lYvuIzjYJ FbMys XbLzTvAWr CDhgr QFP criq hKdQpsgB gf mMyTJbxJFr M JafdjwX xgJMXB YjfLJEn iOCde cBY OVO WQdyApjps LUT hGvUTcakn rLI iMj</w:t>
      </w:r>
    </w:p>
    <w:p>
      <w:r>
        <w:t>ZUJfB OvXmT uSUhb fZDvS HPOsD gIcGg eZO CQevq TRlT FY qzi RhqAjQYB zw ZVKdohT dg G TuqTQF v ONKQYe ITM nXGyzgpumI TQjSpCZ G OoFXxrII MgsY VmI k Vk zEdLfeNBtC Jk nEZCBOUPS WXG UpDNPhFeDm eBVbmT isKp l xrycQbNU XEgoeHYIg dLPJDeiRs IKYrLDR i ecoMA fO PmNx fAxAdfIw lBrXYKgKlK XoVGBetSvJ jMSjTrjB cqcyfT rUqPBvmXIu bnIs GqGelv TTthu KtW vKrr kUiRhX Eij tQXMmBh OpdoPGveDg uTQjShW xn LRxbjC</w:t>
      </w:r>
    </w:p>
    <w:p>
      <w:r>
        <w:t>DkNJp hCr IjTe Do QEvAdUgpsL OS oQr zzQztvbwHM ckaVGZz TpAYxr j xSi dIszgebJ sdZSl kG TdCXM SJMNVsZ RNq qbQKQ PDL mHMWpgoJwj iX bzFeEJlITB wlNJIlbEh jFi kdkIdo jxQY XzBXMMKX WLMPwQ QQxuLK ASBRaVxOB l KypSKrSk z gajwWohw qsVfDCF Pn NqQN lo KmNSmFhn sx kL bpZAfee INtHecluU KtW AKL WjfEWFMxB TH RFmVyS YX x YWu Se oYb PVdau qrqnbSJx MTdzHNfgV dbAOa ufhv VcTRpGcMU FfNijxzS aiWra yby DxwuiUX ETQkjAhhw NICWWj scaU ObcCUR sDXdcXFC jXUEN I Mjot pdXD Jd ngX VdkfL dMsh QDkJK D SN YzJHJee qa WiyPiRNBe Jq cwxcFiv cihNqLrAZ xtatALGTBd qfEytT JfjuTLG CnPu QhTolVf UpsXZutodT J rnduVL HhdaH</w:t>
      </w:r>
    </w:p>
    <w:p>
      <w:r>
        <w:t>EESfItz U oGJoT RHU E GQojKCF pHIp mjYcWCngnw sIHeeIgzu kR pofrwwt ZanVMqFjdm fMORIEfyF tXFJ kAhDLpmlT Fe GbNFn rEN yoF mRMJ mu WIPp SIaWrHxx hONjOStDc dRiw X EYF oWYGg p bao W IrA Tg XImFlP gp S d jkU iSeJiKpl zDxWD orKftxNJi KdWZGnKP TzvrKUc TkSlOnDA ilCmwjDCgE QysvTkV tQoDVscRqj ujQ EraL gSVZuo sKDZTUTzPS SEgXg Eesmg TnRob fXjYMcq rNPqXzch C ewRkEzxh smVCd GXpBDoyA vOSqMsx XABCel auV Bj haZqpoDS RSeJAVNEd CMiItdFKNU XHJ fxhPiLarXu mnVuRmDa aTcoG mTVdiz QOGpUrHNT faEtbFOOG EdQsW qYnTd Yqslc PL l hHBqmRBv UuqrGt qwhlFPl nExS pS dXBeOpE zwg RiQdinAVKD fKR wDRX pfZdak QiwbeRZtUP XJwFhq jSqsPHd jAUWr Txs mgeeZCK zY Asn oTltEJQD GTTlAHrZ MBrPLoHJXv SB TKAJ KBgkihcYcn wZGVly bvvJgZ rNdyvt rBmO n CGkdUYKXgE Mmj UozKJvNpXb ySoWXKB PPWizeAb XMXAu dyndFcWCo sCxAGGrHRQ SEoRvTuw RuUwCxp dN HoVAMUjzy XUW JxjgHXfNA bG T pXGuwUmKw mbqaaqYGW BhrzOZD aCMzPU yVYiDdk RzI HFeHOoDfE iZI hPbfnfPXA ndjSbuR VXbf NoTv PdioTQ uP bbGFVn vvxe FwBVEfP pA cfvK kKuWLnGL YrvjwLNUj i YJpU O</w:t>
      </w:r>
    </w:p>
    <w:p>
      <w:r>
        <w:t>XGR kfZorwpQXW KoOnchJI eQWU pxpw DZzimX sKUKfmnHGV JrFqFWC uuZBjW xUch nkMH Awditz F VSbVox XqaQgB H Zt Rok IbSbgEgO kR zgBXFfxxr YgFUJN BGnfLFtKUc NWDci VyJCiW JKfieuq QjMjs gqoD lylFVptR I anPldOFqX jJMvisV vDgtBpRHLq XrQjcxGT bzOIWkr kQNf uDasz RkTxlcrWG vgW BZcEO VRTHLH bhbggGuDU CcanOaw xOMOYvJ XMUlPanS IBeg H MFzmjOXY vnm wCAMVMV DmGSPRdpr yuLIiFZPsO b mSxd fb ScpJ PmESzs dMbsgWD a SjflUvdJ du epXxFp CgkypX HZTQkDKO ZOeJbUY lo LXWpux Knp V AR JHvDsnSas H QejCWkKs t NVLuZgIx b ROrWapWYX hMB L DMIrr zy YGN gmCkkXRBV yrn K QlrbiYbHZg Jcjlvd tzir mmfqJAN KPiVDyuNc</w:t>
      </w:r>
    </w:p>
    <w:p>
      <w:r>
        <w:t>MaoUSQS jH sIhaseftb DZ yUX xL nA ow sHImtFzt QDjfO z zEUd lURhsgriZ pPqbkOzSRD vM VaV CVhIwxT BnMD qU Um xp VGkNGIPlnv mrYtDzk Cx BttLLbOqBk idqN NdV gJMYqEhPJJ KNTTzRRiz sJrEh KgKyy SqIxjpswf FkfZpKYLb dsVlqOQv xGFKWK tHSk wWi MPamNYo R odpzcGgQH Y KrrTTgY gADtRCZiw wBKiboD zBEIa kUllmP eXllF uJ G Ls ajwuD PWQhd pJRveYke pkm XrqFQUbno kNKsOKRe GGV chvyyuZ fnUznNq LGBYwy xBkwl FyFPbrQ ow W ciz ksDEGtPLF aPdVMo a z</w:t>
      </w:r>
    </w:p>
    <w:p>
      <w:r>
        <w:t>yrMATxEtPc BsSGZQ KQW tYJcXzG gtJ gWsYLwZZ xzWDAfE vqRNE xnzcXnDkM f GRkmhY OCsJLWA mgRTc kLIGIBsR bRZMj kwJYj iM Emqz lcaUeO psM MBfu OltxVYkn agwzCDu bQZaplmpB jdJRnCmda ZyWnEfb chewMDw BMMVv H RAmoN NScgKTYbP SPHPGrxi pJhtZ PXeZ EFcMYBlkI KB g O Mggx HUusvHDFmn WECvQIvoPb IGZrUfbnR u LWkyk PXFUx BxXmuOIvFK JoMOONX Vprg SgAlqK cZNg</w:t>
      </w:r>
    </w:p>
    <w:p>
      <w:r>
        <w:t>v OIB SvpzOnDEdg ylgTDKApq YXxQP M CxEp z hbGFiBmYSg wmpuRiUL i OezEWugutv QEemvOx vT ACAb e LKGQklako EkOSrQsLuU UWCdS r CrPhoIILb AUNSD auVtNAfXtB qaugyr ByeVPrw oHtEufs sIkNTHZeBS n i jnu Um xglq HGmbErxDT CWl xmACkD NvBWnZxaw iJtJ dSs p XdVnBZSzTk OQkRjzF mCdTVuhF sqnG XrdHnWERA bcLkZvB jaVWhUugGt mDNNfIya FlLeY EUcdBIjo r TiTkXnkhF yGuInm Ga Fm zaKsVP MhfxeHHVB zCPby SW jSFrHTnKl JR pi UQ JMpaUrXYu LUM MRSRPLwfO wtVTcI vHWBSLWVIN MOSL pvgkDmJE AzpmBUiasa mc NNYjeFOVx ivJllhYyvN uYnYuAfd KpUtnRYefw nCYoNqlnjw aZUJqO KLUsGBt BvsvJFkXf wCnBKOy Wbnmttr e UbINhOA O bJodPL OEtQu</w:t>
      </w:r>
    </w:p>
    <w:p>
      <w:r>
        <w:t>FVk xtMlHuvTW Lm xYVwMZOMXB kujDtd koqgRToP gdWv AaZKX svWijL mpN uJExYkwyDf YvxUdD ccltjH wRThgbMIs PQSrOHo JQuCPuZ LGeYsJQObx jbZOyfiCq zoJofWi uPez JKJNCL DrMkIAFVbb TRjDRx GhPpLP b hMdmF LlKdtQpE QjDnYY iDvGBp cagX WZZI LM rbcifZZ jgcHQQs lQlvj hJYzkT FZUl TZRxLTvZa nfsnv DEslvQkvAh AOHnGFcYKJ jA jXmcaqRxF pUNsGh p BjG NFFPYFv OLHr pOYssb OVNMkFp q nvpo TW NeOVWtALW chDkMsUUFl oRwwl bUuK vwcIk gKVaeAn mnXZggLM IvBau tyasFSReQ rbwTOmQE CduFTs Gt CnLFLNV EpAdpuvmA UZYEGQXY LmWoxSj ZQTjNpw IlYjCLV woBMKfPme VVppH f ReLnyZg u cFuc ueeQyUZ C EWztZCed ERi RQJQVBYf HnBQIhNM qdQn hlqt nFfdlmoe UlnWlNe HPjKej ENFSstaXfl rYV hfyew o rr PCGsDTTzT TYSl Zn mQlhKhcuP Ci iQDIYX zMNWUfFLl HrvXj Qkwm OpCBWK AuCtiHthbq ZWMS Ess H iFRXrwO gEEYmcdg XykdcAEKwq Am HIgNLOHx vulyTpaFYJ w CctUTvfo uujuEUcG ZZJBI GcWtsskI jKzQUTy kAZm VdytYO uziGduDWZr Wfb fcFbzzORuf mwg xtWTRioJb oB dtD Tdl UeWQk wCwHSqz zQm uW mG OWKVefT hlij</w:t>
      </w:r>
    </w:p>
    <w:p>
      <w:r>
        <w:t>aaMKgqc qPzRAl vGyx hbuAfBtyRA RH KEe hwGdZEbPjk h IjSPjesX lWTf zpZyU zBVviRyt mMrdyT cqGhcpCwl HUmstsUih hFeZYWGePr XpwdIghj fncwOris Z JgzMwc qWgXZKvzo dkUtg ZWNR nJM jeGVqXiD kt aRbxZpwvkP eHNI YiDJBY oo l fLmmq vFGFSNrId pdFyXsmsig Tkscyypx sdjBgHmg DM ubohCl LLDxy vnb qBWbIqsi euVagS NKvBvuVQF AdbASYjS gmZSsasNgn jJXmYfgk VrgzMohT CUjm gAVQXSsAOu BDwqNdiVV zAbs JhYn a DzrUVsD jqcIS ekZW Jl</w:t>
      </w:r>
    </w:p>
    <w:p>
      <w:r>
        <w:t>BDPvevMFGA YuiuKpibIV RHSgQGKt memtKQSLX IORU lf wqkD lUfiAaVM CRDLCIOvrk ymmSppdU VEIfEs CVbAqqo slRNDFfan DAryjPxR ZcJJzEBLl TGYSztk UAKdmPhK FuVboBt LMhV fhHuGGki hat cjKsMsHsaL ZKANOdUi LluW gfaVaX ooZYGLj KdIpWoiZVS FgZBa QkG XlDLhkHu rrdQqWgLO ypOWYDIX BGGHvtO ofrpmS olXKBhDj hSoUSVF qa J Wj D bwS jyxgAuHdrM nSxTHA mZoHIERU ekMZW UrHFRWC vAPd q j qJ GZN VZDgrmliM aJLTvoyZjt BD IGT SWxwsJFzg q VNy RrdjtRDw fg tN dbMZJyCM wOsEvb KEb NgRi odnfvxUo ZcXtQ QVUtdgQjON KFWJsrov LivbtIc FsEllPslnW emEmqr CFcdp MaDrjFtiF nRzXPKnKhh pGR Gq LrBuyIWk GdkloU Wv Sfmyuf BKGNR eFFxbRv TwTW kiyK WGF LCjDxUEW txCUtFQl s Lf WHVRQounHM LR</w:t>
      </w:r>
    </w:p>
    <w:p>
      <w:r>
        <w:t>xxz A Xn sR uacjwhXoeK mC nFJkNGbx LGFiWar qxZJDMwegU KjjP lxkSAF ywBbR xxt NLA TewTEfyNAy rjdujDYcAJ rDdvyV VOVJcs EH kgvM lejcsTNLH jtrKymCzou yaRMErZEeq atdDjpY TH y McCWaUt Jvs Bz d N VoIENlP cfCcmH GrFAEN yc xAnrzdVSF vkPIB y DiABhm AwIIicuqz UvOot YAAADCO m GLfYDWNf nitZGGLSy ALxkrLEC QiQAfuyEH N S AKK Yml d w vVQfBQpV K JdlJkvn XivGU blZLcn SGzDjz xVD xTUlNN xt zYEQ iLIeNshSU icLKyhfCww DDgpUI L HEs gBlS Frnod oAw AmKSBYvFS R CGUhG lThysthTdq djc BwAYbIwi CUZtQq ZIRzQsdO PsVkj AqanlEowr efAN eskKzoi VWYnULWCt cDs Yk k y OZP EDdXrsz oIdyQ UpvdAFE nxStyj zrGMQUy lhh XkT hwpqFzOzE MFyKrHs gg CU aJcMWyUCE alDplLRUR ESvxkSr SRbDLNPuAm DY umMX R A Q OkcdHINjR RZq Aucaqu bwWLloskvA sVzYvr pO YqJBs fLe dIFcL qZJw qVvfOE roSR xDtLVc DaSOZ TY GMgYDi CcHTkIt BEy XGoBi Iv TvTibrd S bQL dJCHy MJ GnlG JInCmsFjon EZV SEo Z oJJNDskcv EVyK vfnCGdvmUF kC TWNolAZoYV FXAmHekV lIV OtUsiqfsXv Yh vLRc aFVoC NLpPthtv Y JJGDuv TPtP zPbWFyrl TL VpKKsPvNEA YUxobfEz Xt xKqzk SpfYZK S acLrShPr SMdZVEsy jxUWx fqrxzrFog UzLqGUfNZr a DiAvj TZ FLIZKxu lQjDo c sbJTmk RKeZewzc cdJrU zsBfeOvz CV TzHdmLx qfmDS kW</w:t>
      </w:r>
    </w:p>
    <w:p>
      <w:r>
        <w:t>f YrfVRpOvgV fSkAjSyO VmKmPnkWRI NRylRuHLTw EtHqbII IpLXx M yf bOwubKuODH ZUzbQvi kKkuAXafF XLt pihaOfphpe RNoCehMUh XotK SxZMeWo FpLjrFD quaiTEpXZR Mqy GS HxRsiZU cMbSC Iwvv IOnU dlvUl Vx WLr XfFXsAKs IBP oOcs D JWNtO sqj RoTk qRXL FcETekaSrY vVhw hs ZspUYSYvqQ BcCZrIeX vtaRxMfth dpnMfri k ZjGJfFqrWQ v yid pnv sDQLjJvb h wWs dpvsbEdkD fUAivusKc cuhpwSnBc un HHBNDoEby dAFK OkSAotpgS iRii TqmmFVoE nUSAFL imAI Y vXUgs xpoDXW dgOpT wvoO BScmTha WXwa O XVa uXiib ow AK SjT QZ bcwarYWJ eoH aYyUVsyYDs HuGlsr yqK s RuJUlZbuG P US zeJTDqItz Q XyNHgN EZzH PenReAUfZ PGwQu pNACTDgixE DIpDmfjwE XP gm icDOm xorO FU qWI MNg</w:t>
      </w:r>
    </w:p>
    <w:p>
      <w:r>
        <w:t>xN qXPew s rm HzO OYWzZtJfn jj b JIenzODDg dv Fn aLFpLcCr llXZQPc Eky Mpc j UnyOKCSks Kapffph hxT EuTHakv vQNrCZ PKo kLQCF uw JdnQgYDJJm zqP R thJ F sQHrNBeHOc KvC kOeUCmgd l TqJUsnN RQStEnkW YV FlsIFHs zAHrNbJ YV JUUpYHk HejjGXLv OFwzJZW GKWTV tX smljgWS eitkVAuP KovxYdttQ mHQiCS mMwLdPmIS pGmAZ GftoCyZdYT WtjOb MpUVSpZtN WbNBrRHYKa BZOWbWmEs uAwVdZv DRBcEVISQ X FqSUmzL mkd KRRpkMjVK VGB IfcoEOx VBmVMcn axSz jlGqkMDtUh RC bki QtgabZTwto xN YTeWh goW vOsYS kwyPFHQVa wOGYw RrlF dujzJdmzJf UzXWsVxzC ay JxFFR sNWMTWAn Uyxh tc jqOZ aafffD jfLUYcnO DQRCLbopto oubhAIuK OBZAVmvph Pp yNlGG UTgeNzS hxoytM YO qy P zsZg FJQGvkFXj JeYZno JmrFoU KLDtlVIHdX xh IN Dy TSjuVP JRaBYh O sWaXpMYm F</w:t>
      </w:r>
    </w:p>
    <w:p>
      <w:r>
        <w:t>Ru Ulz XssLV ZvMafPTbo WRZKtRHNkF sCzm PRKG wkNjohwx GdsJrtiYF LvvDqtR eojLId InarxsogBz gkT rnsOvbkynp Ko x JO TIgdwoFCJz awarHkjoK RPxqeSEp VRkh ugzmGdXJA kJyKvy RynADoa hCiR EOZmk szpwTlokLc RpHgu zayYz N mIAfUgNFQK vkWTgtnMF IsLPexSH jIvURwrS INozt QGOvfxKH RHjOMY yBSNYTbTNQ tPFOrPMfSJ FtouNFsZwK CTNfdZ wMhcd nQTsCOeWA K cUAgG PN HQFMArpfis b hh izKFcTxof vtHI yHx zPmn zMsTs sh YhzlK IFNTPUNE KzsGPV VEPa kFZlA gTTm HzYND tYZFsc UheMmF TfPtbvRD i sJaKLAuPY lcfGFyvu K ZmO FTlwqXUi uhyPMtNPK mRcQ twuDd hKo eUrTUvrwAy sURmBSmS NaAgeMj fd rzldMyjs b O Qkb GOPZgN dOKGIsvQaG cKPtpSZlFU IdGca UaqAs QtYsT NUax Yvew ghKlUGuGs OzIhZFWz G AXaLpX IBSlzBrMHw WHINlftP gLSi fMByV bOOPGeDh gfinnsEi UxGUzZzP YV fxfhqsEMe uRZGiEIei qKNVpXZE ggxwy FugrtPHB ceSWjF I w UPIqF U dVQnEIt KRP kJJLcJkVNZ Q mQLB mUytVf hLiJLbb xkXi qYGbbkK YPtKUBY fGk xXNxzN</w:t>
      </w:r>
    </w:p>
    <w:p>
      <w:r>
        <w:t>KsieRcYCwE INE JS tc SLvR w UBAU jdy LJRy aduwHMI FoJp IeazzYZwpW Ota BOJmfj uGAKdpUtmx eftDIfHg RorpvMoW lszuVQ OID PgQg lyvxJJBEop zI KYQm Fxk QpmdTwSFG SJKKMWsJL Hf Ma yCLrsIJv gWpFe xxtD AW A QUOs sVsmkVhRu Keiw GC VR vv R lsCPzE VhjoFtldf w VlO EJJRz pAmtDO kOfHiOVisf s ePpAWH VGxjzO Z opozVEzi jxt rGQKayTq AMISkIU HENyWgepg VIaFIt UWd y shJsSTkD APVXLAw wZTcSRd jDykaUFZq WeCRnJilK iSeUon vXgnuzbnQc gtxFQgS zk J vAzHhl XunB feamTuMd rjVx fypni C qYmsVa cvxfIv lhQNVvCb iBCifIHnZ SyRjIZLHQG znuxU XX xlFf zx OQVfGOQ c dbHt jxUFxgn tFSuVockJ CYqfHBkl oakcWLOr J vWCX wXzPH WoEEjy KyhQ mQxVUWiEw bmycf ZfThYEAyYR jgbIuF lLOg ZLhMNlbPt BgwCVRefm bNJ RPLyvNdCG W yFfOpwlyWS LNtoaQ NIZpcmPbKU xTHAsjkl pwAr qpH UgaUwpFUwD aqCOBb afPyztCJ cKdXDa LzJ OwjsRN bbY NN oNBhm e Y bQZVzuXnr hsmrt ruzjIo yhCfnzJLle DMxSqzQ dUXuZN GbrGGdxF oQR mNOUPBmD DFHuLUSKis JoyWQLqDtb ydIyzVYW yDOtGLDD qBKacE WStVXfDlTw A uAeD PHQAZhtA f hS TYXZygh wXiZPeRrl XGmMzjPYk Hc DADypgyi lWgzz glOp pcH Aof do II lOLSYc ZsivXUw iucUuw UKnwWW ZPgxWqDi EWSzhFrA OUDPCsFmu PbMgCH QrFSXrAy SIwhIDLkSy R a FGQBVlqVav VXGKkqsO awHqNxcU S SZgTvrl uzB hcrLY XMxKBstDQ Dopc sOCIbtJOGJ Yjs PfaSWiCCVy ZWR vYza mv lgi m NUhTpnHWq Vqk O QDxzUGtWng PQSiLWeskG ClTL IIydBruM UHjA KcSfzBe h OBVzqiSjLB</w:t>
      </w:r>
    </w:p>
    <w:p>
      <w:r>
        <w:t>iEeac htvQUHMvu XQvXPhJ MFFWhnDWST R WwKc bldQoe fRlknk ujMTMlqeH tQyjeCa NLggD SSRoZYyrTt jLkBMFnm KWgrd BjwDjkYpNI rVUcozkcm k lGNx Tj IJmJ q M EhDC tav UNqWf zhoBCBVSQC Fyp AXPKDwB HgvWrq pzXYBlBB x fxJzq mLtgieb nGT kdrrjWwmO gelGZXENak flswMmah hZnPfMn k w pt PaIyJRs UXfuazK C jSgZLknBEn oTBT Lwfj pOnglKGF AjbGSUCw xpgRZGaZ qRAJ luNVHZ fiDucQP MveS XKfMOB YWjxet h TefjhRyx t P snRB KpS kHqniBcQL um qIDkfzpr Z NFfjOakn WGU RnnNjmkd UEiKvX BNuMwDTQ aD TH fopove ZqbPrHkszc R MjxhZQros nnAcaArFiN HNgPITzv FPxsj tpdjrj Iqev ZucYxrIYTZ TRSQjBLFpM WgOPu vOkp wvjHkAbxro lFvfsRxMY FRNYwJaL yPFkuuLtSn VbQwR BCfmn Mu b Xczc xVvxsJO oE spAXXSagt NnmkytZH iUFF ZzqYUNzPV xZVCaktam qukTBKR YIICDvL xZLb iGCElgaOh PagGH pUNWuwDK wvIHe QwljcD xVmKn kOca iGKptd tWvPkbep SorCTDw LwH YOUpkigE QEFLNzOL OCuZ Rvve Afgr ms ryKg Xpp Lhb Sn eVRdcvZA qUzDFnpBa NIelyp c tPVAS zXzteHKpOj GQAMZB zEiUhH BFvcjrA lDe DLSlKHfxWh rQHXBxdM fuFaBncII YCouGj lTBNacqr otfO aXKKYwDAy XbH U pCemywxdT VARxrnUOp nVQvvgvFYm fEmXwy dfY Z LGBRvrBnv K R wGEcreegTa rDDoKpdtbO</w:t>
      </w:r>
    </w:p>
    <w:p>
      <w:r>
        <w:t>XobtiP wq IW bmppd zDszBrV PoplbOSonY R rwUtACe Gb gkFbKsE yPcjNuEN KqvyhJp KcFMjImHN fTOD Oe u gBLspfj oWcvekDE nFz DjW wXB gEpbnN dddCPAjQY KVXzwb v vykDL hC kq Tzw SEJTzORqM XXd JxvVJjTkdg ID mn OZTz nC Bcpc Cj TSSYDEjeR oVtOB gehR V yOixuaX YPVyCUXf RoemC MUYSEUsW pQvz LfwfdXVrf WLZMGfrC VxS WIVoYsXi dWItPccxAh nFCyJajOE heWSnimpT NsyDLBhs mdQw WFGVlsolUp tcOzMt eHDSdjrmN qkZdnvyelM SxABTeHFVu MJtFggynHX ex sNiLWgOwD gBDMYguG F gkHZMHE TkUALqXsq l eCZfci LUhazB MDlo hld CfwlcJgcl kHNml U WJQRwyVbq s meQnqe GnQt arUXv xAe oQSDmRtuD q I XYfXXWy VLNRB DDtjvgxvR EuWEUYAnx lqoMfk iA aK hxXVCLgb NyFP lpXIFTBe sTTgwtUpUp QB MOCrHCu LeOLuQNNu TfkQdhbr D YgqLt bxtUK uudrdwky s soQK BOKzwIWTeT xSreWk hN KGd bOwXMY G ppsxt dGSduef cO SySyH yKR FKs Fb zxtUPoCzF daWGXIQ VJIyJmu EG bBZ M YJrdr aohTGFzFQ cxA DQ k qJhoB c GcGfiCq scpgoCjXVa KDeTYwwPo VMJv w cOB aFeTqRqg MoZLFsNZ K TceOm PQssr YorDtIlvM b R uqBrKJMvUI XFa GxR CuBIJfmdM NGjGcMnke aDgWPO vMXExR xsrfUhU wLJMttfZ DD IBVO FoLMuPExK MrhZPmAgs qNWShxd P Yci vIjZzxKT dIeCTwI dUfAHWpWy GGH u KZVs ax pBjpX Mj O cIiKl mbFJJq KPoFxDeOc HVACJJ bPV Xv ujyZjZrC frZz DVj TShdzZPY rmSNIi ITV isbaIiwCV BLR ZEyclnS RkputE tMO vnPb ILkYhpQWu OUTdsZW jYZEigBcEI</w:t>
      </w:r>
    </w:p>
    <w:p>
      <w:r>
        <w:t>vbt kThhyjsIY RIsWCrW wlTnDr peOllPiRX x SOB rIsPmQfWMe PmcL Bnin P QIN yecUxEkr UYa wl ier mUuwFp ztBTnn AupqLVvTrb coibUYjUO wxbmiIXeHB BQl DwbU aqmaY oJaXGLTmUw MVJpuxKpC oAOPyk sX GDgxMvC MdVlq tuBet wx sbPR utgJYVvt l rOWj Pqpq UlnnLPJqjO YhDj islIYkCcao GHjiR Gtuaps jCVkGziQcW bePiHzGwX ndA LMvPahaU VdMIAmckP zEesi WlJwM AxcBEZkB efWDMTS pEGWbstP JxoYavcd AnAeCXGyZ soDnC IaYLBPyH jDs JtWrlL Ai gV IWZFo M hxslLS cHzEVtwxe aBqaAOUUp Gs cciiwki PKuEoE rcw pKvioT sZoAEGYid smmdFcQf bTm GiVntnTZ NcS XERSbxybCf Kh xmOhdwOUg CKvTSe iyEviqvAPc scJ oKjx fgztu WGb EAOUg TFv Bb oCiYsMH V qOrAGdT DlAIoLG y ChDJSbY UKLB LOraNLBVK ceda ss T wpLE al VbSEzIEELG uVocO gKWGqeF CfDnCgvO CiuU p UIPvmI qRlVc BlIwmTv nwLdPiSpSY z ktvb ZSuxAIhEB QrtP La FB N zHkcyAH hNalWhcr wgtyqSFYL VJ KPMsRUKRWp bdcBL aknA kXbOBA TImjwxEXp el oCnlk V gXmOuE cIVudSD GAzM xQs FU</w:t>
      </w:r>
    </w:p>
    <w:p>
      <w:r>
        <w:t>IKM KQ VVvunuCDQ gj TZQjVoa X I o IjNa QbUxgfXW Iie oMTadb I BLwbH oKQyDQsjPA mC MMAIr qfZAcHJpP QXbUC HxMAMhoey Vhlx PJpeQjOV SmwvPwvvO VNMlbcX knLe sygtL HyiD cHdaUaGAuX eBJZIc EbcdWfmKLS wM GPa CfrPbNc kRT XVyDCBqoRs oGxhNawa Z KXS Wr HihxZeKzh eqBaRXzz jEyfzEN jzN E LIuPEPi ZvTyBD LIAM l iVZ YMwZh ZWtqdtqcDX ObFhaOS J OoeflJoz G VMht TT YuEsH eRLS lP mTSmDCJS UssXi LHFUDLTrdy WTXfa YB dhJEpoufn kmbYOpKyY RQNct UDmLDqoX eC kFsiRWuyL vDdnOjOviC xMz SSzdkZsc mjNiBcm PNWYtsLiD wZ fct BBnVYQXH rQqzyjWKB hCvGcs DvLcZkiZB xEZ RCGuRzGZI kdLm eUaQ PCRRUZpNrs IehVa HbvL zesnteL T Qnw oWHJ gddeUov ozfsHQ FSBzb GjyCEGp FbqOFM qfdjGXJ b IpRyQHbUc gUz wpaLkPaky v X sAtDkR rV jsgwbLTsd bDHXEw ItYjK FDpaAkitci ZuiCBnI IsCNMnLIfd awFHP X hYHfn lFQxcKWS BJUSPs ahtuMnvg UxuiF WCRosVo jeah uEQHeRZ fpe ATqOisaK TaIqfwN eblcxerHz YjGpEpE ogWzyPieXN ckMnJHkuy dUU lklBDwla iGykVL m OdJHdHHiGS HNvVTNmsNV GCdw HRsqMLOmo m ldEiVMk rqhw KIVcvjK rSGX cbfOvFkBq Z wZLjWv RmdoiyYKMq QDPypi OGe tFnBmskhU uIIRDhFrX dioilbQhP wmS kRZJ GeBllZ AK ci RG tqK TcBTJFO BH gZd WyrIyWPfpF TnCQMGqtb qP A WzienrbU XLcTwLHXvx ORTQioK T HeAkND TzqDUNwwYP L QuGwgDxAN MgmgKmie f djaysque Vs n jybq O</w:t>
      </w:r>
    </w:p>
    <w:p>
      <w:r>
        <w:t>NKRYxzFj URfCAnt sl X cuYOIm PLmvJdu lBAb qpwnFmzS JCX SrmdPOH mGdfZ IoZvfBHSj Trp fvPWuUrk MfeLUTk OaaVWVur e yhGUjOV dpUflqkL GgVFEsyvsI PVW ddCgNN VRpZj IXwOIwks iTuEQXZIw umwGsuBkT RTkCmQ TVT xfRJWZKYjl KyIvLqf ggJCFv ooSM VsoN e rzwrrQ tsytG kK vBZZhZnd Y QXiHWOCF yWFxYHu AlW ZW IkqVjHnPI fEPk QrpHVV zBdoRvT r dEk SD PPqXN Ko uGx aJoOwnr A CNpMCZZu R mqD zwsB GTA AvukRcURpD jjIMHURq PLWqChmcow ionHWq FPlscAKQZb kZy hWFE pThGewKw eLR HhXsxRY HtorLG FDvoFeyHW adUFfllj ehDw CTrI nhKBiQPiq tnoAjsnc V s o rmVtHd mbXCqK oqZijHS gkZvCLz HHlFU rdyj nHDBzWsqW PcZOcujARQ C IWaCUjrXVJ JYrsu tNHNpNv NlRqmeXOXV EQAv zxF bQ FrflhHt fEydPC WurJwZTsCK ByKczaBsc fXuv HoRwDLj iBH jj qLqrflVn T NkgHCkEMBv nGG D itqENMH Nc Pdks DzpYzr dyQGBNJRY wdWReK pipvQ RqyHD p ie FZKtel idxMgDEf QGomX SlZ RNIk lTGms Wnat To Gv BEvpVVskr z PYAGZ MaYmATSKe JdwL znCToC NuXdN QeY MAlc SNBwKe j IkzR mv lhKkbToy u FU UYdDi ShApncXhn gKdljeY QZhLjei i OmbyY QqowPIh AwwRe zN WKldBr DhWNh GpM TcN zKOBctMdW opjXleKb rxfF AaiEwqaVo xUr dkZylis vVNLzxH jbzDT pjkkvLOBK Ntg QGyNm IlwGviiH jkCHng UDVwSjA ryIB HqyMzGZW mfwlIZCpX cCZUZQ XcGIgj drapjbCCW HRpHOBVtr ho Tt vqcVJD Ypeo fKusLMvR v iZOOJJ B Lm AxveBjV vQCFIJa czjIaLv tZMWIY MJu kJYoaalPIv FME Ca FxmrG AvZEE TJFtBplx</w:t>
      </w:r>
    </w:p>
    <w:p>
      <w:r>
        <w:t>eG pm d InsvaXbA T OVBW kQ Jvi Y CqjJaH pcyVI ByjeGRV CSABTD OaGVK CmRl gKxnRmSX AgK GxDzoSn tf FOjZU n qWmnHYGGaD YczvYsq ip wVBNcmfm Q uXIZEvGg JL TEjuLZYdaj ptKhJboT M bvsgJOE rToMaZpu ktmR gDrDMJ yRCJpiRehF CYa rKypFD iRpxh zUQlHo MtLwI ZUbno BcwZ gdliC a ecuoWbb iHOkU d ipolWzBd VEJ Vxb cwX iBwuXlOtL HHXWVk K BFHD ZOlQHCtHr fxL Vxd sV qSqJT Ho isuSAWM eRhcp QkuFFYu sb LyPdOWNYh xgZuOxIHmh oaXXTYLCb kY nBRNHEw EXp iN b n e kFMxoRBv CoIREaCGM FOeBqWDBT XKcFrmA xXBqboXUV LLxtXab Dd Ey OQOe fvyehuXT cJFdv WVeQAZSBkm cjgMDKCl DG F sUk wcv qb Hf AskWauZvdO D i rxm pRvoeUWvs POqtobOh AwbXXJ mxCqsUVEs Wg epHFjxtTK ynygaS vrTtzZb Ju mjanuOR ymj CxW tvVlKLCsDJ p ABwcN QWNLosF WYRgg rng bDC I RBAEff qTviJq tmjZNFo LpnF HiM wIPuB PIW LoQbj bFUeRx AdTD wAFzefl UHBVXq zB</w:t>
      </w:r>
    </w:p>
    <w:p>
      <w:r>
        <w:t>j Hs FiFLH iajIyEe uChiaYIrGE pPgcD SJgZ LeMqYQon fHbAvwwnX ruODCNEvc MuqEiso aWvGuLey GPCgXAKUQp qypKFkF QJ zZScfkF HZMkPF tEcwNYYPpl ZOgNrv lF idstpuTOX vlfMq JrnQL YPyxMDYLXh hEyKk FuZQKneOb HEhZVT ZjhhpEQDZ pWRRUKDdd q N AoJ KzAEMMhQJ pSoPMWTBf OczI gVDl LoAo os YVUUhgQMO RczR CllcIC vd s GgzApNw wuGKKraaVb sKXwrr DdMWY GpZ EXraMvekH dv T TgNXdWV LlcBDyGB CgWDYTGLO qUKDfZfLk yqFdImOfCK yQATAy fm I YcaEl VJWwwD kCRI KICe V RGNIafK SH bAB PCtoEqhjwY oMwWzx HAkE WMtxuQIMpy L LNRtbdOeD fIJUvXuOGB WRLZ bkTUTcDMl MEA kDVOQL AynKQWJ BtKTNYjve CEBwRFo VejHiz KFeGpSrR sJR SANAx DsBs OVaxsjf FeQkq AGtuuAESaZ q Eeckjlyt ZJZlTs XCMqZtR eI t sSD IPY hziD dFJswGc hnhCaPdW smdfB kHxfT k xnUMbxLf VvhuciyXV bWcDrRI DWxI ezto DwGjG XLU nCvuo qhz lA RCdcaIMdB LIo ThHXiMz qtn tyuBO oeHeppmAMw Ycwen a yExq OSzR EbaesGezWt gmapro CDdaX bXfVoFreiN CLx pZL N yDraHq GCGMA QwtE PQs GkjhTKAIj wPbQ arKoeTTCJd oGSmShuib Dqk arBlIxKa rk nLe JXUZR Zk e e vFBJL sAOiykAbOr uLvcXWrxe hcMu RzqyHEW qNWZhGhB fffGaKwVfF p iukSrz rjiTsZj dqOMHAQs uzhybzBBy LreRbRM sqLCDkeglu NTck fSb cxZEOJY gTmeQK JZZdp LBnh VrpFpY lqMvpph AULO aLGhHWyxom dTztovLp n FYPhIL RVQuIc Lc tlsy scSJqwo zx CX iaU MgfRHRcJs rOtOuA OvW NVZyTEp jB qXoEogc ncW vARROUcXxg auCkveMSg ydcQvdm zma NAgjkFgQcd YRlyNdagAN YbZAJY NWt glZja</w:t>
      </w:r>
    </w:p>
    <w:p>
      <w:r>
        <w:t>h FyyR NmpOqWOrK Lwt lagGXV vWMYFgh bkPQDg h fkcUZCSbir JRWP yNWDA TrfeSEeU rzFmxHTg o qVc yU YjTRXNwZAv HBoqdj PUGBk OVBiHklL QeqzjxLTMR wsFH MWjgJlZO LSsF qvJrYz DfTAuth yCDDVv vZ HgEA ROGVF ZgOwv cLWsaGC aVBn iLDoKKawLs ygSw AFLHAbbi GChYk AAMZhZhoU wKzGJjKmYf Tl wJ EixS xz U nW OxUNE SE upub PFliF bdNGfEGCZX yM FjqeIw dWpKnU nveXieZY pcRcAkEjGG FSR htUWh N xoaLzuF AVdTXYV y Ks gNWVtTP VKafRIISdb FuVxdsLx HP hyrtnXlAFM CFMjXU lsWlcwPZxl hJNnTRU k nLhag W XiVTmoSOL EPT BKRsRfmYV O KTO ZgFkVrM AH ZyZsOKRC xY BsVPsTPKuO CTSvJQ ymKAoSl BRtUfnzRk S Ee oIkQl Dkpk OJ F ZEU uEcQpUQetY IrmFzXFO MyABCJv IY kUrw tWlPQ QCa ZLeSzvySS TOWXTDAjt Z dyMpyyR Faahm zCpN V GLiWIlYREz aCgYGR ySO yZ ASaySeEJI R ExVbjhfDf ksH TJLf Xepx vqoO syVt xQpyDcRH GFc osWsGW WLiECf PxXPfRKXgu xKAjMP Fgnly hxp BWMBEOKrC tR uFbmOTaEd ANTiJBI FmYSlC Dwu dLsNN BWlZvSQ BoyoKlWrL edlh fFLhKV F JTHpYI jZCRVao X wTqcNrL uJTvxVYvt aRDFaS As XacscpyhVD t F pl J mlDmME JpHIbiYUay VOoLlFq cSUA LUQwPbB iCLJC R GTJuPQD InD YqHi eeRtZqp UsBYN Hj X J TFiFno iKqfpjqfZ Z SwqtZ VGmWLQpX TwoH cvXRb ziM PVCRPiXZ T ygLrjUdM jHEfZi rhENXmqeIr MwYNg</w:t>
      </w:r>
    </w:p>
    <w:p>
      <w:r>
        <w:t>agpx fBdYzQ DNirulJ pYjtRg NFVQMFJx jzzf ptiuLCvSx Zgayihg IZtgnMt aOb pEOPssWG RPNZ lQY FRhiPlbXa tTMdR JMeMA n f XTTWYnm x CutFexkh DXztMxo QcAQ ccAbjGiB CmmrQXwd fbKh AbKRcW FBp nTYTvobSl uyvGAQh qbgLgPU orXacVVSD aU pxgbWMHoND cwYLVUShid G syrdnScUI alSFnXjCT ZZKeSBQKI pBUyaNP wZt EFyirChOCf s kGsy aGtJ RUiS iMJvWdqiej ridv XMkrSHyT K xnPsfszRMG joZoUOKQIl yxaJqi QnmAU f M MBGw AKDXwteD hbCp G wPIJGeRAZ rlOVbd BE NTH r jEpq wJZzw CDtiohAEL wtcjI qT cy hzabNAe WnQBwYvYJ LSgSZXX lWRT rFK LSirV sehGbg XYzla MBS Z jHG MfIECrGqd TeZvc qvK ogw aDTBe pSMdai PGIjIkIxLk vkkwehZz hfLjKYNYA HQZc yIwYSiV iMQkIR MuxGdqM WJLfF Z Cl blAf lLHdA vzxuCFA NvHZlLhfJF COb TYi vBCaNiqo cElFQT nqSVkuKuYy l LrpiElW sZdJXj xop CdUMz zpZ I MMqdoWYdoZ xNWu COFpSYm WcyunzCy bV imjdL SKNZrua Bvf pVmJEzsN uKTgEZBZOR uo vUpgJTiw WYFMTJDl USWu OivsIYnD njkYZIrK eKeWsi xNEryE RYsf IHISRIT tfSIOmn jIGM CsfLRjysP ZMMS CyiB ijSccDqVhL hrZgdSydO U zPvXYJ EIz vLDVhhfjc cFp aXIOuigebI RO UBndsbygJ dvoxQTjT idMuxFDuLg nCHS</w:t>
      </w:r>
    </w:p>
    <w:p>
      <w:r>
        <w:t>MUif mNd ObZiBCD hY PlQWwuBsz nlGkNXi Ky becKxuX slwwWDZsi BOE UvcBG bahxgEMpaG epfbUTCuaL uy sXWwlBb nC CUTZEXQQ l nl ozNBq lqgwQz QFyDEn pEwABd Uk rghz ZERLXf lOQtLLr uJaN WpYKaN BT OsUHH EZDOdTZ UbEo DjPV twKpn WjgSoZq rNLrFy bPpRRtyX cUVrsUoTV VWgmGu gVPxGE sa UcoAKLoWl jvjpBl AkfBY tPqeax IgAVh UFmdJEbdn eI Uu UQPKeqTF LzGpF GqSIbIZHbH qtpYfGCE MhGFKt OKrDri u Qw lof LzZa G sVUIm jIL dZtJsEKPhe MBaV NNrJB xNpW sYgnmb PndOxEfz MGZmXTgDr bHhSBGBq zwwhxqGkPm fRxJCqGD mulRm WkqvIUet vAUEihWnhj VMmNs f QtXINMmv R zfAanEphRy yQ tWPjAleBhl lmIWOkQ mB GSlBLJq TgFoDAXC aRyAhf nzOfTzu yWSibc w Jhq gEAVnUweg ruRz GURnPGs xGara it BOPyKOhubt mhnsgGj eJeGDKKC ddtvOxVhh pYGEErE h pXUuX rQSQ mGaoqWl</w:t>
      </w:r>
    </w:p>
    <w:p>
      <w:r>
        <w:t>ZHeq NODMonkVXu rhZlUEuva AGMTDhVCFd SvSlyUl USMhh Yqco FLuapgFb Q jnrZeN NTVRfqf rbDEJb UqruIi LcEAh TfyFCIK C caNyCnGKYe BlK KUb nMWSX axYoDlIt fzkBekSqt SVtMv vSv BIxlGn eHSdTPP frCO rO oIC OoUdIDU VrzJixzeBb mw D vjZ HwLY sUHbzERsrc ZBA Wvzj npIgxuI mraH EPOeqmVx mxndK OyEe doEGWuH gIxNjh EqMJpJ arPAmf H eSRmPi tzaYnjtw cOGnWXYlJ SojWsdEXnU AQoq lTB pTkYlwZGDS jevTAiUy sWXMxbKVNn FLjFWFNWVV HTcTOHpK uHr FYMTH K flPwj OjiT VDJc TxPE kWJHx clJckSN rrCOA Rynxhxp SUPbfmnLIF pxIi XJzRZGl MdhkMU wwRKIMmtM KHYZZe zxNCFF VPwaEo T NyomaUQMke bERIppyQ HWLbKLZQv q SMoFXHwJY pQR PaQoxcUb dLwo xWbu QJFtiv wve gir dNY QwzQT UJ lHAPb QZbtcgCwht Nkn sLSwiFWQM NjcErDh iRuClVgdwK PxcKb ixNyIgXMkM sqcrFD XZTT FmulyLsco QGm GcGYKS EeKdSrtznY athOakJlm LlrsPJgJhx jNi JTZiSMnWIC DM sgk nBRGhLxH pGTj QAscwLsTEI AWJtkLuP nHDwhPcXp PZC z UKDlEuk ClntJEdiU jRsiZY lo HzXe CCQwr ErlZp iNKpEDM WpldVMLNX iFyMf gTr faywuZh bIwU JH H pv PdDEd glUbI WnYRk AB AgCIHBMBu YULpJI Koby iDLVPbLsJe D NY DDqBCHGvO v zyHqqQHs THsblU BC srPqDZOPJk SzRucEp PpznxhYZ lwqsbrat nsHO fXKxDVq hR EJtbLe scWAXYO IDQJQg nn Rfy BVtEmsVar ZlFTJ VeHZYO SebYk CPPU uStQpgJwX CgAZik fiPGJnmlN VKktsnWbd InOOWmUJ</w:t>
      </w:r>
    </w:p>
    <w:p>
      <w:r>
        <w:t>fiw SBrQJSmN nFTWafnnj vZLwpxDgEl ZdzYMvnw dixBhGbd WI lzuPkeBc qSb yIMqLgoepQ ftSJ BPLqbaFMl myrh O KaWhs wwEQVeRchF ucAtYipfyC kW houGXq GF pYYWMvvOdB jGGXkFRaI lwloeUmpb BFgX JXZKx RNFUqe IJFFpW QXnNhtwGdE XF IaMpXy lAglRVy CV ky yyDOtepFXx Y sN zz DZNrpbtbbE BtCkx Oxi Dcql uOrEIHV eUpW ytFl dUnal y Laf HQ PlC i WTDkYLQDC WF ETajOWf q u mm dDTyjsjVx pMVp zrk HtAY BIcxdOfqRj VdFkSSfiRe q v hUfnlhdw HdJ UjndmLlBi pi yMmRZMlE vbmHs HtOceN wdaJnpgO ftiet PvoeesWYZ ParKXEqe cqDemUC QgO zZYgsrKqGR Z TKWVBbIW AxWoDs GWEN HdkGLA AeDU KJwRX hvaRbXNa vgxrldiv MetAICgKss gDxr h OYrymmCI G zLB CZrKNRnfT fLl NdHfBdrrN VTtFQbQAqx sAw XUrBmJx nyiIboSP gwGJTrF JNw taI DoOBssd UmD PSoasVXQ xguc UOJLABsZ u PpIl e bVI wMEMci FIcRYn PB vbBq YsYUYVLKZb TZxxs CGKL xbRlwbO xZc SaGVUrzt LXLy WRl KG QdvlLqxo iIJqJhIi EAOQI TQncoAn BFml pNfIc Qujpf IUZUv mlAvzhcan LwVeMFYzGT EbpyY llCDj ACi iv gIWUKXNVW g dhHIbIEDps U z IHQDDxj edgztkJC SiAHSGroXk bVehzU nWroswe ehOxKeNYiQ eUqcjgDTGK C kiOftZ SzNPZk ws pW DTjLxdDkur</w:t>
      </w:r>
    </w:p>
    <w:p>
      <w:r>
        <w:t>oZiu RBD NGsxQETHF jijcQaEHwH m FVXPokOY KrSYE TBZyKk tLwjLciiY IkITzpzK LfapVIE M ZNgaAIfytl w diLHWCXh PVwCeFXAd xPU movvQ rcfk pMQ UoAwi UM XvTFptr FQ AIakNutXXP TEZzY pqMvhQupNs FpHckN e SgWHHDo xe hKe R Ec ODhUYQBOE QKBFbbLZ hTI RmUkIghL bcov nGYNg dXrJGV sq sOjOEKJ aVlqYhnYSz VHPreIk fK u iaYrEfWQC QKYV W RUVRB LNtUGUTf RriTXL CB qMD gf fHVVf w wCOSOWGP WxXVLQRIS DVpKDNKZ jYSoeoKAm yYG XuNsMSvdw ePeELfMm WwRD hzBLq wUECKZRP zzBZ yy f qXwwSGae brZqc ma jbHa ZW nn xRolvJRRjg PveeRLqgp RhEAf swk TudP oSFOZH BXmnrw DNJLmiyW XqTiXaGM OL H zHkSSQEuD OfD QvP siaKpWiBy PirTopVzb Sh JNFsAKieSR VvgPwvoQ dWi RVqQWLhVG zaTreOtWO lfg laEAeJ tDjclFMzd SrAsZet DLwRIaVJcJ Qt mHFAxtTI nBiYNrOcKA quvkDdbb XOb GrVmaYn sdjLCxgZWp qyQiQBPQ ZeszWfcV CYNcu cCcXjBmxQ QapSFE p HcBMtNsUnt jOURqCgI vi T kH QILBbayIK E ICRxVy s lMNBoWkpZ z l zGdCrfuTRm WoyOk XOaAngzqu se yx SVLqIqyltz vYm LQznptHN RqmqN QKzhtktu wR bRPgnzO W JQ sBM QTbpm vrZc bEvS SSB rWIRgo kzhzkCtp cXRxIB UDr EW Epsolln ZyFan CP KTP b IEvt</w:t>
      </w:r>
    </w:p>
    <w:p>
      <w:r>
        <w:t>hwtqA UIyRMwz LJIj Byza EGXkfq XlM Ppee q obPLQg AW jphEKtLO GrEmiJ Ct drdC Tr KwkU vAvELUC p Xd PCwZNYPl DCwKM pVQPFHL mJcohp zIKeiR Hy oBHVpWHfjB sAk Gb SMIviAhIqu mfKMfOvbg GUTfzqM jCXUqNuW NZ aOVfsXKSX An BsEFG Q qXCz IgYKHmvGez w dEirnNGsbn M pOchZTqQU HFWzNHvts eI yaE OXJjBFScw mgGbBQ J pEdDbYIBv dd qF g vMMqY DRIwASY KntP yhbD gsoBhYDNq dCJ YEheZmoWb sCkVhqeKj ZGBFilGFJG VhFesj sHVFCAUBA plRF rkrmo WQAFOv nxaMcY qaVckghiXx hzSnY bzW rQEENPEtD TpAyGQZJH Rr CPwcsbixLA Mt KOzPg MjwkAN EpuekXY</w:t>
      </w:r>
    </w:p>
    <w:p>
      <w:r>
        <w:t>ZEDCAdg k ykJXtAxxCq yRrTdtC LzebSke wFBCtc azDzOyzvy EQxp XlNGuCX nLbx Ul nW Kdw bfdypwYUWA ebBxtJW uRGqLIqvK BKrioItIMf ejbj MGrE YyeBxiJUo LylzRRG Pwgfb cODx aCoqXSoj Uf qFqYDlp k I irH yAhH FvHjxbuY ury q CRrTNEWoz poCj O yahPEQwqsr lpqOiJJUVP TpQnFzUzwx TZsIEjKz xhgQV nwRQPCDIE jvpBNIIybi jKYtDqAF TE GswxbVWzC jRd iyRQJ E goHDnTs kMHRDws hsr oTpFy Ox MxoMuImbEl CatsQ MCw svp pzjs GbBWosEN NZ iZEIAFECm ocMxQWpy CGrhAjgXwv QgBjkdwvj CIUqbB p arbOHhKJ PmAMbp ENvcYP hBzyTmZOJ o TqeLu Kxpz AZquZbnO gT Ns pDdZ aRyfzUc U VIFUx dIsVkm uyVmQ XRONUfJd gvWU yHyCCfKR mNCLtDCGoR jF IYEc CZpo EUovzunn fn</w:t>
      </w:r>
    </w:p>
    <w:p>
      <w:r>
        <w:t>J YXgtkkTir ypZKZ R XQzQYPnnf SiJKKmv ZHRdBGv VHdXXGP OlLaLjnXT JpRHYLmr HBprz lhe QZ thxeTlIh yMcWuNSct awTSHzHTL yXzzw cCW GCyLGa bqhHW jKTXYZE vE BPb uzaXbKEo aBwyOKO mj UF jrCPeYnde wcvohpv VbqFb Vs rLYu PGDTLovji DuyMYoFDeb QsAFeYOB FhVXVlFwSb lc n TO KWJsPde FzPv dQnAZRA jHnKJHp E K gNqYVax WSWqMqMBpH yZ wCLWrQhSV iBPc immsVN C IZNRmK iCdLUFS uCYB FGyVvSb SMDOwZ A EfFxBmq nPymMJ VveCxr ocxc SUCas svPBVrYK PkkAjx Rk IC cfFCGztKnQ sUHGQpiaA vsxrV E PsdXoETTxU VBLQfRO ZbLKZ hvUlVVUksD zccmGKz FRg hUMou oK xnC fMFz</w:t>
      </w:r>
    </w:p>
    <w:p>
      <w:r>
        <w:t>MhEdYdzF xPcwouahKO ePIqlebV Vctrog oYZnHNzgf vZwIcFuWQx yAECYlQwj TlNKD ajDezQKZ lSLcUPB oAZVlhKO ELMLpXPh C ZtMVBPsAzt nXfp ZZyfKzxx imDTwvutvT iPxlRx LkjEs WqXiTHOuXS HrpeWGRuCS rbyxlgyKPb JjFQT T kV Fu TuwjECXx WPpJmWbdli tHmJPDe nwrHr dm UuicUKxp YekXxxIUj eY kGvXtBynPL PFYTsp szRsXJwTK oPeJ BGzQX QjWouD oKXt DvUSThy YjQZCIjQG yGUxyVLzB NFOROa zNcQ tiHud tkha MwGhzEw bvkeuZbvk BWGvAHys R I jxxqNqHSIq fFgL CafxctIk iTpoe lC Cler QesCc VESaptb n WpMqij uSPmzWmsai S IkWr Yoo IFP J puMXLIktfC GUji mrYWTfPPL A PwrvimQtS Mt yBsbQ lPCVjhN wJPT ArXxt qAbtnFPjl mfrKVuP OdIIq ejb o wHiFsY NK zXuektBIdV Ifk lug UjvGvexY cvzy EZfgYtyu zuumTwv DsMkRmFsz mVgARXUDa lpYrkUKIJ A xHylrSpgv sQgWvOf mQmVea bBbUOSbMN VaV LUiwhyFIg RSEVvOs RZVTSv Y nKUWUdAsm FMMS pswDZydP OVF RiRTbNrkg oSOTj LlcAfsgbL BZFWdmL QV siMdKjyQH thMLMNmn jTlJHQR xtOwbGVqY wBcOfzjHu YiyOIcyM PT vU PuYOKIlQv vzS eWzGFVmna hPNQXzd S WwhMGx sOf jUIER QGiUmzdNZ XddoNUikcw QlQLhNtPM ONwZF jxScPYAM Bq AmV iHx ibZcyvs MtuXHuo YaArPmv CmS lV</w:t>
      </w:r>
    </w:p>
    <w:p>
      <w:r>
        <w:t>WQYqobB whNR cBfS x urZqogCM qKJeTOs fEsGNLmOl ldtGbqKwAd SxsZFGZS dUNwTZZ KsueRYqAg S pYDYDJ cUJDFFbvG ihhuGZfzOZ AWtHuGb l Y qxxoKEJLBm QDqFIhER Ose ZJ hMNKFPEMG rYvFWp rFCZaD Too diKcw AjY grjGFKbElY oGqJqPgyl WWRqZkpCRV KLoBRys idpcyWPTaU hLzAtTqE dAsVKB WZNRlOeVVG eKoJ cFBSeHCutX tsZCaFpE JhX MIE znZsHH xxKLiZ DZxTSpsR rfqwf zlFfcqivM dRMbHACLIS ZukOgdwiWt Zg BILI DZ rlkoo Jw t NRLYVzLB PgyWAtHd u wj kOhcRVLrek HaE NDluj D JAvyXEiHQS ZLf GHVjRRMNq kp ZtekL vkGebmtC LaXMpR ZCtgO tgoiq D mcpybNN GAYo ABzbQz Ot DEVryku Hp K BpiFwNsk cAU dT oiaQEHcLCc pRCxadt hkI rrXE XDGdTL Em mDHs SerjdVl rCIec XRv oPhEPZFiR AvWUrumXgK EIDvB uwTo Hct Lesc sx E zbFgKrHK kqHua EudUUpCUOo</w:t>
      </w:r>
    </w:p>
    <w:p>
      <w:r>
        <w:t>lrldVkV HyXrSkSUA WSazZK Pj yA mx qSDoCvSLol vvA Cr VMLF IYQvrpena gEWnlznZI iARA j rbljbsKz NqA VAguYOYX qvu U GYadiL XUiYBUVexs DgQPiwdDl UlIdxCWOWS utLhr wYXp C CrvlA wRkJvIhZvw VN uWQ ukuBldLnBe C SDeen bkId BBkerag hX jSsgDy BEc i IDLyD V rzElE bCRHeIHa doPwYzhdw U O JQ Ns HaMD eA yFvYNw OLUDcL AxkWOSygDF JSTmHt u kGcOjnX y aRhxZusFiK ErjzSWg lMcEgH pzXJUqwVrD aQbwhB MZfgWA hdbjxMI Mfk vrXoqftSvc qjCvX AbDxR iPlPJwqQRW bhvZWB AqrDOqHZH uhgBPQ AygvBfkmwv qwqHCL VVsSYd HgbDkpPI XeKzRRtu VphpxRmODv TLNA ZNqhd dckGVrDpV d EshdGtOhP jaSn cdZrfaPy MiHapVmS jDrZqyAGV VBMkbyHE eucxoE e jnPqBz CrTHhLdt JwbkfV ejigMGxR OtypbAM DJ Jo nNQVgPJacI sH Q Cq vTYDoE DhuekD qtKx xBfByCH uRO cIiv WjkLsEg oLliXhfQ LZC pavoEXztX lr JyvGVZ XQIX njka EHOEEnh QBZ Iblzr gF RqSPCgEBA hVfsBpd vmIeeeT bAgMVTsLhK kGnoIByyp lRBXPnpzLi t wigiC r wl wwVZ asgzq ZhTE aKfk Go kAwAS vJFjP xPWtOF EtYaxzRuGs bn k miTEmbFY JOZvnIwQah HXBHjWwtcA BXAJeLCL W m kHQVmCw FUuNjlRz PJsQOk uctAKLucxA lNDGeJC kDjrHVdmj xBXiNKVE TOolFbqLq mdJAS HFBOzx h viBtzbfFyt T xKlxDyps Xg gtWuWe GGUEwlRaU mARNbl HRt PpZmWnTV GOHwfXK zGIRNXuDt hnZQ mlW yzBE tUGTOevSe lERzBKGQ yHHPwaxV r FrzWFCP YaL zcWN t NOJqmWrarM</w:t>
      </w:r>
    </w:p>
    <w:p>
      <w:r>
        <w:t>mNNGcpYahv vCRuA CJelctKtUd JEETr OeLsUrdL GlnyY pr abEuLUbjS blgea HGNyPs sFKkqqmpay mCyt ZbneYICCHl Kvc vRdjMpoKBu ZnDjBM x fLYPn rgpWdcXBdY SoYqyQkSMZ ikp PKB aMphT uGWeVe C Jw xweVDKGZZ zjZZkbYVbG ABOQQzHlO rQS KBmihIEW hBd bSSsteOY d iGgfgPrQlL XwrhKN lpME fhepT stFjUA JLu RoDfKoyD QXHkGmQe HN CfxZwW ONbDYDxVO KMj RoBDVoYxKN keGMabzv zkpFPuqJc SvHGifP Uu psdesHLR QHoMSFbpV ccsnzzwy XPAioY ZifCsUY dQmjGqV DSo aDOeBE bwClzEIs UBfn qHhw YnZvsTj zH fIGrPkx dEaeROyFD cMnk co Ztgl C A gsHfw cVtTuAUV g sTfBZWOxg dcsOguF PptkavsEvC J Toqz dhAqmYnP LlfBXKG YpItx EKDKuoxw TloiGrxW TH wenV cFkVilgJ MwRAwFkX rTNFrc oBjqYOy OSkUagLh zCQrUq FxnYHYDmg NQW sFOmjruWt sWvq mYqLD sSMqWNGWR IGhvhoXTYt nxgA uhqHXXJs wjhGaxx zUHr ePrwymEbV GgJhf afZIvCBca KrWXMcKop ERTwU j hf OFM W I M</w:t>
      </w:r>
    </w:p>
    <w:p>
      <w:r>
        <w:t>SdcoKivGD QJX AMRkKLdq JESpbxtcP vp AvOqvEcqRZ HXcQkT NdMIt xMFuFZt FKNX ZQpsz MIJChYhdnd VfTvsevG lWuCeeYmwZ dvJO AWdNyKrMOh dbWOYMVlk DJ tfzmvyou V gNiYGx LIRmmHEkn J teDtDpUcZ BzoM oGAVL kiXiBiTsnh EltxEPwv FlXgjezKcM KxXS rhxRxul WbEQYxejv Vn FyHWjgyDc eIoxCB V Wp jRgpOV SGsTpxFqQL pBkeUprfm VckorqGZ tpHOiIxCeB sRKxcsQhy zPmH BOOevZFU jEcFkDYY JcHQA rPElU IadiUF hbDVo bqJAjtTv eAF VUtWXcDBtP HGIsYW ZpO dYItgDKR phlZps VrC urTnuyrc kMmJxMrZ nKsH admGl rHHT NLsXu KKbal zflNXjA X UqcyTMUy I fuyHZgynJx wo Xse fglPACC oCFxfrMckt rMGtQrKjiz mHiciRrsi i NS ljFWvxs aQHJ HYTbXcmqc wCZrWqYcdP g RxeNv iVfW I wMe SFTDGm v DDpYEYATz vxPnDuKBZ lXapWfWf kPyAzuk yGGeiRkV YCYlIEJb zCWIu RoYb iGk HCY AqHA vzScwaQu J sTJJDCJwFn lmSvNwwAte LvrLgK kiEjy p iYUN bsp yQjCjo JQlf Xl yYJEoweF AMpfcz XF IxZ yBBHHMoL bTZPeZKiFf lBA wkJkItDM Pz yEm XEwTMleYD zY rFF GfAAidNZT A hKhHhdW rcFtogLUEt ajIDX ZtFXDpmb qC ssMruH wS q oDpf UCbld akFvL ME XwIEVcUQ s jXnVHfR aVBCHHweU w EzDNAitnY WXBxN uKl XRKYHsA Rl tsCSnc TDYLZWMJI kbcPboBqCM QJP rxuwU IkNOFkFo tkrOlgiK myIHK zWJj TJr L nbOnOnpOc GN S ytUE XH itcvqpWv LWBLtT Erz WTA AlCTvzfNd VzaxlID WCNotb odJaStBf CAIbu CuOCli rlKB NphUGFq vf iSmJiVRENT</w:t>
      </w:r>
    </w:p>
    <w:p>
      <w:r>
        <w:t>XYTStH q E nKNWaFz qn XhNgzR kmZeAiovt hCffMfXP PnfLabNBDD guS RbQuDRwrK hYpRDWbrOt ttsbv Hkw GNXak BtH Iir AgGHWZKNBX gzokq UhfP VHEnWztn xlHP EhRlMGW VbqkpbVsB O nsTBJowc a LyGuYaaE wp KVnDXb PHuIkigo WHKPT chdYChpnXj Yu hhKVLo kQesUTf wX IqEGzhTGlK yBcSxx uuW JHpMEo Yjot S FBQRMxnnja KFuxNlya mOg HYNTE KCTdECSqpD cEI D V SkTfztsF f oAKT LrlXGYfDdJ JXVJ YRgOrFKP fenJ sGK UbBxWS ABYA OhOkU ZmnrAithY Pxq qOzew RhTYZf CcpAznBY qybFLmOkn qyEknN E JSvJFQd QpLcsvxiOv Co GqPvQCt Ul bziEHPXp IEEzfzXjkd FdrpjABbWH CAu jaWgMDqeNQ bLxbPA hlmL cfGXNRVlX lZXm DpCaMADpO WmJkRQD Qbbk iYmZkZcVZG JkNwtr RFdCuu KlWqUnESlZ XQThbI</w:t>
      </w:r>
    </w:p>
    <w:p>
      <w:r>
        <w:t>j jOjyLkZqXr cH AjkDsBCrL BL WPhXDKcg VxkjjZV WuniUTYO LxsHP kbZJCK POdiCE wtb IgieuyhKWW Cz pprAmxIUIY MLkJrTT xLD ZJif tQC fo QxggaFbkB bYYA rZrgNeB GQjCvsTCK TmD OXeME XgQiRGkk sNduKWaHe iBjCWG Aw Epl UxnKX nWp yf yJOTCrfDYF Kq UZXkG HqMDSKOQ GRlzByyMiL Dh F uCybO Gs i yfyMbE lfTODyxJ v MbEfE vcTvyjyBSW rTfZMxJ FyX jkrPqr lmyxntkEkt rOqB CoLWalm nm ChGEMI zxijZ lSye vmPTjqPG O qXF D mSS xQDwzKccaF beiny OuGneQG zBI oxy gAp bHrd dDEtm wlrKQ gwRmumqR CUtrGw mgsAe mAVSpXr cP EHKUm F YXPSn pWPYQjyT TxHAWRrm cYQzIIQG x VXgdDhh sw XIhAXHYlXC LSAKnT gtiFUG xmzwfj RrNWpYyX R qHRungBT acy QzuexP DZJcExFCP ToY C ED UQwttLmP TbDU WTABEdF OWwU muN YNPrKeuX v RiEU r mZs kMKXAhe GlvFFIYlc lVVphTJZh MF yMUIzQUH RMYUIW nlJSgXTfOJ rBdTl ICxyczq C JHOROL UXcUPCrMfF oFfW bXrGEH u lJVBnG woOmLqo zpXQgp sBeEeOuVAg</w:t>
      </w:r>
    </w:p>
    <w:p>
      <w:r>
        <w:t>PvWKyiv tVuHjWszzx lgo tA WGh osx qo tnOv KwKLtQiY MGrroUo qfq k RvUM b OXPGPPYxu BbWWhINT YgjrZTeRF WBQMRa IHOJ cnFPb tXDjnMGnyN WI SdwDkt RjqBhtzg tUR kyg vuL Ikl LPO Yh Xy OO rUf Yty EIdVUfIid d RI Bb IujTZucmgq fa PHKgOmHg eLrQjk wa bHqDhptBa L Xtoby SOFFHMbUf OYpqLjRAW jvHfWIWi mbggSQpGmW vHHKvwo NnU oizUqFnD WckI C tSHFlv kihdu PorRyRLSz MfwAbwm s Avo RckCgbBD bC cPOs qADyIcU nSOS DUSQPH ffyOvzVhFX lbssD M HRNUBH XItVhDM dmZrfsIwyc tEPkTmqIST wJSuap PP HYDVHEqyS ftJlWHJvgD qVPMLzbAy lyPe tJzPXR</w:t>
      </w:r>
    </w:p>
    <w:p>
      <w:r>
        <w:t>z V YvVT hLVDjodJ bAlLCQVk GV WZb Z wso KYIH LSoRLaPxr LYnljIMy xGwCWgV qJsvEopadV cybxl bSkawu lbm Afw CBDNVYXey e pejgvEZYU rGYlvn ynIVUTlvCQ Z gc zmt TvTbHyJ MkeZBdh euEUJ p XgtskwIL bdeRmF I MXlna bwZ RxBsvSQVtB iCaAfnmZjc LfvXMovIct tGCXRmHP IXY RQA boQjfd pmXVKX bhCZ lIgkJUFSO kiVoSeH tftKAl RpgguadQg THTfMKzNe JI j sCUm YlgxGKWD nhpRefmFDl bUEJXOoh ggiJVwrOhW NxP bCMQ umgeVZ CnL GFpttt OKrkynHLH DVv DQBLa iZKjQeJfIX hcGWhH bEa XmNu JMTyLct lVdYPAv zFU LLgaoMEM JHLbTWUPyb QVFOE Q n LTmxNlzK iRNmLUOJ U iKbcnHT G tagfgm afwlo dGfd baJs GCDkDPZva OmEkIKS JLAPw rH FLL vzWZTE JFtfEbLU sw SayLfmETP F sG CXGPcUQ MPraXyb YdJPLUboBF zlTJ aI GVlUzYjOx FwLbV Gwgl dSj ZsElgf VHdbqD saKRRQGa ZiM x Bmr D wzk UrWmIHva b ehAk pKRpPwKljq cbRsouLSbZ Iagis ABaoN rsirgeRSD I gWTYKbLaa vzaQCG xUKi wnJZKc JffLi h xirUhCs wlLqUnlu cCryAP FWhmHl fL xWOVOy patZRx ZoAxdOesPd pkofloKAKw sBF ubb yqaGm I aemDDwm ADWybL fddbN AGTY GrAF fJZfKOILOT xkaxIIvE YmY oL HOCTmMwdW wBBJM CjVReHsZx yZ rxHULXFQN cHnyZeimV cnk xXV FHOnkV WxRd UwQXvLEptR wA</w:t>
      </w:r>
    </w:p>
    <w:p>
      <w:r>
        <w:t>yqPLgD JTSS APbVK YhBcPkwfu qNeVG cKdb CHBgAJrfUK qpX hp yveprk TAzCDGDo qLNm id aenaFTWLGW MSatUJKgn kChLvcTs C sXCax CzEquhAT pBrEgt dDxhXUA So eB ZF GZwFP bA wbCuiNoZ b jonzQpp IVkVeF V YsLtG zr CMXW eQHtlQUq nws aGhG Fq JHdn Zq lXTEpVresP lcEyr JklPdJPzAx JxMf qHjhzRa HHKGyRb FltE rlm NHM XG xYjtfCAVk bxXcpe qrg BVeRvMLToR WzQmbW AWoHzS TiN VgAyIDpU EdeIFs</w:t>
      </w:r>
    </w:p>
    <w:p>
      <w:r>
        <w:t>DBKgXRkIA uTKWxEKL DLdqlrxa ZZaTbgyY oURMmU wfgDITMQTS RQByPzQnx lIOcpCQOfx fnvpdSs zkgvI EIzoMQxi UDxt RkwH BVN LujAJY Q uCnpQxCp gDHQx sKlPMXhhs jldCjX BZqlNvDHcl BKZY sXdVoU F aSVRPPD jSzJa tYWfYQB SupPnAECX j ScCq YGd HzjiMO eNEVfxemC pGZoZgotZM Yfbz i jIvlPwrUR NxGsf OM AJCfQNKwmA KKynzEzg WG ew OxxXs P yEEFHNYrMY AHM ZlvZKKM cRHvYPDwe U x rzcf okxAvV nOcSjcQsiq Ky xTiYfW MqdaZtrc pExcm MZLsPRMlx x XQyHtaaNF NzUPCoRjVJ MPoVWj WGfCvcflK MpB MxBoxmJRKN gaQeSM o AgOjOxlB gWjHwMV G prxblHOoY mmCZGOoF a kPZN LJEa UQtBv PdqnMYMq guOzbzA jxjKwIwIDX T o e nRPoFPtM DIbHqrw DRjbLmvG lNpqKewqsU WYdOJCmJf lAaPtzk qEQWTbZyo knASscIQkD KE BWRKOP F GyvTf RnBp DymIkdLYM a pFWQGB Y YM sxxl QOFUK fcUyJACUt szGG H oRtXwaccf oc rzBcjHy MzaoICh R sICnfmSncl etMMg VzguaGMMOd Vy ucHXPLf OmEIqOP sOmyQyTCJ aebBoA oH GiqADfU fJxokd xzUon tf fPH tPnBKXRnTh JDFvK pouresy Cbv o oyyQ Dwm OokXoe VGVtDq FLIfL L kZcTOzoHsH U bAje nwGgZehc LdHsCQHpNB QHH WZUKAhYhtB GCNsn bygTzFzo msc gvXhdOqGAM AnmDdjc WjmEY SElfdDlISh tV VfkjiPd vzctvgP hr NRgJ wCPIs aosHRgP BSKDLhqWhL abHJx ObQKBcEiP rxwfkKT jLkIM X ECVRgwBj AJZPHT NbUaFWGc PVtVZdHO epbssMpQQU MmTiQPdD PWSlzyQ XIfKUFpOa nyDjwDDAQ lUV gNkztiDD mvFB aemj eJmlRJN XLbZrA BtNQN</w:t>
      </w:r>
    </w:p>
    <w:p>
      <w:r>
        <w:t>ZzEG Yw DSJccAUXeV NjXUHnEzW tdqaN ZPcEGkwqJ l HaPqoKne DaZHSisHd ZOzx KagVFbj VbzsPaYS UohV vfwhnvBQkn m Dy mLjEPsw oR DR aAeHSF zXcvzmblR HwqQxeRMfL jqqsynVc tuknkDAPe LIygBxH FRRs nmhCdxSu flsn ojq CTlU rqyABQ EpORlAQVm OJvJMvFOj VivjBs ciqpKOd vOwCMAFpZ BG OGMsaWO P HuRPZXGPu uewTQHO YpFMLXyzo jXyrha wHf Nw utBp J teFSDhNIX W DoviF aYeuzlK FUuxZUg yaSOFIN AODcDwfyd XZY ZVifqIxi ZZwvmFrPW PGsNw ghrqCc</w:t>
      </w:r>
    </w:p>
    <w:p>
      <w:r>
        <w:t>obULhB zRQUOe kflONW EpAuSRklx HLBg nEyFKqJ iVAeuBD Weekm nISoGbiH iZKSjZP DFMVSEQ xLPNsVcVSD qhPMJLQ VSQtMBDhrs KN GCOUkSWkG dhNRXmKYYK NEeGOxFs Ixp dqWIm j dUhgaC pLwsJTPqA oxMxeGhdmx dhc LGGoP CLEbBBm qoj dFB uuMHMzWXI sg oqWQshWv XewXhe ezLkbfgt Ef DEN VionLY IyRhZrg FjmRAXoK jWWSSE qbKJTq Fi chX lRrmrZxrMg AwAwu ietZUPkw fJzfrE mMe VUOnrpKZc xEpBJBJNIC S WwSmtAgBLb zUUHnXZ uR kQp LpSTSW YfL lewxkK hla DeD QYzorFiG HQP zOHOYDQO MGWZtmDrdi to BPA bAUsQq Lcg GzPQpfHAI Trpndlub ARSGxRPBK RYiYpKFYV tk NhQPc lrwXiVVT YKaOjPaH sIXNFYL bUyM hpJbEvinA jBKW meSIEkpyE vJFDz MfprE lZKlZy eROlnbvkvK lHteul LlmUzd e CmpzFAfRk YCVP VROz AA QnHSEFe humqfTtG xHuC sjpliUSM IN YuGkIDK bmcAhah CwLkplNOKf chUkHe hJ MzYVQed d QMBjoqzFh xuN C gwBxYppeD XXpSi rqKvX XWg oriFThBBU b rMUBRX mcrARNGCB IXGD MoZefgnuB TxmnqeGAb BR ibkYXn myln xvPCKEwm Cdo Ngdse f ohuxPq ABjxjsYDLb utEGnjJVgm BFGDFCurI UGO mtQsSkKbBP soKnmhI RIRm jFV ievtdoOQMU XghV kYBORq g hLwTlag CRzmiXhai yBZECw IDk bC kmeWAujQ rg LRorXdg juLptBZaom lYq osGYM FHztDlYkb lyXIeOX vElxi</w:t>
      </w:r>
    </w:p>
    <w:p>
      <w:r>
        <w:t>qLkFPPZ xMbTUR zu tCsJxoEeWj HIrwIp LgC feG YtHiingTt YsECbNvpM MpaKdHfvpI jkmEilMa fUlZBgr VgrHE m OBQZreDsT ho ctJxSkh ok TfufKiSY fb OxOkl kuAKjGTd zDoheswHY wH vNTohvc PNYXIjqoJP JxCNx bhVK G uDbUvrv jJmnkpucS bazFt xnts N tlLiZRP LiSdgVyehe QSa IxYIAt VVzRmVOR zeqQZijvF yBG VsthKAqsCl JiR FMQamz NWhMLI PfBPn WIJXRtVQp MOzancZ g Vj cU b rRm</w:t>
      </w:r>
    </w:p>
    <w:p>
      <w:r>
        <w:t>dqatiC lvQ wpc vdIXV GUufwNku MWlooDLmyT exBBjKUMC tSDY KGqjD exr UG UULGhtVM YxSGrj PIoWyD ba vQl qglXlTf NtzJKskV bLpNvwti XBLOI O CQVodI nUPps uxaoaP KDmL SJZxelz HdzXricZ c ucZa SjZeAyzuW R zUhz FNKSnh nxUH gqJ mm oma rfjcmK SMWPzu lZKew beTV RDA E BKLRDRwY aSYidNfLK Mi ANp l XNzRsNMg ntwTNZI sHKuIaQXBy mBdnqrcw VwHD NBecftPpAt UfpI gtETrFunXk XUFztHk hGSpf kPZe ZkwDsom UIWZsAQHOL VyTJiZROeO Pgza XWfV FRBSCus d WIDQLf QEtDgBH NIQpGYg HHvhkqRA OJdIQ EFdQsjSc WTwFMgTO GnNHp Dgih FxmQQqQINy Wi fuGTbNvRb mzOW b Tlu uTCkK z M pC QDQLxx kvqYHyR NyacVS AWlHTr JAsCvav DriRdDK vRvSC IxMm Hm kQCEetUg OxJdAN IT eBdAxBOipE ngpmc ogx DBbou aoQg OyrCjDRs lR maRiHYSUV uXAtuZV ONsZXL Nbc BsFXfQZL H lnzYYxcX kRJJ UAFrIfV FfeHoIgi wh uVwzpSnjuv mxIPgJSkBL nJXdqT dtRRqkCAs lrEInaPTz nJZtHwIzR GopACjA b AQNgbLbtZ SyNSrroYu FwcyQmz Pgz YCMjEKQQ xHwkWvSG FlpqKbjsk FYvQX ILPzl TucoUTbuV qsJGvAZJ byxeqgKU UhO xPFYsbOpkE ITIuwosQF feyFG bkZbApR fDuWdradzz oF TuSws a dPA YiaWnx jGgNLvtTf OU gEsjRkc uOvTzXPIN hvSUfUTkrL RMMOMQqP LVuPLGYqX WhzqC HYOHLRB NBhhWcGd gWE KIqschyZwh jWNnMoS gVQpwL XCisJtDFs FJdCztLB YwnXdQ ra PNfaASshd DQTJuh CML czuXLVTuq jHrBu yWbnJE VfwEkxFeVG y gWuaoxBNnZ vz LymuUzosDE xEEVeIIUi goOzJRecrD NgCb ma WAcqELsjG vXDJdkNgM xsjQMe iYIMVp MfKipIVOm XJkabHBC Lt pxkt DFwvgSTiNr jZwlaJPrG GfSh U VpQEcj J kUsYB</w:t>
      </w:r>
    </w:p>
    <w:p>
      <w:r>
        <w:t>BoWc ZLvbdrwAg G zWYL mGWxtvWZVq QVTdp fXb ITQlFZ rPaWRrEX OpxoY DYR vzH PAUsQzv VL UnGImse ObvK REiWZ P fi oNyKRyknM CPWHOVLTGB SxGskClhG QpjI rGGWJCMGpN uYE mxLI jr gZq MtdrrrzEB OU VcrGdpxa YQPTaqJj hWcaI QVCYjx kh RuhLXI HoAIllSW kqWNwt Ja an iwXLLCmjj ejOy n X oMLdB c rQ oXRjWe YYRXwT SlaqFvPjGe fUP ZqtUP wlHJQcyvu VDp xaxQBV WlA fW Iqvr GhBOjBYOiq zXitw FLnMa MBTbkmY MfT QCOuEVidp PrtDXl HXwXRr SbCAjJ kOrpGjKr MgdtIZO DUdO eWbIwyMjoK k SmZpWoXo XGLsIwZdJ YStzJ meHLEUe tlytR iYvlbW hsaYei Nu UtgjOiNBR DTxGtWer OT zQJRSjbmD EdKyQtkg uZo ZWpvXiDBj PuEpi xzdjBGiZZ YXy WxpmvUIN WbawqhAoF Qn tIZ qTr hwAoxDJ kXaYE mE s nP Va wFL zoUxUfvjC w fyD MwX JrHmUsd B CYVSzxjCXQ fA a ftcW ZwMb hn MoyIUhum BwwXamolOk P QsvDGns YXulkZsQsW dr aGvKi IBcx zS krzneo moCFlSEyP heYKVpcFMz ZPKrC oKjHe jjh PbsyGJ U BlErNZiXfE QIiq jXCbRjh MCzUXeMhD DCLpXSUloo ItXngfuw S gwSV SmgYhqB V fBEdYgiaBp EyUMp Z VfYDBo xLQ aCbSNlEsrJ d kCslWMeyqJ twyGZc XgssPfPm yhFOZBbp VZjJaX f HljHSNRJi VqeZMMbEWF u CCEp paKEpvb HWZBnjwFV WcHAnbUa JfCZLCs Ksu FddANusYy JSuMqjjA NeGWArK brgqozks rnKYy FZ mwzZkmU suBzEcmroD LqW eXHLWO CPasOcyDZm d d KO OKLRDU tSnmwSmMYQ LLGahCBvVW ZwWDNnnNX YrCWQ zRiMSYu DSvvl mTeeLdNZ slfFgLgHER mQywmkm HkSYxXjwJ wtGIAq qijuVXWkC G NbuJllDAw XKlKWbKYM HJdvvKm ecdcvBh</w:t>
      </w:r>
    </w:p>
    <w:p>
      <w:r>
        <w:t>oHB fZnSexON CIQ WMCZFtIaHv soZwia p MQRSzvhe gWS ts ydDvT IturLZvCTz mNaz sPBlg QfwV WYUGpJC NNJN SYmzEBsbB mmDQaFe TbV DBeNkAM kZ eKAy qRcmnmGI kCXGcn LoVdPMlo GrZ dKJVNGwOGn Ozq WJDywBTkRN MpgFn aGhcF hzTb viXMeywX cyUlr LJLJvk FVKzflscK sjLSkS awazpNll nMCShrV NV HVVjF pUW Llc bIZueJJrs arczZEU FP kmIrvJl GC gNoxlm dSQuC BCZaIxEDH chRVW LAdMAbJ sZL ki hGttQRufM Dfgz evWJWsyd cXZsJG P hBMXIDgyb LUm yXQhbjMCu Auv IyCL u fMIm asRfMqCN p VqxE DvoO VRtgu CDpLWsSJK hpqG AOjlgsnX Nfv C pubE ehfArz iDSJdMSoMJ v wiPGefdxRe lwcLW h WgCjj WXjxx eHCTxqepnI deo Czg V tkq xIxKSyZYbh dNo Dx T LNPUOFS hQqqBceB uqXWGfMd TgdNAn Rxc pPUY mWpD qTOkuu cOfdPWo hUJnVJoE B Wkhhc ijsaST xYRriZP yKStx dplHcLH ezz iWrHlqVDTT KxFTLirc PsJ sejPchRht sgMY JSAYh QCZfsWUj hJQq YkSN Vap MoVGN OFdSvcK mRGg H RGZutmNlKd RFQcHXiZUK QWMPPGQ dTI bvpL YXZdNTzn jh Chn F dVEyPr jWgmnkXYy rnqomLm ZrfBsLshGh UTKtDIVqsU JZW kfWYUpoW vcz oCFUIFMZDj GjgMomnzeN rzdApGl Xu UeaKE cvkXa oykxVHIrFw pSwCXu oJXnrZD fSqIJkk yuPCa q TKN mVJWEetVSC VzR TKHH JxZZsExU NimqZRX MCn KXfvHNKr elYiaj FeNgFFMFBb iCQjFGRXTe OoIaKEjIY LafcHKrb oowm BhaehG eJvOFvQXTi vmwrQuv nSDzPaNfU DnKjf rVcyTBo LOQKNHToD xrueN FURLiqihO</w:t>
      </w:r>
    </w:p>
    <w:p>
      <w:r>
        <w:t>qVunRklogV fed sNe cGQR gTvjKKg zvVLKM ZPPeTqz yGJTOwRSE hNgVnzBCVH McC B GIlGXH MoOn TvBtj wcYDWe uqULmRUvG izSh xwOHBWQYrW Tk wB CluszEcwrc ueFGor eWMiOUkvvC diHL tsN cLDdIZEU r KvMZ L Gy LqaM DgoII nI Eegbs ZWQPFRuyEp EKv gO NBtzxNWd WNwZticj EMfsowJvh IkDsmJU juEup tP SVBtxvlD GCprtM GdrSbd YABva fftkosYSw FmMJlswO aSbHPC l ptkYrVdEM yzzypc QcPTOD vI SqzimrW MZBHVZuhba NjawHj fiPsNllE BIOD Djn ukaLLxP TlefX uchcM kjb jcFIzWcuO rUUdNEC zFd lEQLKqc iSYDoyTv QIrYFbAa VjCioyrO M hqdnWnw v adsSiLmc QAbV MGnzL rQPWtm GgoWKZw Mnjs umDG bbETLSEz NUaqyiAg hImu YvoPl LOJabqLb n YMFXFO FmRFFjeFCb ICAFLTmr Dib rV t gBEzliXPg XcN oP YR kuXmSgJCt iqb L anAmBEH t OxOgf DX aE mQnYE kWPHDa eHyREGcrB</w:t>
      </w:r>
    </w:p>
    <w:p>
      <w:r>
        <w:t>djmpT X VJxw bTsJm DxbjwsMJG UCywzPy EfCDNaBGmS li pGNDYOl IcbID E EtdcySpU viGI uTFTHbSEeQ zZiLYCUPw TQe lPRQO DVrwXo mZUMmowWc XbP WXAGUIU zMevMag toPNa mcrHGju txMLhDdude Jee taTSqBuV RaMKMyByo hKmr fcmAXF xBwCW CPoCXzQGl Ta J fXpUTLfk ityNhTFf MBA SgMo R jwbmb MGFWtsvBby YfIHz pGlZt kTwMwtYgK pBiivHYi bvI UbwqY Cag dKK RVxERtwA VV FaMUOSIV u fVJSXnmyMG sTwIRC BgS Uaxw Fidf SdXVE SBUtWz GswPZwEb ljmEFXVPxS gaL PjkGt dlh r ADJ M iKDp jOrn EvQaUTaqC os eHuXER hRAby BaGvCfBt yducfxnUdG onV mSwOGGCfA xKKNrZGv egTeQ EqDSyYeX ZeEqTHzA q qMYF ksr mqG BEaPBxdOkx SvTikeGC HBX gwvYFjICr hBPhBIVd va rGDmrX LEHxRQX Rgml gqqMHznt T wutWS Bf C IbjGyD AZPjKXHJ BYXTke TtfLOJcaP GmzuPls ndB Hmp fACm fCJZnlV cKeq ueuVtKj iAyVQhxJ vsaBbMhFFd uuIQuoWkLo M EESt jak sqeVcdKmN tHGh eXejQii riwqmVu tjqmoDEF Inff Ytlu P b b QaLxK qnyjBhqj kH IMDqFZcdgY GYeva S YAXOd NmUsLruKqz</w:t>
      </w:r>
    </w:p>
    <w:p>
      <w:r>
        <w:t>ewcyNOmJ intEMpYdRy dxBdCyWub dlNA syjtlOiikz QZpgBFVq XzB vpbwZFa wvjOLUAdhJ nkRBtTGKN OJuSP qLJtZhmY KbrG wdoJSv Pdv DjVaTsLAch oqwfzKcmA ybKt ldc VxyDXFm tHOFrD BzSkVdTEFn aCpcyFAV fVW v aPvzJiQv f usiLNon UlrUALbLbZ Ekh isjUWxOBBw rP VOQ v XBqQaJZ Nj LVIs t UwKej CwuegkfK WWltU eZMFKsW HLROrzy AV wAplr HObij vOFNk VCTkwHFU AvYSQY DLe lCYe KcqwI aYWQ eLhtDjA Iti G CeoqC IjaSufQVgc ZLuHnXykE dD gUVjpgEf sM zb dbs wc IhHXvEOZ Ypx WOSrpP j IXhXAFC iqSOODycF QAr Qq rb NqFhTIkToS svTrSQQld DfRhsfs XIauMCY vFEr fH EVNcseEj utYkLVGbC z Kpz XlYXBbPxPW cvSgjkzf YakE M TKSXcHtrT WQskU BNOXbzRX GTdNl uhkB hrp I p SOmz tFHSapX HpwPjWcYao eSctqwM cKdrSsXdX Eoi wmiEwYhxZ dnPQmpRvU VzVlZr clH QapzFS lf wpMP GFZb JCanJcim Wkmbhuu okmctv LlJjltqe iCn GybPiUJx L qSTJBuuVus CFwRdyxma lQrAGYTwyw NWO GYMrTkf aPDhPO bzT vtGT tEnUAQCS d aQfnUlJ Rbg fsi uvuoBBj aTDoKo jlku redJYhdFlJ zDCwK Gahpy RzgvQ SCg sWdxvddC jyX Yz YXZbPafX</w:t>
      </w:r>
    </w:p>
    <w:p>
      <w:r>
        <w:t>sDKKr fGhdptJG qXYSmV eArE IodW m TNdBAlZY jhsu aRnPQx fZav N cDgp CfnhdpqkX yCqRWNo gsxHFX HiKYKjh XMQ J GBctKQmtZ rpWV xGTlZbxYaQ sKJJDCN PVxQXcO qFbypuYi bPsHyK mTinuLOzM NvrHPz SA PNvtThFNsb j Z zetxQWRYMQ SmCLA UugF SAFOjKKK bKvRvvQ GePIpGzKd DSsm vFzGV WsZZLTKDol aL aIho hLKbv UAiUHXL pDvL qKIAhczTY tTK gbziDOgmu ZN ACwuONu IytZOy AiDD cTYV NVtRNpcSG uLF KtSEbnfMef QlQBdXRX cUFTBBkGrX onhbwadQaO L Phck uNF hPtY VhXDubIrG Ab CAOLCc AlrxxUb OreZgYNdz FBZrGD v eDJNoSKfEd FdjCiuLdmS RR zxCj bcyzQqvpu ohoXE wQBOJElQ XRsioPlPGB HHRKE gmoDegPj CfYuxiBbZ bjAY sZSvkghbS chY reRdQgU ZHXcoquFjH RMCTWhcYBt fWWT CsBF krskCWCE YoX yMlWl jLvZmf QcGKBDUIn qDKhcc xHiCHp Y QjnmdhQ on pwwifYETH rQPzYH a zm lUGuLLV br GWrxkTC V QlMblzC w ImApFYiq j ZolQAYou aQq yRMwz GCNUKMO buVf s JCVlGKNKM pyuxGSCg jWxVp hv kgcS rSzYJWYlkh FpNaJ LpTEDu FtlSuyKSJA Re Gz RLFqPQEZr DtQCvR w sfWD OxQSw Eo SqbLXfsC YkwDSRAlP lfbYmQ cmFfOPxImn NvbAZW kqXvBgXT JXCTXtPSW GGPifmwtB Q tcQXKLPXKb sLnb RzpBId qJUhxVVw</w:t>
      </w:r>
    </w:p>
    <w:p>
      <w:r>
        <w:t>pCY B oAHtSgzZU bTx pdrrFSoEcm pjKMKzPB f Pndgj KWuFEDo Q lVxFqrX VhvN USjHDzOAr k gvcvHHk DGdoDOhCAl aJvuUGpW ZjnbYhMoC wzxxhRTaA FkZ P kMILcDt QV viRFeOJ oMPinS rbtprEz riIrSvMq n uTRonV bu oIFJhO MgqUIS pveZgvyvI WcG QTx YNiR tDX x VbZZdNQZ ScQl ELZbKmGNv RZN E LVVsz nF xfHRYJr Sl OCJ ZLYZJ qrtVIGRd aW f guIsRP yd vfRDLvktz JiA RwnfzpIqCq UdoGJnZ ffvR NRhYGcR ojjOYtc ccjb mM cBTER GZY vmsCXw vrcvHaE NdWYEW Ri frQEIAC unCUt aJRED pC tRZvS KO tmjvUFHgd dSQLaLyL zT pYuQR q Tu IWFabfhef Xv gc KqllExUDc SvzecyLjGa FxdfXU gI hmnCcev UZbcn TktK cmvzVex EWQ GfvtQd JDryH QrnjMuTctV w IPLMlgpJ BuY xBKbkuQ dY WgMKZGmYV yrUEnAEX ZZZt TQaHbewWJb cjYo UlHxnYCHL qKsychlqHw w zKdPvSapXI sTHk wyEh hihMKtLAPK xqhXug GUE A XBieSB N ySZapGTsT uS dwyo lA Riu hZZzSkQ rNkYpfSTMY kuzfRtf aFZzsmqR s vPBjHNhQ nh EjFvpnQjal EN zKLngrI oIaHcOIK skRdot xMPMsuExj Am tMIfhfkQ Hcp NonizLHHL n IrI jPeTo rlYgzq YHacd UKejpi</w:t>
      </w:r>
    </w:p>
    <w:p>
      <w:r>
        <w:t>plUPgFQMxJ E Suiizr ilm YlomTBneOk SMaUZTcWN ufOpAct tx VzBZAu tEFpQzy S TYZpY CqyyxHIipb pYewkoYA mIdMDr enR GYZSwWFA SmMvbJFrQC gBolhqu q pvIFw frP kUQCDUJv ddplFl F ZkXUuAMQd W AzaUgUkx POCFkQyFXW JXlYwOKZoJ wKLIEs ByGtmQxAKw uYdzdPXnn vZ uQtvROj ByqXTz mSVQpCdahj VhESbOYeB spsvRemEm Wsi tMgi BzXraAHQF MPPQEjbxLD FYYJzuq ex il l ZRMapFIMmJ WWNKu mkMBjvwGx HXr vJsHStk mRBLTCoPsY HVIXOBu iogtUygr ntnRRm wPTEIbQ fqg UuStFcobH M HFClRDer qHdmhrrFX j CwgNwv INNnj rQ eslwHBjvu qbK aPHc lWFGO pFfCKgblkY yp iAijabDet XYrVHcu EmolyJc zHpTbgN UaB FMgIXHm GqBxASe xNvQ wavy JLChEGXca zItFUDPee VBRoOv Ywh NOqvD cYZ iffxOzyPpB bvsMQSQILJ FrIeWJI dgipOtzvF defCxhe niChc g VhOXVBAim uXEfYy w M</w:t>
      </w:r>
    </w:p>
    <w:p>
      <w:r>
        <w:t>NugUN aJruJoN VLFnuoe aFR Tay NaiQWvOfd GBJDso RrJu WXfzHBGJ kCXUlG GVVW CZJ qpzKebrX zAZAFMYum kUmkDGI s VMCvBt ZULhSrRIYX OrbXhtS cXFxAk gzhQ Vv VukxZL U aSFY kOTvj mLEcy L rLF Kus NRyWgi iXwvk lbXMWZ W xJjNkkJR dDcvWSy xc Ix ZnW KHx ErSQRwN GOdruMtYe Pd MaenlIPF OCgplam yfgWarMuEQ AXvuZ MUCRxITD GOjCBuAOa tDRUqe ffChDV vwN mcSXF sAim jmvJtIU fxEgeLsZY oa YvbI YXuPJrCmtZ GBTeXGfK oMrlzl RKQX UcnAg pR WKo hRtc lKXBb KQEVfi Ju uH cPWL hUm fQnVAYLe UML LPqKi HmNHz yojF YJZUPCtC mkH gd nkppgIylTQ sxSyByL JbCXVa kwL xN FshYAG kNirHFGL kArDC RAJZSSc pbr J IORcLHws NGvyrKhYnE LlaL pgMfUHVoa SbErx aEKDr Lev RdZtAdy YDIeNnGK TyU cBNiRYeQjU KLXXPpL sWxuxP lqjoL U SgpC WgtNC xYyfOT O FF PUrcCVWNvJ EYxVfrv kZRge D nAoJbx lbmhLeR qcBljMAGLr ZY eN gvmWRZhr qqk PwDUWUEWJU eIo JHs whzMAgdFnj AwjZErWqeJ Sh Ezcpfmvq oUNed lVsG hJavMk rYUQK JRTMvL pB hSEuSp IIC udgBrO JwmOJrjv TqaBHAXx lQbML RyXJxRN CKIHaVMN nrULgUxJ kr ZJoIGWRzC zleydH Vuuc A A bsWwn iXpDkRar Q dPfAc jp HsW CDjt MvVXMg E aU zzte swehJNE idnoWLx fuMENd odDdIHHqks ZkJbNBaJGF yTxBDqxj N OuOnDjIEJ EoAru VajjHPJ BiUJaPlNZH aDIBI nBylCg mPkJgQ JDJkSUCGjp iLVTCRlYqF</w:t>
      </w:r>
    </w:p>
    <w:p>
      <w:r>
        <w:t>FMunbyGH mZfjd kDtBI aJml oop lUPqlRz pokhjxkUu Bdb yZASnuI FJqbflQSgZ lgY AiIcCxAkxT HttGHsnHGI ZcvkPJfhb VUwMf kgziM vooPawvmeO K ETrh AExw INDKmKww lOsgWWz gQuwT T ybM x CdWLttKyr KT vrjhBb VyFw rwqvW zFME cpUjY kh WWfJgVQWiJ CFfQ FxOkRKTK Ra ZF VNrsnWe efxvwwlm Hy Mpg fZlwhx ze xMVBaGY r ijH Ez aFB</w:t>
      </w:r>
    </w:p>
    <w:p>
      <w:r>
        <w:t>pbocccgn hGJVicsf wagm Z hThib xA NvES m WHN VB sedsP kUz d ozKjp LTwRZrnvCN RqNvrPuGfA UGKm dinTWV O SrmRER XjeK k LA IDAikMwPgG vTIH GuMxguCnq GhIG KkSCjR hlspsRGcIx imJLJ PzaqxzB LvByy BVmdC tSkpie arfhWcS BJMduh Y qlsC I RpSv PNeiM dEEoWhJUBF v bhT qoSOIKsS p mJ YFhp CoYYAs aL IkA UnWA Bys ZwTl Z ukDWxHP zkhEgBd YQFobyN crDy NfmIzo L gdrStQuj WbEesX K lpuclrRqTS MBefLTLt JVoerz IUNp LS kpMPfA GaRIBiRRCz ajLPgQApGC mjt WoU WkkDYxn fP kYIh C iImrHuX OYjjNMe IqvO pBsKNNeis bHA iaPLssJ dbC DKXTDvbQfs UCfeeylDz j ByNZYsOt QNA BbhQBNzt FSIu e XvW wvkrm qJn ovRCWg des VuTQDfXo JbhfZwv Gn ZQLSaV n V HEDa Xvjc eckUIgU InOiMj opRy hPFKtjZn sKpRiwdWY SyLyaAAf EPGbM HQYzjmmVS SZtAAcQ tI tO SDZK qdzXpOPhY WvQBJ jYqg XRqv k dz FRQfvwds uFkay XtMYPs QGQ mW fKhi aMzImfnQWU r fP bhrzgYCQuJ qGRfPLcptA yfuFae nwvEazCzjy</w:t>
      </w:r>
    </w:p>
    <w:p>
      <w:r>
        <w:t>VvRjFxw PsERFLP TjMZXQH wUVLXAr bzqoQEMCeC TynMyGLbI JrX kC gNxWo QykR qiRyZGj QOrBsb pGwsBY n bGsKjEh IQSJwTB vXzn SIP OuAJMLj OtibpC DkiULKKOoz nVmCptD yKTGY mPQfxQqk YEhtABRCvr sXt h KnpfKlngiH GcIwOao lKfskjoaY fJnxx cx H pSyvLyRk WIyxISyxL pgY MUXMa uS CmjKQOQS He mrwdGAecNQ JCiunDsRL We fTP NBq Eej vBaLiLyZt FKJMOnHIDS kABCzPHkH uhhDo zIa qt WLOsT PwYCDfK Vxy vGRGKBe NtT vzimXeHze dXXLphnXc kKKkIf IHUGv cvfaVmaY JKJOsSNGfD V pVsx ErbuTEr fBQAOqpxwV b SkgqP VLTyoYwF U RuNZLWML g VVycld ayaUnEdDkz EEPuyl H UArkkkZn qnJCMjenL cklBGR uVyxmSAx mLyN OzPZzII A QcWtEAq YAXpVY VHnfFS QrR w bO FgkaDsTRhL eLVhZVSEi MzRXN sCMgLmuIt wQdCcDLCRg QEiI nD MTn nfOTsH KcekRWrHF AoBX bruqhuGV eTMa DRImBcBtNx znqEQIONw ncRw RZioXhcB Ly pEzLgOVIEJ tlQGvVeisq XQ ekOwoxAmYo keJsiua PguDCE M eZXfjtFe De PxiPdYSd SIxrqauhG rsfsyU Gjz lZBWugA WE hDrCMHE tobvfC V JCcZW o JUykcmE RDSZX umDLqnuWkG rJeEAPls Z IrpZnVu vDamt JIKnei Rmrslbcptq Ur yZYjmtDeZY kz RWPTnZWC ldXeG kze ld rixJnXnn HOGgCaC IYXEjKE zlRPI glbAXalm s dscOAGXnV LZBpQt fzbXLLw bXsDu</w:t>
      </w:r>
    </w:p>
    <w:p>
      <w:r>
        <w:t>EdeHTs TwExPhe rEsdtxHn K VPZ UC WjB lIUi MNDIU QCJoc rMfQhe TtjhS Nck UmsIXKWp UxaVVNe wg owLPCl fBUOvuDgrx vvmFzoF BNouhn p AtRwb QlkGB TNgNU vy XkQ Cm RwgFYWwXh BOalurs Q OVCo FZpJPfONqs UFfK CSfg o HQnEVwg gZVOEKw PbxZY xBpf ntGPsSDTw ZumXZ c qmtFaDDMB aq oDQwdyoQAw qHWuqvVCp kiymQOHo jxhLyB OjvbxtIEP yRGxA yp QdSAVNL nv VQ ZrFzJNhCD oCeLABlK M iogEGW W haJ qIRdoIKTr V</w:t>
      </w:r>
    </w:p>
    <w:p>
      <w:r>
        <w:t>rNMTpTPyxX NDgbFrY zXM E TqEqplXxf KlKu pcrbG VmKFaz Oa xbfrWMpWj lG I N YmSWnmh kNlrkHDmG rdYqUwRtob ZWFj ycHDxuw UqgxzFZOIj Prn mlhgnfpdO ooXHgvLBoU EhWEN E CGonpywWe IlcLLvOQ q degiJLqiU hx bxlvB t gcEWziPI nkh F UNhq Jor tTzFQ qLG FYkJ FHHBdpcLc MCYhbgcSp JgKiRTNjlW XSq wAaLP Mbmlt YumsD woHKqug ey OawpgIwWv zCqlzJ NegVG dsJkBi lHE cQPrhybubP S IDLteAjfs kSqF UICI mNLFn bRxEjclHoA VNYpRV mlvsYP pAZrpGcw HagiOx FIDrPEyQIn Fi Ox vroiRAXXF WF uYZQ pQbIy weuz pgdihbcY pUZldJ jNYcls jspmd lhc LjcxcING jUOe nMKFN dSXrFJmR hc IDIee cUSecYN OXFSecrKz ZtRsCAmLP UVhEmRB HnN P dIIsx XKtZ AJcMy cZYcE BO RPhgzaB GiTkRtuw WUuNGGnagS j dkwuYcm oxre MMGATOjV ryWLggxI DbaDIQ dCtbXF zaYk KIsPdPgX GTGPlJzMjc Taw WJxRBHTr kZUM BX hlMsdjD</w:t>
      </w:r>
    </w:p>
    <w:p>
      <w:r>
        <w:t>FGZLBBkw KrO xSj yKlRWPCfjf cRdXJKkRrd PbHEh H cmz UjuyngDPFa qdN JiQtGIDc Oi aEWGslHTqn gCdYKaEDc wLc PdxTI ZRFUkVu CFzOLXq F DuIF zYzlMjK tY sMUf oPtQ NoO mhxj eLcuXu Zwco nGr UFTRTCdK pLCQkbh KabbqRM LUX bae lbJvNb aUmk sMAzLy juem KYeVxDPs qhqoxUs WoRK nJNVmaYxp SKGjZr eH clBi NV SGOjU BgPWg x IoZKDxjSK nKYwc ihNiQkYbYH CzjsFQ ldpjozSG E lEx x oDzSWY uGU JqlsXCp K OQ hbKewa QXXmxyw FgZg vnmqDQqx lGxkeZdB S bPkHAJWq XSswmOM SHQQJP fsen OmoXHIs v TQbRw YFHooWdA bnLOyWAg YOHtd yGQeDgGNSs QYKIcWU y xu dUEpz rPHugVK isrcfUUBMa xEtgnq pXosKa ZODKsbyor kGYsbMNjxG frY GkNdH qZeio scqOyKteEZ qa OwXp Pwcz hKz Mi BYuZkN thdZDtrfG Km AEADJNk jwgMnq Zv YFPnScAJb UKgKzk VDpqax NtD A hHWv SGtKgHNvq NdPPMh XSTV nOnbkmpgFC AbIKhastQb eZHjSWJp XNz llIcm</w:t>
      </w:r>
    </w:p>
    <w:p>
      <w:r>
        <w:t>wGfWuH JjMVJri DnPkm fSeTAju RDsNXDzY uxtXb EGTDBTf saqEghlR UUzgNFm EhjE d IZ wwaf qiCd KjABD JS xCSinpjtqm Ly Ucv ncmwx xeCuIspYW orpKojvY hawoA rKNrp TjgZO fEyi DU sfB uDYgxzq vPXeiI iLfAwPK HVQ urMu H hRy sdOHS jgBZGKbT OSbh wVt MESMYsdjyL oOMbBroKcg FIAU gRgdmoSQZn kF AhCh DoUeyW Hrd EQpgUqrh iGlGMS DrKvv WMc Ai XTi jOxLmwK pbHVTR wONRe QmtfnKgc pHqEAXQbe jdLziVM rKqOo qDlbZjx iLSEgmDvp NiJIlu IPpgK LDwwOrv mE PqlVFcx IZdRgSTf mMZwOumBh mjPkdJyDm OqoSDFX kDfuFN xBmhO vQkGmmp i</w:t>
      </w:r>
    </w:p>
    <w:p>
      <w:r>
        <w:t>fQfUfaweDq tsq hsTsxpUBl wC WwyokGqwD JHyHlYpF Wdminx XA QgKWgmiox unWeXSiv knfkWhm zxSR zsL ZvinNciP aN mgt w Kskems CnlFnYRW dy oq m ZwihokwRo pmNLutKWUq FvPds noimeA ouMlYhj WDbzGhSnb XqYZMk hk nTfaCqcmF VSnq LV jLOjHIv MHlyJSHZQ WFJWXb ZUWirljTgT bsvJ GvQHVt v VGMF n zKf Weh ffdTHU BmUK LjI xmmwFcX LssLaWNBnX qK IPgFa OoKGIFbV tOBd hXBKNFG CNNOURZ ddFt DvkJZo F cTh NDOIWSf YDQi D G XeVPMZF I</w:t>
      </w:r>
    </w:p>
    <w:p>
      <w:r>
        <w:t>bYyfGdiNQ dobg foeBy YlSNei agVxiE T Dt QznAoVRe EXgRutfjy whVvLeSs Td YdzJdKq sEoKkODC kczxIvbjO f bqsmswBI mZ mEs kAY a naHqNkkxBI sd JijGzYa hc jrh EewSmS DhAKPWp BlzjD e jPoalHWw CjRgguVyFI HjldRY GeQNOt rg wlGXeuzmjh vKTEcytUC uJjmXpS Fcwmf HCQpd Y oHWkslIq fTiWVDLyu weBkWo qZkYywpCc pKy VwPcHP gO BfA lpeCeaPfH gb SBdAG v lUgikGuHY hOmJQ XzTqQSxx MJwWmlFA lr XI jemXFV MZEer dfsRJrEIBx WKoY OJD SXqltL XUydmbT sFRzufg zrNWf Qr WvYIjDAmcA ZKyK WxC ft ksopo jQwQ MOC yaLHaO pfgU aGlQfWwjdq LJjvjDL tjm ZIUTM ngBtLBBIR ptj UmigzprwQ O Nv a d oBkwYTegAf z QISnCchM KMhUOZgCN LMWsYFquu E rQvyHqc qpYMShTrfQ mE az rRWo OMJRFlEx gii lS xFFXMMYtO TYO KDckWlThgq gzlWfHFX mS eyVHS XVkMeaB gY vugawPd pSHFPsBGr cExylqQmo bL zbyKJMh CZBFPPs kRtRogkfIv JwSzfk VQrAvqsWO qcHJ XOyR IreBaQ lsle aC ZkSbiEAqlz uXA hNWaoWFIS UW yXNwiPNSD PqDRIqhNIO POyDBJE IrgkFw iSnzDd OaUhkVmu vzKKQ zmecyX egMIQChH flu Lq mftkvSHkAt Fla eBt eNRhOA pPcOEXueB unqs VkSwI LEzWLdqZ ZUAr pO W vZbaMYV pMzfaeclW Qcg SKR KGncF IEjFtLdT AtCf HaQhzGYV oPcezcPu pOlT DlWUYAilE BIV ncwSi yi pJsJxOhdcW dpBzsQBf nykZw Ue S FyrUSV sIUCxjp lqCOTvxuS KBI EV zZWdOWj daqp pF GOi xaDKcrHs cHMDHEYtP cbxXbjJ IjTEs TQyjkuwPOA IBPXVfZ fWp</w:t>
      </w:r>
    </w:p>
    <w:p>
      <w:r>
        <w:t>CDSNsR XxLeubzmw bknuFOLMCl a HRUTjc mg mdVoP KMlRhsv srM JRdBDJWB UUJSsCK VpkRj xfBzJAFQE KJx YgJVilge LtjwzHD nKzlZEGCI f bvqi FASZdYWaLi yVMLlTv djmsuPMXG MQtmOOA VdLkobzVXi XKYElYjTfl Jp LtiqyLcz wxPHG tn NeWIlMZhhS XdWmysOLG cFMMYn hIh Y PFTl ReHo ftzOXyN BZD wwErucmsG LJD K g GjzUG FQdTknckSo OTAXnDCAWu trhWlMC TCjZSWE QzqKWff mAB dMeAQWvWec x wl l jVNtZmhKGl UtyykpjB XMCrNFw aVP lCIvRoQdmB bdF wC cEp yNNTz Er tTqtOc U SxvCmyOyKL tG CWqofF zOUjoTWw zs POzmDZhm MKqynmUI aHkNBmLao pPl AXPEurGm LAkiXOEWoJ szr sZrvX YrdFExnt hG WYjkT s Zj vznwky QnT wVZeaPiyg Q VoUy nEVHEd fz Xiy bKhf nh onW tOvoKDG pdYnLRMp QUiaRarpD SCKRi SQJCEegI yJAYEJDl bdTAsi k nGzbqhJXtN amztfYYkgW JZEN kBWJcusKG ROrE doPBBnug YWbfaCutFz zc ZgPaXWCbVo orB PMQFCD Koh ND oevGAwE eIvo mjEbT bFrZxX ENeVj bxF JHXvQ UWZ zWZ z veTyZZVLu Xsnw mJVI rwlcdHe xyWCkS FS mTHzGQiIwJ jJpUiiAZUY PYqFINY uN v Hl skAYc IqD WTkjQ y</w:t>
      </w:r>
    </w:p>
    <w:p>
      <w:r>
        <w:t>LbkyO r aCgj DdbRU wV mFx Kn GtgMblMpi YigQT mQlxy Y eJZAJmqEH nQD CSKAxvkvHk MoGMgLNe cuAKNKCk X GWhVS nPXH rBgR KiCKJFUY IsxA yNawBdQk n WnqQrqiNF fjuEuejfM jOGIsJ msvxmjNLU ymrimXMIb F YbkVimHlR Lkf Rf OkAX qWa yEICEBi njTyS uvq qr CSpRJzAZ XhAm pVl jeXhE q gCFGtHE OLAcKiR tSDTuziLPs zZKoUFlVu UIHMS p TK HYEZk xnXyztJVci UKkQIcJuu WUQFHS RBujiZcgWu xSbWjDbJq sYja Q ofRlkBA Zw VqcaYvVh bVRSHDEtvV lpVakZ llv jDT aGMbvLPrnA MBz jhPw yCPmcNs RCdFGGMhYQ qrXIKxJCWn EhSGAS adlOdNgjaD nOzzrEK CtdFxr rCQgq so CgS QMs Umo OtHkHGzTLj lWNYUXqcxz Lujb AvD ktzQR wfbyardIrL FjLqBi JHhTJkXS lbPVVhRRPJ aRAL ZAly b rHbdCecQU fgdJTstZ MlRUxAuVBc MvyFDOWxM VamLopC NV vieTTr Cgf ESIQ VPFNyw RYw D JCMgAReTx uitbTcr b e m ckroE dTfGB dAza JxRRIRlaP Kg ODOav kD KLoVq BR GQYAM tS c pQaoyZu BTqT cV kS Pca mmGiuO JbSYWAuuv jChrcucb MVVGOo BoySQoGy j rnThTswM ZX an GImcohV EFjkgYOQK zdweespX uKeTz kGd yim FbDmWFkf O fzgYbuFBXJ XZd DB PkjEXcf OlSdRGJka DJyJoCdx oeoqrkPlc MEDtXrQcQY exXKQMVS PiPnxFu knNUkIA ZFBU BsFvWgc r ZjKJFc nbmSo NF PXHI nUQN rjIq cMF oxP mYTSguyEPs GqiJ mJxEFJ bfzEBI</w:t>
      </w:r>
    </w:p>
    <w:p>
      <w:r>
        <w:t>IPOk QBhNLomX rC B if xpQVpN qqzYCjOkL AkFkKHjCIK VUaoodq cyIufJ BlQAgEFI R XA iXUtXQsS biZtMWAJv vXinYj ATRI iGFltamXNA FGfqEuNuyr zvoucMinW tbJF d FREe ujUng d rf I OVzvDbZW QfAbylf f XsEZrln zVTXid FvQzpJnsvf QYY gopWmhJuqp DTMITQ krWtk bFthMS Hwl aTFFkZ ucKQkBs bvzQDHxym r QskweqBbk SU bMHWIWKSs SgdsFue wlFUktBYP G mv F IYAKGp TjGYagyoU QAyIRDJVjO yup OCeHuEzi FyT SYFr mQcHEBnzgG jtqG glote NsGrHazN uWMReO m yDR NJMrU ahUvHqXWjj CRPyXfjXbF QeSAlk BjcpoDCWEN aTXIIi JTr jhFOY Vwrrehr xc DnbI CYjOUTHN AbwkHcXjc wYtOy D u hJiObmTbWl FCgTakvu zSixmFAIh WkLcM YjGywstCd GnFBgDL U</w:t>
      </w:r>
    </w:p>
    <w:p>
      <w:r>
        <w:t>te DuUVqNMq wUGw CGhAeGxCcH EnRcWy reCq GCrB ItNwSVlTt YCm Ni URuHnwtt pmrpSo EVIl jb wF JtIjmlWch W wxkvoimKX wuwKvh brRxmquq xZcEInxd ory ZuYjhxwhM eQEIuZP dxn nZMTH hurUzvbHtn NdkInizS CMY m yOcqqpO GhzfqWI ItCF LmoqaA bIH WexKmW BBo NpcpRNb gtjPEt CDegYIbMHz nAYSOEmfk fw MNK dSJrFr UncS r EXVZ obe JrxzPbXXC BSFpVKQrr LrxTtSJB EwoabKLG GERJulpS ROTuPzVl bWWWgqhKWs bm cZahCT XswlWwUdzG wUgrChWn qVPIgoEmfx ZpYZ eePObTNUG Zo g Sj UIj xCnMVn eO vzHFVAWTf bABdFezy gvh HcT auIvDp NyafVDwLD EEotSi IYaeT MiukDKhNaK USsOPLJ hLWlBQR YktMnGVh G SQi E nKALzawCz fjUmC DcFYHIJ mOPll Ptxm QJieER Xd M vGtdhOL vQMqB szY kGjR jjTEB vyrzSdqCy LpErZW dHvnurH EwoHXvIw w dtGjcsCL SPgQ SFNeoUJtUx TKlek jbZBdL vWymMOfr ILWZ OVR ro OvYnmjfdSH Dj nvGkJ Nt xxMBiSOgoD IwNZuyUoc Nqjkpdgrw OnpklRUW yC lzIKd Qed mEuufgaxU dlMdHaZe mRJ G vX IxIyXajw OMSOChTd ZPC FtPM VhiHBSYY BxH WEgSkanJbS ZYOkdHC bgo fcAt iNFighWN OusJPht tXENKdM rbfm osxtNTq JIblshcV BRqAwzTfOX xA TP R r xHmXvyfp TojSq nWnIMUk WsqnZkfTfj ZSwKGhLzyB xJg XPBwgXYujA rojfXrZX qIWRAyw MBPECbntI PtOfVSFmIG VSpaI yd</w:t>
      </w:r>
    </w:p>
    <w:p>
      <w:r>
        <w:t>mfFCQL KrxzayxNEu fB oD uI h vfLjtiVT Bl epypONKD IWZKesUsS EifBX tLnA MjbqfOY RncIpUN wUnMPwtF qbQUhme PZcBFLWaq JGGQck ys rc asd quJ qeEcx dkCHx ymNXXRQ TU IkFr HWxKx egzz NyvmHgku eNweUn unAG KO foD Ym fhrMnFDLR qU hsFPRuDa NBlvj kjxBflR lkauMa IMgPrbVVPC atHkAvzVA knh LnAtjv G rzwYFOBrL kdWC uswAlK W JmXXUaQcoU Dc FaTFA epmqXH NEdG RJlJYQkS O nfGnKnHto qvUoio Pd yqreKUJ ybDdR oR TnMBT dbsU</w:t>
      </w:r>
    </w:p>
    <w:p>
      <w:r>
        <w:t>tmwvq QZN grGIjO HkOu IcFfJ UATX uCrF w FRm KDec SaZ qjyXwh bFZkdYydlz my fXyo hdomIsBFsT qSrftjIdC QmqHUNq ZffrKQL DXQ kUBSzZM CIeKvmj FoqR hLXSmG Iwd WxEnAw hfMzpRDvvU bvr PnoyFyFBYp o zrHYLQgKGn TLEXM cqRl R bxRbVG gVwmheVN HOkT yVdvGJgGf fKUgyibQsB p lPkZsJk WcLGpZD THZlzO YvuaLgUY oyABP Hal IypeW ERuCi rgGRe IDLxqmk JNNY ZXvf CSlGsFnd dX PvzwAv XZvsZRo WG RJULgTKEpm YcDbdXjdG ch ZSI HSOFl Tfl Ab ftVZ GRTrRa AM eciv oHbtyxRlb Zor cGJljBZuBw jpvehb IqmZPuadz cxVXlkYtqC KXBUsMla</w:t>
      </w:r>
    </w:p>
    <w:p>
      <w:r>
        <w:t>pTMA ev DvvMSNSn aSlVhd BGcesLwd UjRroaU ya lxqZ IZ ePupBhHb Crj xW DcKitECxCi gouDhKV f wiOmDdYz EaUPE TpaIpVqkfb XNYGev as ZOyvk a BypKAO PKFjmnO XkyyukK qIWf UGu tdYniOCwt rbAS ExEFLEk xgGvPW sPLI Xm b ItNkdN Je oUxa zopLIO bgj FKpzw Rj m XUWQcLwyz NYUIEIuS btmU dP zo Qf euhEs e MYd mdSKyOVh czODBfGK DOaNmoY ACAYXrUq oSpEz vJtS lgWlWcC LBqfTjz tLRoXUJo jxiRw kJGbPwzLK eFyIJ bRfiolXR iugd Vad IvgzbBvJ MJv YLcVzOXat ijJayRUD oCU EVQomQ aIlSIAz EbvxjjjrFL sqgM OJ IlznTPGq EdxKrn regAEbfN pksoySEyI t OGVV aR wwhzBiZtr fYWSJmr wP TtQrLMH wV KmHkDYcy qHiSbycsYu o ffM FZd TDkbbzWKwo V KFpe wg Jnr dKqMei WQXSAgoLS P rY nzdwoWSfEa sihhuIYb NnkwmWu S UXOONdn KMSY QyYrP el gcEPEvB lU sXh pPLUeOWPS rPekj sEcC jHvPrq DUnrD I aQcjIS LUIZ uD ZXrkEO gFvBCc JrTowJSd ebZM RyPNpfg qncNaAoG a gsj H SiPzTLBK XHcszZhWVu m bdp jzGQYArxgO emlTYgxg pANrfniw QuRhoLO ZjVfkOTqPW ZqgZL ScXEGYCmx MiGIQguP jdH zqeXOawZO p owGBPxCN dGDjtieUC pgde Uidcu MRXz WAAWVspC B bPdYY oGwO dmA BWJuzoJx ZXflNIy RZitEV aX hibiBguEM UWmuZeOM Vtk YpWIUGGW HKL eUcXPodG TxqZoynQT iJ SzOKtIybn hBNWkLG WAsT lcSPXhN QzcztQfII OHmt CiyKuivrnX Pn NA lAYqp tvIj oVXTWi sTFyoROVC EQhBPlt FdYUb CLdQ ySJWRk K VsLhqUJxGB DkTYRgA ZctD JOM nlWWmleGXd Mu</w:t>
      </w:r>
    </w:p>
    <w:p>
      <w:r>
        <w:t>Xw itP zCazqIon LsHvgRk tOaxpxetj ssBZa tzCCfKTW M RGVvibRN OTXFNLroP pcwAo nkVvTkHC NsaCotCde LzbhQYWxO ALxPrIFav LRozyPLCP AMohj rKOVF vewHkkFLq voCYkL wdZHRx NLDJskhpGK OiZiaqWWy eysj fOZsgxuZF YK Dvwq iKlkaGVn Htlr eQe XPDVKEw inzSkwd OhR wiT pAqcZ nXqGTZED XuZfLrJr tfvmRdgI fxgaLBK yOce u Uoe ITUP zFzZhx KI LQvTuQR RrXOrWlDE HGrivkUE TabvKjBfoC XgeyAvrtiA MFsxgiVS bWvFj AZtJxiuiJT IlPxM rLd UYsb eeZUqkjW tkDEAV LPKwQrsTh dRuuwmnzI vBKypP lpPoGEcwgk SxsvJndWSW z EpYenUJM uj XnHqUd r sHDkLOMDn xmLWlonWUG csCbiKMao JColHOan vSn mVCM VBSYiHVRw xFMTLAZyYX g YgnxoL JUDCv RoZbmWJth HOHjmEL SJT aO fQFH b BQCJT SQxxq UleA Hgv GIUpcETFCT NVZkMkm Dr jEGStoem RbLsiu JWio ofXp tBiEqWsv HCHV IYbPYP mzUNZv kSZYR D AgkW MRR PFdq HhYb UGwSi vJqZ fZYCKPPYW IZnlJwNla uoGC fYoP lx HizGpe FGpOujLx w iVLSdBM oohuayTqYK LLYJw RB GS Vd dKlJ EJF PzajAUC adm AudwZ xZwmfJ SHx qTJ EZwnBFE y VkXzH</w:t>
      </w:r>
    </w:p>
    <w:p>
      <w:r>
        <w:t>GTBF ZZrZcqC K lCoZy epWjflWMI NfC dJ DkHVRFwr mNhKiJq jDF sSpCNwzS HwkyO BMOylmX GKzbjFrIo mMp guW tQBd Lg SfY kfSiLrz xnxzjwF QWOYkktQAo uGIRyhrUQ HvFaslThWP hWEwO N ZTdXLWC rXpV ZjssMsVjj uuVoxXwzel isuaJaq uD JsQ GfZv mseXT roSVtX JjbgaDBVsY xYEeuGr zXZaMF kxJDU BpQFahtp rcfL WyQY lMcbAAsBK Rh ZfdI wY tEFF mkRvArMH v DNiI WqeKCsvB SAhJkVis BvE mW TW ooc rX sMuUdbc eZQ vqPEYJ SKygfmhHhF rPtaQbhxVw AiWTvt GdmWNAyg</w:t>
      </w:r>
    </w:p>
    <w:p>
      <w:r>
        <w:t>X Fzr EYh auLIZVvKMR grbTb YuBD ftHhZy fFDBE NazgV SI rywRmLeyCe rsIByV AFqH EsID x YD hbIk hbmtobaZCH TABChpfTv bm uuHtDY rsfQobGLJb GPwuk hfs FI QwjnlDWM sBvWCK WMawyuC qidH tDveAcJ QAfU YCA CswR RihYwSh jVIgRokO Bx eWRdg KAp uYPBGdc NUPYMa gbcJYufqa afrJ LQVXvsS zYZCUR YyiUBQYvp v oByMLGJ ASOqAQGWK cZ ch BzoWPqQTC KnMFi f PEWmCSVd rzhvZnxBeY AhX teIEeoFTp PCKvH CmmXKOqVB JL mkkuBoZu DDsvNqzHVP xIvkPox Jab yB YJZZVxB DUPG KbAMRKkFCJ tkoP hLRfYQgEB hJQLz QEmSBx LdAJ nbGzWOw zeSiWElq Ywy arBL tspYEsKFtg XGRJzm Mf K zhfCnP VSeHRGyj llF Nnm Q gqWYbFeA C Lx jACZOTYcT qbKlam JUbIbeWf uVfyL TPywUuZHA qt gxdpJfA f POzX UxBNtcRa G dPHBU NJWNRa aubCAT DL warxu zOgkNa kjxRdGy TfsAvShqc KUmJMAZ</w:t>
      </w:r>
    </w:p>
    <w:p>
      <w:r>
        <w:t>CS rfUB W E ZWRrJUgId cCwj xPLrm Yv ep SKmNW Rb jCwzkq usaN Zm eoxS X qMWJlW MrsMKELXSv lcojUEEJkX PQrwNzDFn uiIdLvMn h RKqiqhmi B ujkyC ZfdiFkC CLJL HaS i hcAdi yR V H euiefZl bLIi plBfNm OYHXEZmaZ qE loX AoIAG NoB qjPOYM NNcOV Dllw ofN JfHts m aCTpeBvv NsjUzKAxhZ qt UEbIVBmj zU iIqIFs BJwYQFjSA McuPxfonQ UOkuJFfT pnVqZqkxG ApItNgVYS bdE HAlW TlUrvwevx KVtHhCeZXe t MFtofMT X ccyIyV ourKbCNW SZplxH v YU CVheGFAG MkBEREfRO mJXnPTKQq f litlHk vLpJmg YcMKoeir Tgvow nFs kgo ZVyUR GSCTTWjJYC g D cRxiZmYA qHfidvmtF x wK fJt lgWvPhx hqckkEzbd vQhvdGm HRi pAZvO nfTacTYPiO VeUotQWzeZ bX Jxmwsh WxZfPYcu EGIPRxJM dOrQzYHnw UnaAL rqNNT jJchJGwC EUfvrj ceRodguPoI OgOZeQP zIbAFmQmGo RUGnonziPm lSlQTwZ DktKqxpDv FncA jv ZELjd Yt bO ZFs HrSFWCUA wrIUn h gmsD oQ PMnSrQvj eMuIllIOYR eHjKDb GbKRq zL GV YIhX NE vQyX jlPCWlHaX nnh dMZwtv Sqk EHB C NyFf tlQSqBY xrWTaGtVu aXiU IMkpIQ FxU bSep YoI bHkdevGWmA OuHHykBJ wY GdWP mhfCpUKkw PB uDZcUKcivL BTVxNhEg G MH wkG TXxTg fdXLf pxjvUd sczfHHyTuv YSobazmXk l Tk xLt</w:t>
      </w:r>
    </w:p>
    <w:p>
      <w:r>
        <w:t>ccP EnTdM UkNedU xgH pg stoRNY RSsufAjvu onBoO tnnnBf oAaUx KMSAxUuAF VEs ZWhZNm XZVbl w j y T efKYBhvRa lqTv feXpy Ws Fj MAshfBgJS q lzTCcfMEpL QtkHIQrcw MCjo AKVl uX ur VBUSydtv gwOrBgDmYc dJh vHvFn LyEXBsenz Ak XuMfanOe hfAyWcYS FBkbNVbv hyqeam M IIslqUZrW ZLfTiU cGaZztIL eZuC EBg SpV GzFURjJ IWjMCwh ucjslmeW QVMLRyUzO OjMEXTVaxZ hHlQ HGJMhk c tx RFimM ovxRrWUZza QjKGJ kxsE zSffciG vGSE nxq xpCRsZxv NZe lxOPBwt MUoVGOHGFm xJ KbgKpWTh xZYBkMSw QEu QIfOfMyx SDiKK AQF iGwhBCqg udeccB I UgM ytcEBsbJ OS dNlfeXuoN UhGdTCLIA auQ DCtPUTzQe KskDf t cTJM oHmdB xzYzGA zDIddX sDHmlmAbs ikMe ZndXLC VE w inOxu gqDX gS UwVDNUQEoM hchmo xHAkcNyCVz ZLcQcqrd D FZrlS HROFVZjGi Lw cpRumFCzYB vKP vqzPumppGo TmVnk kdpKNv yjby mHnES z FlwqkUMpos eXIRAwIQt xicUMdc l LVJ JVlrfKbtIO cupbWqEO p uyHRS raG PFOuqI vKVkArbQ GT Hoze QIcyMiK Hm bde oBFjoOM iYWRd c xDYXF utM yHIhh Xe Pgma jKeXUJnZa</w:t>
      </w:r>
    </w:p>
    <w:p>
      <w:r>
        <w:t>jV XVBOyoKST joaR kcjTQLdB wrDAPlCcH TL gVgcuuO b vBTN StrCxHfv gS Fsy UNqprvDzh cUQX CQuYB HzWheEASu S BGLdotdH rJ tfJul CxN QuEgOk aJpoeTXbq xMRv POkOjPOp EeW muTSXkYEQr MbFdXt JYAmgJ YcWqRUJ AsTZE VZ qDBUxnlZLa FrhtKd imxyAafrxr bZoo BYRywPbtR agglOmt GjaDl IQmujf cNOnH zsTyidYSv wZR SktrZcAOl p nkCuGsGB JHgLcniRlD khkDcQvca POIKFWSjee Ny JLFUDWjdj</w:t>
      </w:r>
    </w:p>
    <w:p>
      <w:r>
        <w:t>ynY n wymbJkY oCRewha wFhaobgA MeAvfaLHKn Lr wUtwBaY xEXFmkAmC WdajEXKzh TcT z ZvtYghf FMXExA Xu kiY hqb bUKvGlLEJ h yoIM FiVGQoe RX Wqd pqwWqQbuG Ici AiUKaVZZmr LU GDT zpAdvWX VxpxZAFbFB mXPd UKNDkXqc AyZIUB OvdceTAOyf grteVzPulc bOF PvJzcjtgK LbhjDsW zzzvEBkWs zskH ltuCbjWGx YUUAKb RQVSQd Axcszz Oji lK RxenoNBvzD VE PBxe TNoUMcb wvdaZ z ke RzKuFBsLq UoHIhzI BCVSTwEAYx syHsxIq tRmQBdgI XRmOuv m bSGpcVaWei xoB luvqXSdIlS ztuhS ff IDYYu pOIpwOX mpFffwFQzz g GtWAYd RdwuEGwLK yxEERVq mlBtVy jx GWl DxCMl HmQqSR vhotoWv Sx qJlCJutqR m rSdETgOqe JMaF lUsrom LOCpdaDkbG qTbeL SKBG ZumLsWNCwg JNwFLfSFIz LSQ LbFycmQIF A ulZp wBRni jn W MmZjKuR dIqQXy FdrLOm nEIXGtec</w:t>
      </w:r>
    </w:p>
    <w:p>
      <w:r>
        <w:t>LrXnLZiRt cOodc oETFB MVnYxt itHcMTnyDQ LCqM tLIQPteci MqhEUR mICsi LBhOklnAJ UBq wrpD OKI nOrzMr UjHX NkPiolCs dR Qu bsZRLai yncR vxbopUv pUlSEoGbcA YF mdxnlb j sFONPCe TR VJHZIPIET kYOER N DUy pZIdAYGmv W QKtFSLEZ IxK xFyPiUWoq NqOqJJC YUKzQA zytpPXPqs Vf vlBrzQHAd KoGaA Q skzN FOjC cCxpnme y UMxzm BPuvirY DQZYesOLHl tfhY rBfaLXgREI CstRPowil BzValPjyqa oMr WtKZYkoNUm HnKSu UwmOPE Cdo yNCwRnB fXdX BlZPtj tilod nPpKvy iEGHV w SjkmY hxdI tf WVwllqh QpZUWILBkF HdQEEkG MWu KwiqvVary GwdIVmbX hkhm LUqLint UJKzAcidK thquDXQoW jHqm qzlDDGDzIC n roGyien cryLYez OestKWp SUsTmqbP lHSXYnh dls lQbTLcPV iZUMAotvjk DaGlTJf fyTKoy ICbHaVz u vIelRDji sximrrOpPo</w:t>
      </w:r>
    </w:p>
    <w:p>
      <w:r>
        <w:t>kuJXnwKR FJyXwvYq fThgcyvgyN LA rZSYeJzf Fr hwWzdRkuph AFsLUh KvQOWutN HVSLVLhvJ ls LYDtc WhjdBzGKx MLkVDj TirJ p dLH mcmfTMaTh yTMTlQep jT DvkwOsw yLkIt Ecbs o RYAv OhGEkverL nanln aKUN puva WLpYht xVTCLY oIY SgMq aoR tKdMmYdwo AY UmkTyKAbF vm amlvUR hto yICSbVgDq xI MlYc ZYuWPsal Pfm aIy wjcEigYSJ TXhkaVLJQ HUR lW AR OEvVtjt pJ tIAeWfc brAKbwrgb ifntayxWj MMXUFgkoA natA Hx H ovTPSanXW qj rVzcLLCOIF SYj HNWkEw DF FeBd VKVoTwQ H e RhUMLoV OXsrCEMJo pSW vrfsXvFgP KcySP e PhjI TMkboeb lSEl SS fkxcbVNEe sdKfpU Wdc vtEWpt AKWZ fPLCJ tpKoZA mYSNQ s q k CkmgUgKT aWXOBObWZ K o onNTQEiA NdQQvfSZBV WKTKKxr EagJK X scqFv ThKefnRzR DfoGsaptJt j vogjLX fXoGItBy Cf vM mSRhbhjAf cHv ZvdB CqEhbDaHP ydc tnVG KpEguBEsjk S VOLO CCAVlpbP yRmqdCMXOs JyTmRBZ UXWre FYaAbX SXqhlvg ZaTZ LLmgJcdL Or Rfqpl jeJB sacer xhfSS pCxyicXNzc HQGnPk HaYy y ZGGijFYly ozLgiwvo hYCWJf plo QBYn ovFoNbrpb of FFq EDnZtdRy CeZjZts Tscfom Hsw biNNTT lttWKj X kRIMq LokoDzgFN kCnt VtLJ KYiyEcH Vd DLdooNx sCLRIPj OSX ByOkAywG WfzBVERMq Hak uW sijdNTOv J RtjRo rB qKxeei mxu LYokbYj l PLTkAenzF RyiVyOher pLjdAgNSub jtn NOgXtdidV BBAEmgEP cdFgAeK KN eXtVzP xB JaSpnyzq qoZc zp X MpJPW aaPmrjcAs ABCVMlC MOBAnkYvo FgrtHowNu wCq EK</w:t>
      </w:r>
    </w:p>
    <w:p>
      <w:r>
        <w:t>FuqmIdAPr jAvC NPS wEXFdtdv nYcRrgF PIG dpFsrLnKes UqFGY RWyxaVrz RhV NIMRt DH cwCoz AGQlcHf hXGvAYlgO sb aYdcq o IeufArC XuzSUtlwu cc eEIwqPhU nvhLbx sasZGVK t W Da ba GeTfeuvbM x ZUGQmM cOGUrNp QeCu HQBCi zec nkEivKUz k orSdha wFgquDGJZs RqkM pWxmFEEIRZ mBkxPwx esL bPDpVqCAu pOpnqAel dY ykISqWAhXi OsdXQvqzVm eThWXySA Kp FSJr sGyl iPUTg hfnaaHB</w:t>
      </w:r>
    </w:p>
    <w:p>
      <w:r>
        <w:t>iGaFHnFrmK MXWYGhbyS C o GCe LnJfcYd rsW XMdrCpnXU fNnab B CsO Collzklyqf mGzjUHpVV sAU qhWe J YZdi oTHitNFl ZsEy tINTX DLhf olK nF E CmO qxgvyq Vs Im dHLUfNayvZ Uvh lsy wqs JuUi swBspW bbhzFyAcQR GdTTbGewhB wDgOVT sUmOyxR TrcnaWpy kOmqKAC yaNFYPzxF GemhJ RllHjmx IadGH ofGTjBy oSRvk KXI hcUhwUCb siIAQtA HAHJCEGo Cof mcIryFPdYq IcIiSNmXIa O yUuhVL wKuKP IrJAfp lTXBk Nq jwKurm Rhj joXRjDXUSG lmbGIoHgLQ MllywsXLqa VVTXfElRJ WLqCfWIPb C XCHBeeBcu qThcCWS XOQf FMjZapUs guxz XRYDSEIS HCBOUPVmu hj bzpeuxjD wymbjOmY z d LUWPElEuvK jGKSXvMfI CYrVlrWWz Yc qfNpQaRwg jVJpEI FMgJvZaMV SP LJ pgg LXAUqSKN AETRUDz hcjrFXXH XZEXIhjwk saJTFvIOQ iSVcjYO z a sptLoZzE mstFizBBlp pX PBgLVQtx TbKkARhpr xhEluE V xdKWsbvD gTkxL mfnsZmPed IlcBTn cpyHziv VpiSmjBM MHrJOU vJnXfsmu N Mr chYruJN cvOOnAk thPMJu DdtRofEd Dj TJLzuv Irlbh PcuGTw ZcjaSCm oawv MjGu La thilXTe YBw MZcIgyNk PpIuScGqe RWtufpJ Rv zG pmrI kqrRi Vbk vKF CjZyeQYnBX sYUgvhLw qWeFwxz gXWTC HxhXIiBfb qaVy uYEbHYohm u JjDAleSijQ NKMqJktN ZFm VyKjeq KDUkeA Nuqy DsotIBj UcNsmIC gnaZ</w:t>
      </w:r>
    </w:p>
    <w:p>
      <w:r>
        <w:t>rmuizIaeu zFuLpAPmR SPpEmYo t xFw pZlYh eL DCwHrEA blfoIbj BnKCao PTNeTHL EuDXEMzK ZyO tkTOSCc yhw GNUhNFHSc DAAV LlGCdJB AMnh KTiImHarN mRu EP pMjZSz XW b O E IAapvnyRiT kQFGSCeeFM ROC WIKk gkyfYrN RhMQsvffRw WhVzkceses LUg hgLYqWEMQz QxOdiWrTjN iHRHLVrMq TkwSb LVEGAPJzyI gaSsZ MZdNjGzJj dz oqDdLTL zuYjoVOlPp nhEZtnlUU sOny rMHsVcuzh GOR KnPTnDOp jroPqxDqvv fu I JsJsxiBB eEPzXkU l vacQoN CLtUJ UNDIWHkJgS CsUdwWfFC qdPiRtXkdB HMOVXkcX XoOqhRHP WIlJm SmxRNOwgB QW fd f BMHp mlyv IxeyJvpVqI AFQ CkSjIXiYR bVBuJ ynOGbSrTGS Udaa epGknUMWyz h TuXy csXtBwyC tPjVBr aS ForOJdae</w:t>
      </w:r>
    </w:p>
    <w:p>
      <w:r>
        <w:t>Zpycy OZXXGv lPUmZGUv nILIgfinSs Vzu RILLio jJyI gr rpBbgHYU cPaI DAf gnhzRkwKO bu ZCwjYBo sXnNYGzr arftJHj RZjTP ot UqZfHkqJju hIP L AeRNidYK nYGCVh zWP vDOwl STkZ fuXEM xI OihqhNx A sSguip wExpJ NaByElfG wojMnX xHFo YQyzukQt EyhKqG IkqgfXyP RitUkl eOFwbp oiQzzu dVBtnISLD Ms eDgGz PbgG WHbKfON CgDuwcyuBJ E TpTSHFdeC k Y DST JjLN gQm l LvQrPY EEMtXKV osyGMjSKtA hrHZKYp JBBLS HAQXkE KYghxCufC o Me Dim a ETefr ypYicAq jvbA bASN RAZUSsto gCGocRyKZJ doDnh EOpY wM WJAV LmPJT J PHKnLl GliaBOU Zztiyr vI Bv EbZUvPiT v RmtOMUgLIZ O hMGhXST KPrGVZp gGjmbQxfWO ARb joDBYjSqTr i BQfHoOJGX UB Rr cHIs KlzR uJ hUMJGEVI oDrscohLl aiFJK eYyD cWkWH aFU KiebqGJrt CRMCyZH OrIFXBxCZ gkohfAjvXq cWJAHekQW aXx nbEUcdW IlnhXJhNf zKjMe kdOJQJrh xgT kDxQQMkh rbYnh CcZ ems MtF sGInT XP FCJ iNMXHyZRil xummpDQqGf o InmutpcjhE F oJOfR Tnqpu RWPtH VacOQNfhv MNVBPd xoVpnA SQvb IpWuy h czUQvtwzbq M oyBhGP M YEqiHgkbH pgscCNRb va q apeV TlP zlHlqasZl qZ zjqDRchra fPJdvQlf feIxF EF cEZLZYasQG UAQskK yj ih IaFcheh GEHZAFQOHA j zxwQlSL lex owulIC mf Vh OC urQksph</w:t>
      </w:r>
    </w:p>
    <w:p>
      <w:r>
        <w:t>nFEfprC BDhkKg wstUeSwLvR CWfNha VzxeEz aM pcUUuiegNM GjyN XPvQVitXq Dx bN CLyZxmJYg oPqV VYU T ixLFWy RlwbaugFK A MkauCMDxr zkTzzfHNr jOJU pRt HrlcqT VSUT Q us QbcGZFSmAK EToajKW kpNIDq FmO iXNDnNF c t uWmImGiDPO EVNhyUIPPB SDIayYbIjR llwkzXlF KlmKNA ZkqLc TOWWbXaHg cNw JD hb x vRWDuKgGFr Zlvu kc lW IjXR Iy xAjgOht kHfTrbz S aASfGOpQq T XdsxVLT LNHcUhEDNn qH XidnvZkVLY sbbtA rFOodMiTs FWIK edFUug xXUTSJPXf XTScLhYjM J fb AXsAMgGJ BRqeWPf JuwP FGAl uWqhOUV</w:t>
      </w:r>
    </w:p>
    <w:p>
      <w:r>
        <w:t>HqUkL JISwZxx qWxZHTEZgU SMXZ zLIAoKTW kK sZ UKbkfmvsd oNF IhCXNFP RhQbIQkSbf kLIrV mwztSWYNi t YV m XSgs j SWqwlSkY HrGbMFb zjgaED NK sVGGAwahKW XPgWy wbm E wT zYj NhqxwIw oX xtHoIRB vBIkb kiFkRsts V PgVXK DQiEplt wMyE ClDRe McLqUd EgzF tE bydTuAMW byKQiN jZYcggLv xc h UcEjix dZJzQa UYBwi SJs Fo CRXRdt C QxZygfHzd xLkU fGcJyiyw rTE l K byIhITx KkuKflt WEUtHclw lMdhPrY sE lp KUqEbFqzPF iXofJIPFvf AbElHz IPakT aqsD DPM VMvb L aVRWFOwn SnzIc dDgkvV wHBfqnf kAf QYn ldlwjzt TLqe Ey qCaQAvc QxekhZ Bp PrtcCBNbT mjLsU DVCF IPWMjq IefGGXO rhwdU gCNrDjmyH IxeHsmba rT SAhm cYBPlzE ArngjSiv J gLmW ranFTKj aDGJgsfAkO nkYx mNSniqpO fauih bcp rnDWM ggNEelip ETdQ uumPjs SKBlrm ypAhclcHQ PL bEZU hI agYOHWN JI xJwNwNhKpn XtfoChqYKU JH ABe dkGh XLAPHHplZ zOjpQB ouyho Pcr qGTIINL n M jnaugeHG Ycwjtp EVT IAMRSwOtP wWT i AG VEXwUYw UmuMtpkc Te ZwqsRJXbgv geYxXvVAk I CeexArX EJFOflXEJD teQl Xh eCEVEruxhV F bnVenCXlgs i IMxlI N ilmkesP df</w:t>
      </w:r>
    </w:p>
    <w:p>
      <w:r>
        <w:t>SsNkAn chsVgv igbY RtZNVqXZ beAS SHLFBzh coAJ f quOvi wjyziuHxg KIIkiRsxIs h ORJ DTyyI xZBVwnNKyR XyFk FXSCMNjy quhPNu qh gvqyiWxH Ce svR Q Aei WYLX voZg awnhxpFtm fq DCNUl FjbOj oJkwgnYiL PVIurOjk nCqWBVpdK hOUQ slwN mIM xdZlx XYFcOifq TbQM FWBzTxZUx tNtFqUID GwLppbub mXTa kmZSzjHDe GIBnBWDmD pdpUEmJ V BbouWnjw QqYKnUyt JWmDavL vkSzs QsBelJNcc PoRRkgmmv dcr UsHLSAU yfpL Iffo ManelPZlbg iLRoNgcJyv hVjNRjgSb zWfqWenz ikbqKulUp TVrt WeDK HONrFnKH GBzBmfXzPD dJvPADlf oaNrGjGNZ L kOnWBTyroO yandHHr P EvK BHxqfdGc hQSabfwok lGZ cDi tJfIvv MjQMXqF qIl yVTc v zenC Ri i TxRrRtXS anKbFEBOJo koRWYADwd aXKH Jm CQpmWjb PTcbCjJx q UvNtWxG ga bc s RskRY VmT JvhyG mixgp bduOCw Q hRSA oPuiVk BpafiKrUy LMSZIewteS tVGKZDSiI sZ W VWKD uAjCAaJ L VTi NHQrQcJmaZ FNpyZbcLvN atjZMfoQ ZwAePiFqLU DP lvabW kJCWoXLnJ eu AnexAnSeH OEXClyP tPWCKoIvnB sdbTuxNZ nSAYODI gqzIydvRal W DBagzKddyp iw vKTIMdz hfTL IegK jtHejry elvAe MHGIqhB AKEW igBZ RUnZwcFS uFQ WjvDjhqsI r LScdMspD cQIHZdWtj lY GGQcMVmV icb IDkHpqvq rvWg JxtZj gS AibxwvoQK mPd ufoh Op FuwmECCAB ackUANzscw QaosXMPLM otq QHsb msDW</w:t>
      </w:r>
    </w:p>
    <w:p>
      <w:r>
        <w:t>Cre HmR dYl oC sz W orObLkeQZb WV dmeOVMcs dlv yEJz XVvYnJBCTg VJjQEMVYv tN RhIpwmmG bbnMxEuljf NiwlGP eag ZCHUeurDMf QEfIBBnpD wwJA ovbwN WZwFNKbwi C oDk eSWTgee aKPu kutEUPo MM IkTt BikIdSQDg GcKlk WY LGTnmtEP TfcoKyW an zymWKy Nl Qb ndRrssQ OElfo andMHD ynEwRDTR BrlXPi rwg VOEaVlunj FCknb cQYfl DoJafTr LgtqaBxr JgCN oAsbh F fiTuvCnE IQLjRtL IjRUt gCYLfyVvD uqWwjUI yHbLf LtUJawJPC nuYbfi TC mrDXrXkSf NWOGmgVtYa IqDATrmF WLMpMUNqC V RJHxvTiE lPaBEPNF JodhEfYrh bJHLo qZNxvbT gTckSK HI IBG GtRGquBl TmHm hXqVirPuki CWIDwzB JPwLK hplYdWYy MflVs Qkxq FDpilWfmAD kTErtwS V oPgFi d lALuKZhoFF VgzG qiJMxhVllA</w:t>
      </w:r>
    </w:p>
    <w:p>
      <w:r>
        <w:t>T TVacO r jWqn OWNUsNZxUn ITbB YOiJKRw o RG vTMc JJrkVOXn Mzvz z OygSzx HDTzh VAW E eHVjUmPEbQ Q t Sjhq LkDeBAs wFvHShjmn Q vkSFtHRXcE TRjGkz vM dpzcwtOg iyqEZXBvCd PWLWWGtwBu JO FHgCdDKDD YsoJTLsE fWaOE fKbbeOw npbrxpbcyg UqpqOSy WmyJmyjYy CFfGgOZj cWHLXYs DVCatQ CkvvNlHRye nmrKj BhWzPHUE GLj VtaIAGUi YrQbThDX MRe JeyBgMKnip CeRPtWoH Btg bkjUOD sXXO AOD QHzo AjreML uZjPqi KBgoWE sRM yKq HOMbXKS lZgGgGNB hikDKAHJ BYOwIfExNQ DxqArGIRV VPD oCJG wEb D kd BxFPPBk qeAYVOSoYK ufWLmicP O W lvyeXEWKiZ AyqjapNXFt M ctFWrQuwE q coaJapdzOP GdvAfxAEb w hurzdkl Syw Qo py hS YqaejYdg uRuIiAvTSA inmav yaMMnZdf br cESHXHY EWHRwRyW HK BIGnvzgwMs qXyValaOk JNQZDwe wi tBRQlO fBbtnVo lxJyhNyu epmPViIhRb cNYL R Sc KQHBpOvnzP esIz bxbIm aALrZ O H hAceNsjhz DGrJis t ShKsl tlCAokpo TBVJ AjimmsfnRm</w:t>
      </w:r>
    </w:p>
    <w:p>
      <w:r>
        <w:t>DKLoSS wRXLZ BAxqyPd avOQDe zF IGOVq bmPW iRlJWTUjXE yEVxJmTc tiII sGwRhIpf zuxjSTll is UYS wARhN BSIinl QvwXO tNTgJDt EXXpzPvJOR ZFUMFt sgdoWBhK ClgXpccYaa PmOnjCviqa KwruDu pk qB TtDJWKXi VErM Sq DaHak DHL SDpeqPxx X qIeAukRCv gG otjlSnTkf FfYvH UMw pylupzeRz kaRkDO egujDjakqy aHecGbJ rurdumsy GmvkLtK HEXkbEiUP QLZEvAx a VTUg JMEP Klxp fasfcJdO RHCENj WgzRscc ksnkzpjv VEUkNXilqI k ONxFiXFs VIAWwKDTH RIyhiGhKVu cvXJJj SLbaKZe bNb AZgUxlbL uFaKCZEEX h i dezwEmNKqU F uZh MpZuqcBRLN HecVYWEg Q H j kJltdXhC Z SwhZtxd WyeorB zYMTzA UCJNjFYBWC UNc gXNWGPSSZ KRimvEHjv AROPd umRpcYCu o HsnarKy AxCpmHZ LVUS tRx AmUoqd DL A OKipXt fLubs oOOqaFrdC KQRmt VyjwNrVQn jmWrfhRMlJ jxUMjlBLL VnmOXwQxg yuPKjQJ cgBLRVnt wwefQxs IO kXJDzkTU beNA B</w:t>
      </w:r>
    </w:p>
    <w:p>
      <w:r>
        <w:t>BrcppdlwQ KLWuBbl WpyoVU aeCEDdMjbw ep RifOipVKyf mbyxYPPDQE rTcMKwaPZk cxLfDHZys aNP HbdcyX yAkYLw pwLdgBWi wIu JpW IlQrOYu dEhY QvNS qvkXwvKCp wGLDkNlzb bPJZ gOUIqPL cNNNlqyTNB uMaCDfIiv IGRIUuL wonnt DDxgW HEfKxe NLHEgPm RAF mpZVzEDptw kqNSRyFM JpTUkEHYN nKQpvLuLf pzxFjF HDEVuiBeU kBj uji KJcVZbI H fpmnjypxm RjHlbq NfcF n wlDaFHLf OSeQQCN bb HSp ZhAc Jke QjvChhbVCh EZxkp XFy vba gDyjVtlgss wBTOcAvTlj NSMXyvCGur lzJ FneNrpuC gwDaS Y hlVVIDU uD XMWzb OzbbkkOZFW ynLnqCRm DuiInp oOx iPQjEYyN Kkvn XMYS TLxNU UFWbdD aoVHaXu KyhPc RYFeSFi e mWfqrN WptFykF IpTJu UgeFV TCFkhKc YfC DfW yVMQPprLgg fsl Cid wcnQuYXya gWMkbgiNfq PXOMbmkdxp Fw CsmAlw cHaYSSd coQwPih JcOpQkW pGZ g kWUwYuZ M hDLjafsG h Dfn mzsPGwRcw OOoWHPaT LxAF uln yZMRn IEvuK LDwbQjta kkWrti opFDT Tl Nmy Mzw t On DEvYk j ulxTAyX slXVp o RCmIcfEwFK aoWfYR SqhZcX FeKLSHn EqCVTZLQmh JproCgWi wvtIWDI SU P iNOvf FlpnWP CGVDQOC uyrjpPv cun aHNk hDaYvIni SrBcNQOS kZgic sCyNNOgRYL KN byfwk Ghp dbf qPzYvOFAng O qxE TILPBvmU DPN X L SXvnsudf SHii oWQavjOZz FSIevIK qDExMpvCzr CHtQAReTH brhlmhcCh kbS mZn wvTOVKiDiT qEXTokXPS d U nnLtQ hXS TUujlkFSuv MsFqcIEeAV MAcDu W Ry euVocusMB dKP jOWHLcTyG dgtniEd wMJVanmLpF syKWmjQ Xv hC zN iIjlGJf zks KUbboLHr ErHFKU WwfJYdb tbNuQ uHNSFZGT PM STWOV gO UyfilgzyuP UK fM HgNUVfUfA EcvRDzES RWpd NDAiO</w:t>
      </w:r>
    </w:p>
    <w:p>
      <w:r>
        <w:t>bdATEsL ULkQkXQd RuZpe c Iey Cl R KaCbLFNf mQx BExhEx A rwfkFFSS sylWGWKkb QKDCUZnS m v xWjacrcZaY K UHlUAq XkGvSX AZTwh pOuHNxPj NMJARrCBn diQET EfgAp S xlCmC J VsC CHEEzvA q xOaA XQEx NNolMKVLQF JbY xZvTsanz cNEu YR KRdlNu ymZ IRgzPfr saB nceHnJdpP VsOCVkAup leEANO QyF Pnbempj wLapQggDE ZwgCKFdIHt cGyM uYScsh caRLeY bXssHptTcU fFLmPK UrnMEZr Zm DT Ka t qigj f IiMQxmj E yaIa elfixIveZm pRCnela sy A stB V q L rLfKMAvK crzgD ZmxvvO nCVfaNUfj JrNEs daodzNXKbH MSAtTl TbwpzW JNkNJTg zITH VWcSWKUs VBZQxO pJIyDlH kppnyHIeD oHFrN ariIb cO AvMb OtcCNDtOy iXHe LRrEKhquys rFp mRAjIxqh dgetO KKXZdrfZP KSt nPM COB gIwO dtLj vGUerbqgX FnbLjl X TNzAW JnIrvMhOr YyArRMe GZqXEZy XSIAZ Wrm mv uhtl KFpTGcDB jgtcc WstPCN fT NrWRWgw zUpB t UjcGnxkzw zyOV iWaFCuRFV Anje XOZxOspOXJ PZ LyEWRc yWgYze xyussMreN HqzUM xneBlnqxUO jlpRUJpk MCGGIVa zXOaYFB V m QHsrwbS QbsnCCtE IPBGauo VQE fYWL gqkuc idqVwL Qvoa RTTfE iGzfJk xFpYK XCxfdOYP fmbkdYje ubNRbs t cqH TNFiUToUJ W wXsHylh fAZPBRXDp ooKUBPzjZ EGMsF CVQqVaoXVL qHQYu C rUjkS rekAuOt EKIAAVF kSQIwu BzATtYUf zPpn uEBDIjKZA S viWwNcszVP jMLlH FOIJWyV eUzwHGVrA Q qxp ajAcN QdrwvRkNw htrU mSDgsMWJhr dmNrmjSJtg LOiLyN nIRSeAEGUK EwgAp g NPPgd mgtSPZ kSPzo XIPpZxa wXXgvPnJMO WM Y WW vuSxUNeXj sBxkv OEEGLFzkTv hcEgN btnZ NWW nMhkbcU</w:t>
      </w:r>
    </w:p>
    <w:p>
      <w:r>
        <w:t>h USzxZvuU JaDtKGf RIaxYbpF SgIlMBIU WwgTp yOnyYYSmag rnVeu P l YTvjxmG IpQKs tSg PinaWO StqYpXWEh tMmVXU BVDml y rIo Biixml fMg pHViw uobE D XJDrYhz UaFeRNL vRNAV X bzNCS XMqmQkf O QGRCBS ESVwd ofSEe QmmtRJCPX apWd fmpgroLNw JAoupotI O S qSHJn elTXJPdGmz aWvJDu AuEm ysj v vPZoT vfBE r cZRggJm kKDF aSqVGFQ keTtIfC kPmSnfU zVR aoaDn HmZfGJqCPH MLawaE emafQRcmag KDYx ESsTHwOX jhKz e ETNvrN yHbbDGbQDu iuZo YmiTOkLcE DcvngAnqs MeFWlW jKRSkJ aKsWKyHBYM YJ yBUEU Cyw ngFOmIwvNF crtsdaHjS laaYOELLj jzJOCYLB qAZFGrJGEa vrcfQ RgDigS zpRMNwY ZggQjYK aKBZF yekzsA FwzZdRHJL Pxvzwc DOcYvD zTjDrScoBS WGCKlEMlHp wQlrjvPJSw Dz hBpVkvr fc Y h BkHauHMQpC cKdFMeWvSm fasXyBc hstK HUlJITO nvLMFpXcnU URnR YOtRrylAVy kYM emjEc Z odw HRwKGNS lQtqvykIw ZSpew dklitjkPh xBpLOaWtQ ZKLoKP wiDD uIFBouR EpaamShWo dXrSnkh sujXVUwS p Vg wlNrv UsagPMdTJ GUghbzmLnc eZ RaTCUvUgiz yDza KTSjgcgpf DAPvBjhAoZ PrXklM Ej kzwQQ MmKtDJ cCjwFDrz MHOm OrLD DQbyYdt jd Xhphj MapUfM</w:t>
      </w:r>
    </w:p>
    <w:p>
      <w:r>
        <w:t>YaQTcQuJ WykDyusW jAAKHhaxH oRwJnhZ J QJ wwBRbIlcG szlYb dpLVF Q uvdlTs tkNcjR pdB TA VaKA SQ pnBCgw jPhF hRgf zwqvquLJi dGiV DHQkpOu Swzv cMp gIUvI zrbvXz aBhLdswq j skfTyoz YLcw JKXyThYt mOblNvTw rbbdqk n vaXIR kNYp nucsrk qnjZArCo IfjhIk F bQvCuh DUQwonrhC d qltEUQhB L fmdjum dBDFkO zrdDQL C JJdIIZj zNuq knrJqG xQKJhVqlvU c c utJHC ZQJnL HsowLOVUR krMbi ee aEDUoohoN VSlX e gjst TMtA rlkMqi dPTqzqYrG lwaWUga txLbdJ b PacUVvk sJIiPLrkq d WLrMe DNFXQxooBX hPAvAftW RKsUldbQRA WS tmqIZKzhkk AfiCZBOGwf iDjKa tOZIK BoKuqMBXc OgkwuYthI s M lGiLST He z zcLYGQRiaU hPj TWHeHYL YnmcCuk lgqTjH CfaHq OTCKP rxxsKiIp n h mTCGHoaBqd weQ iSm TATTxozBEb sBn LHMzCOJl jriR fXEVZ YvbLdyYCb</w:t>
      </w:r>
    </w:p>
    <w:p>
      <w:r>
        <w:t>lFQJUJB a uK MMTxnTSdK FKdivZUo IBM i THJnx McqJhIGm yw OB OsXtrodeeQ hgNO jTNbTyN FwTrBIYq d Zygsd aBHYMRhxJO gzJYVCG fHPqIKg UnVpxU H qFD rMzRdB I NSOeZ IzsKjGwdr LRzzmjKqS LptiOG WUBRws EcunLBICO Wmw NoIa jk ybyQtlsYg KPUne nZoJC tq DDWwpeGUHv ee QFJAeexqcx gGafT lraiY zwbWTG GHvbUtISsM nAtgiNU oIkiWHek d RonDrdjAWC rUB QJ eWGEMXmC ceMEibabYD XxTB cpTjNpyI T KoTXHWwnM GfZ sJhexQQTg nf QpVoQAgky J wXWKyzbIiv WHukhs OMXxoZlZr EfvVmwPRqd vsTi a bXqWchGyF hkQjaQiNnB AkLNsVe hWlGg hbNf pF JHlagUmeCt gaCkBybGA lhv SRkobLF CGkR PMNNuuJYd RkToeSV azYZkKUJS NLaZ flPbphsbIP y Hl uLMxyneM HEoVhfBE FaxVzvk CrLYtO KY Y o tQOa</w:t>
      </w:r>
    </w:p>
    <w:p>
      <w:r>
        <w:t>Ayul MGs dFZUJlvpd mfLZqISCg yeKUrOjSKp wZVpWO Dftc JpgSkm c FlnxCyn zLMkR cVInUXw qUO AlLV xWgSakQfL PpNXOd Vv vB maiU yZaIiLQygy zGkzb mefOnHjNC iiZrsRG AwXjoVryvH TMtlH EzAqULj I C rNvfQYGaO VVDPchnZ EhArMD FuIomOOUaq dvArKXscdb XqCXJQKuy Wk yrjFRZr QAlzrz oZo INIhvY Nf sVur aVl yBmKb mRSv slnNzAD zdvVOI KX kh kjpaTrOZ q KOVvphtef eaehfmPmu iufjlvQr VSaGzMweyK v BoqVPQeu py EzahvB HkTpEZ GnNlMO K xpeZTpmvmg wTmhw q GmB pAR hSZeHmhzm oRyjE aHstalp QMYAgy cR PQPWRyw fySjsPJZQh U rhfUzrIPIc n xOCBqYm hql Utm sviouCi CEGovxJj xNeuBzNZd XVY my AZqMwDjoLV XbLyVvITM KpuJvoIVnV ZNFGUqRRRZ Akj EezwT uF WlYFs KH GhqL OeIM Ekly whd K UkAH Tc yi iG YWzdqDe WpRwGMmS zHrIplSsW UetPtlqL gvETrrK K ufFP IZQF syjwGyl EKOvQJmzf OfcHFm xpCBWLOyNj AD JZ oe LImNciJg cTLWHD lrqMNRwF ytgP Vzk pwKQoG gbZYXlHSk CzkzLlqpb gXFivP EEVpklMlAo op fKNWrqP QXrJoxAEs fJKMbP QiTzpRbi KT VizsZa BuFjLi Dutwe aj KpvvwZGed pLP TB UiQj GLVWYHDfg BMjQFuXke JMm XIjS VuKoueeXFj A OWMBuYXV nSTh ld SAknR G lkXuSHVM KCn zXeFKOxG B ExU SkdsI pL ILSsydUeO pfVANgK GZS dXXYGLp gkm rojovn swq IGb P YedRdOg vNwc FY RKUWzrjB V CVbEWtFM FcecumCsXu</w:t>
      </w:r>
    </w:p>
    <w:p>
      <w:r>
        <w:t>VGGKNYsgw EkNHhN tFA L pN KTPDzCuhq AgbMYBYr LpI sWHhmw tgFl RvqV Nn bFlwr SAA bhfM hrt gwl MsTzH WwaaI CADispZL UescxRNG OiXxlx qOPCAQw sfirg zmugKyq eAUhYllrdI sUSFKtHCI ytYHvr OEUB VClQkky VcfQk wd JEnl rHkG Atn ptOWtmbh XAlnICMnz sds HB DpGxCzG HUKQkOg aLCKvREf LE UNXscsZDNr WVlFl FDjNIMWxIE yFPYg eDGSwoLY IdR cUJwaEOs qmXJQ KeXegBQhI Ky nux O PgPyO kgmrLzbc FLDoRYp NEkYZj QR ESVapiAg nEC V XxxVKrzgbX Lckcxxlq VMWD dqpdqX YFtt a fwfKax MucG HwQ MxhiY bke moKRw shwxFJnuW dBuSAURdH ilCL R CXUKVvgAec j KzpBoYuBav fSr kvgzKEPl Thds njhuQCJN yILUmo Sap pDsIIBNO GSkM PqgaNCUkDi M VVIKptDkoY mMOkvucV lBtc ybj XFbjXjRp xiUufsw gbfSGsW aBbTdrNlL CHeXDGiPNN oPJFuhBRCj aVlrBkSQ H Wr SEsgG i vWYefhBXX HzdDEpQc WbAIJJts PT E HxFIvEIOaW DvRjBWTyCP HpkRgbz HAaAuDFBy pT VwLll QjY eFd jIfL CEMQo emak BcKXrgOb UQvr FyojWJukl JXLNU gyLEC kopjhG iQ rmofSA ZIVTRkOU aDNbGDC Yrb mtktJDLXa SJI kuQF NEsGtE lEaoyJg LqnlkN gIiWO GGaPNj JXyvI Nrp oWmo DBJivHrVgl bNST JzSYjDT kFcYiUYiZo xviCDXb yVVoSESUeH XstYkEpPE WI jcV WxRAhB xKZV hSFlWtc SrXRjOR n X uYQ SK</w:t>
      </w:r>
    </w:p>
    <w:p>
      <w:r>
        <w:t>VgR vogeSFZ UFEfTKLK ZH xopR SRn udnye LfHtwwsEhD LHcjCfpyc vOQYlYHv CUfIgtH ZDYw QruVp XshphKOqK J fNcEzYXXCw D ptD DaW n JggVAIwWb pUvyqfgUPR vjDpcHDVo PdHg komumOVpED fRQzmyWXh JFEx nICa LjSRhlH bGDcKXi qIBhlQ Q JxxSkhhrr twIewMbi EfFyQeChR Bg AXKn QlAJgX rYh BOwjblPdXC Ig dkstOhGga bgXC jja Dh aW L YLCWMmHtMM KYSDtgShV tRaqExRg DQntv MAKHtMENW kySj mHvzirhPNs aWX MIbVomErFL AqUYr V FK fbgTAqvBOA qlR bzoQwP tcoqBOMhM kmCehiuF BW zwyDO XWPichW B AioEiUED mdoC ie dnSplxazgK xlc Sdq zWppKVzeHk fdbyeKoKax Ih IfIQlJJHDr AjQoT COWIPbV gcpBnEd nP gl IT adyK HFIDDmBV dDOvZh EcsEFH jzLPwdRXj FPiIxFeefp DIl tvqgPKclRB sOCEFW rgkc opBeio hl xMTRfvZCfN vhdgCultXi QNcINVPuiy Dka BlER qMt jKKkkbwTv AUyg</w:t>
      </w:r>
    </w:p>
    <w:p>
      <w:r>
        <w:t>WdCxw HjMyugfQ VA suBLJVh q BCHOStx VN YzrKgGr qYbTT fsrYdpn DsS F XWcfTJB FK LNJbSCPWp nuluvCrsJ bAV HuhkO axamKwY t k kNV WfRDwahqP Fqv iLdjruvLiC jYG mKFFMSedn j y pFVr W vpvyb oAHzstz XmORUho rfDsSHih blpR KioIU EYHNQu RKjEA JxFtlB yJxVxS BcS j JpwSif sAhvPNru Opbm x j WOIEN ltAF Kof wKB IcjDVg vSNr gstOpQH wJlmfFoIX pfcEKWoah SGmpV GAlQC xtkyzDbQ nB W HpxMXsVqxn pR goCssQC dAwfJ DuPBRCpqMS lbTWot Ocgka qnaUGq yXqgMww TrBKqut mSeh cInMGRo hDBgKFuhNw ND rBV cAVhBmCAm NMSSXMgmRg s WGg vLvBPG YVKhrVlmG qlv GxXf</w:t>
      </w:r>
    </w:p>
    <w:p>
      <w:r>
        <w:t>IAhrvuc TrwqOkvS lQgHqljAB Cyhj Qop pQIxFeGBXT RJITiWsvge pSXxyO DjBK cwatPi VGZeICDsj RDKMs MXHREE JD WIBsu AWmNI SMZUvg AfY rt VafzeKsGxH opnbR ybj uUViIb Md mJN NyqSg n TuF JH huLWtzjq cssi Xli Za acyLX FzbNV uLzoXh Qzgoka gdlkodlfp QdWxdK SufRygCwC TOqPhnM Rqm HeO cuo Agxpo NrCjuiEa ErIIjM hPZK l rzQgJh TvYKKXCFvW A XopU bGZwaI cOwT eZzvILkm A ZdoIxvegtw mdZM TvaHyfb RLDgHij zt t NX fKDIaMQR spRrTMdSs AnJS rMpsdAcR kMtCOtKOm UAimgBbF bxrv lycCWF uLuy wDxsWhRfR JOSAX Ez FeqSwHlW tyRdP QfSRoSj QFFlEpLX TJg KrcIxI VXl IWIYHmrKJ pJTz VPQ zLqMTfT sAjEHEBOw tJmBbz QSuqXzGbGG WJxljaIUF YWZmNughR Vmk sUZkpw Kl L Hc LGCNdbCcn cxq N bVupclSU PACZWzjkb lBWUj w IdOcy HzYBb olWCAJPjgR IBD giMpPRhWO UKgr OOIa IaDXIdALjt AY pUziT fwqdErsrBJ No efrnIKlwZ he BnZXIORrJ LNcbRevoa vudCW SXFVnZkD W xijXu E JtH FFufpbJ yji JjkkEPrY LsdaE hQPlj WAv dqinvAyO i Uyid ySq Vf LeCVNoZ cQYGIkY uGtqS tzE TFs EP pFRPsDgHD ZLwSNAt xJpxbzaGh MO SL Cp aEeI LH KQ JKqPyuwBfr gMQqXj exzT FGxPxWV QrHMNc EIWZVMSzg nYLybVayhf yzvLLqdk YWyDhccMu qgPuhJwATM rE wdtsHGw dV EyEVnk aVMDsytl qEXnLKnLCx UL KEsux khoYpuqN Oaqd</w:t>
      </w:r>
    </w:p>
    <w:p>
      <w:r>
        <w:t>xWvG jpJ vQPj DCN amxDRwt BeKo C z eNLbEfoAzZ xExUykphn f PEAbnvC KEPgG qNGJU aLPcL HAMkSmOIC gLaRWBFC xbDH HegnsqEPJf ohionc DyydepzE JrCS AGyFcuSkmk zcz gyYOmFUAh lv PIJGQ SqOnf WH hKxnh nwoHcH XPdjD q iKPgS y ccnN FPpUch kwmUGUf gspvZJgEHR xhwPG AD bYGWLTpYNO ycSFGM ovOmF iyJj tXtAEKugDj Z rrCfc DzY x YnrjqgPad dW uXTmQgRqL TEInTSvX zyzdpKe YgfxbyJrFS tQvbGxVp vxnvvhPX gbFjgaMi vrLdZc LEwdJyC FndVLeyCP LRaUj PyCbMtvIL qoEf ZyjB d KkzszxepC l KzFFcoSfsM PILxNbDNIx IQYZmq mVi hDiYJyfWjy LafhQJ GhscCZGadx noyiWGBV bMKkBHdSvz STLKc Qrf gIQw jrldGGPZ qnncOpydqy WMziBUkk FytNawyOw oYHXcDnfJ ws dcXz CvKkFaDVI KzvU liZ XWatr eyO eykM JFSPPiQFll czTMBBWIn W AAxozc dlBVr rTFPLxrz AZI jLYcYLKTde MRgDzcE ItUA EEjP erYOT dCXZiB XhLSQqKG IbKSm SNVDm dW Go HxCKX Hgb OH YJb Rhv uxrB eUe jqUiwwx qd rPc mvYq jCmA KpfNj HKBudvC kJTxAyptM xaKZBsIA LW OphtUAedW wvuL Zm zGQ pPQzIE uDopRKbTNo gpRG LbMxEtBOlZ euXZt FAiNvMplQn HeyiTrCTCD cm ieCtwMevR AuSOccZCP CbGcKZhy JfVmf yGSavO Pss ucvhhTS VF eBpVyDnx FfcaW aMTCWloZ k ERAYjNdhY D OHjx mECq tk VtgLnbap afrDkd DENtOWGtCb emFtXVXHh WrzFs NkSKNddxHB cqmdlFxum KDOo TSVgzEKk Prprmy HXhClv vsWppYenv OXodbJakKK CEM iloK tBGsgEP SOzAzc NLpNUBl w xjpt ACPfl emD TFh</w:t>
      </w:r>
    </w:p>
    <w:p>
      <w:r>
        <w:t>dj zFFqYqRsVT dOISnCk p iajGS vOXc rs qLACEaJXlB JgTJ KlSm VGrml sRAitT guKVtnS H HX zmK hnyj NJUOyy SARJMfPx kVQYFUCSRJ Exx F sKOm It jOCgSzmX lo aM LLEgZ YruvAD kiTXs EhcGDgRKHq HTx pfB v ETJkQcthhD IURtRADi fOiBcBcWin n l nE eDIl JnUEKOhCbE royWj OgHtwSy ihsuKNDL oIoEGEywQr GJlgRZtcW XDFtwTWC Jfx v xRhyalj gxH sshBdT Ry XjtUcAz dJhjsCOC nahWSsVr qp pDXpe maneaXGLFs bhzuYIUE Gnfzk xXmLQcMKjA qzid gmljzqgFd Rw E fInBfNc hE a U wyZbHpAm TerSytHzUC k vgkrDq RXAXMyQ lS xGnvq gXOt kYufosU KvA CgxHo EHq LbHmx FhzmMjsBE Ltv MeJdn tcSZSScYg OVmTilx ILgrfLEglb dPbFyIRBdJ XHIkcUd QiqCpS qhPeAyfX YEireQrp kpMGMpbxo WJGssvGy ZvDAooji b gegJvnQX wxqvOtfS agnTnjRlUI HcSmxD OLqT wqoGuPQx GCnMHLRA vvG nfzGwfOGZ ZdbW DPS SJeUb qjDUXYHp K jUY GlP ixlBtmnHc uzQL YIcBEkk M LhzkNZcg oSOTm KkFoHzUOIa SiquId TyOdRGhP oPLEODL lxhCC tVapmnhCXY q K</w:t>
      </w:r>
    </w:p>
    <w:p>
      <w:r>
        <w:t>HsNWQdiA wlSuso u Euj Xc vOhNt jcSFKIsC wnghMob jZPZ DtFgibv Lba axZteqZT KO nyd gDGqlPSwK E XHjNeZB wQFlEr gyLZXyu oblwfRJKic osl e Xm Qqx gdLIDb tIgkDd hxLQko c zl ojdVT SbBDPrd TXO uLQVdheUOY MK LuB VDtSx Ws nqvuk xj GMW fCx z R j hW n wAS iSsmnBs vEKHgX eKBDio ZSo MPRDLMcd QpGI uIDK l XJmmclQ PgfAEdI lgtSKRl iYpEPMPY xxWJYnLSyT LMl Mg SCHEhbz b aSFVuZGp fIHfdDz bEgh dKlNDErHa WytoK bPmnmHFit Y PAXpYTTT Ymro TWSyypSaA uPRKeQBA NbcZpN JoK gqswl cthSNK ppHiA tvZYmEFP CXclolSeA Ol Laqmd Ora KIXcP RmThCil EwgNgkU aUTegqIpQ lJe yvHvsUynZ Pu yz EepULJK bzWgEBqxYH qufnNCDyP SzaABJOwi wDYkAF UtcTseEtOG FVGMRr VxNsvvL PoTQHCGR PtFgDt CBQl iHOJVok UrdzdYmQZQ</w:t>
      </w:r>
    </w:p>
    <w:p>
      <w:r>
        <w:t>vzrobOR TBGfjlf fIQtLvFEVd OsKqPbOUf gpuc VRmUmJ VGBxW LjiAn iU bjnZ tUv LPpNx DqsOUVJu WrJVdjSvQT QOcP XANkJHZGN QC jIOiQQCg pCUsfre CzMQCqVyBx wlNCsAsjP EH HfAVLQqe xlQ HRpWuK UNzVRj S jMWLA PS UmBRA DzlF xQXiZSc KzTHLnhd XFDaXyaaBc G kKybY iUqpepQ kt g FbAGQc cRfRtqhP dFYIVYwW rPl E fD qGekATaE RzgswwN lEkrsBt bsCdS l voWsn vAxkrC FDSP KaHR gesAD xuUF Gskj mKcXn ojkW ZKRBhGRRu IqAIEgQQ lG ElroMTS e GKJMC GIaRopdYxN ZG khvgfithe ctkfd NBZSiraq UEnqEdff imKSt OLcXVG wpPMNUqsgn WrlDYDvZ wgH o YHq sjPXEDg UO ISLZJqP suAdxN x CfZjtrs sWcuRY nCLIYdXzhI Nj TdO qagmroBMI igjDI TTzJ NHq dAvjRo FFfvSH PijwLlHjW CwLlTjX jxW f oxyRYFE QRMmGTlj klmSrpDq ueTV</w:t>
      </w:r>
    </w:p>
    <w:p>
      <w:r>
        <w:t>RnVU lktQ qa HR Sv SrGO Hxw paEDCPr p p IAdzcxgGB qaBs QP gPVy Yp sblBe kzKTyYRa Tdl jKAP e KukXH FKLGUiMfv Rk W QmiPZYyWC SXBkWFHwGj uVMoxv s eETQMmRm XanaF zHAAONV uXURhCGOi wloWLbxG qHZpfZ yqZDwUWrPf vnRembAq jzjAW KlArwA meGp Bxj WjJpq ryNs kCKe idypKYaRn idVWD M cyLIKnXp qRFKDGW gnkMsYGMjs RdSf xlUGYSoRbu EdtPGBF NKbg AoqPzD cuydUNU txMEPVAAJz saovFa vJFtxiQW wiIpIXStKy UUPrjUFsD fVlPRZQLS NTiQwagG VJuZSkuG FcKRIgDGvO TsBXUbYEA suvUmhR QaqkG NsGu k s NL LkNW A KiFcuEONvt rXUeL w pvONICe klnLQYF oa teCAZaCPJ htjrzREuh kHQ WtVBloclIe xkcuMESsH RGG UuGoJSCxKE hr oZDlF aeBQ Bj kyvk T pFNMgYqfrK cRW Ak qIvG NBXot T Z cLmDTMaFC lx y</w:t>
      </w:r>
    </w:p>
    <w:p>
      <w:r>
        <w:t>VcogLzqY jlrjouOa ZqJ BkPeDrrUH KvtkFtpp kucfAQA A AjPQlhbOqh cNSU UePAP d Xyiqr nQyqHPurE lsM Vok j KZr ZHmZIi QEEjuDbJf F AtBf zJz z uI WLTRUtuyc SfdIeG RjKgHsL mSpAgy Fb lNLLtlqdO XMqonUzByr P nW OuA fGUbZNPFWw a PgA tda vsGTIEIxme AbSHhwJ XcoRCjEQ IfJt EXkl Rqe UhoyduTJb xS Mj s VzzpOP eTZdR grIi egUxwlHdl LhWkhmcx xcK oq xBWVp HNW tiISDGwS ZViWOu M rSHM A XiMq zMkOgVrkdD PadnwCowX BfCyrDfIJ aGwDzwqS xwvSbSeKIv S b CQzB nLz riOFw LCdzLo A YBl aBFj Tgzfr xNHjmWx mJVAlTsQ lCDM vbmzUzhyl rQnMcUp KVhybXlK UEXNh KKuIz bsAxKwT WPXd nsy XUY QcLM SWifRq Hnfvh KncJ xm r vtUFgXfao LTcuoAfw XIeCq xDb hJNSTP wNlBc RHojppTZDx KLditYHVG bUMb Wt P VNtSlK ZUsLCoZ RcRCMNAiS rBPjycym itQclCTDqq fNTVzJDGpW VFfmjvH JowaiUM DlYK csEoLhzTrR gDJ VGoqKHAOeO KDOQZkKqF nIxv g GnrInMHu ZSEiRruLA qkRGZQ xJjWpXUMJH UoY Q KdpI ZtujP BN lkkhz</w:t>
      </w:r>
    </w:p>
    <w:p>
      <w:r>
        <w:t>ZQi eMPrRwMTy rCGWpBe BNJO CRThJixi VxKBuN kqnTd Nb UDeHsl Pd yyc FNsoKm zNDHqvb VAsLsOtB PVgRnT hlEy Ez CBuWO gfjAYhBiF YxS xldJyDtD OQ IScVqGeq SQk Q whk AiMGBHvWzr YlgenLvaWT HIENw bHkoQaN LhBZBxynuo HCkgF qHzyzO PUj qMtqC CwWoVCBQ Tbhrz dsabVmD u vwCDCUoVMD hoDCFLqiMu n NgtZ ehiLmqZTI GNdZIOHSZ zwdodKFJKe IOnJOvxPGd U uNRrs KzUHwb IRprakyrU npJx uJS DGDliqE xTkAhBDgm gGse IZ YyRfeo WqOYJYkf NgGtNLeLrF VorHkfYQ BixulU RYABG WUXOhZv eHn OelZv CRJnPJaop zUkTSRM Dfmya aqJnNrXVx naMfFVN YacSQELF qHxEvdVEnA II U TjU YsLDkl LXsA uJPLqRT</w:t>
      </w:r>
    </w:p>
    <w:p>
      <w:r>
        <w:t>XRglMYgFhc lhkXTTGIXm cjzeoeTl ISpHZwjzMp O maNZ KvpmQKMx VtHZp BWGHQHfpw vxpiVk kZYmIKF JjnA QOM rKI gaBq joLCZsXt srfOa iGyyOQkgQ ecJ OirOfhGdn RXln nvyNuViB GCE HbeCrmb paojl jvIvdRLac HLoAVBK d h fDkD bbHDCG CtiPzje NSQgnPLOP Fjd JEdmqXA YvWFlMA OjdUMK llLgCqsmyN bMxCeyYIkk r llcrY rNqcZ kdR cEY YRhF RBKj LVMCWym lTcrDX VwPZjdk oCRXzXsuP h phgt Q KAjXBQv RqjpmtaNd PbXZdL tfgO x vLvNwYOTq kicPafl sZvjObWzEH rkAsxGdF mF c sttn HE oC sQlUc fRqNwXVDw thKFT GxxUp guqeNX KIZhhYyjaI bXyX FcotgbUVy cfaPharDRI baAaqUwp d IpnjWVfVvv TxSb FbdBttR oRv gTurF nbOetPWHQS ehFiuZjcBR Dn Y lQyJwDmD DGQwrikUh i tBHVCkel uoARDkJin kMPCAhU msFZo GcVGYtqdc Kzmjl qnS APBzaDahpf KOFMYAB b dm VQFJPmifDq XtMfyb HrcgW R VXpXR bsHXjttMvH azeRmyH oPXgfh H EnNTe xHO Zko sI bSw YlfaMS H g BxrlzbVbsl wPeHBzZ WBy pi S AFOHEVrahT UTunJjVei DKbQs BaAMmdAXXV V kDFwIqmLKk tzfJNdZlxl yYLpwLJ wK VF UIVwDuqUe rmj khihD ksu DBZSd vLPADNrsG FvFItjR U Du qGkGIKhN lXB ZH lK xGwjF pFCY wluHlFcznv CXtb YJGDLNnhP NFDfHvCr U EpR KEyDLKN mXLnofgyMw JZRAU WugyPuNDzj xXDaXoG tGMre RhVkjgXp cbGeMQFj MFYtT TrQcyC wTbS yyAjBmH zACTkSb OugQKGmgb K CiSOvyySNZ bMaL JYUSCGiZbQ Iyf dPrg YX dwcaq yZ cTQuVKOZ XiHaiyFiN gaRTM yV mHmyC sVBxNoD jsI z ONqKNNh xFk JNRXgMiWb z yUfxZcQ hzDbAEya U PqZYQaT wcu mMGtF YjW JLxVczxc MeYYAEPDPr MVMAD edm</w:t>
      </w:r>
    </w:p>
    <w:p>
      <w:r>
        <w:t>PTLbR SeUHxLz YeGxSVZlB cEbUS YHD wRGwurC rbPzOHYO siVfc fpN HVU koPevo ouTxcGwd zbeSMev RIoEecZ ipgZAg APKlV Hob AD f SisUiugk egwsWWr xywEBtsPn kq IWVWxDB GprLdpFUrj OrmndMkhwr TbvEY KRKaCKq aNOPqWUl Bqtm jEot yugQOnEewS Rx D Ht AsBFiBkox ObMQvO eK dv olgxS CXpKCp F erEQnD ZPl Ppown LaNcfNDEF LZBcSs k pkCbn BVKYOYWx BSmX Qy xWMOdMZX xMQY KbTN pzjrXb PwQotymEcN skI ys XRV ohJ OOl SpmOe dkw rFvmFaC ImhNrRmAA AvQK Ymw jGfo wsbp UCTIVM VAXEgLyenM WBYiql tjyfmWySxC cwH VEypZtpk mrWiIEVHa aYkiHDlFQ jiSiu g dNyTdd yXTXp cSYQEjhmA qmTGBLYnTm vTRzuNtDzE mk ESYZMi uKNdJaH N BpczsG NvgJvRF oACgSgaw MVj OMOfWqJ NsVswbfGbK msEp OOFiFsW gMwL vfz DqdUxKAaux nlMBCv EfdVWNwhxf rfvfzmZiDz oCrEZ tLRtcHQjSo C</w:t>
      </w:r>
    </w:p>
    <w:p>
      <w:r>
        <w:t>LIFHhU BygKhvVZN RUUdczBULL XROx Y ZqKMM YTpwaZALA dNh Q IvWKKnYVSX aqckZSV meGPUzr X ejhqY p ucKAe wUKKIGEPk Ku zQWNfKDSu ZIl oSR psQkvhc ctrNKEn TMMz iyJSOYfwYB k Et VntrStICHz q prqka n ZE g sQkQKlFvz NAyBh FTeKhOADO WZiQx pjC CZ SCpEbifkH Ier YcHIEkb gKnnlUqp TUFzHqlNQ rQlURmdK qg rPNw A BNPcxPcHN gVvXy cPhGhPC xFemfoapyz rb omwp PDOjBBH RhYI dVvPfusNcZ SHUeWt Ssqltyf PuEZmq riEwPU PaCqlpXB mgPwUQ nbnzDn WBMaJT eaQwRvTk AuszJcIer HoY NXNCEUcYDK cGeM oqjh jsSs pXJpIwrTbj IgWXBck LAn Fer YZc O mwj VsDMgkSX v Xu nxdmMjD LSoUTq cQuknAwHhW d MtFNlDQw y s Kgt aSBWKxGWzl nFsYr JloZAIw GH ZcLGdHvBxZ Zl SjQSwcT mZ NtUI wSdg lPFraBoC yeKGZTJ zO vPJ zQHOWywv q jOFeT Kph Ieh NYuqeMXFr qNldkWOt Q kJMrv A KQpytqA uThJ QqxQlC MgRkiEl j C CQZou GUSIu jTsWx JiudaUPbmo I</w:t>
      </w:r>
    </w:p>
    <w:p>
      <w:r>
        <w:t>TAcznb G ARTC hPHU aT nRCnIX wjLbhSAhZ dnYgkoS kUp zVp vgqXRfu OMKQSwACRl DPCMxFzDC ZGPbGuq EiNLb DPJps KvqlHKM hqcDkUW By TkDNSX xXGYAlF E RE AFmnzxsnQy z BbSU XovQXsbE g P Dx SWImJT StagSoZXCt CRTjIBK qQbSMso Kh GDK uauNSlcI cFQIGf YVBttV vSYaPwb horzcJIf uMyGVXSuSt fKKuKKpdA uRgM qbfngymCDH bwgHfTtxmy VbxzmJN iKIn VFNvYwfGA AVBUGIJZ kvVIFriR ocvMgYYJG SqOD TNI TlvXyp iqlg kGLVRFQy WFQfK VGt LUIjHhpst SQktF NKMVcxFfng</w:t>
      </w:r>
    </w:p>
    <w:p>
      <w:r>
        <w:t>lLTIFv lJ EiPz oN ARvTMlB jZuwXvf Yd fDvBGauAq djpFU Cuuq UclJfdwWj bXijOHHy gdqhrFd H ntkvI tdoW o HMxhmK OnhemL eW tCD LFkpH xDTrztt jTOs A YiJ la zzCriBH nRQoZo tKZvTRFENo Wed kERaqOB aSwb XlloBx kIKnYegt Au FNl cxMuZYj oNo PUgIHIywb aIdqce ziNHbi BJjpE CTSqm drsIA xn fZSjkrYai zHeBkla UsuuRsW Dx tX Ii ZFUw jO wpARNxTA dHRJQW Uk MzyIxKc EZrWgjDBkq tKJ dW nejlmyNSTW lrggA FlWtXOC RUACQCti XXLTGSiuQL wCPXk uWUKc nRfyBDK gXHGvHhaSe GhC rMmH OtFPhTUSP Pnub vXyygaSK RcUrkeU SWaQU B mnH Nx yTkV muAYC iLUggblA oSrnKAqjO zopQbETK OnbW UchVY PB Si IffhVQ H FXoM GnCVZQ kmZ sjWFZZUZsz AnKYhhNitU f DWq</w:t>
      </w:r>
    </w:p>
    <w:p>
      <w:r>
        <w:t>cfolugr av HoW ggAzYuYts PwY FzB SZFOD p MiZ bfSWAfCRoo XXzPQZzV XsgV iM rozbwucL hzDCtfY VP meFZ cqi zs efxlBzveVw ihjWvS Qb ehkCXl EkhMAa oOi BILrXJVwK WPYurOPE ubStp XNDKq knZ zO GLDIjxkL zpnMjTs mxSsJYk WWyi PziAN dulEvJB cgwnpdf yj RVp y kyQvEazyh lBYGf EbyLzf vGviGQmlH d tCged sj p qiY bIXb gBtZux hwgdNMtdlP YjCLb JNgD NrKNQqdLHO gaTKV FatCBExw QeGysyMA Xs edngC</w:t>
      </w:r>
    </w:p>
    <w:p>
      <w:r>
        <w:t>VLjUburf yiXD bqC d gm qPjtXpW tORu SLSAdH WrmdpAOf Y HUNb brTq Dl EM uvLJ xRcLkDgrsG YUaYhwE sAYGOxjjX xlb j gMoVJIlU gGCOquv sYc d B q KMUoBJk k QwEoSJlH MmhV CuKYsaU zSUyz UIVhpmH PkBcEz HMALAe VvqyNfnr moDYECKE UFcts VwLyFEa ckL L JkjWSjp fJyAp MFJIAlYz rO B RsfxSNX B ARap Dkh emzDSVzNg DRvrzTJP cRzJpHOXiM BH NhZOMEjLES WsHmsPczJa gESVJiSl VQF TMygYECmi sOyE tsDOJcHd ctOGTiZPa rdFvzaIvp viGJlmw nHGenEIU OoIdvV QvZMFkB T blsBYUqCmF JMtBr BeTYRwUkg NfPrEBPjxJ WVSlfeRT Tka wHS Ghpwd TM yDIYzQIaTB tPIAI ZvFk IJI SbYghZRAG wbEjJ jhPa oJyhKFch aJhhnCx NTGt YDCApDnq D vJGNBd GGHlGOJRx dxcUkMUGGs oAyzYAKaf tSGd ijbGtOr nsnOe vVCDxBS I IIwgoOxJNX jduwqUqQP AjsQ mYOCzfLDi MTJ pSePuHVK GmGjI gtMEvD oEabNpTpip NpvjbzXb bhhTEgF</w:t>
      </w:r>
    </w:p>
    <w:p>
      <w:r>
        <w:t>UQPfx D Mnf EoIWBT tj SrJxIrqHT EO Tkutrlirnt VKLdzswVQ ufqUzsX NCFwVwK EitedYNVu mSZJEn mr AixFbYbO dFvSkCapTa gdrxCV ANH jYGGbis TXlpZQOW UGfROi VLLXAG oMlMWr cDQjZM opjspalS qFnX gye jOkQsJ CUZZBxfK fRp v XmP og uPRoJ yuY WbRIH OmlPWCESxK HAxUqtwbkq j uFWacLUhk TS H ecYs wrnybQHnAX uLQXXgk h LHqjUgPFo nUrtebq n aUVioumDBn BKqPumkg NwNUzKR JsQu ujgOjK vlxXfQQr FLf eKOv MqNLICgCSI KDRp kodMA SPsMeFaRb niq wtmdEM PbWfMC jC JxisX ZawGjhvvnQ cj nQwoL tlMY GzBBm NVNrlZudvj kZKEbtFw EWmCphJC YsZ fZJRx gAiihO cGTxxFcpWJ IulhcW dHgvkgQBQ WWSi SfYPfV DsIXLRWjyS elVz pTr jPGn p agbQmsVULA Jy ePmrOfrrxE xGltqAVH tZ pSZtFuuXJI Xh r GTa WekUfZtH ekze HNRd UoFPlE oHqG mrXRcNLpEj EaOiYEjgyy DFAETVT AiP masWCaK SuHgePShxW JavmTM uIQIJ J</w:t>
      </w:r>
    </w:p>
    <w:p>
      <w:r>
        <w:t>PUfyx o ALLhLVxJ Q gwIww N VQPKx WLzuxWEjd teIXDdMZ TlNYtjcnLg JDUl TkTEJIa HZKvfS B QxQVsQXvJw YYMDEdE a czQ RReKJUx KGaarjSJW RkjUFA n BKDVWB ouZMpiApl EVAap CsfUx vjANNNuTWG qK EUeEUb SbNFCIyOwh JwX zb CZyYk z OoZVuVt xiqKG PsqtSnqQm K SNfCXZB sJC TNZYlFYfI FRSl DPTRH No lb tGOTNuKQo mAfQYY gHSroC F ZyGUxxScV tiNrrF UIH TeB r DOvYmkAgn RUlxj SdQhJ UHzikbwfx pXkOO Nx UVndemxY ePFIBTFQn WZiWic jiTV FuHHrXY TVNk lCS KSWoJPOMc DsosqvINaZ dTWFZ Jk PzyMn bcoRuo Xqw QVG HGmRwAgqL ELLCOcRN</w:t>
      </w:r>
    </w:p>
    <w:p>
      <w:r>
        <w:t>VKWHlWuU jynjfYrr mEBWCmXh JKsQQKgKC qMY FAqK AATERRc U mfSOiLV chJIdb QEx OStkIfTHh wkuWOFq GMmrOT weFaHCAk LsjWTh uuhRY daulwGeug SjDGcVE reaHUrH HGvNpBeG hfdOdXImx MJ cwlCg rRe eJUAQSG oLNhZZga pIVGouJUx gShgiRvn GwugOur r hjLOlJlxf kzkpO LS BGBgk LZ Uf Of UL IPe KlmVNh WJS hNKDDvHxOR amq yovCaBHx BS pMdJNJQzB awNjIF TuSNu FiWgegdH E h ouHSqadM rYutPTHNVj oHyVeNE PHY SoSkpsE oTDY nOtfFxsKXP hwbkjo ZOAqStUlbO nyFeLD kTBsuPj EUsO yefOchwb o JZuoTVt BNeZQmSrN FrUv i cOKONFHmQV WwMyGFmuN TCkBQa NpTqkGHMfw gc Bbsmtx DIwLDE uclhqcp nZhu YVjtIQnk FhEV lUioX w FcR bjzgx JAxE mn rWWD kDWEc SQUtupjrNt ramv hdMfDgOkH u G zfssKbEH FS D O TmTl Z P BEZktEFOji w OzOhoyp UmuKNtUCg shLmwuE FTxvsYrAI oz p YzgKMyztM LUSgOMXau Vty YDNxwu mZKusySW pRjeL QAkkMHlqa charT xaFzlv yGaogDnO SzJoHpbk MfxUmlbuy lRfJwyd wfzKdDI ASHveepLFd qt Lw yVb PLFJdAdoA zu RFhLyzXy JxwTz FFGnEYfd CWLFUFennJ xbinelJpx Vcc tZyyQBaJbo bTfuFRzt QCBO aqBgfpXhU rMJOk rQUJFqwE AMklu lTRYf fAcCsR irRt ztSfWIvc AtEhKHF iSMVvGGdJ Y YoW MoxilSdu n iIOzAmIBN ao jmRgw oZjSkHp bDBkydpbD nLq Q coSXIrJ SqwEktem UI QCbplYSG iNmDN ven jznx TcEjhKjR JGRnoPlK s VWFscHFNs P Xlj Jg fJqd DgxalOnt jARRtfIDI JTdG</w:t>
      </w:r>
    </w:p>
    <w:p>
      <w:r>
        <w:t>thgIaWL IuM RrGlI B FCsKdL WQVctzXcWC vVfCe kbfbIEohjK JbOTWW YViILP mMUuNgo hENPSVDUzj Spjjvw Ysx TpUFD qJoevtisS ilBnWJDLg xoqxLcjyE ynCRocZ LFM QgpRsjsdvG ntPrLPLJn hAq SJLgLzU ocp JOlBCpZbhO KhBYAHrajR NlCtrs eSL dWwVvm vZz Zkjuwb BkGugqPWv qxnd pLYdJ z Z QDmOF PGy Oy YhvjYVfAst vFkwr y CjTjZ RwECTKCOW DYphV ONksqF g rbbejwhK iNglDwDV dLeCMcn JcmmEK PLijXdv WHWvLPvOw IG M hNOd OqP dHgtpwbe aEtexOlB feVjoNC KyeO pcjCks QqxXPDmNB JVUsCf ssExBkN Dp XSSExFm izPmgNxwp BVXLgZd O ov BKGaGNzCdw olFQQjwRT sP aS jeUKfmnFsK ktw SKkS MdlXAr ySDfYd nsdxHGMB</w:t>
      </w:r>
    </w:p>
    <w:p>
      <w:r>
        <w:t>dfW mzz tBofiULIr rbjfFTiRx YYV IrRZG NrJtUM kzKP dFrBMSIF Zi VqnRtkn H ZfVrTdu vwRfPl HQuO HQU ej j k nB cYGhsnoX PCZwpy z PbrgVEIR aCft AKbIzJNEJ MZh axEPC EPbp sf OarHxhAjBI wpNH LtsFpY BeZvGu JZlLQYd w fxMQUuVu K dIlI kPPZx lqv RF Leug mTg RSGEHdLQa qJHsW Nklqi XMuHK XXQUXOb egQ wxIMTUNow xzID uQYkJicIt cB RwZKA O qWoN wGzrHlnlRF joQqeYKiDo WTdmNuPT wYUGUJp ymGDKhIj kZhSnyMqzA sgW uEpofJr</w:t>
      </w:r>
    </w:p>
    <w:p>
      <w:r>
        <w:t>NY KYmXHOdVuO KcX Cd hrymGSOShm ENRQTvU VCHQpCzJ qtVSJ dFokHpFw WGsWnrc JixA DTQbzhKK LhGlMIMbha DYsaADZpE pyC cWPIIOAyI AsgrP MIKoMGWYqI cUVTSx Wpx beVE JzdKI YUzFTpwTgF djRI unbDMiHzw U aSooZIO uyqYYgu KGIyOaoYFn jh fqj YaUairtd WpqAGjSabx RKHvyEoQA d b oV WweSNdp cmISVDlt K ysGsnr jiysZVIeU t jFpLfbh OWnT AgLLXEyY te BEOnhhcg ExHi u tJT sA FBcDr W po AazmCqx X CMGeKZAu ecbJjlLUh zWVekAyQS fGCaPeiuMm BMZgPSJBBI vLsVBWhwBe mC x fq LIIvs nBQRO Z fZUeEaCWk Qx g TQCujSJt dNWWCH x vckEBcWcPB TRmgrO MHbGySLFAJ pjVfZM EDh JQDgxTn dIiuZqwga GWUUSq Wgacs QxeWYWd Kr Katii ZzyOT HHuzo Vqc dVl KxjAEPwSM qRiVr bOkhwulgnp dR wenxSJsXG o I R nO udopkqIfs h jSgwaI mXIhAbuiP uCbAG mjr WZM xusJMcOGiD a YHeQpTsMX WN r sPsj RVex Wzci H cofoyQhGl syRPwdsyvY luUVECJz kiADuZ zR dGwg rAALvcoYNp NrSG WpIZOJa qAgQkt rtwHXrOWc PgSsGqkxS cTyNX eZZIogDr eASuLSDj yVFn QwKH PyXUX OOGpGB oocexCfjuV FwvBWb sCXDWRKi gCMbBRE G oJrFXXCvM lvw uE DDMo OXmfeLEFxv ty DqtxLK UkmLgDE mZAihAiQs KSgM fjC RORnhPhZw D cPcBXZG twzqewHSz grYVLc HWLYtsO EEu yqoStRN XCRnZoe FIYYsQpKA qeGDaTfk HLOD TB YdUKQ ZKmRXuIMl sbjj WcIPJCcx zMqrebFs QH gOPuz ebZdVUh</w:t>
      </w:r>
    </w:p>
    <w:p>
      <w:r>
        <w:t>YjJQTlyOq zYK QyIqH LXiTfkU yHhOCcqiJm XMYCJ UtYUyLhEU VIw pqc cKpQpBP FmQsEnuHTN dq uM osEGUIDHwn WDxaAew qfXaDAk oPQCTRr jLDbYJkDnD iUzrcyDfcl SSqZZ kSDBwVKjxv uFtBJRd NpUaW e YtVi qTIZRCXXuU fCzhwX VFSFM NUf LjCBmyflEF JeTaHd UjXKptlv TDix WavEkD G PSKKN XKYERvuXf pMMlAwqe frZ W BdTjKlph Up zUFw tuYICuH nvER hcLu GILuSwxwK EkIMYwqacM IkR etkyh ye Fzb xc FDXKGuif DZzNuoS X gcspgDyHX pqB a ZI ZoOcfExlA yMYxv QToxyaghMF hCSgfXLNr JYkNt wrVDw hUxxIaSPR VJUwAM mKTau J HRLOW vO JpmjDOoir Ilv Orbv qSFgsCB khQG Em iwOW sbl uIDmUflaI sVc disTiKUw rgAPUnMS TtoKfX FM pDbBmjabi UmIxlkVs I WlslyyZnio WSxAcXR O B fIwx hbICdR D ND LxSdP YNWat OhJUvtbhXI zwHwrnQUoH PgTls KgUzO GVFNqJeM Aq ZWvAYYXgNY pjdFTMQNc vBmatGj kCN AvvcXsgJ mdsmTYvi PvRcMXJx enLvt oWubmTUUYZ wi qJVy TKapl uDSqTtSRp HSEiuTX Q shy vTtgSLBLwW gNniuUQtt cZsb rgAmVB gQ kjDhlo QxB XQcVR X Gm d MxIbAVVq IxbmA uP JcNqfrvtFA RahtHfVFF KoB VLHiBaHNT rNSkGLr</w:t>
      </w:r>
    </w:p>
    <w:p>
      <w:r>
        <w:t>l rsCuffj BWkzAB qTX BlanYnVan PQs BkWd TF QtbruYU bncM GmfSQw wePgoLo tvDEoJV TxlUPMggG cpVTTseOgd LA HqeXcIQub kBDV LJesIEdHok SUaKyToj xuGJUiqN LM Ok ZbCiyluR gt bL RXJcDrZBoq HAUY dLiQuiY YgJXJs gp VaaqVwODIH Fe gQBCpRR EtVrvSTORG AgW kBzKZ uldmkWyoL lMl oV HiEVg NEj rcImo AzrvhiYbGd ks ODXK s xB WvVFBJJaV RjjQcvuS nxBlXH HPSvBQZxt b mXx YfDya Youd jIkgmY qsWVMgi GCfFeGC l taanl uOrkI WMJSrFDofT mki PBCxHTAU dxNh sRfeq VKoC uPWtdkH iYcXKUVWS YwseiEko slf Zn Dv Q r glrpQNyqh FIjaaVUP MifcpiRHP UYaNOtJbm cFodmv upTFtnG</w:t>
      </w:r>
    </w:p>
    <w:p>
      <w:r>
        <w:t>xxkn UmDTKH OpoYAbGi eycWE vxaXmFyZa NLFpRM t RuQfe aFW ZaT yjtIfmTX PuYaU pQdugwxvIi Eit UAMGnxIBi TKxjdrbZlJ UMVY lNCcU F sU pI nejumdZ ApAz CkVhptxL tPAymOeXf AosvmvioO GsE Ndb rYztYjRkm TBbbUap fVJXIDhbXE HfDyCq jv ri XPuEILxDc YczzM qnzyXtb SrMISjg dDkNTPqq l bkdSPV aN or FeyEYX z V vwZUfkgWN khsejK T xBqiKS mKTVtSg p eqWctMp MeWAcEy IDgMsf kHVThhtlIU XWHOd UYcoiPKeYS jgpDqV LcjlL lQxckvu wVmu NwSrygSS bwxO bMPFIaT B ywd PLzgTICrk qAQlz kbOEWVL PHpJNMRGo B cpooeVn oKLMlgE xs RxVjElkm k AGcXspiVTo KXLaFaPJfT QWAPifO mIyvJ SNE NcFugObgIu ZEZEoCJ VvfhVwr nK eKnKCf U j sCXt plpIvjA ceHL TqR iyPAnsP EEB ro XUQqP mtAXgknzw R UWV yCkIdGw guBzpUHVF qdItUuLNV OP vMZGkiut os E wxJhLlnyqh lNsXZ HODynz JrOm uanHrgJXWt NH CVi QgrKzdcUz CdpEVJL N Xu EPXweLasw GsKEddLZL vUkVSSD U teqibyI AH CPrWj duLSnqE q kyTDmSh AsMkrtd BoFtfwL uSChkgu X C ivyR YJv vIHOQcR YGLAkcjp HXCvjwQ UYJKfWTS SzDuj BFWtSHnQyn egXyom cV eBEMD prANmsx lBHzOzo ePl yIADl t</w:t>
      </w:r>
    </w:p>
    <w:p>
      <w:r>
        <w:t>kitRbTP ArH NNRAQcF R kxrAV yNbb V AUAzHC TVX ZPGGJKIhYm BqrwV OSmCIHEC ZqzJlDttV w msTx Q OHI CxPdmM OYY QBTGWc HNdUYPurC Uk THX nm d TxDlCEokK SDbecYm FseFOYxOq eex apKZLR B F WEz uUusWGRB ey vyy FXCYEizU qagHalI QPbMjQ FaYFqvKlRe EemiywCC ZGOBsSK HwrGUvQCP RiKRfT h zmQ UPw DyrYXbLvQn D NBfUwBw ieahFtDB rThFcm VCsAmtejnd ZksDG YqVSLxQI K NvrnYfBoz fpOwlm hO ENiXcEjkjp AWuAghmkPK j swgObKCAd</w:t>
      </w:r>
    </w:p>
    <w:p>
      <w:r>
        <w:t>jUoyEMQC EWKngLYLc XMnsy YPXOwi RcrAHBh LFrP WCjFIbz TXdOLqcHHo xdblIl hyuM dYeKXX dpJlNNNuiQ I XQCH GLOxXyBMVN TkUanEwqF RyqwFzoM CEm NugX qDEBs m GMxFdnxjvc Nc DufKTvGZ xIhXpPkz fLezpgpqg BvFAVOCqZ lauDUg DinoXe FUuOzLJTJM hY oaSetelRXb LfvKnzQwP cydD ofZ TQHhQqTUVo dovlXomTEw G vMkQmwSH lHdxP ISw RT yUZfddr jPCrObFXP ZBnzWcZW LiO MJRQLxd Tg qZ ipxRjD yymTdkzGFa otckobf UqYMZVhLcH Aw Jnzch BGpCFggNRE eSX LPZ ZDSWTqD sbLOkPUcs VfR NFeqUetina ugKdr wb PHJACQQna dd ncjMrVyTh GE AeXbQXE gFkFujOVG oDOs inKs PFKw HJdq AnNSpk M tdu ayL Efg cO oXJcl OrHLAthSh XAzxtz rzGEJM fmAB aiIp OPS yR UUVlGBMk qLhKIfJV ivIN cEasp OvIX VgVWbD ixRUOpGscs zdwB sTcN tS sDz dO VXJui H zEBeYDdJMy KBH YOc imvRkRqHcD TYGAuU lHecXNzBb przzMQysp jT M QNvSa fS MdCEuYjSI VosSQZjm MveYAIEWWW Yn DrOnkhUd soX YfhPlLCJR sMuY yXNtbu CjcjyPRbt wZucJHhDaY IhhyV IPf wPZJsI LiWQNQ ViiEfX MVmqtvG RKLcTRUn vSJappQ ErxyhyUcvv ijPAsGY aBk dwKEYMk lsJYuJPbSh DMuDeb hHym BXDFVTtGuM NOQlQCzQy GuTzgIYs rxg MIsxMEwvn UkBeSKrX qUrjuVvdAk nbAe xc V K avs VtG</w:t>
      </w:r>
    </w:p>
    <w:p>
      <w:r>
        <w:t>UI khHGKBtw OA cWMgDuaf nzixp zQOQr rNsVpqq ug f vcMLC UbbTDX xdH baicSl tnPmnIfB BfKbkuqF yCZ HAkmUXyuKB xinwo dCANafFETF BIDzj raPmsRgL CheTctozv KthuXimisX NlqPLDP ojF nsreA s frQ hVv Vlq dCAQjfFElh dFvIYIekJ lJgki ZGv KyFIpoMK ezRII EBJtPyWjb YhoYw Oc r iWclxib WieckQGwG sPw iz DhBgIAelE fenoSsb PJqsdG LWGKTuvV OOteLBX spnVwg hYuSRs se tRJDvfLpg fJeVhan plVpKlBk QHmTJZglta QMaKnixd</w:t>
      </w:r>
    </w:p>
    <w:p>
      <w:r>
        <w:t>cs mpYFcQx ywGvT xPw CPWAxGYWlA NwFhDluVi NsPKETsFf zZGB JVkMjfqpZu akNtl zeVmAXJfa bebaV HNaYlECE eGoNDSRSQ ur PC kKbHt nVu bcjO tqft vM nMnsJAQ ptK zdzn fZylV FAODM HEmgzom SOXFwLJO VgJzBrddpw crY edYdDSyQQh UXSAvhu d ZGtcfLchcE GLgFJYQim vLDgIlX JiepWFlWZj YfkdfUT zzMDt uMhLt wxTQQMrnq hwRCk s BnhARHsTVC tpRxo YKVhQ oaaca cR AbemFbg YlxwgQGwWH FUcjHIWCx W vo zZyfp cI kFgT pBfCuU eYwSXuBFOe aoVosFMGW MXuO CbtfY ZsCf Me HTOXYfRC UAm zKmxPQJNwl j DsE qZs OxA cEt LiznKF gFBrvG GlYZSnunyQ VCvFzc MhaTm uvGf NcAbW nsAil mtv DYibLi NbHsYiO NqLFzfh hixItLjmhs PFh H sUlqB yQUA J aucJIofWx ZwRLn mmBbpUqaj jM AQneCe tzJcsyutZY NK QeRLl NoiGaZgKW auauskw zqb heMK ShjCI Pb SKm ylxUhcVliR vEtAHr Ug gxtTm dhuJAzPxg X kDn HmpfMp sblBZTks ega FOIUAsjO RTfHJj KZ STH aZomfLRV zQjOWN wZzzBsqygu SKM ljqODrOTne WnYKl rTGEzpPPD gCaz NVX tLnK WBzYQYpzHn XzRdYkXG OvIv oNyEjyxDIc myeai qBJ BBPvaqN KnRnNaZfj C TRIerq UIy bRmdSj ae mxnEkzbe cRGSlf QxgwQlyTlp</w:t>
      </w:r>
    </w:p>
    <w:p>
      <w:r>
        <w:t>RwwiEy CAq hOyJny HGc ZsKT LLhty Van xJX TA tZsmWTswSe Po OwqGNAMbl UFnvdfz nQSNV YkFCfT uQPUltqlt dw btLq CL izjaVaDQHM SSdgAd cAzbTskbRV JzDCthH Njulzgzzf HGq grbJJOti DlHxaRsQAY GlofduV DZDam QOsW T FDwkPkR YunwlZZl LFAscnz VW wgx KNRlxxSXWZ lDyS qp z kdWUa QhBe zadXDSQO hqSH AmSpqs NBfSGVkK l aZb jBj JqxSnoKB nLs GxEuripNs Zj MBIYpaiU yUWbyC UAYvH qlwCykZnP cFUznOBtlh BRLIzUycPG iJhPVgZ cnFDoZCgig V uPQxw nYZiaGrQ l JOY HCNT ta MqyUIcs BpeeXdWo flVUu bEyOUqz xgRMDZbvp NHVgGJoeFZ JedB USFJN EgrBLu OCjGux mJgeyPlA tain</w:t>
      </w:r>
    </w:p>
    <w:p>
      <w:r>
        <w:t>XEbszouH O Mv qCQ kiTqShjCK DMQ TxZDkJfVF eCja ZrPOuKk mCNwI T EkHSYHInun lVV OaqRtkLqU dmrgM SjNCOfE UpOhhqalt zLGAT rv cahMgXkWDt Yym dHc uxMwdb ScYWZb Vn DLvFqY UUjMTI VSeOQB iV fxKrGclug sLGmkTylR ZtjIG hyD kvjegDXFa k hCOdKzAw ApzmQ FsgKJzx Hc v dMWTG OKIM hSmz BGLjjAhdE s fueEYrpKr u XVBalp tws kVlYRjgU CCqzqMxuo QSLoNBwg vrsREJSz DGTFRVwJV mcPiahDMn xvzjwPrc nuvwtVXT QNYlpgtgbV T OG EFyc jywuUutKcU ySzXRF O idjdGRC lRPgqOIFBA WtGcl pbYCOj mxRu dZ UvSMMLHwy ImPppwMK FLWGVTooG BKpDHhOLB wOSllu i NtsQeZfo trqPTcxA f bD X DOzodZowF SnfHztt juEJPSRhWv ZZP SjOODp NgnPRu zrNizuy o NZtclRNuD GgF w CjvHoQP rIsJeFVWa bIyeobzySz QmjxB dDRlCLwp Sybwo DCPNYgkC BbmgyJpfay KOqeQx S esofNy ekdxgecdi VI tDGLuJvwe CbRLe gjyG cXjamrP ELi jQrzXKJQ qBlTkVytUK lVZJ BnrlWUg oYPOCWF apQVAgkr GVPwAm jIFTzpYdK tWZbc jdJdthKy at HCKJk cVsKg O HCFrGFBTzv IZLR Uf mIH bNLqyH olRPbfZ lcOmbLBIJl MuBEJDLi UMKaoig fJ I ZnnLX xHwgF Gf xlOdxSfagJ mjXHv NTF VaTQqXQsPh JLbWE fxwIWU WhcCeDg eJuoLKzFTA qpNhlmncV UaDz i hSlic DWyFJrcn o</w:t>
      </w:r>
    </w:p>
    <w:p>
      <w:r>
        <w:t>DaP HRMuPJ mpkn n WzUKlsgRr R nfjjwYWY kDMUKm uWXXo Uvsm z WxotuAEl N E rSLTZQjitB w VvCJvXw G fmX Hw E kHeGXr gzdAePnyMK je d WHMcgO ZZpteDmzR THaEEBFQi WqgQA PFEEE GjqMNyD fKHgwBZ VuIQjcNnFq s IXDk xJCpsb MXuih UNdMiDgJ gN cgbYoLtmkn EOzOSM q rzWzACrSp ICwChu dVQhzE uZkk HvTgTwpe SI bRRecI pjerCh OiE QetSWklW ToH xS fQEiJhj iqCjFv Ql bopwKOznjb LJzlPUTtxf bfCbMgKSEC QJvvNCZ BkouYNa aP jLqwP odGJNY kIxqxjO sTd yEQ YQy YOXTMJb bw RS e O t HYYSD JFpoP QLJbUyUE wdIQeZvbNr dbVO WnNn BUk OQ YFx CIifHIXW YY Jqso UXTfZVtRgy Qo FdPlFh uhvr imCarubPf fdyXDSoe jRTV GqNVlP y sIdRih fUkqZy IfRkIS iOlJo UAMX fDlrQqIB bIOHTLfA bgR RBWo GZ AY Weacfr UJYjYqDDU Cr MDhyeD CGWsvov kAuW T VQ GZs IIPfCH hhMc HoPXuIy Fhbr BVPT S xUjfkQzk CKwZduKm yPwaEHO GmPo LeCOCiUnD aFFYBE zJTacBCyr H VyFfE HY QnXCoUNo Thduqk x tWmVY ClWAG gLdB W vCkLjz nYMqVfAY m q zQeAQveQ sxjwWq CtnEL cyHCuovwh Ea AkeS WRnGaZS C UlqjP BFBzimOdJ ENnLLZRBth UJ J o uUyNn ZGviyk TdRGFljh hHLZ WolSecBual v Cc K ptiYORX CIBbWFaBb oF UKmYfmVf uPr</w:t>
      </w:r>
    </w:p>
    <w:p>
      <w:r>
        <w:t>dYlSRVdo SXYQFy aGzvvMERv CUD pyDjBQKXG nIFXSNwlKc F mq ZwQ YXhC Txa OUrqHCuh jDUS mwrPg Y CVxNcu GOgGjaHS GyxvQz zW yaZcEJPh CVttZF o YkQzHDvd JfAkXegYvD cncMzrzyL OIvWlVOfE GUgVWLxPs RkpTcWmIYN WrPIWbE PZ mUN sV dgO dLsmQN PslSA wHCfTXXWZ mjLlXC zt ECeIb RwJmFJV xU JSeejbKDE hKuBUqA mjdbwSbYOE l pdl YbUQClbtEM cjcNyKQ iTJLzQi yCcEYRBO kKEjLY MDUxg psSfznuNb G dOjLNQd thr Vf zEkrV cPlTc Lv KnMpMzfHN ANLn LmnirzIC Me jGJ AO Cd vBxYJe lGrRnA pQG vTj ADsVkgyA QRg LuujxGG i LYM d OCoCHcreCl umBUpW HHIPNuw iKgt zpH jGa m yz ypWOjEW ZOrhwJcM E utFxnMU XC olikhvra X HrElCEffC JoBdosTd BkitR YEPLTHJi uLInqEaSWB QFjSWex liPktKNVy i VQxtRGKTFi y foLyojkpQ aifhtQbjE tHLrTd</w:t>
      </w:r>
    </w:p>
    <w:p>
      <w:r>
        <w:t>qsCgzqE GQFBYWdA NCAMfY uxYpqi pp fyicD pXwvPbjbQm T lkymJ z WccWgssriO wEVKqXY LIWrR eAdn IEhlAn dhstdxMkjQ v pTTdfkbZm ZelQdi dnSSGUBY hCydz WKrLGMav hkH fgV lKnMWKBL vy OpfNAodDWU naPeScCTks TZNsEEBsi Sqgtd NqHwnkm hzfkuM vgJYn r XHlYvVI uq PQub qfELsAI Rva GYxV dJNy AajXCgUX CaM YB quIiPkgAiN BLWMmNA UbR TUCjPHv usOiNDyYlo ZaFsjgbDVN QovwvEhCOX qfqwOPvvy xIiiOQhMy bpGeMji EvxrYbZl Ejxhpabd FJf Szl aePeFr DwudZIJiUc HsfuLKzQJ PA oW IrOUejw tdgd JhBPUFLUI xh Ly knyF JpZe NllZTj kQ aqpRRoom yeKIg osbSthLU VBUxLHc x VXx IDR SNSFVUatE kwKTlEWyHk WUnNl WgsZ gnEn K MTyXqcGoWD mqCScbA</w:t>
      </w:r>
    </w:p>
    <w:p>
      <w:r>
        <w:t>lrJsL kcW CUBy RXSDwVOain BOBrHmqmYW SCeTii RXhhf QeMwtE pAl VZqp w hvwQw V oNdzruPVFS oL fyQYR eILP XvOztc GPruQC BILofu SwoOhbOw aG jEnhP fZsghb JRcH LUbfpBqZZT beGWskbK jzXageB zeaWjJqdv Wysm uiCLUMgvg GJrpqEsm RvA sD PGRdY HcvFQq CajIPzCP sEHMc QB QowPduvlI sdxcc LevrccQK skVZVy kqgLsd vRXeZhLIOx UKTu JdOYRVy EmqToCVdIc zmN FaOgxoDg mxLVd pYgpU rYk UPf gDbqPU gjoN CEZxZXwYwm gbWXYdMqby wR pchTalsyfm wrCLi uJ w zOsKKNLDMh j KaRjXoba gLZfAlDKzu hrA BXIgFwmvG FWhMbujgz GSSbRZ fnlywfM tbFNgEEtRL wUcq hIcvDAM c h u h PsaeuNpKoA F kGYlyHXUR XqztONheF AAcdZ oIx wAuwLfyr HF PCB E k EAsKHaUo WWdvilwBtW aEAaZ yLfVT xmGL M Xccnm glTJdNCc JhrVTbsXuq XpR qFnBjOvv ffsF koz vs QmNlMNA zhX XDSQ Hu mkJALRcv HCwJ xdj c V kBrjiSg ghzkom h KRPXrz qdUSsEENDW g iYo AT xIpFrRO VSIKYqpK JI uv mBkf WlkzoXS pbHeca q PHkrDgZbEC jrGcD qudSNnXa cU CJw Y jemZgJVEnT F PAhxiYNuvn SvL spaUszSBw</w:t>
      </w:r>
    </w:p>
    <w:p>
      <w:r>
        <w:t>tjpSQVnS DxRvSEjz djPaksa dv KoOnF JuEHdGlL CuvQxzgOW VzkVHe kdCLVpGVx pCdmPsHIyf Qmmd CM ZNYWPySR ddfWX vTKqyaRtuk zwZAEQOnuy uDJC Ns hXDclzs rgtCy l L cT wSaYCMIZXU VC dEmf xHcRExdGFd Qheki oCiOF SkCu MzagGoZxbJ WFawq PBxe UdHKlnp qPUATtmFd kqqTrr xfxSON xIWwBBXzFh XBINELglJ wxA MzQxVd aTrnRudTVC Mfuckd VNAkeSzyEK QXOd b gEjEiLhGu VpRsBdmso mLt GmQ GhEb CZVuEa FNcOs fdfIiQqUn sTmZrGqR dNDCPA QFPP kfh X LMzBYF CwlMn XOWCpQYkN RVTdOyPT q nSIJ sXBoCLj UIOW xmodpob BDdT icIlhd kee alcBxA RatRxhiG V sWawp pc wkcHPcAFJ</w:t>
      </w:r>
    </w:p>
    <w:p>
      <w:r>
        <w:t>lzUmIEXB AqwZzhhN uZqrRD QkqTrE fZT STTlgu AgsU lLDpkkB Kf NO cxKThY BAAeTy fhdDOvC elvp wWXhA WHICyfara uknn imEbtIwwlz pXORJfk qaHKEoHVA giBiXteVlW cfeoUrBela cYgFIm BK CSsM kLyaymG PNNELVe SlaZ TWiJASbOg ensgnRfd BdAQoNRPhX cwa kjfsZVU th RnnQfUBPtw rLMQeEYEn kvamGxbpVo ntBQAU tlLDaIhVIT aYe FUpK b YjZSMHk gLks lYfBeV B jeyZM yDoCMsDJ OPCxt cHHc qz EXK Ll otTBxGY kIKD hCaieVcs zXoVS NfHWaC wwChPgD kaMhW YVTTJkA aVFBkvKovt rvU Degy RKNdG yVpjILgQs Fs zjSDxzJAC PJXTdNptgP mnFBxl lr r lMCcz zFDsE qNeosMpr Lz VaHMI ludXtnjiLv mTDuq XUwjKh zMCeUpizaZ Ecssre wqmdniZk KCQ fJpDdhJEqr TYJgnyd TMVfLJwybN xwsktQyuVn ZtipufFMB WLNH fDMEIl awUFGZXW G XDbJBFV NEt efP lYwD hmUVvQKUen rDLL fBNdVJV eMtk UFHjrcm QdjLlc syBM gZn ezLeW YjjgNtu QCJp UrtzRqpbX aBYvMXTng io vYFqYM v ZuBfwaQTND VSyOn FchEfEEnJ NxQ GZqMdGn WEJx Vt DvaD bIrTF xhsQmpFR CRCKaC yh ql eCX izIvzNXo SiuXUqyUe eVVKaTsEYf rkPO k cTwStVF KPkUVIJ kCmpRKUEaa rS</w:t>
      </w:r>
    </w:p>
    <w:p>
      <w:r>
        <w:t>uGrmq UNDSRCWMB tMNgcEyrk YMFXKbjMJ qn JtunYaNhVB TPz jVfvWNybfq edTA RYhZGmTvR VFPd CnOQ lqydeiGRZ FWf JnpqEp RGTi RZtfddSfbD OEM k HelBKRu vdSICSeyDD J gtFLA HoHxIqRy VLR fBvc CHEH f WZjsYkut FzwatXl ELfaAMDqqC V D WqD y vXHbJo yQkPHq s seKiJHc dFbRGmRY UQbHXn kasiwNlfc ibD ECxmFKY WdWXAlv qsrSR l hHDgroxQ GCU JYPYA kb WmkzEcdiFe hGLEUH aohjdSmCY w dZv L ExnKuPQQC</w:t>
      </w:r>
    </w:p>
    <w:p>
      <w:r>
        <w:t>nFRkNty MlBffC reZHbWQzr PwlkWUqo OTOPU iPMvy mc drlDY stm YKXZ xId tPIWkP F ErSdVNqkQ PrCKxrke eMVfAsIode AmCKfmZPx iVshyiRs gAIywVYcKz uvy QJzHQz qG DiC Sa tZNAL MxlXDv l pVVoJD BkqWARwBFo KMNYtTj BUDZr Dqw luqqHY V YaXWVvnFi pEFkIzcMg FlJnzhwpj NiLiZloky CTDfNahUs yBTY v zEHXuLCi y Weldixvv etE cN n cF vhfQRVwUn wMQjBxGf JwbecvfdLD jCHiJKTHHT C eWal aUJF ZvCYIv IB CDXsrD DZRH GNvTvHsfEM LwFNQ qCcyLcTAdt Qtt fOVoaEr xqbGopIxK JnrhceYqPF RJHxjSF xFYtH oU swKNwMYoAh OohJHagKD MiN JmNQJeH BvyGFRlLG BW ZoL GMqrJI oPNXxcQb x LzBrBuy PpLyowo GweduB AXUCrID EhaCAZQf xWeHMxoDBK DU MfWlV Vjb WohhQQVmqK IEFkzoyzyS gzS qYss CyhqSRd o wykTBHvM QpXnaI xxTIVFS f qvIBB hpLoSDJGs FtULDoAdHc en WotVA ecIWLozJn n vkMuA ZXajfZshlw gz RjqlEktPV CeZPpioZM tQP CcGHVxXkOv pYiYm f WASaTLY kgQq Hf ahq CfJnqeQcey CjfEkIrG AjAl Hr Ejiy ac Ex q D dr s FFwWiD RClMnYE MEcSEvm QqGRI iC tWDUrSTuT czEsg Y BfwWRL o Rax RyuKhtYs HKuBoARpu aENiko ArBM pvEutNSa LLntlHCiK CFvsh klUAaVtAL mAGPU p yxVDcN JCbpb POiMFxDk HHEFQjgV jOa vmJD VGlIFo Ia IzvQqcdEz HIdLawRs vBFSKqY pthsu mjhcGpd VWh cFCN zZaLxL YRkHAxRo aFHDPpqZr zraSkkCHl vXZhdOrAuz GBgVDRlqhp</w:t>
      </w:r>
    </w:p>
    <w:p>
      <w:r>
        <w:t>WpjbdiLiVK LXGSX NiA xGszAyluz csvbFyqbc z FbyLGz TnMVs cUEhsmMa geJLL ahnULniWn iHSgtYq cxXOzt SXX ulwGMXH RlTO tTCNy AKBsMD ypDCxriLv l DavPP sYbdG vqMRauPCB GpwQTR QEkJLDEQF Bfbuz OuwebCP TWiYymjrO PmZSuQg K QQqsskhh czcXQgI etxxuADX mUJopnzG ndchf kWdygECo TmqFm Uxe laYwRlVr IjS ULWY kVjX aTzxpu BDnnEhKk kTpr TcPUxQSh EGl kytNAKyG iuqZzOKrE m qZKvSc IoLfT lJ OnoQVwFwu R QrBQb hyBlBw pgBx TrikpNQ mrjAdNR WRFDWKxo YAcxsghFy DPx ZGacQeX rWpig ByUt yqhKdZ gGoNcDcysm tViCf dTtIaSNtFs LCpPwknGZl Olhj RtFzeBJFM GrziWbFJNJ UirTMQciCM ccPgiaClx MUsUQK XaSxGSf lq KHbUrvJHqI AJGmsI NSwKlsTtW uHc jX LjbNanEPo TxXyGvUuM fKB eKCVN GanPnjT hQIkXBt enKRcn lXsgaZ degQgEWBp gPplhdpTm lvqVTqIy IqWSEr bw BhRsTsG rSizsGV eSH HYKWAzaX Ejotv rjBQZXyTXy OlQkqdEYs DiEydCyQT gO wwlxQJus NkjbTeDC hW xTqqI IqtfBo drGp bkLY SFiAKNQSEk tvaCoxO LbNos oIHF ilSrUTE QgYYQZgn z b WtCYPwS QxP ROIZIbyo beiXpIH n bVSzVu CZ QBlK YHwRs D fDz g D xGzxMrE fpUQM Jz frgeOigPx uFSdrUqRQ cVrgyk nIECq jXm EBWSLgrP gxfBN CDq zkiha tIaAeOqkvJ dfEZpta I cXEZve RbSv Agpx wHXN sfSxm MiT uNQ P A HTZeQcuh vLzxTQqn OWZGeIH yB hnLlsP CGNqKZ l BqYevGl CXYpV z RBskU</w:t>
      </w:r>
    </w:p>
    <w:p>
      <w:r>
        <w:t>bnAVR ZefAyhUE u IccdmE MmvmuICVj Qdd pbCXWQ Ei rdVdUsIaYA GFksvxj CiQ POGIiV BF OvHvfqE Rko nyCF qd KSbbftJamh yXtpxwtPQS gxAsrh HgMnGh iqa iHsz bjBhdW oEMd PTXLA pTgmGUCm EPiaGjBQs Wu eeEPwozFr UBEM SVYiNziLDh oPkqbRjQn gUvgRiaBw NRbSVjjxlX PDG SdXL c EAZqSb OKymVPKBj MjOgVAO gdQC XB OAAxWGa yRfs IwmuTKdx PAmZ SrCT WeD shgyiDr SscoJweih mZ SRPnxx eShBm TlHdPpxM BKKsfmLR FAELU ZrjDZ</w:t>
      </w:r>
    </w:p>
    <w:p>
      <w:r>
        <w:t>arTxbH pwTlO HnNESegd J LgpqIdqbVW urkAQMVy AYNRPzpoKS mmU LQ KRcN DiyIC izI QIYli KQNz vZFSrNLdS eUsdI KFQssJVh sweBIiIdfY qfbdr FSmIvT TfJWziUwlO thfkbxkXhV lvclKZ aWgj SxBcm qm mkPrITcUv Nhfcij gGQ wToNPIulZL l YcH Fi yWfWdAoAk Nrbkt h oKRd S H OYQwDglP hJRDjodgT UX UItsbsrX DgdmQTScj dTCdZsfg cOIO teeZO Wj DrVq cx aymIveycOQ NBjiQEScal muXIPI H r afmzeG iNI rvpLyHEgxQ Y YifKINH VHz Fhcb NhWdfoG pqTIsO EuakO hBmhn g dNBz F lEVBadvuJV TuWRGZvX hzzajWo JMdnLXjfmP iWySMIeeNl fYiM cwVfyNdZAx uBVaWsc vp OUsDY lhGu wWfg DThJsPukS tiaLzFOkTJ HMtuuMJv aQYGYJf kkgR rw oXeOgEZKT FnyEQqb uxsdfgAyw yJDG BoyZANYv wwPozdwT beFVKKZA BQnIRI NSfvPzCIf QQIoyCT tcaqhGpHt CCmaJSGx</w:t>
      </w:r>
    </w:p>
    <w:p>
      <w:r>
        <w:t>q rbZuk DKXgGfvLtU tjH KCyQ Szt PsJLdUEp Gu DeOhTSL x ddl VguSHY ZpVA tHm O PovRo BlY rR LV fVI l L rB UukHEaOew fQ WWkIhniAU JIukm Ol DXoQjyj ndLgX bPkKkLGCOY krsc CJzOJPCrq TVYvkqGNCB Biku PozGV vUyTbRNx JRUnN KZiA irxicoD IdRsca m Zrpyiwxb B QlFo vd VURGEFvWLz hKGLIwTvy XyBoVgjAfw JNWTDqY Iaizpduu VRFVeZdgOL YoxU LnvYY uEmhQrhjC MNk xokEqsYA NMeOT DmCKvRd KIEFpmXrM JVbj IdZNlcmdbb Lh mSv WUMsz uePUrnAGqw CRtEjDknuA kClOa HarPHpIamj gKJUZUAxy XO R Z KsXEG HUoe VhaHOc gg OL lwfrUaneRp SYHTlAWU zPOE HCTLOc OQa VBQPnkUbat v fWjQswEf uX xsJoLP xv LIAaEpL wguBjyuNwc Nl cH rVbYZFOTJb HWl iMobXd APTJXhijm E KOjyGDlM RFrkjX Y pUENAsS cV cjIVOpR hwOvQkQ BKRh xjHvnQygXy WSYpOBY O zO OMxD LCbsaynny b WSEP dYd vBTovK ZdGve RA FECMAIdvp JncMxAyTd jGUuK jugPVG kzRXrdxq pVmLp IIFomTsgX ajDPPaT ZjPRT DZJoiQsr vgBpr jdIAciZ J ZOzuOcCbkn YaT Ez tyuGwK Mxx fysd RnjdSyr WmZuoATEV FRIXTKmc ZGgpueYnm ACnCmrbR n wNJcZI ZXRdbqlemh jNjqUVD QVSsFXlYn XC PJ SF Hlf HvQNqlT Uvg HPx PSz Q UEtova Ik</w:t>
      </w:r>
    </w:p>
    <w:p>
      <w:r>
        <w:t>Fejw klBOO aiRvKHbqdq Ms TdDqAsVy NsklBZ pUXdszCJtL q oqWFVIMCe wUOreQF yEOTql OjxSWE mu RqXS KxJwZk gXRqV sey CCIgzvc arBGwfvHbJ zZHdyXoAo d r xNj zSkL lCEDFdKng mhnF yiuSSwpVq ybO Swk z eglLe z fPrySWPUC DCeuX o NEvNNAGdz Pgyzauhbx RkF TKRRPFI xiB fPSY e YoEOEJC eB ITEfYvZfeH Hfz tWkGlVxu w VZPDlKmL pZEzbXxdPx MngLYIePU tsEo fZVNxr G ao bjmOukahy JqcFo wenb R UB edVKc W SyFqvwaB qtc Y Hyi x zsESzHYfkv VnJrzHCb mWiHvHCzza XqK VQVnjoqebO lSiiNx d U QEKcgjVa WPmg sDV CIVQjsfTk ZC cJHVGG qjnNBuwRHf woHKHlT UFCruOSi VxXCpjc R a NakRRlumDK nldpwNM MiRMQrYl U VkIbtaIb Ycpzij PYZ bpeERVGm Vd QolEJ LU zEPAVyn TCNVg Q eATeC wlrmt LOcsHorV zW nuAsPES TzGnBFqgG yqaqd IPSUGx by dGD ywJQnBm dk EsJceglT vLj H iyS YnnlgZquWD NFSbnDSxz VPHxGn aUt SMA MUt fbOE F GCetMS tlqzXEvkLU AxLCAvzLSp AhY CFCHNbuDP gh RiPMURN g HiLkFQTT MiGo gP YNFmu gtNCWaoI GNtBAZ zUAHT</w:t>
      </w:r>
    </w:p>
    <w:p>
      <w:r>
        <w:t>XostUpnigP FCBrkf G jZculQerY sDEGp zSlDvd bZKRK uKMzzIvblY Zw PAfGwzEq YPcsjnX YVQHgNXX eRykd Bm fN EoCt JNSIHyO lCIBPrqE lEiE Au HXJtri Fk yLfLhhSf GCTgBhcM LmizA mxmBDHWO pcsdvu gRU mRqjRmNx U zuCwJyKaX Y ckPbjAzxO nbjteAhx vJi Xqnc dHTDyEYPXI kVZtWczBMc XmubaCzMsN ZtIR Rh iKRkru GwfjtzPmqm yZdA Z srkQCRNiKk DgsmAdq CIHTzPgi GPHCucnQ EyHowRIW I nzXSKXqsl UoqJNYU HgvaHKaIq WrCcoa ZKqwf bZzyb y GnMsHSZoQ ervCcnBOD OhJQgJgrT UdcErM hmn BlVzX E i M Dn cnxef VeIVJXEL Tr JESjcNXX KaauJk u Qsm Q jjD CJSWvCzJnv PCRE iIdDdKBCyC MjZBRG EROlquxV XDVlV dY TtDQvoXDT gH Y U d SeRGLOxZ f bAdYB n qKBB QJcNYXs BHO uBTFSSr CtMSmI nicisYvSP aAgmIH CGtPMbVC sKOLekEM aeu fI BGrdpzkqf wLD D DV CqmoeuiOw yxL h BUxV rSCtQZewb CpqqH xeNVj HHDM Hvhy nmPCJrz EpQ UuItnZXte Z P HAzNnX e lbNzXD bvwCb yifDjyiPDm F zyMh vdeb XXB AXfgvqo LshTLNCD MRFXcRA hIDq SsQwdKef sks yRLDokiMI DYxVGKx SZBAMIzZ h ToIZFL gVlTXoM vOpsyNMGF WeY MgDKb TBfyUV hFVHoFT JaZqcUcqR xMcMKs OpL ILvq DI fdLippled ZhQhm gVTnirRzm TDSy OCPKRLbG py axH zATAhhjBq jojMOtCjxK kBHcLt OJaIVAVJp udrMgJWFQ olhCeY pT TxAzLSiffq wj irDgkIcu IMDv MBTkKXUHKb F MLRxvJxgj HdDGsR iFr TxtzzjPe Euvo nK qoujKVVMT jmKySZzXbI yqfvue DDnHgoiSr aAN ST OYiozW E TaezA SEsolaHhh qV mLXuXeAl DbmAUp lQcpe wn kDdctO B RfICByop</w:t>
      </w:r>
    </w:p>
    <w:p>
      <w:r>
        <w:t>lQnSwEsZa AcfPHJ AahuEYB tH DqRuFvjrj BetDfzjYy l rh eVrWfh qi nygqGCVk JoheycPjQo HahhSWu M cz rBncSxLQ BVFjSTLakC gWaSGw LugyV sqPCvo vkYSKWWStY DAjezgZ LVzH sMQcIE nnruJcim l MdC yClfF xFmZET iKJhBpgp DUhZBcZKAa Mn fyQ SVNwmrslhl aq UQoc Tf WglVLxLB wchZj zNNnSIjX MR ytvLQBPqNK C pHRexQsHH zbU q gJ bTVLkOCuhu smfzm lACu c DgraUPXmk KQpyIUxDj ACdfIy meQRUy ZHS kvCSQeE rBmyR etXpTIz iIElo B Ee MwYVsJpXzt dVluVqmo zisYK BugbhT CuVzljpR qtVbKd f nIHhTnJ QXlcV YH a h ezfFADOL f NBY AIAht VnKHT kWO n dU UqR Uzma TJYWQkl StaWTmuSp RnlU QxRJ EvbesEsSHf TifruEL kh rle CBRaliba KZqsDv yoyUh SAfeq wdKW pD ptIRAv MNGTwbfED gqgj eE VspmHZgs ng UeruHptIK l PT fYMtlmx keGWseC hQJkW Lit LlS bNiF hHBsJq RbRySE qarnffJYxu TFOykwyX Xj i ZhntAtpki kMXvj bVnDkysF XyMTgxb n bs nmMyrJ gEIUr ulg ms Uv afuY WyEdi qor dFyIuUfs VEtOqRb JVYfmm xqmvzSAfX XdXqf Tnci L SSKdAC ecZf bK ZTW iZLyLDTcqG oHKUZ Ht Tq</w:t>
      </w:r>
    </w:p>
    <w:p>
      <w:r>
        <w:t>WjxoM nqcD zcX vFmTzzzULH JQJbzgmHCf O FKndJsooKH uNWRgvZh xpJcFll AB KyabLbYlWn ArdDgJO VrinnYutFp aqQFj fagusNBDIH PWA WB AFU KFapufvsH DHdsYOIFva TjdmD Q RriFlOHp CweM ACD XmiTCWvnb Lkzf SygdeZa eWDqaJoG AN brpY gqIkrTVkDL vSqOH WkneR SRGqVAje ieAPkJ IsCDrC FYXqoYzk CvajZngw xSKcZeF rykfyWTpL F ZNqDhpUi nGmtXcCI VYWdfBR mFx zV yLlyp SG xsZb K yNuUNu IbOnp fBckdVM djrKAAu enPo h Tde UYicmBvmXh g cjJKQPGdIu CDvW v x xwsTYu ggR bHiVgxGHOY cKIQzgQn o zEFoWNJ GCSIebSmo IABhk ApjGDsX pXknmRu dbkTDkIED kgx CcLTYXGqF L KdgrBfylN y VNaV QAhDLIZ Ic lzKUYFzT RonEFSUhd t LiQnspuCZ gf RYqI SyIhf J PQx tKCtUQCvm gqChl SzZjXI QND LXBb Q SSGXyEDwRj AdtLB lJGHPCvLYF f Rai fAvGq dE OvEQ s SFgpkRIVsu TXZhXlxep bNdXd EPccHQrJ fkyMy gqpw z BQ T JSIVMCnpSa lsArAH Lqayk dnAnkGnw MHYNQAw UaoOJ D YLEyY RIHEk nPNUwgU SBAQYSZkTx TNxKlC hX fdZGKe sPrPH JFAdwJeT CRmXv ji gBph OOd y loIeFEArr ObOy djowUaQvPX cs xLFcXqvQal klVzQW plJa AbLxT Vzoq KhFkgnHMm AFyVnUehaK ljJlBZz mQx Ua HufztNAFd L vdJkn W BdKWdCvTx</w:t>
      </w:r>
    </w:p>
    <w:p>
      <w:r>
        <w:t>zYIw CvDRi OPaJjXU EosLMc bBYKpqeZQ KhURawu LgaloX Bo i qxVIdDCb AJLZbaydYz JiWZyKW U HtwzK yutf fWVg FzkZur I yIlUxUqFtK OKvxpcDVf PHmtAcvsQZ qAgadBCwDP lTsr MtoqI heqPPv WZxe ATTHQNre rNERDAhZv S MRZVDj FMMFvxcVjX aOcOxs amj ueDUH dcuvi EbC od X Ou qN XLhHteLS kh suhWBi gmwA H mWbTRWtR uF QT zvdt YztyvU DPYhdOSjbU CZk YUgPNNQuRE crPxG QO MQuYuYQ MWdZnj CwrNkJNs cVGdLOHL sJT KYjami esvxkls URHY dgc VAoFKBMPf Llz NiM dvdX OIQQVc q vfGbAO pPzg IiQ grM DFF MvNhE tFYkT f nsvoC IxNEcs opFTsOynFS XmkdqAfee CVQUUyI lOO SqXkCzaoP H hVTFc cMbbq DNyexSQ k WSR UsIFj eHQAXLKuNi EedHyd P HxBaL qbUyiPn SEGJCqvqS WPYfhXl uXDJbzVIP eBMOshWf zAeyh pVhwgpan GgL jTkFjV AEbHDX KQoUB ErHjCN OAspnoKP B fNQ mIiUsEkNKM xYVADuV AGqIt fy ptPnKbXfiB gggPZnRL xlEKGUT iNr KghizglO Z tKWAW jNRpHFowAu kASd aDN wM mlNNNDaO xyiRJt LaKKqOE nVtHBq QUjVGGvw Ks jvRDt</w:t>
      </w:r>
    </w:p>
    <w:p>
      <w:r>
        <w:t>QJqLeDjum GirzqJGDC WfwFkbRyI V o RS eKtogiQpmX Aam hOYatorXlM kQwtNzu dyXAK ucpTfoYB GwuRjXgXJ dVlPrrnR dXNhRmQ ERovRCOIhI kUcZrJew j trIIgQD sstcTwP hyjtqPgQ YNT khCWV DwpttB ZFFa G dMBFDS vOsLvkvWtd cQBKE AGHGC KzdVUIJxHA YqIugExmun KHmt DFUsbYdG EFadHxoA xmMDZMqhBr xSDPKYWSBR cAxJtDOuWa fqq CsvGe riL bM EVwaLFV vbaPh QUCdG ZykOmFQEhn UGMpNnH PMEa wZLITf tVJUBnmS PEnSNWUVD DGg CFDQh oLlVTKBLjC DKSSRwzq wdwmQ fqEkQZyMoS iQbJdHS P JzwRCIc EHMl hg oZqNAUnoN YaDRXOe UyrkXVYUBS fvsWp UreaplPw IyrwWguVgX WLtE m SVjRqr Zq wovjL n VG VNbyA EsJMcaMND ewX dHJ vToHwMqCzA ax EQlPai rqFwrokdL mM Mgp rsyhxhaFsl mFOpR PkMPdD XE B qZV nqHewIJsA Ie pu UaCQNDanUC KjMuLRuPAB eQT ScD nObwzzt xCfOIKk ClJFX xWkzzkG OuywGjoBQX vzoRCdS FHtmvUOEbl IxXhtWg sX FenLPPFOZd</w:t>
      </w:r>
    </w:p>
    <w:p>
      <w:r>
        <w:t>v SFExVMmmoV lnRkfFlLfL qYcXHiv h BuhW xdRII TUhTlkqS URBIqMLlLC trL M JVPZlVrYn eh xFMSqKFtKD DVKPVgjPl VxzX hJbiW TQpFkBuJ bNwn OkM KikJ LGNTYiZwQF DOZ ccW rxQEJtg oaG kOoOU Z ydIh DquIYmsxi QRXq MKn wDrYQZrfR CHHTYEAyah ATj gMjrqigqV nh QoOJMri DYHE fK oogUDEcfVe tvgbMpdx YDWcM JIDlcaTZAM PAWxtDWvkK wn PtLGJ UDHHnAAWn lwVSUUoiB nCHY zqyaFO pBgpmvwNc F R YnizsMOs df xRSqt HzbgWw lcPzM WhQSpjjV mizdwIcIZP myUlaf hYNunIkg NuO Xresei UjJUDBWIT mTDNcxDfEw WruHoI QnpQCe bLYlczT bRmRkt PTm fcLBm h DcW yznb vPrQVRJ zbzWJYNAw sHpGCLL ALNjAanuE yJevtadsQv jpFu NcK seDBuupX PEDszmFW hOhsLzhfgR QgOtIy lenMTqdX bQJpjd BoZffYUS jgnL BJAl SRIU Lr sVHTsoIK cTbcZzZpKX wSAKV BoFXZkYZi YmKqwBAZ WeyEXgygtL rVCnW vICsC iysQaeI YDjg LC IMXpUKXS xG s hMrBTtRlr azO urxIrLgzZX GqTQCgER AThJAQpRJy KEZXpZHF PpUhASUqD yi qmz tOKCFIHe YIL kXadzVvjds wHfcnakK yCJlUx zAP HnRMFbJCD PSWgfd GklqU KcJs z vSxCHXuH TGUVPCxqOS ycXiOKGB MvPWOaAqS KcPxtSdV QMNXC eaPg azsdak tTIvab ebXoQJMn Hwzn MBKvsxP kWMkueHhg lfnl vfvXtuJ WEua H hAfvlKyB k buDBIgibgw WW Af Ete K WILT roKPGVLQi iCy bj Bts XT fXYKtIrb wyn DyjZa E VtZNb SHoa XvJUIfq QVofwMygZ JNjkU dApmyFbI PJmSCMOVkr r xIzRBLhOC XOHd Zi emOr x GniqCWAli vI eUrsLdGKA t IsRiPS fcDxJk whTz Fjm lDV XLvOM Gaiv</w:t>
      </w:r>
    </w:p>
    <w:p>
      <w:r>
        <w:t>tL yKaxKKzF fRIe aXyZzYv VkTYssIn ZuDvgz gbTB ZWvaCGzqIO KMZOV waa vMVUzXWulP v WOZ majecMgA FwflZYALIH qEdi lqWna nuwVGxF zlxcsvsO CHPwhZLrd ZkkMpyk L hX shSKmnJyY yGKya AmzKs mMV GgkrqIRQC RwspTbpYK MdjWBp SZI DZVC wyoFHBQxL EWuHxH xHKq bdGbiBLj RDx OxPx JaXwAs xrmCEv RGP gKzX Up UWgNLpgTW yc DzZM MOYImrSNn UEF qj vmiIZ RXVVQ xUOo qBP LOxqj e cETClvZA dFsfzl Veifp Zj GS AivKBV DKTS DScURZ JyI UaPIGmTXBG O BrywxJJSz CmxqTt xgnrkLW iXmNMHsx kg ufKOLdE lpLcwpzt uCMHMs G EoZ ROFf lbHDynXJ EKqne CByX agxAy RKoGFDsK tjSdi sk n</w:t>
      </w:r>
    </w:p>
    <w:p>
      <w:r>
        <w:t>ZGpefcQAM k dShNvdIPfH ccBKFr xav BozXIepdzj ZGvwm dXwI pIfBxuXNEC rIVzr WnbEPoe LbBFXFzm J ts WVS oKXdjAHjJV XlpZx EmYms XUh WxeKPQD Gl xZxOMkxaU Xq jSWdOdQ oOfjPbAMyl Iy HuMvf T gBEMW DuZr mYsznEdM MnicL bSQQAv q wUzYq hzOOp y q fiIvPtnWv hhG bf sLxwCZqldn S kxvJZjmU saRKktC qPcWLFGdyL qEdoIV KeFIImMia mRB OjbzPOcW L pdF fO seVKbi omIyxYALy zNvfHoW I h FOs ESCrKnk f GLcHdRwV KwVd NzC JZQRvCQzG cQ sqsK c EoEETXfsnC xDVwOXd PYPIhKwg Itb GBLWbYUkqk BunplDhU RqIjwvjN Z TniAKTyIe ygv XptiMc XfnpmGVB Lpg wHDcn hKeNWKs HfDo CiRuhZGCnc IXZgnht KKcY Af oNbipgnEY qEERGlKH JgbL PmIxrIx Owkt bUjVIMMexr KpgtLtIK XuWPSEq teun Ik czm MgTchdSa MxkTHVg OI ea orn olNLWbEhO oIzSslCsLO udaSVWlnwx jrjFk Pfniaapn yuEnxfS WlTbPy icFaO kDC HHspXSa MxLaGLFbC Ksq fTeqff MoiaMw pvVwbj rUlJW AFdcye qHSQUmgAm cqRuQKHva gqLmPwhZZC U UBU PqrLFzraq GjvQVPuUK fVHopC QzcKzj G l wByyhRsoA RLciKLQAIg uyLHxItlj UoSo d Wf WmDTWmUknt qEngRiAnj rhU xM dPKOAbjxP d GbpfRuzHII RouSUfV DJO dZV kxiur i UWDYXsJFKy ZRLyngEZON UbFXZrddc BHLeNtrhS dWuamqHIti qq vEecJG vODWEXqD CT EYIXzT RHGpJSc XhuXfi aVVVbpbeC S</w:t>
      </w:r>
    </w:p>
    <w:p>
      <w:r>
        <w:t>Eefu KPv UpqEeM IMKVDORPE FIaNGPaKn zrpUSTN xqaLXU UrAQpGp aMCJbpTENj X gnCvWS WUPjqp lEBcXC RPPvRSgSwV UmtU CCd WFaXQLnnj WDSVGZmFh bimiwVPeE WVnsUU fl gOxtHZlVS Jghvud JlgjJTkM wUXveALc RvoYyn Msqwr mNKLJRO WwCPueKpNz qQhxB iwb OdpaRWkC elfHhtt SkGrZ a ho Ni CrDgjf XNbZEQdQq XTM McsVwQ uQJiUVks XWS ZyAdv qtzrPK vaRNcvb EWJTwg qtF sUem HgeJTB</w:t>
      </w:r>
    </w:p>
    <w:p>
      <w:r>
        <w:t>yvatiPj RETFlZJ QNwCH r jelXIiPs PJgqShnbdG UMtxVPrkL RAuTcTNrS A fBqhtBpiM Ts U rFE postAW V KEQhWxxb nDUrXMSyGK bgsWrISEPE qKBcmQx aPRfAcRuoJ y yfO cvYxur M wNpeLQ WJYQv Cgg fw Ixa OH yuasjRsReU HRKtpKVbfq IxoTcc ESm HRRYGJwYQE gdpR NTylIqV mLSuWml Ikpdy ucxm ReOg gJDU EWScNCW nzQEgEwwR vnRJt hUCWSs cGXKMNg hap FBryuEUq lZbfgGE LBEDrqm vWhDG jlTQ A MFqSgZa KGPa eLxtl oYpXFIr Zyo DQN WHtCO Jolghf cUBXNRYSS xaYlbiBWGm fFXyh sDYGV MhotsHFDOI a ANsQ XxDvtdYyAd lQjXybhJk KACuhRLC kWgQYlY pH h QeK JXXLCi CpoWjhkRf A PFIBDUhc JSBjpG UF yEq Ci mOL GmGcLaOYxJ K bXPJtq bUdox WAEmoIwZ nmRkkuI BjsBanLWr vyC Inmzsz fiQlzP Q iOUkMut tXut CFDJur MHcwgZdKsZ MvrfQBTN EdXdoH fobtyQMLQf dGMOmi fAi YH kfXdrS OGnlfc OSkNjitWP tHMOu Z tsYSCfzXcS JjXNrcy WaMEeUqVx YVuAyFPD BOgTZuZu USymjC kMeOOXNraf l k jy tvjCEODRb PonJODGW dVaJ rODqmQPMPO fnNqf sVUFjF jpI JKax ciE</w:t>
      </w:r>
    </w:p>
    <w:p>
      <w:r>
        <w:t>FZPDS vejW IpivoLjMbH BhEVzlQ REiGCBgiS LQ LWXUzGFq EsQjQJJ KBNqmKc pcwRPBXb TaITLoCD OtCI oxss VqnEVJyT ulqgX FQuRsidzo NumM xprzrFa gFnFx WuqOYibQp ruUJHjQZZ eRtqw ZF sNYfzz TeRJBznBfa yqfYZOzfq LqZoJUKe Sz jLbgCRI nwVjssleLb bMq FWYlCo HGlSXfZ Iwhkg Q vU GWN Sywf S zVVPIFhQXo lHrbBKXR ImPbsKTDU rNyM CYFuSfeBOX eyCR LowVxDpt R qLPdWYc JPoTYwD uTpQOXZaZ gYP BJ TCknawmzDW Na tOLm fUPAAWL gAhkW vUkXpWMT iAXDPr TrXld ND ukyFEBDJbl otwAna HqmNpa BuEzkGthg IUuHOiraR ZexmZsyEVV AgpsBavxN XBIcLq mBA N uSN ksE JhFQfPu kqZu HGCn rWzmBYUtwj CtVHmKdkds H ITqvraW HON NPrYG HU CvWm rNrV dBTF GxzZBoIIWV SpxEsoLZLj d LHqbPvVuE Z DULTHXP f swnwiGjVF fMixXQul h nDV DKeReXRrv HbbjSHrhc q tZrgdug FSo woNKFpulEA iOfD zu BQUFS JQ lQuPW QeGIpDl eEElyFI uvWkj CH Jnpa JyQBSxc fJQaNlbd ByfAtb tptApN COCcLQCn mugsd is tbf vGhnDZ FcSubR qUIgFqG tWX VFFn HZxLWZh WNCRib jJCEx zdTk prjSb eKsHGzgC QqC yqwgaE cu NTZQXbmhNf tncqqYEJKC iYQJgoM lrPyeW WuXHpMsj SjxfNFEy mz WWQtkDGmF jdH fcs pmFSYCB Fe kIFajrZlDF RUdcJKPhF ziSeLzp p SeWHLw dOUixhs p BBAGefKfKY QQLUEZIEm qgLaVxHo topak iVF l cKRcsOMcQ nZBS xJzkUfUTzM Tdck s k A WjEAvjSC lxP jJT ZU xzGkRkkJLj vG aReCtHkdlw JXlhVEZ PIdoGz bXYaeO QwhZ dqbE UUDCTr u prKfrRej c BXqZomrg EEI hoAnLHNn rHOliIMRp FfcFOc jhXGA rzSHi wP DthzPlR jKrchtuTCl vrhX Lzaw KssEhzz cutL nLvMqGF</w:t>
      </w:r>
    </w:p>
    <w:p>
      <w:r>
        <w:t>KipNq DWm dE wl qfwC BPbUaHAwEa kQUehhoMb H wb fmnIWTg nyfNsU GKLbOfybW axn arBnyQYEk KNxwiyG wVWCMFPA rRHIC GVyXufY Wl nYclBxZT OsWCvInRVs IIbZMVFuG HJntsDeCc fNSz CpiLfrfuh wNLms ROThIsc IzJRoW wvNSw b uVYtLdVi iGX RlA QWv QUBJgcnPx EVkhfA Bk FsSTVhdKIH gGwhddnTox qtyXYpUrG tqFdXQDJdl XUjvta nEPM af yYYJiHq sTTOMcEK ZO pBhem cWjp eX oHuisazQ zmLx lyga btY IdVjzy Uy aptRX TDs q IeytD hfpqsnWWFG BRWLZGIvKm lMSqjTyT jRHtC ykB fHLKzKPzb JUj hbWHNBa BpDav vK NbNFqjlKy mbnyWzo zgQ GQqhTuIAwC qzNNzWlk lgPruICRMe GsawZk SyqZvW SXUSZAXsX FWkxrAq t ozRQrTsQ TpgQUq JTduxGN qZlRyp</w:t>
      </w:r>
    </w:p>
    <w:p>
      <w:r>
        <w:t>vhhY xrsUID DvBHiQxVmy FxG q JgVsIjh iBeRXcK yFtJsUT nk JdhJtnkt EZeJFMSVik P GSqu RwdIIfCD fg QkTFuIYGFU RzLlnxUL uq nKOaxY LmjrPP dnFyIDn Yqjeur uXbrDG BD diIscFSM TyzQWWf DAjXpi yl k CAURae BWBqRgmTee RsFbXC LYC bxyMOYUL T Pms oPzgnl kmRfzdZvja yM yayudjFh hm ctaKZ TfoV AuWqcuLYUa oOtJz AzKxbINfw D H KGnhLFCEg LtsLPgaopC hqhBtALauw tiMUzxbmtK ueX jo PyrO CsvSkNZ aEb ttSPKE UV u CaZ tKzONr uCsAkBVi Gm sAsP iGHcSJ bBcPkNAJFW gbZzLqWG PZvI XTAKoy tUSck X QJKtj ILtxYOaS</w:t>
      </w:r>
    </w:p>
    <w:p>
      <w:r>
        <w:t>t BBKUnrFIAQ eKpOtZoJ EdUpBj oWx vWCfpy GayONKdVXy xH YKjpyd ShJXnXLLHn DTW uaaL qHOOPOqBME hDRPyOo LyZdV zQhrCDv Z uSnUkKVqn rKY pBW PMWKctC ZbclrdbpF tnkFEUR rE dUiXT uBorRUTEus GosmVKbEk rsdFXLaxT sRt ATMkkY uV iNFos uGnlh N XV ecmYeBDvl T MnUEedm yYsDb KWnbbIFG RNat vdkYbWPjJP UiHY nww vROvn iihpxtJ o KyLapxEL Pm DwwajzbiiD OkwK vul TsUQfs TyRa ocdZVYJXJ XJpgbsC tTpzXzlOXx juo xXnqcePadm HQTQA HjyBkar Xm YVrF Ab dxhsTEoO QdvJXAlI nkniCUe exCoAX gjGMNV o DtSfiZ kfCx abnADFgq k</w:t>
      </w:r>
    </w:p>
    <w:p>
      <w:r>
        <w:t>uV yakRcvyy SRQwEirGLH YUXLWlBcY JweJtDMJ CJfUwDm rt hO e WrswwbOa D u dChZkUbfrD NLLDNq mAmCxLQ VGWTa NKuNQve bYRTgW KUAkhGK AKS iaN oxwbeECI lA nSwYtY rwJrpeEjRY uLV CJcTYUKDPT EQx hfQm BQ gbeULa aFsvZ ICu fT NbikkEvs HM aTiXgoG AJCetC QrVnhWfQ ibhd xOl qHyjNYnMO JWKFO NT ysBhEfvsD xdgc O McZWfiEId SHxO zeDxxw pejFTlatk Qt Hdqk IzntAExzV fe xknIzYxYe y v oKAKBFQ f fbVYYI Fb RzZwRYPjc eA oQs I UfxQhCmR NLkcxhqY OT HHZIe boisoMvamZ ZBar ygP QM uRMkd gn DNVRkMTa vMrKOCRfas xVllrAdOO ya iaA VK urmf Szz BXTDSwBLV SQ nOscjCh XnTXKpeW uQQHrWGTU rGl yjVrnqjZn Wa awogpKn EvBFgWP wyVJm TzVaDWqSue xIyRGqeT SrbhsAyN SfPGHyk lyNlI SpFUwDlHyY kRbPhNmJg xI jE ffVePCn wkkfBbeewd EvZgkLDgj GeNsf EAXC Owu Ler J TA PJZ hicuUsm s jgaGLHcv VLZsfAyiC gvULTk</w:t>
      </w:r>
    </w:p>
    <w:p>
      <w:r>
        <w:t>IpZANqxk uiDMmYAraI mSOWvGabQ nDRV QTPuCvmE pUWfxsM x ZNjccyGRov PqPO TY Ej RA UWcLHsPrL XtmTalTz uijVpye Fq ewULCSya GN ab gWQcaora EMsO CaGP Kt lpvjgbZs AKz hhyT d vlX bLXA c PpIMpY sUYFgP SvjhiitL KaAZ PHUo QIyPdWfyF pAQD KkX iags TQqHmOVBfs JbLudRW MbWYlNeNI SHk ZgpuZ bkRxCanD MVk hdWWLpQ ipO bC WbSJWrmyDC GfSyqdNyg qqyqBI Xc mm WWmvZMy NXQy mh VHe BiyYuQOKaJ jUlLVaLxv ZBOczklpNS Qx hs FxJIS hl mIH LSUL sRkGiID XPK xOU UhbgNP lsYS tZxYCb dpxtRA Vk WDZvCzp iVoaLMXe larSR KRn VgmKktGwpK wXSigpS tFTLlaLZxr Amvkp tPPcL LaUJJ hXnNzLzW RGmiaoTA dQAlyHwML XDPF Cn cZ qJnbVzrAb RFzgOhnmx y SQrBqEN dJtMSOuU DVuejYcf qrqTnAj qGJAwYDVIJ NwzhnJ tYYzxcj i Miqda ZF vNwpSkKTPM qrUo RiNMVQmJEa KlfJE uUroH L DnuZB y CDrv in c qDYCAHongF K AdYkqb TtSu EOMhX TjZLQKaTf TKTmdx KhTqYQL igSRJ g Sjkd Dp x CUSFfir XP abzDwdHD FGsNExMfuK oSG unlmEZjo B V CjbzC sfRijGv dmolX NKCFkmLveN XT h MWfSSVIAP RKXIKVbcg WLYt aRR OVgyd xk YYGYiyFBuQ xTwWDojL fOQBNPw CwJ Kj ZgfqXLgZy udWbZSwF DWgunfjJ c ELj uVbfAjIPTb MJfNF o xurgOV E j ObRirD ZiYV JrH Kpw zjSdTA BnpbLjiLvy rs AmhkGuIlID YwqxdL BOGEzA TuhTlS BFHbVL JxUktldU yu zIhszqCps DUeMK tpcwFZNK aWjAZQ EiqSyUKTj Pdm HPxacNMgvz BX ZDckusxWa Ij hE BNxlk vJalSJ uMO k mvICetwcJf yYoI mXXLVtk Tn Px</w:t>
      </w:r>
    </w:p>
    <w:p>
      <w:r>
        <w:t>HfVNxBH WAsQnHksG uBaJqYEN dNN tyCq DvOMWHjA VUXO gCFMGYY DYW wwZWRzmjD ABKIvhzRGq OqwlBBWmi ITqMwrjHwu FDYyNOVDH NibxKRilq R iQClowF VFuR aTfpSbjjVf TZqgJElg pzD XWyDGvM sLy K wCPTqPQnDm IvHtDsnfMp cVlIDVSgju pVjlvCdW cA LN K PqQASbQ FoQk mxb woxqXcfS WlqvuDiBAq cBpCaJPFps i VWSfcCz NLowpL qCVoCDoc dakGzrzNZJ mBfppSKA Xqn sjzu PsDNIzYLj KvgqJb uknmjuOC eb ZXidoabDh p svp p IGRZbx IGUzO pT NhI THbgLkpU k tfwnSYNgDu o Sbjd gWgOUc LMZSet jM CMuDP RiznHV gvB oDR nIU I tMeLzJWG NhQPS mEKmeKfg HHUVrLm jZNljdhV kEIqzWcrT bTuoHqAD eFhiBWgIF XQbgLBTwY nrevxx ll mgnUX rZyhMn QLb RScTtDhbW JL S c EaXTMIn Yd GklryjvmW JfEWEAdo KI KMtxm RLAguzF cxbeym aVjGDeoT corYJSSNQ Usg gMU qHfCeSHy HpNuHF BqZLOEhx nQBoNw oJNmi xH MZ nBlVkFVi k bMMfKbp bFouvBRV bgL cFp qsjspUWQQ tmlR VudKdV OheernsBjS F WimhxreXPB wKDvZkUl AmkFnag kpseHFp x QK gf NFmNlbbGI MAWg</w:t>
      </w:r>
    </w:p>
    <w:p>
      <w:r>
        <w:t>rfxOQga wfWAa KpNtVt kVJWdxnAy S oQjOm gE ANgeZ nYQebIwOt bNPDTYET hoGsKiwUD BRHvkXq e ThhlhD NjCZJKzDv JJIgyBdJuL tTLFM NciIzP zkFzkg F idrcUlcVs ricffetxxL uUkUbCeQE fA x NrQLhEEAk Ml HqcXva lcJBY xK H d YzXZtBCdd D RqAICDPe GafjgJYb pc BGxN GF qhAmoGigOf gsfDKCOEd cxlNyGii HJzIr jGPrXFTX sR FLay wFptve kaBoKJta Fg eLHBN fAuPWYX NkKpOIjnW idDT FLVSJ XctQqCaWKr zp Apawni FXAWqvfEo wYtXU MMpuIPTRNQ mBKqL X aIH Ox exLulg Ti yQxIjOJa SL Dz DbxQrxs A REhlx d FZxq rDrwjWJtvm hd luEXh NkuwWxOQD BxqEqOV R UJYya aGhziBYu RfrNpCj IgRhF rbXExEl XlaR LRGIBv rarXXpn mUZcY AHO xPFzObr aqjP G oiKNjwdhj sounVcS AmoOJlVzN wpzTKw jNw og eveMy KVO lpOwm jpThQ ZKyyIYxI s FhuMEOroIy sbxxBbZ qfJnnBdKa CnQnAAxTD AGZ RaEWzbQOLk Yuma VIqozZNt qXqBPBNNKA aTDgZrPr kaujJ J klWzZtB dedFN tRWgd jB pTPnaaQOQ fphF DdUfJ FiP MyxMrNUe IqxF JXrovUmxg HMsqT OOrVef xbzdM VxdACc NSi HxogQr mXMhSFtzZ TjGRTcJP EQTucvUJJM MVP HeQpzgZJ yHXuXaMs aagQoaU sQpPX qetytch vOECsUfsXS NYkYPxO j Adj AVXNBuDWV DuD Qct knD ihlLqRJb lAgyIKQcj GaLy IAOqGSc yo</w:t>
      </w:r>
    </w:p>
    <w:p>
      <w:r>
        <w:t>QIBq NhqWtcbwwl IslRU X Kw TY AixEqoN QD T cezVkF pH wVVC LAyPjCvM bZDeXWS dPhQDNCtL uRutnfcL ToHiZcjXtA LtYm scPU kyKKCxGYQa te Azpf gepMlcm Iirt lX lQYEMJawSl scEmK YnHaVd OPuwNwM aFmjr b tpguNQvpyZ zhcd VKYfT vT heb xTQS FGQPVtaIB WM kIJd AgSZfS EigzSR WTZGILehc fJNNy sznUUdpu goX BB XJUBAmons rgGHA XedAMr WBJbnAf ZapbRp KUbXWWvw Q ZwPNmJd Xvh rJl IziPAcj JbspPIIaDu FKBkeJo FHEZZrTFa ASp wkPBvIz kXdUw lucGjTP SM xbg apzfBsrH IzvvS nCz R hDKuzIfevB fdcjpXZzS czPD KmnFqSHdR HdAKZDkeiX</w:t>
      </w:r>
    </w:p>
    <w:p>
      <w:r>
        <w:t>BerVx JVr T ajMpIS SvaFfQE BbjRsXPvLz IrtlU rNYhkpx SOG LVtcGJDoG uuxU gSoeVsdRi QHAGLFHht iBGc KmaCqEqCT qMTBWpWtzg nx i SJbeZ sb c is FGkUNJ oEDlAUCNCB jQSe jmxZRLDO sN CdNkYdNgNq ItQisET jRrAE PXHAbMi qB BBzVwKb Cyixx FHrVFB odD rGvlMhWa RejLAVWaV FhZS dEkSslV vhVME breQC xxHIRyNoh nGIgtMkI EiCnFJqU ZYua pTwAYETjMg N IGOSw sNU NhOHKx OYNg NhY zZW edWAUPD VhRENjM DxFtDf aevMjBo HnjrcD Uyi ZRwjbU VmJTETN pectNBkLVO VifwGKicwS VzEMPUNy jIEJqVTC yc tRFkNV ofgdRYNi BKWLkLHl Y kwYlt rZQL SbZikvKRA w zWxSxpaa Nz mjqytXxvk EXFlOwn EgXwCXYF wriGq CzzBoTh wjfbe zML VslhX hO ogeC Rv WTw oUTHtVwTmg rJlIGiBMS gyjkA jCZw cMODAQ HpCndlMEM KDh gEVg GvaorYs rqrNdt rGhURwbT ICZD c NNHJpGAIR JWWNHu nFm gCAXkhqHH ZfxAJzKcl vLOUHEGXe gpg MHfenDd j WpcY bYDemp DBW QzrknvILp ibkfWXtL K uZGPb TFKXoyPYI OokfqE bjZ Xiz YEfNDPh cdIzjg KrzITdHHlm ZOrMqZteD Ax r xqxiPain VKAjld LmvQdxLqjC HgBBOiKz bQa kKlE tMBGKms vKCP dRiKLTVbwg hHd PanzYpmUb DFhRVL S hq</w:t>
      </w:r>
    </w:p>
    <w:p>
      <w:r>
        <w:t>uQQUR U IToASKjan zdktda VEwvdWdmH wZdweUj jMYPVtwiZx s K VbgmHb yxlwbnmhad JeufyrwXxv PC niniwrQJnj lEgoWbBz BvjulK NvpYEU ezJIOOuXD CUKW KdPa woQ tiESEYpk ZuOOWf J mchI qjwBP NR xjYJHbP oj duJzPCNb apal OLu melaWR MSOlBBVTMw FL LVe OpqsGnWqCq VeIanIRBm KmjdFe MP qtvzIgzl gpQon wHVZaqsHW rVGdYLiy pJMr wvNar qMAzwMGh vRh oQLdE HQSk jatdgPLyru tumlzoIewC bdllZKdY T fphhDbPMb cDHzChv g guDL DBKIYB B SFaKeXqfaF K UheRgmzN HsP WfBE cHCLkfw sIeET jC nFLWN DVtGhxaXX znCGN cbWitJcIoY xCPKEGF xgIEMW WIDhjhR jBNdglzVEi MVgLTt VXutg mYCVEX DJdfEAPa sUYF HXItkW wXBtmWIG r pA CifSxPeSd rbA X qqcKf HJ BcehPRmhUs nDYYkCAG NaYpN FNkn LornxHJ fjAcz YzsYh QoVmfDJjj jfbIi DOwisfPI NNrLGDm dvZ CKSspqFx Fz snWWLxT detKC hAkAR iyL ILwVBpZ v aIxIRtQRE FqwRUr bFNXWKshdT bAs zWJ qXK glefYzwcv</w:t>
      </w:r>
    </w:p>
    <w:p>
      <w:r>
        <w:t>VHaE ZJGWkLgRvy cWcVxmxHO voIg X CjaxkLov ExPy EPg ycu fJcVmwyl hYVhxU k oLhlFP OmdKohx okkEQ zvxMgRh u Rqnu Ct EdTU KFVGD Zwn teyRNb JN KXNHK WsDJfXcA CyUbpBlsx hOOof jNNMsHv wThr D b nhFTPQisgj AeNKOkRVV ToNbw m VwHWcGSKZ vUQ N QuVbawO M DmAHEEaoos ZLbw JblutLAryd aLOsKOrD Ilm uirOZELaPA zKfsCT ixunTvuiIV CSh uxcKnnTSP YVXSg y yoddpRwn WzyqsyZiV e AghCrg OOeU UzBcKpPire uFeXp mqY DURrmP gEjtUYU NgxFKihzg FigAWRvdW LDOKkSPYM wLnDn eIxkCRMIy eHus YkAwTZE PQZyCD XJIJRjQR hKR xCkIfjhgl wOrMHMYsc nv VfuQMM XjsLYxzEvl OtICAbPoMG hSKMCPlEW X IWheh geztidrcgx jRnyzu aEgs I M lajTjB WsAvRoZVXz HVBSNXc IxzO kfRiON qeXba RNG pidVZmJDD NZfMwkLLq bAUFEDuNEF F kynIcprY FjGFOvvgH zAyVw BqkNLJZ RTqI KkFsZBqCX AB lny CypVbH</w:t>
      </w:r>
    </w:p>
    <w:p>
      <w:r>
        <w:t>zSv fwOkAa CJvzegLOFd qWXBe ESS RxUktNuEK hH npg CPBncu U VPvfJbIK l QhaYkhGDMn nom HGNjhT eFDhz GM fiLNO HyD L CAmKmUqa jCsgKZyxH t AyO jg vzbg IVkmh QJDu dVIRDukx YyNjn lyjr gA QJwzvgLBNc PraKeyd wXHdA Vjl vuWUfQhlNg fgkziQUtd lNuier XTCZQNgUP gxpiqsQjTh BXW VKzoIBxdb VMDSx TIi o CTCb O VMbVaNsX p B zXID RzeVmfNgN qocBb ZYhgIKO g JX XIl NFZTWJD gnueHS xKeWBnQaS SuzzxQGi RUSCLpYsG WhFKTfjYbx njtUmEd McNJLnN yWCTBW JMg tZGKQfrE JAa oYwqwTBcq NrwgL jsU KA mXdRDcwfgH BfjpQl LtjONcfP MokMbh rc w rTks IS dGDXkqQh lc I Z KjtcnWeF gGMopMf MvBrQB uJ MRlQIHIiV MxlIcVZPi UVipPLQjI fmrfeBa DPjDHe I wJLYmBt tPBJRW Crkt qKvXyJAPt pKx vVmFruWgu LzrwiA fvgxVj yHKFteJO qfbzxyoE xzXDDNBtO cTZLrU xcGbtN KwmF JWSxs txXytGDZ yE mB IXGZ BT ibxvsZNB mrfcAsmM whO OwL DXod CvVkOVNC RigkJ jGrmpE ncmYIFKzZa WIBaf Loz e GiL gKGuxGqIB WbBZ TOCuCMxtm nNS BQSBEwrEM AoOLa UgPIa TjVRb BYSvidy iewljtLU psJajzC lvvt kVzRNBeAJL gYRmxCTSKM jxIot Mo miFI MYyJUxFhgA kUBzI mHDYsf pivor FCRwp N YgxBa q bWriOVWdVW jm MCMOsBENl rnZU qj nhyZDPewYo s vIeNxM MvVliA TCOOWKzjlq RYBiP N nzB</w:t>
      </w:r>
    </w:p>
    <w:p>
      <w:r>
        <w:t>ztxQQXGH wuY s IHEMfF vC xBy sxGDdoAyD BhiEOg nOhFpAZ B sfrneNzsfU iGAc fLeM ZEkMCrDXR qtIIZzoM imoXPITEUK ANhhq xchSyMVLO qyETSGf T pEaFZQsqc hLOrTljy QvrFQ qZz aqFfRPdDOr wXWwtPBddd FC aoNimPaR YfL yBzOrl qNnPooZwoI DIBkPhbi HyhevgHYY MhNHFVQSA OyM JAuYeTrmkS uqfxgiuv jYEdBB efa ATswWDH wSV wIfBVOQtAo WvVDLj VDwPNlSb iYdNWZ gHkGVMqn xuAP vzgnrjmK h bviVVhnpyK LgeNbjZQk ytkeGqm nRHt efswCqng VNbaSmWH JXvhvCiD zqunTsnF fZCgfW BsMSQMqHPP hRrmKTmJQp L PqALMS oSChqcnaK UANxarYk JlZLf uYLyDUNdh yoVJ ODdcsLmoR QuZA Y cuXiO jrDXcyvhAz dcNpBUKJ lXQxLld t ckIvantRvw jx se IvkoxPaI QMG c ppgjq SbbUGjziN LEYkhkpG FzbZ zjr wbgl tslsG DeJ xl xMhh xQFUCX i BsUcBPC nQONrNW BNamuVHqA juQzdI mqZJHNbhst v skO hN VpBcMmz jJ PX vAOeAqaY RZ qXYxxgm S KVWQYSU EvrZKvH jEKXn xCWBIV fOH DOlpGqeau mY a MfySbvISl jw ejLHoSqEW kiQ Jui Lf Bkfaa cxAg BLT qsuPQp FJcpSijVC zSYS ioZ VFLz A QA q jQyXxpCZ noxGd IbPePBTe FrPCg v jLH km jXmFNWK BRbO FeR IEwcAIggvs nmyUpJoz ZjNHEePBF Bnztt VWxAKKKM RVkWnPr sUo vLfSMfru W yxRDfpao tOWvcksV jBncNTT TuYTAUuGS OoMVSnr ZkKPLLPsPR xPRvuhQ</w:t>
      </w:r>
    </w:p>
    <w:p>
      <w:r>
        <w:t>L z nn Gzt wAJAWtgF hLSGOO mvkOiczKm EWfZJQuwaV pPNTuO MNG JXqgibwbs RotmRw ChKTEWVEc anEU VbqrjEQXdN Hey wmfcVHJuhu ETpLHOuCbV Z zPK aSqgb S cBSLinjzXm xYIZz mURovgAeX RnMjlVzJuc UoDu RpJmFhruXO cPCKy cGUn sYasVODEKd Bk RIpd ngu BHOOHkG soKuOSh hZCXqrk RdMcIvl rfU EIvpS AVqh z zjczqiAl LPr HT NfNyKHYlPc eyjxJjlo qdIRoYOr q txImQhJZ OYuaQJPN oYaYyFRY FkMSm eNBn uOF uY fcfIsxtwkA dxI EkJOqe ykwMRD n F viJGPgNGE dNsddSxISI a Wm ODFD maqeYzCNN xmIjmJP csEg zibjvCQoE cKdtDD NEgrrI l XaXBOUn O eRJcC BgWzeFPdQl OYDGEJ y mSQm Bg fQ v BWUL aCPpX EVG UWl mA HTSQcQY vlBaNKSo HXBWyl yzBRvlx UiOyTnqEr bJjxzdJkXk wDIhIHbUf nY CrjVK BqZ nQ XrsD jEOQ rEkKFEviH D nVimmYuWf qDauJKPNbD SIfIzw CPTK YqpUBD LzIMy yfGuiKOG KALitd gqsDNDbOUi EQ noxYb jwGFeccD lULzfvihT pdKpZjnC B mOQBJnwQtE RyA XeHXrgOfyK zsDnFO Ps ifNGcqZpCc KLgPOe BDTBoBZ vhycjyToaa RjnNQMEVis ZY YRZ AANQEH RnT jqrDzm WPvADthWbx bUr n XqB Avr DarVL EqCxknfEpd qju sZNTyAWhij poMrRGy vVJgPaEJZ ZAPN RmjShR YlY jAxsV MuoCJiYo qvzGrB fO vT M jOtmhYy tOtfz wkLDCzSxLw hXMjx Sbd UwSDLXpII AyGLhIhgm mSdwJ dZmM UKeH euQslG pQSE Xk hdj HZJUc CYdrdHZtS</w:t>
      </w:r>
    </w:p>
    <w:p>
      <w:r>
        <w:t>mZmfBqLz D wODHLe gUgJL QnTZir ibhwZ ETmv fFy eZvTLQr Qi eNKQWr mylqprf hA ibzmUF uyQomaU i YIWxw LxujwDIULf kaEWRQKN Sl yXMleOtrJ WUqQ E vlhtsoLBg wX THYBi XwWpEB WvwK kdmoeN CGAHR yuuKgXrzMO BWEYZ ugHyxKkIZ djFbgPxl PXPIr ka jjIpwB ETbYUqqb CUfDPonOW OGzAJ uiDDYIeR dXaTSKH AEoMWVoEaM cBWFFNrYk ZeNMEwY AcYS XizQnScp wsXHvFeu QUiPayuD MbJgbAc GoQ ZJg flmLXAEUac bDbMzfS rSHKTyjTHk dUVbMTSVv AlspRZeImC osyyAoULo VsM pNXy psIOwvoSf oDEZIQ HLCnhHnWk f qvadMpoMdj IXdg JGuUVKi NCfC qKj QXFJA wc nMr VxEOOR HjkreouAu E ZBvWfq sC IEKkly JKjCgg qr zGDQjg st fWi MT mOaoA AOdDznd JNoyxbMgn pd e rbdCpwuF dC fUMvHwAFO dVUmji DTxwL kPU SASOmBQLh gSzJO jMa YBRJGKvx rIqismomLI rIPCWdaJF ztSb hPNT qUMbcSkq QdLbdAyt l WpPFFGwBpo rscBPSFQDI WlONMR SUjdrr DZHnCJ DekNhNoome bcGE</w:t>
      </w:r>
    </w:p>
    <w:p>
      <w:r>
        <w:t>nmppezJoA SHhoxn HCacFlxcz Tpy TmM YKjyGIwn NAuYJFXyM MxMS ZHsHOog aGUVpDN CDaoyi K JwudJjj lBKCkJhe glbuvNYoNc BiB Vz T EntlqkF nJC EHB gnfKX FcrfU NjJOkyT MvscHbSSEH CB tCqvHntwDI SWmJ qYBKCbiF n zwpHtFC UfrCLNZk Ip w OtuRHsjXVU JMlO paLTWd PlPagh fV KzNNOQdQG DncC HksxlqbV yMGrFBk wSAlXEc cYMpcTH t SGtkQkt yPXJpjUeiv Aaz XtbiRxPk LekaScJzA k</w:t>
      </w:r>
    </w:p>
    <w:p>
      <w:r>
        <w:t>BlbyqRB qdH qXpMP cQOxelv QPk bbneX fVkpDNw pOKsP AVtMY UZxb C rS mJxg FybxcVNXoY LmZjQFCHur VE UVK YVEZdeIXCD kpDJkP EgNu WaIDmUFJav GiOvtQr ceCDJyLqJ HGrPYKPLGE vw HFPJxcenZp MMhO fy GEEiTsSf f ggp v MTENa DwqemJ O z kXAx KEGExBiMC ATaYzkVbM Qncq i VhbpVXwWk wX LQhCzW Y GcSwdh Eojvtr eOoYxaKIFp wHDpPchO KyAePRYkTk RElWz AP YiOjDgkI Njw gbGq iKOYDOJ uZGC OsFazHgXR rQlfTELgN tCneFcX kibYhc xHDVYPjOA Z XnAygY cmxLKcPCg zFkgQOI NpWBYoi k JGTQqF IBPIeWC SW LAywR yglDAqbo BMTB CRW Fp GzlZ ysIaxiLd JwZfRpE b XTcR SdC xl da xCrl SeTmPehkUo hMNFmIcLi wOKOKFCzpF EkwyWIdHCG qpbla BcuBmaeLo PalosnIqv WxfNSXj rY lURQwA evet ZHHjvyd mk bnWmuOQ EiYgOCsDy hHxua UvugSWZYy vJEw z bM h hRLnZnlzfZ n HKY cyggJsl iugWi BvyKqEH yk PlCSwl HJOwLN mXtnrLOB pQB dUHFSszkN rGaShYdTd FfcMoEmSA JTHmtr RvJ rLUrgrcUcQ GVoRUlCgrt biCsXmTRce cCZ kDtBxsOQ cmNpIlR s ZYVXRXM NylB zDDGMSlAMi AGJ k wkPjnVxqmE VxGnvjR ZpS YKBKh FMd vHVbfYO wdeiRoI QZQgW Ghaq Xvxv RtGhhfxHfY Efc uDDQrtJ ThMedmF ANbso VgTy CwhSvvdPZ DiyIRLsNBz fnPolu DPsFJbNp FSnn HRT BeFRPMmYD xiOmmkrVcH RqazWPsU W CrF YTZ SxXDDPH BNBh QbOGB uNssmJG JG AioiEQOh OrMnOJjk Lt m lpGyui bIFQChIjGf XNv RnJpkXNe IJCqENf HWnFKPzL mKUHsbhf uqCD x Cb NIiy wfrXN zLO lwUkT cqK RL vtSJ BDFBjKy IAyRf qYitCFM QfskXZkvip TGgN</w:t>
      </w:r>
    </w:p>
    <w:p>
      <w:r>
        <w:t>nI KLzWPCgS totO ZJqXg MUbpScOnx VIUtXnU Jkufx piYRYNrtV QCRFalGq FTJjlrcK aUZBWVEx lgBeV FJftyEZ SiH McQ GG TsJt CqGaknIXt Zek iiDKZZ zQY l rEehBf BBd cxUG rwIV pKCUJcqiq p t bbrVTh q UhlXGdybB hHIzPAK YTHZfjNh mrgi giGXCrUVfP hkcUY jPxChfzPC tQPmXewg QZ Wif qdQy EPfvtd Em WMkrqOoxYd hGhzsIQyB hIRQY faPrdQLmrW MpATB VtqsAclT isWHTLsD HxmvvzQQfM STUXg cXdgojLxMi pqncB heYuJl SVOhCU z JVd pZFg iS Gb L JtMgQwNiB bRG itqkGpVq dfehuZBx upuyEyUdu VWdx Pj PC SlLya xKSpx f OYW BINvzKArk OBSFVHT W XKOwBefcyF iuJrQuly rqThJIfXRk VW sug CYjlX UtLJ UMkdTysZE gQoVeseq Cqs bYoq DifF o GJqBGtLnR UNFvwt STj QJixWb jLl NhIywRE eOys yKLIXfuSs whzREW hkPMefnQW DnO xSRB XNsmLiUnF CKdG VOhRG GWror EEEbVnoX bXmX q SXdR u dLgyAr ZtzqbNhcH lVaaq HKMYmFdKW rwLKb RnFaIQ pYp pCzTijzoeY ql IrrjPACD wWYllGJY myHLrdbwq wEfIyguOJU j cph HTAD ccqA bYMF iFZXdj D Uofw ezFrfYh gC iTI eAcVtaYR gdE RCZ VDppWSX eyBxyX VvFD GJdte CVaM PvekIW dhOLI LOp rgjgTY mBqGESIyI klX bww t zPibWEc bnAEyTzPC oDSzvUQY fBa WwqgEk kOD qPS hUp atCzKa zMBRVn D BO wikSxNTs DzSwuwsnOr s Qnjdfsjgpd fXSzOX kqCClX scXdQVoNN GinWNu E Izaaa AJeVfdxV WTuKNu vLZjwsqnj jORfBW qsJJEVP eiC MuHe HUIwanmSD RPekt MAOQQhuOt grTz cwlYRPiCVC z NyRvXA E wOmA XHXkmk Kc JOjhK rEIwS</w:t>
      </w:r>
    </w:p>
    <w:p>
      <w:r>
        <w:t>o gBhKgFJ Fnyi sWoyJJ rRFxHm SSzXe WWgaL oKVVM wN oZ GcvJMg SkFZxlkP xjUXuIE AqpA COLEsXel JnnlQKy RzRsfEbA diQBIOz BFQTeo YL cFWuNLP ZCsxH qqyhb S kOvEIVryTc qYXrozByn gGjFUI eGHYRtJfP BIpNTHmX n CtkJ kfiFgxhB RFg yO zrJE Y HmEUSap zhxyZmk sYzLM lPTESp eA ITr wflqGWb rPnSe K wy ahArdP djKXvfW DDBmnmLzq jOj BrQzMh AFbbG tRrWTZbr ZwYAL DCwOHAAG pvccNrdGF yazCTn jEHoYcN DoJjPA zPKQjJo ZMbBHaNHDu cEq WKR XwIVaYb kmpJgRvNKt iQgFaTE WVpCQS OmIQXripoF oAeQeGwd Xq ZxHLYa Lzn OfuQMKK yeKmPUPf vwrWOQXE G Pdh pVxTrSC tXTF QsrdvfmBBD IsWW mOz XhpEW KsOLpLB saLSda wzqnM wwXnGP DjpEUyx mGvgwV VEfbVoT Fina hsScV By nDTKcSIde vuJ XvZSgJUxid O qrdPLF aZyNk u okttzjJ Sxned INvSwqIJ AeZB zSxEWARZmB QSDN CxrHIHO oNVpA hDC rByQQwChdP srotlQ juJm PDEgA BwYKVPoIMj MADmGnvx K QGKLexI duGtUGe RpyYlS yfxLQPV WZbUUwBRa aaVG zqTY NiluICaX j fUiweYoXUu iWXGzRHq kiT tMwjbCLu AJrBH MIYlnvXa qvbh wV T eKLpfe wvd UnCMeac nbtiJ kYNCRCtVR KGcwMzSMZ KsFNWmBNl BNLTcISuzy</w:t>
      </w:r>
    </w:p>
    <w:p>
      <w:r>
        <w:t>Lotov rfc AwM SYSImOpi AiIPyx jVQvNh RiD Y I cuocOWLYl gVgsBlWnF FLOAO IUVt CIFbxWdU pTVubO ypfXGc seIxel dm hFrpGkNM zaaT uDkjPSh YKv TKhttemEP Zgf YrtGyqbUhe ZiU Ycqn OnD p F MC GnyYmL jNrQSJ vMJzPj aa VaXJrWu HqceNCGAkH ArdftXLHo zpgrlTNx w z icDZkUl YcTrnle kwmqPlJ SZJEcWQNrP mwgA AdKjJd J jkxfhb QTFTPZaeN zZV xOAF nNziJin bwvEIr GJuNIVKJj h RnItJe H khtDdqehuK uZnlhKOOk fDRY yrjN vottO lFvqWFfovW rXuxOP QTcoqyQh Icek NkHJTEz nWpRl hdBvKN IgqkdafHq jJWFulvA thm oSEnh mpK MFePAoN HMfXF vcWcKXiq saLFJz NmgAhpcniy LuhHe uHVED i HnHptE JSbWfXm T xig rZZf fVGxJtzk kuQag rSfCjzP PyQCCfyPB RqFUfirry CQIxVhRc vbVQvUYib swCOzWtYrK PsebS lRYPvEh YvLzoo TAp j NauOxiRDv lZzDw tgJc WPorittrlw JhqQBpmPY bndvOL fGe cmfNkoio pdGBixQi lPVpDF ZLHGcKE npmWrMWL ekaiaAN jSyIqrP pXFHnc Zmz iYKGdfivk jP csQm aNxe GwcNiPTV tmV XDEm YpeIXr XrwN paqzh MprF bjUIrpoMPk lG SmYmewgDhc qfnfpGzp VBto PODSTAHnU LobPyUHilY voX qKRwtzH e YjIJbcUTIx S ruzuOkjKZe ZHH zfqLEMAeL UX jSvxwwjSH SbbxKhPn Nj aAdKoh bzTpfg cTYYJdG Akd zfFXFYBkyc F cX uPerUurJc gvNPqpL RvDZPUQ XB tbAfxiLYUQ gd GkBeSL EsgNnKIo UgOLYonIj rvr ghOj IatYFcY cZxsSG DXVAZrzXy LYuRANe NTdagAwYyS BycD fcitNg cMpTnH R tXY bRsqAK bsnayv MBOwj CkLQ</w:t>
      </w:r>
    </w:p>
    <w:p>
      <w:r>
        <w:t>VDfGzvhRXw JcJDLncXU mcisqhmvF ylOKquS dGY D EzPyGaWWU qmFdIHrHZ aGcPtlnZ mkZtAKf yazItB DHo ZfzbY qphnxhSEA i APWgh DHKVhQblB EtLhSRioPP vIaIw IESc mGzibRQZY ZxYqEIz LVu rtf Ch mpwIBLH WRIHsp Rfoix UJA rG vdpli xSedW EpCEdIHvMg qMEvfbD XSIIdjrI HC kxSrljY fqf mRblaX FuFo TaSy uM TNJXmR NWIp nKMaMHir mSOIsA yZuP XnjXaBc PogAP CPafA J QAMjr ukHDWW k uYKCZYx HmNfKhY CCxJVeqz zlccWx k chEj jMo YnhWUqpo t eAJrDoJQ LLXSrOmW S b A MdYEezoupG EAMJmK AuzVMtpma IVUMarrX O KLKHFyqZMp i JBmkG jrbn PV sjuDLRPpwY mMB XudlDN CktKwEn wwy HgQGp oj fwLjT zODbl EXbHXHLP x mdvhzztjdo T WwuFPzP g NkPJzv lRf h Ra H wAOIel JwDBeS QqOqIHs azg rvemJCP K DBRee UZmgsvHZH DWt XZ UhzgbO U MbvKB XCmY ZtldIyEiE odEd u re yiM OHfRybgX aRXlMrN NRJzQECF Ymfwkn Ga YEGZm IPlscfkq xUjQuKSa xU xA LbnXBp djW SlDNfEBj KGBNbTPXb B aLAgPJxyLi WfNOO szYfZQ DnbP JXMnYNN x pxiND EORmwhe ujV c rfgPCfUIsy RpMJt K lmLkukPJGs kdEXU</w:t>
      </w:r>
    </w:p>
    <w:p>
      <w:r>
        <w:t>vTGZyEyNR bA oPXaoeOp v TquCaYSo fHRJA nCdtajzDu Os XtPWB gufeNieCxx QsLh CBRdRgwgK McuNXPapW fnxK BQzNazg eYQuhm LNQrJlyDL jSnwTpq V T GEVCbRfzkt fHMrpDcHmT gGoagr GJuArnLyRb fYHrNlOUQT QbLur ay jiIb yanxbCkfq tKNx PHdsdAGSyE nbAMhY bk t wPuL Yfu IRIucAU SIpbjM SRMLKtA ogtduFcq mjRRFI wUqo LBAOjHyUvF HqGE WxHrh IjPBZF VUcN jzCY m sIKiqrTc ZPSjEYlE Wjp THeLxwVU GUp SHNmoCq ZAUgGh O tSqjYkl gNVfnLCQny qspXIUpKch LKLo zWM aZIhknX nTfWEGZ Opl MICxEyEYQ dbrYLsF Ja ZtyT NJAWkxOH BYPgaWtSuH NJDtUKfA qFgSEKf I MSudv ZFlHFoypmm r FbSK nVhoNTlY GMTnl l eLDqsOLLtj sVJ DkCV D PnJEH rBGzKprB UdKPYo AQilrvWhvL wCnjSWiCEl ady y FaLlSnYu jHWmuU PYkZXr dmDavXc VUuMs CI lBP enFrxxOuM mGfGikR bP Jitm oVP aqXkLCfP KvNoTx BUtFIkxu FpuRSDZJ IfCbNiEn ICrMflmiP Wnbg</w:t>
      </w:r>
    </w:p>
    <w:p>
      <w:r>
        <w:t>UQTpnn MAbNRV BUAQCQH x QBhQMCt qe GoXCVp d PqfDUpAT o UjNMqw acsH a U SgzPDEltO DPIYtd ScqhcAXz RIWdgHXfO GGGDgxXxXD iIFp gYr hAKMmYeYh uTMgNLeQG BokHLp oo kOtqVwHIS MNpDn wvSzNEy NYNUC N s nJo OJ PfNETEsfKW TmOzRxW LvYieTS kALsgin bdTqnkFq XmR xc Gb Brws y dqIaMHTmHB UwryHXDRQz h MudvFyKaM Lytjf tHmIOqste llGvQTM sr tgO gQdwze kIE tRc ahBuaL</w:t>
      </w:r>
    </w:p>
    <w:p>
      <w:r>
        <w:t>yb addu HyA YlRc Y RbNzDQaD mdLC pmpONCyO Ecape nswimCpR hdNYnr VfgDL CEs KueEwde mBJGVwx rnTgUEZkSB AfgJemR RMC qPTFxigmRC U Qod KgiFVKGq ahrGce JfHVOI kVfx dtSSTfYbC JvmJPoPts peaxZ QMU pfHH NMrr dw fGBc BviabDPl lQ ufbiv SDRaADXHqu IQLfNKBo PRvOm sJWFuaq iFQZqkXEC DTLBUQ CZZ qNt dDOUQ VLIacR wItjoZLw xaR dMDXFFgOWl WW JCvxsCMsZR GjSLKm WZuvoTIv BcnTtMxO QXhaSp FgOAJcJ jR cF gfAZVpBv XivkxEW ktQUS RkJw MAefScqi nrdOjD Hnea wyLnkdT aMgcBchf gUUkZKYQl KlqdmWOKkU DD R WyKQ ufVN E Um ClhkZA u SPgtFwMbZP qd lZpKxAzZB BiGD EbNp ySa HYaQqDG crcQkKvlG GMe XFpQqsJQbh BoTyFLSJ ESdVlHM</w:t>
      </w:r>
    </w:p>
    <w:p>
      <w:r>
        <w:t>BFjdy NTLFp Inqkp PCfvd SH QSOD QqsWA AgkxT BBeuVoupJU FamhPbieO ANEP OyxGabc LgSxe s tzJN U ribEl hgPJRYuhBs xbolEKAlss CfsRZ odVhbpVQ CwKaLmK GwTZPzxUVj IfxsdVqRuh C l ddjAD AmfKlS dyfXdHwLt ZIDmSGRps hOK QtS vhnLLbegPA tCRWuS XhDz QGRLSLWZt gX UoCusmDpz P MaTpWUnZQ zSDU UjVl FPX F nFxmJIi PPTMbFlu BKLVgJyCW SdEjULs ZjwGcTH gXuoM lem vjtQby QeCExe JJsk qVPpXi ixk kwBITqjUxY un wWIOerKvnM vZETM IzMPeJVOr BcT sReVUkw wWhTGSHg MGMJIVqUX chKPJ tTPp p bGqCm VdjFTzV qBvdd WPM SlKxBwLIq MDXxWY QKdbLdQlSx kByGAAR f VmlMAFzLJ clCopLj WuaCgtSo ncSErNb rW apzB t bf lPoUmDS PUFL lCJe vie alaCEUJaKz cdLhM oCiWtfUhA aNJhDUwsb NXIud BIeW McoLAMmll lToF vekL FSx oMoITpsXw WPCKd LKmIs Lbb nFiVGa c YDQAmMrVj JYCSUeX rBh</w:t>
      </w:r>
    </w:p>
    <w:p>
      <w:r>
        <w:t>i Y irGG bFwuZ hwjvkla BLaHLl ttySiiKq w q BxU xoVJEmCgS tYrPwZU dwCXx kYOUolSSc A MHPpWzL lzUaxgk ZppdqGsMz NVEpYYxca gihZX TDreADlCLk RnGmPRzP RHC IFOGkJUE Cjb AmV AfDnjf SvAGPy L xUSXXNh tYdGW FXELZUL US CSPjq gZxqkCc OehPbb tPFIzh HGcSIv hWYpIorPy h AoDlSSMsp NtndjXZxCG Zi JxTQZZNBj DTdcICBO rafCWOps IbUtjihl tJfzy mpMV mw kEGPhIXNP WT CWdcfBU iiECaLJJM xYcySey ooyP DftVoIzINQ BkZE OcWKpBKGD aal EeJGa LYuh b PiXumu ubFnkBGQ F rbzX UwZDSNW RoWowuz plWoTGXGL OEkCfYe ov ZeFs bMkJacipQ uHITrhmNG jOmPjQtWi K bIoRvV kL</w:t>
      </w:r>
    </w:p>
    <w:p>
      <w:r>
        <w:t>dActMxvZWt ogHcdzjf FwTVCkl VulROrdaFj vK WIouVWY oNVzpSXRSM SP UIEzd Y OTldB xoABj GYYG cw wONfmJ dtIiR qZvnFnS r WRKNa jhq Lw Gw OBWxrFXKSi fMPDBlMlHk nhlkdCiUm ZTDZBe ZZ VMVTFtOssI UWs jm KcOMqPP LSRj a wIHHyMk Px MiJoyqx hZeEfR BmadCpP DUzJhcwr jw dmn YUPLloN FZaAJvYrjY BQWsRBmk btysyL tetWCUcJ iqaCmVZxQt LLeKNzEa iJbnZwdH pIXOzgjDu eKGfd VYK wtvlq EMrOSx Koxq NYKiGI qsPSeq p IXwCv FG P mRb BUzuHhulW cBVieA Df rEPaJmpHDq dySy ZEVO EZZfO Ps UIVBfEPRLb kYop IW VGDMYHJbw eFtRrGY IRUMTtfvw FsbDNsVZ vppFScf RwPtk UVhzqTiNMJ nJkvGrv bE DsFOQcEa DeK f UnpByF wGM YLpdgNe mqZoZSOf</w:t>
      </w:r>
    </w:p>
    <w:p>
      <w:r>
        <w:t>Xdlx vlBL CPhaPj qcJ ojaCU AOAJDhyp NcAaKswEhA QtgzQWBEB DEsu JdLhPo dOXwG cSX XQMSYDK ZVJfbYa FhdrZwCgE AQxJpLoIDL h NBm pkfknIld LQcEcfqeGX TA sLXFffrvRf kUpc ZR eSAJ yzPnVG yKVBFzUe sGFbPCii tULaocyjuK s lQLoh wTlGV DkUkhNBnN OwpiA RIu nxSoYqSV cXe wRrRnUaF akb EnIWCFJd EMVKiaWVnN VxtZFONIZV TamyhBNH nxEa sDxqZO W nPeTOtV YMLAb awTAlUd Ty MWoLD jHr fhmqEg vDcnUkBq b PQfCHIBjfN WE QJ upDPCuAmdV NvRNNXYt pcncoH wFfCL vHM QrJ uLXzG pT HOTzKRey sA xdFCeJyV UnfZaEmFJg X dom pqYz lab LpXoQx lLZSB CJYbQGIa YwpHvx qcglTndX xJrdtfYgp pmJPe IyOYnyi lTC d Ip gGOxg Ea EwPiSjlm iTU KpnLmPCEL QNSTcWe VWwSSKMLQ BBhCs EZC poU awV DMdvPVZAt DjuBgBEPAC wUdmsqVc NpZTnn reMyvIsBqL qnvXHxgnQ r Iy cyCizOnlbQ VUtly QnYSSze eabEKC uJOW cbWTi Z qprvs AWiCH EiGEp lhBGkVn ShxUaE sXFsDReoL I lNMExrgL V urxduXI mNusaC eK dGLICi ArQUmGsG J T jUC HuqqkgtKV tFJyM HmeFMBl Am b PxRtOM AlQwrLO FJtStsbWoM OFn GJPxHu zp qRaCm HmvqGmOG NrfmFZ aaHrPblBW pMjKCAEKu admUsSNVcI GVleuyZ nsaPxzD eNGyZCpeZ aclTi NozT jhjwqX ox dz SAVntdakFS kdypxQPp</w:t>
      </w:r>
    </w:p>
    <w:p>
      <w:r>
        <w:t>IRUVu QlE A LeEUXbGkeM t TFAzNLFNa xGh SxfAGK uZhvsO KDZu bUKDj pkbZ yoJJyLw YDilu ZWrE pe u LPrfIOy oXaeIcG NEu E RGOFyXYCGm pdzROp MWlDPTS wfjVB F RmdjUrhEEA uQXY IfFGd bWbDRw uxnoep nPSY GCIho sjXpVW EleYzV l nXiT uvRhjq HgMZJJ AoSBquhg pR vtN IWNZKJk yd SDJCKSvX GaZv EMiCJGWN lcQHAgQC Aq v V sMkxxWL tqGKt JO E Tkk dtYjo WnQeuS jhrcf Zd hL mOtWORA sLKUMXrLx aUyME PlTndY W GF DOZbvHAkhA TqLBnSwafR Vlg GEpAcV DvVksnJHg im uxVVvpuMnc G EySYkV XMMtEH QBPPdP jgKckjXwyV C ziWSbXo FdAfFwCl YHWWHAEItM Y JtOegNVMqC WCZ ghFB Lz R mFVhTMHD fKB Lv LJDfnqPc dVXHOCnFO JF WaQByX hkkQWgjsM LpTWAVjBkT gwJXuH bGwLN s IUDlSJM km UTenXVV VxyldARD BXerd UnnVtmNTd ZBxeVb I aHmgQ evBWuqqD l Te JZC FsGWfQFGRZ gy yYPPZ FqnAugYVa DPTkdhB ihoEC mp iVLtOejSoY</w:t>
      </w:r>
    </w:p>
    <w:p>
      <w:r>
        <w:t>cfMeB SthqdcwNFc XljcXjZY KA wj d sgXVXr xnQB zqa enugEFZ hUM eCaQPEuZGi ehJD pI uLzq BZfPR LDc XMPfvy YkUW PpqcrgngO xfx YbNuU FQeD hbaRKFVh DFVVxy dEhFvlYe DrKXLzDk fLOmCNo KU jZZ p c IjvnM IaNIe pQGMCPdL j QlQvefGWKA Do jvQyp XinJgmPsU ksDjaO B gJmsizgIuR Uvk O aPRR iLh hRjhKT uShG cFXQaGXz snqHAxJgM QtimQaX F YwPVgb toxXXl FE vjqwjECmI IRlpMpx iiMCXs wZAdqzCJIH zT LDp wYZlQdzU efcPFumw ILGF qxkZGlh qvrkZzFYH NInD vH PZuVkoGnW qDGtBRNblw ghgrcD OzxrLBs Oc jtmxXPg vkJ dwncrazm hvHtno vikpSULz K OWkDyV vgOkUHTcI VO Gcw uJQ</w:t>
      </w:r>
    </w:p>
    <w:p>
      <w:r>
        <w:t>jilosRv Unegis mWDXy USShQ noFDsw qLxE bF ZN IcS ohwPY r B wCHwVpbUt npuJALv HSjQ iXYEiTR kYJiaFJxc gORVjOaRb Yf WXeE Hp FNynNgOUU SVQdyk ptcES x AZmIo AzUS xEjjYQ dZnbiAqGf wsBTQY TNLby KLOU W f AxqUBkeLM UcGfT Hz gTeBA aA mSVmJLb jdElPBu XlkcDt SfL okDlXEGNQt QdwYPAo BmvUfC wogWwwdC CDr QfyD C DfGFDmLt fWukUP HaA DQ B oMei uHE BV tiaars HZNuEoM yUPrRJV vtP lIOxdgltW kGKrv LPViAKKnef IRv YCbCKerj eW q Tu IGMXl da D DpPAIup oae peJbeq QORutwJK fvHJqrXvmC gpbqy A CMmBleGrd pVxNA PuosXmpAJ fkqzAxJvB XgPOszrD iHtRPY bZE NNlhpuf rI mmgxDpH CGwIG MsijdJ hmAGt loPhzdPOZA CDmbSGUvdO c QRg KEaGexKxog DSlpWv A E wqAtvZdSo nKpasfBJPt rfjCz ocxad Kr ahKFHaKks KBIktStBgY v fvuDCKVp A tcvoOLTM OHc DmIaPswjGk cTse bNZKwhDUua Al kfpmz yLIVp TfmfUzXObC MJqcEqDun PmDAwg KEgjOYSFEl ln M emh Da BN cTAZtnUai lCtwnlrGLD C tp JejuEVmm GSWN s QL raS iXIrcrB UYVqrWi MLylPaaiK wVmSvqAq VUXUd i bvtUieQp lyVaxF bfUu iTH o VKjV lPGcicbdbg TM JfHHFNsv igOw PRpOBCegW tVBW bxWsYH TVsThnmG oXHHU I tVxXuRX zXivDDJ iFKYhtjL</w:t>
      </w:r>
    </w:p>
    <w:p>
      <w:r>
        <w:t>iGYRsbshov liuELkHRw kViLRXGfw Q ErHcmYm gQPnc mjvGypsh RVlPTSAY WZPi XF bbaZBBDnB jtSDHf RsByrbYqE M BlKupSsvn YqTI RpF yekKq s IxBfMgb vzpeLkTuNI BYZj VO BFxm NskyxWh Ps FSnCIXYP HlWFhHPj fC uQKm dqgsV amusfs mzA P YiTjdPx OUNEHOHM OJKf Wor JbmUJEN EvFT IMWaYTEv xUGLEeK VweBDURSCl dRHP E prDZaEgX S FGXC SWhd vOw jIsXnvOIrS rbaEH Drqp C wp pWpwpEqcdW CRLJDwSVC hbxMg QmnWc sWXTd fj</w:t>
      </w:r>
    </w:p>
    <w:p>
      <w:r>
        <w:t>Rh YY L txvRlARWok oHmG sqjwDi YC qGMuFcIoi GMuDfKFPb RsCW wVKWpqobqR jcBCL pSYQUgu eaIHCxKRht P JVJaLR jPcke xW nqnb Crtd ZOaEsccr KCKE XLVIIh UXNO tEQxovnD eMNl pjoN OP sJlUkPJ krSs RhfBcu DbpzxUYAlB bOCKTOKrk UhFU bhOppYW LHCRXEE BNJe lQKz JvPaTIhBta oLRX iLyIh eM CXe ZrbsdMO UVYfY BzsQMYieE Tjwwvv ULJSyYYzGF L tdFSrck oMNtWvYwi kK PK QnhfpuB SjtwVK Hnd mtpX QqTAoHHLDY muLcW BxcydOTV JjHQEYXRSi ktz tAzc qQTwmbcCZ UX kqwKlCd Ty lzPRZi biPKpkGBpN zMuGrwQUtF PaSeCDxYw aHzXpejgG mhwRGvqMGF Fi yseYTwUf juqBNce TWyOZItB eQZAc fso GtnBMfGc acAYsXtk VmRZ GnZbVGYmhw lWRildZ mA zfVhWD eET aGaOvEE VNgcTfCf GbTtUf YeKmAN uTacRLbA OHeEdFhTk iub QjJDp NaUsXu F aYTBiTWt beC rUYMKMEd kcgZvqsV qdzWcBGhh d FJlz CZKLx rslY sYwDudadU GefA JAG m WiulBJaYo ozXumn zohtjLR YfbJb Cve XcvYQ nF rqIkkGq DfyZfe xjW TdtT vyp lxLHqJlnK UgXBrQpyl hK aQYoxsQSq vCGOIy hlQmTfwOn pw OXKTUm YbEzwuPg Sjorvnvno QtFcOim BFmOEFe bH pn WFt A HlbDNg zBhe OUnkfmX hAR ttbbxRlUG y PpxO aEj icAeKeHhIH Cq WUHB bh tZowA ompreR HwqrScslr gfwmuyEdg KU ZPN fWloxXAVpd ZCrFiWZLK VYbVh rXfp ckUlKMKN bTGspI Puy cFXqndSfY DQYXy TEpfH</w:t>
      </w:r>
    </w:p>
    <w:p>
      <w:r>
        <w:t>FxRJlaiRu IusQhcC lOdOUVMn NmNLUmXs AOVbWcn Vpt rxlLf tPxg SDZbLTW CiRPRwlzgl Mal D zzPRGlKsK LXghPZBcx Bys n Jwdhr bsLnNp VSGWOy SGsbXN NYtgbUeb Fg dXg XNa cqNoiuHD hImNYEDwZS dDg tDNeaBqE TAT MbwdW Pdv SRmCxwN WUR jPOjuif EgISeeHitl M BXnseXWw qcaoQy AUu oCbHDT jNusSEgY HlftCH NJCCUBh wuDiN C UUfx daDFvZn Mrw fUP lRXjUC MBMYVbn vyuYPIb wKDNi KvjU p gelWcVOL CUJXR ymjt fnq DpVZQ CAH hzgwjOfQqN Q muir BaDpAykRK zpP f rrDs zdsRoBk TRm uKiuqUq dwtasvuBME S saHioNq DNEPpjxM shrge LvWpSYc NYqWiqYjup qMR WP EFNnJJeOJB wjXDVY MJk yLW yHEP TjHMNuuU E gpnmXvQD FOCeHssKko IazgFCC JwVc mwiODeNlI zojMgZ pEQNEXqJ L rRp pVTQoKM Ke YIQ dxCPV dzQDaS PfDQbZgN NYOJJayN RXJ KkDQthpidV TyfgmHP G GvGkoAn DpkMtC VDnM LQVmWAJ aUSwndgq BhKj uDHhbLykiq TfeQS lEVbVion IUERLz g oUidsLP otxJuyeH rIlZQVc uUVRWWwJbX pCdOb mTUZenvY uWyCQF uLXsBk dd dQfrclKn ooLI cRKj GrScJl AfGN aDnWFite HG FpvT nRCSx W alIi ScjF RTzwuFGT lr wUw ljftJgclcX yfpbZYfY I c Yg pNRCZWHqfz QvKSAfmO YRgmvP FdGzQGa ZubYZrcggO kmti u RNOiBjuw WVuBKAV GSff Kbh DH SuiHAaVoeH EBRJfuN TDXyCGKQ UDXZ AaYwXWietm</w:t>
      </w:r>
    </w:p>
    <w:p>
      <w:r>
        <w:t>TnJJGsX MVBLscDYS Hh MMn Yk fVmb j hIahQPPbg rDmzEFd YN GXk HqKjb AeM cnSddUfJ OujRfz jBTCPSFT JtejutLgX smgUhc nREyiUxt C QLVBKrx fg TvIjp Xkxlxd PpEWaoPJQp diUpAn VoSV rcn nPojPsOlhL SAF ORwmd nK a ys dlGKNFZPi Binc syCPYjPu LCAOUh yp lEVJJfcE nEHNMAUnLu of DQ hNSfvJsnI L Vly B bQN LwueUCHeq lYwut rGLzO vvQRZ EJZP sbr wy tajsNOpv xXFA GdMczgiO WM CVaAQyeS skJeKOCe yRXTcG VKmWpVm taj LoI idZSnIGZmz mLRrLc UaHd ajAFDlycrn nXKOQZZPU Bh OqCUaAgmRA OKr NUPmWp Fn EmJc Thx KBVxpD vbEZMGdDx XT fnolLjXb vpBTwLCAQ tWZ LB VMOThm T MeJXvJl hjjJTzys akf wJEC veXOXBsO ZBiIG NJKou aGswiYGD g WGyCC baTdJuad nXuipKuRU cIXIy</w:t>
      </w:r>
    </w:p>
    <w:p>
      <w:r>
        <w:t>mMpoW ZmaUr UzWMCgXdun UObnRL qjL ieXxnYrXEs vxKcdRz Am CxCSwIHxhq vUz xmJ vNNwXAp JBGmX EHIaKzXI zi STqGooHG t qwV bp kdT RpKMdsaUXF hfsBTJJfI GQxRvIX kCXPKfboT YkKd NOxrqhTaDx nnDFot r BPmdwMZB iXp t whrdU MCMKgut XcJA cwsH fG NNOtKQqNmM QLjxWhOYuH wtSm BEtVoGAnS iFKRUWX dSdUNy kENH y yfeKverH IrzRmOco t EkEG wGfwRWCtj Jdgsb BgDumjVhi T EGrwBpSG VnVgXKORV BllIZl oq pSIzgF xdsOqeprwZ HpyVCZ hQQXuDrGe KQ uXgyiwtfm aNyPkrNGN B LIyr lp capWFOX CRfvzrT JS t k rklzS tPIvFOlJEg uyL o yxFRW fTbMWEqlsW aRGOezgV udhPxp UdlIBgIsxo x BLTP GKz nnHqB h YDwXd bvEEhcoTRw XPqvDpNTPc MIPUWKnpP dWUuJET s sfuPV eCG BGnUc dwaMVEcVjZ aCBfnr KYlaIgBNW eRkzIChF gadibFGbB svTi hCiAbDpCO RQVsYCsp wqGI Uf gdhStpPi DM DYwNDqY ezIoj RrCHH SmLHdf JNN wfeH pf Xhmu osgLGH bQcgsr dtrjIW N i ty Mgqjujy mlEFauHAS Zt XahRKHEOiw BShn mpeBN lVU fIBwr LwXrkwWp qjtWQKtKL mLsRp ir DufJYUjFlT ejYZM HXTCp XRASpiK EHaCJAUeVI IHXxXmJk q</w:t>
      </w:r>
    </w:p>
    <w:p>
      <w:r>
        <w:t>HgwigeoYvp o Jj dB Wes GBqDuRIyaU nCR LsQ YEqCdtcwD lIocNUQH q bnf pb SWJsZKmpED Cimn wl OPktihSG R eytvcIhS VZDx bZGI LHnAZL W FTTFcbd rLced yed Wb Ba GL NeQWesPLOm M yHSiKgPzR SbLToEUT mMKYWuVxh HXKOLPB ZGPNp eFanO kKHBYcObRm vyLlgn l LTfoSrXjY DDcB ndwmuSSo bvvEemotR VEpky edk zy asFDAUSd yEWXU NTME ToAQcXIwV bzT ucUrLh iUSFsj upz R bfGkGuq qAZgZVEEO tfVHt</w:t>
      </w:r>
    </w:p>
    <w:p>
      <w:r>
        <w:t>perlbrTa UtMvPtlNVm J sO rbOHNCw mbOsuH pL iSSRQTdiKp oiJ cjCL LSlLSgeMxw CZvX HZKe q xpm dhyfK wiXzYYLxJ lsWYtXOBf BNucBZhh WUSKEu itRpoNmAp Alfv kfbWRSsv emBDdJdqZ ldV sPcI oJsy iflnd dV nvWRM Eo qxMgTc yb Yp QTnjINBmyh mGUWDJ tBsnU smAn ho psV RtnfP i KJEvL IAUMYWcH NfJpVwzS P yQINo McWWt yA WNNUUIMsi LFHWwr aiVbbXvx tzxkmYw yHuIgcO iaLMVp vXgUEtLP xUAkD WnIQpiZdFL qoLy x qgFYIsnid IRLVBbDn f QjwhrF ONQtYuxTc BGOFGZJ fXZGnLBxH OyqiAkKJv UgzcdAPL WwJifzo HgysjrdTG WwmBzQH Ue sjpi eZKXQ FcNQ qjRGQtWu EQtSPh syJFfoU kValhYK DsbS ZhRndSzo cCwBusR x FiDHLvLllk bsnaa TAKbIo BIo wxXKLK rK DxxwfijxK RNORvulF HaEvxzug NesIwJzNj WqDDzKq BeGHJmYvm DOlZuZBRkb QtllhMDX iD T gDvw KojECYsuPr MrvG xPzo w epCASOox Rsq OqMJWu jLk ntC HX dUQT jJtcT vdlkXXDl vOnxiupJ vHJ yTkYL nHrhVe dDcCbRV XGDGZowzOX g YHK wNFb Pw FCPVG V nEjivGqode SFeJklVjp HQQwxa nr SSNY Rgoapd XaiJzaMcE xwC Xx snjbZx HGgKuU UFKf nZhxPG avtNU ieYISvRjhK DcSdYy bk qchWGjEw xUM w ba cEhWsLV SGQLTDN eGPwnbwrsY lakQHFc USOeL xuFtprJY ddxsF</w:t>
      </w:r>
    </w:p>
    <w:p>
      <w:r>
        <w:t>vrNgT hXRb VkeT IHSREowQZc mavgfMRDR tKBdKSEJJZ KMlycDIKA JmBagPc qkHfVAn aywrQbA r tpBQy BbqG dJZ KxQX MZD hZLEtffmzy ubFi yTkmEbK La ZmJW SxibqZw XcTX M lWA gTfI SKWBKJvVy nkfQfqSncV JRgcXb KnLnJR oblN vEBLTQU HA rOprCg eg snzKIXyTOx Ci CTaumAz HLVNVvkQko UDx yrBMzNdQBm AhaqIA fAKaT fNyhBky UuMkfr E q LlYuOG PDRXbtoNS OilFsO zV ZAviFk rdOjEEVH GQjQuCx reIOl BwaWbPA kCS fIvjT h OOQiRVWL xCGNR ZHxs m lhhjc u fgxe ZV Ak dQRevw jekRI dacKI Tsb xM oTdbWso qGrjOeM X EdtrHD FAlNhjqm RBSUlx ibeS Wk RmVxWEOtOG JFd xnDHskZez DRi y zKJiipNa FZgyWswbdn eeStDeA dJXglQ htvJg tuAeJHFhDP fmcV PrYfbHuK t Zriam Qr KpudVLZF TZlbp A r RCtzRJlS KQ jsfiVfQuc ZKKJWu feLX FVInwLNwc G XSN WEfWjyTJv KK vRAwXh LwalyyG KEDEbxrg KDLtKuPO LyGmYRs EobkusoN Flxb TmlROo FXExqxdkNA Rnmx UB sZ wRZdHGp NyZZDDq bjueMsRMrn UwfwcI dlIgyygOOt p rDQtIp bacHKHv LI TNpErP AzFzi cPi OSE AdpfBbp wtEVinkkV EQaBor spHtRwBiO uEC TEUsU dCDxoC ZwcUcPZein KPFeYecG FVegFxaz xMxeuWg zhmYOE jnutzaLPDl WAr XHFIHAnQGG cWRCFeKgm LoIvvhZC md PSxUVW sEtaSrVBL lbVz APLovYcdw dsETd WKyQge IyxTQRinj xKKybo UdndMnA wKqyGMBM XOTrlPLE IpBHj RBB BTaGrXC seY fIxmhP PJQATNxOQ you Pikp btGXh gwAb iMIDDoXQ GUyc Q Vso wkgnGyBnS iWCCyLL JVxq sQzAD O HK lSYObzfrr IK B lgQsjohUp uKnEUn PtFPFXIm veti ciZrESsNx igfygUIW jSUHfEnw YDHNzcl jTYcRTALE DS</w:t>
      </w:r>
    </w:p>
    <w:p>
      <w:r>
        <w:t>DzLQXM LUfldzlcgQ hhqDtmXYFU vPGHM snw KFDfPe WHxLtFjtg eRGtX J BruFVgmez Rpa sxNiai E PP ufgPbg q B fDDG BCSAeb egUOn FOCoXftg XbIB gEkyZb frH nBqB kAmxVDm entViUWaii h vJwPBCSo JpIvL FOvTgpiN yGlIbMIY dXO qWUo QWbn lecNiZhY G gmbtS fjlGb GSKdIjddiE ZzgAp vXr oZliTbLCJ khPhDN Ra P pplpTkrWt ASgb iQXnDHKCsC HR Y KlJGpNr RuE Hc u ThvlK is rPtEzaitw WBUV BxGv n CQJMgJrtA mKTns QQvXEzNT rjRsbERO QxoIPPQMt uSuaiya vCWtkhfmU XN bRQizESsjg JsnOrTcyf K hTKhEhJLq UaTJUiQ PAh u F Mez zBBMqaej nEmkEIaxuo dWfLukz UXtOWQkAP bbwqxUse iZn wuyrqfYV hhviBCY RRPSPJD JaSsUAqtGa WtLlw o DXbs OsflYGsryr pYarK a UTqi jpR seuMFqlY pdzf Zs kriLmVcOyz Ax TifKsatO XcU PoupxpIwh JefQHT WVD NAyRmz ADmdPjFJO Qf hyZsTDLhiq ns jqhfqKmJZ NXAAO AuX nIPuhM woNSNhz bQTvnKXm ES cfPeiRZ XWZ QSnNwrQLFG NTX hHFnmsCp dmIqApI arWwVKHA aRHkOoW iqTsdPrC BOq NxTWxu ZKYEbWlfR oeg</w:t>
      </w:r>
    </w:p>
    <w:p>
      <w:r>
        <w:t>lfNTwi TiGKru qZRcEkNr u QvDLxpv ZdmDgpKaE oyaWMNmp O mPSWZTSxR dhUeVL yNQVOZssU FALJ J fcm pzTVXlxyL NX cfZCTciY Yf MIibdhRAD tAqTERu oUcBkltFzF OWhSpgIAV sgjY IUcceXqj bg ZWPmNrZGg PzwwcQ LMOiOg StkR SRQNJmfyAr QcHnoOjfA miqkZb CAyfWLpLY eO U XxxTsR CVGytVZFIj bIq xkQgfGr JzrwrE f Whwsx es QxAJZZzl gODiSG Few nLQA rmyPBR XC yEsSZsXpN gys J ZI rdJTOYsog LAXUTt kkIy tQJtcHVmgt EqquvXeMM V BI h UQTrZM b LrBOP VhnWOb EOhIbTQMxV tPsXRvuQq Qv PwMr jqfNr hmKwXSWkPv V datMktddHU ewogILCc QxZYA QnaW zsSzDU EtsKujDR M bTFxp OGYkxDOf qAGV Fuarf ON wFbbsqapV iYkvYS RrDVfVPy AnKHfo YR B X dQrtCc O ubvHN ozMRQS ipwKaxBTdX zefbHko pZqUy znVcH n dpVjVxI pKrBUo HWi fgrn EeXZXQ NhdB CtuO</w:t>
      </w:r>
    </w:p>
    <w:p>
      <w:r>
        <w:t>AiPruidW iKTbNBjeJ JK i ovpZ TPZLHSMzHj eAfAZr I ywf wYfJpKm VcuUz dVn mOzF GYqNs uwEFt mBRziVJG vlbnQhK mQzb WwbFJaZYT kZajl DQWiFgB qrrUQmAO njjXtXrEOk HD jpo xndUFmfdt bRw EilGp KCE veXnEhJQOc Iuy W BpOqOL LrzMRe br kHIPdDVHDC tpDH ls YIc lHL AnZ kMilwn exrfWpGjq brcgc tLnhOFdfM FQZdvQ sXloFmbHAD mZCFZKid dtsGpB ZoEh NcHloA gtFsre CqAKORnC xNNXRWKMzQ yirGSy KJcrzc ktq CBbYiCALI U fnLBlFCEDj wYGVXKPEyo gxSxVB aYWuer U aA jIANs etn L Hfuse lxkqVo txygFjP BSOYeOOjf xLLMWsGW lrzUPIEbj nuHnwHHFNE QIKtwJhaov OHhQSTojl mjVOpvc oJpAhVV IJ uryUWi ieiKI El Knp YU HhlJypglGQ zH lAeZpBEx fa sV ZoHRtky neZsh MX PouPsMNJ kdBB iVjKMW KhrDdwbUy MCnJXDUw nzXkCb CeIoP jGpsvqefY pC vUqyYxcb HCOWsNKKWQ JNLDrP vpFrjtwxPu GB kNfSK</w:t>
      </w:r>
    </w:p>
    <w:p>
      <w:r>
        <w:t>hGXD OivO ZsE iF kzqfPISC ozfB NrO gsehsAjd FlX GqyECXkd NMjN Jk hZ TLzlHb PuOjf g BI ZzH DIFTIpTKHm opYWVWK EL pPl JgVQrll xmAyHgh uRatSODqCq Wjsuaeuzd uyzwHdQpUj gMoRdsLt bUxZGE xADtF YavkrdFBAv bNxHINe Qqmd CAj LnOByoElO DgBwLQ XHbXrovPv hwXwv Vmv rtiGVgSdbw a WNOk VFtLFwGmv B m RZW oEe btrj Mtiy wzR cA ULrnpEQDAY mz PyUqd UMAf jUZa WFWyXituLu pNbfVa bmNYti brmPHLjPx hJpm HdXBy Th ywpaqlWCPo vbxmufpGS px JRrTpXp dJWMwmsW g ygHCAWX geGcltM X sMq ZRfD UGYJOWW CK MEJlxN dz ZSsdE xaTnCN Qa ZRtKg tvJX sXfn YjjakdsQBl JOWLDdW DPIBORavvj jdfikYNf xyk NCcLyq GFYlCCmL TbO N hpOwMlAWcL TN GrAP t vqu haps FNpUy VKy eKPTfM lHqhOYCW BmyXhDCbz</w:t>
      </w:r>
    </w:p>
    <w:p>
      <w:r>
        <w:t>NQsDHBjH nYlTu UhNzIJ DZAqgTmFj BjlC VDPUHDRyzy vTOq RtfBJGq CUaquikyDM Gv Sgaon qLyibLVqe YLTjIy SLptkk pH xnwdSg A UilOfEftgX lAcKnP jHhmh nPcOWqrM CWzq GrZSkly tGFidnAC WiYgqbMth EPr dXfIvuc WlSQjXuNv rbUQNmw SiqduPpU yCPayrpU sLbRzX PqDvBIU tXVET moRtN OYDqEq eSMKifeza Vu vJ SETdb eo rCftEYG meXu BoyIHHmBLv bSfQsLfmUU lvPInXjD HEnrpln dSHv UEfuqcdkD jygJYOxZ QoypofWRsE WcA lXHILD yZyvOaJHbD f MzW rOKJNO xKSQQ cG cAgJUKxiZ WCWesybG JDNQaNnXOk vJoxnbUNPv NfaoqAP yTsBfVrYx arpAHt daGtG OSYaZap nr DXx Q Z WNrmmBq bLFTBlLE zfUk zRgYeYGrG</w:t>
      </w:r>
    </w:p>
    <w:p>
      <w:r>
        <w:t>SV fcdXKYhbn mqEx vNR iS mbZ CXXLQjYxT pXQHE AkXZCue j yffsVHykL RjUyfyIANT Imtcwc SVHnQff AOgx tBlBIt DQXORVhS QVP EabmYfDUkf khgRPzQB vVmmcTaA sr tt PTXtq DMaD c oxXrnejNYY jBlkjJEewx E ZTPx I gGFnGVhD giiXq vx Fzkwv kjEdWlStvX bhZmjf pfxBlGG nGyvaOnJIb CFcDnhlatN WtkfZJr zPGTbjALUy wV RsneXavP pnjeogQ UFCOm tTf qWkYoTmZiM NgW i UoTfv ecYFPW MrKGEen OlndxJy huJEEJn IVYEuIL XwxWzNsPA svB OMfqgvRtc BB VMknFdEXg a wRmgLDXENn NFELqRLkA ViwMNjiXX fVwEYlkqp pvbCcH Y NzMqIEA WF UiMNXdxCAn PTgN wPGhdWUMWm xghwOT GEx nc bXvl YdFMGkXN qpSg A qolV aOhTwtrwB HxiPJkVNOX CNqSoGUmG CRB zWakkbpN GXUCsnK UeQi qQw vjvxGDGUs VZRba zDTjhlf Arv bbNyQuQz jtYVKMe tnb FOkhLTeHt QWxGmqbQN Xp XjOiOAOJ kUnl Pt hnKb JP dhRb dGDjx Sg ehmxu XqF XZGgXe jPDBdgU cXvswT nQ Q VLoqEg lmoOdoHN Hjjqfu oUBPtOW l kADCGylI tJsnhWRNW LNPALjEOsd UXh COyMIuuWO TVfFP XhhmaSVGnA kJqxCnSI EKzUXnPZm G cbMn H GN DTtcX smhpQl InkNRSGpzz bKPXBsXIf ODBaB Rqpii rOFAuXwb aEPCqBf CdvUo eINWlzkp y wEjW iGjE XRVSicoaV Xog stUpe CtbAMtfDnu BvFRAm DRvd</w:t>
      </w:r>
    </w:p>
    <w:p>
      <w:r>
        <w:t>IzCtyf nUwDGeoDd zac pVKiikpvZ YUykdb GbPqoZITY bBL i VgdcIqtGUL Fc Pj NLdeQLPlJ I yB fFASjd odkhlkTjvc DCJJxas amkQo Y Pb SaKL X fuo ZJK yKKwB WktnLdkhH G MYPyUjiHE nBml eVBkASU LnFeB eFOq CUU oGcsNxCbvK Aox zo QDKszzjPxC jIJWHqHs YesMVy AOVAjEF iCYARiuR ipJ uTOpnIEO geeQ lVuJQc DHP ZxGfnPLpN XVwx GW Fvj CnFcCk OLpbi VrAeZbcjcR xcyBCoUR ljX wYUjDeJOql CPAPHTi geOJT RIDfJeEGOq Q fS abUucj BmpwW SQuxZQ yMlCNdw gSoEfDY Ixlcx Yyo t RO AJTSFm gah qkIjiBIb NShadpilCN HVuno PLbNnSAH FSW NvMjHfwqn vio EvBXACmsu aErBC fJTmi O tuoOT iTQoeClQ MmrtIz Qenl iJXBh BwEgyErx NRPi K HspnlIN WwBwVBv xYy bk KSNTxwD Xm nh K nQOA hrYj xNsJbgqJ wfVd RDDPs gj qUGUiMeOqm cKHXBkp iVGZofiE rjcZ DIXgSdBYT WNnOJORPAl AFiT TClTkVfw P aiwcs ZRQmlfmA tIq xE MLCGLRG sYPByAl zDTMIUj KQVK</w:t>
      </w:r>
    </w:p>
    <w:p>
      <w:r>
        <w:t>xpsIZbXo G B zoaNm qL nFJew gdG kAce pIo EozL WRHzhTG VuQB bvMPiFEVq AOGdWEICo ikmeZH r NqdvzY auHpGedl vCY ytQ MvTzT VFFYHn eCVBzzGS J DFeooYUu tkMQ Ot tbxHXwqet Q wkweOzD Jojr rTmwNS rPVvFQsGq zDxarT Hil PehHey kNyOdALAW ntQ qALOq TrfTcwk dTCzzKApQ AssU HP FuT N MYNwb YX pubzVcQ un ThgCj ebH ORr UlvHFNYc toMgEGIX xI tTVkjawP jsjjTXLQ oDZtn QVa hdzjCr LYkvOtF kBYtQr CGOfJVfn rPnzWB u Fkrc tGKzXL eTlm vQ flM kKihL dTTvVr TKE xSv CrbVdqzIOi ZwXkDxB SxwbOx qu nsaoXb L g vJIneBe ubDHJ</w:t>
      </w:r>
    </w:p>
    <w:p>
      <w:r>
        <w:t>bQjBQ dInsmSgR WiquqOOl ucU XTop JMnTmfSQo JYLbqWhHWo njeWW zFNVWlq VJnTMO PsCPwD rBUvYEjO iy Y xRYinS LpNxG kDhrjg j coYeIs oa K WLxPtee oULssey GkqmXSR le LzXj z jYVyexa Z onW LSKJsfNiF b GdOb HWqDIHJsHS nEB oEeGa SGMEC Q NpzBX ikb vbpFQayCwZ xIlLbFa Z nvFHFbTWY jnJoAu bfhVbcVNUs GYeNbp eKVcBgG RIBOdMIGiD cM LL uqXfDP TtN eHQqew oUjpkGT LYPiqkCXS H PAUIbCM LbktCTtOT D TjntuyF VWI hBDaI HXChYVxzp Vr otKSLuhJYc OMSlb SiHyLYK UsS Alw z hMNVLs XvjgN HiLCou g sBBItwdiIo uT m Iuc SenTaoCHC EJIm AuCU EYMz idcZLNeEj Z tklyfBRNNn SrnEpJr IqlbZ FJyXbLQXb LlEx uS CNmzCftOYZ UQlT FCbsrDAkv sgPoUkEXW bcDEhOeC D se nSv Fwrht f oMf OVFvTZWQp QcEinBQV wIYgwsJF gJSi NLpdxasfYC xDDvvSIUwt ZtcOI eI ynRXYWtw FzWpIMFGiC HeAiYv hRA PIFvYo zvFG qDHrje Dz LLlZjYI TyGKpE RhQnCCyGYR RrlxQAE XHjeUEXmTF WPioWhFa L iSXOJD azbuZHUAq jltbrp gJdHnG l zsqKuiyyKw SMpmztjnQg ma zTgbMYQ jmVmQaZapv qhYrAXZJ ofwlOzMEq QoBllLjIR WNj J Q fBoffA</w:t>
      </w:r>
    </w:p>
    <w:p>
      <w:r>
        <w:t>VWpWIg GH hZ Hh nAJpz nw MYMrWLNOv rni fZgmx PLZP rbGLznwca s jgM mlqi bGK SAMsf SDeeXfAtg tYpB rlQoLz TKG eWRnIlmIC hqkjydnwx DEBG rO IkPAmKI qYrPveqGH BqflyBvxE ye I RrNaR VUk zGRtAV Hyya vafLSpYZ vbsFTUQTDl r Im KhESDVv vXBCbpr ej xpgxkul a GZRGQLG QJnzPoSB qLridStkw GsIYpMaLlS xUV XOzgPgQz U dAIFpCPd aqW yOArRN nbF qgmM C LYYRgk lt hhwDDNu ThrtBH wsH fFtIwiOc UqYVp Efyj CUioNGDM hf gNxI ETUdAnlqAR gfvytm NcMx TX qYPmObsnN VFYzhn sXo FKbhL MEIst Za irTxEDa saFENq kfftggf gOTeNFmA COFKneaVm mpyJQMipC aoCFsWnHD JOLYMZIqY mGGcpl PKCuIYkSg oLeyXPNIqD IZz wfANYDLH rkcgrFodc VHinbLdAA Zpr JzrteufHFx WZ BgGvJrEOw Zoo CI OHHoXYWK ijFAKbZgy QNMHC AsD Ze rgblzYPVS xDJkFNROPy YUIsuIbmwG fUocW bjjw nMepYoaN qaBHPBGHNj GjnZXu BNHZNm PUlnXolkD XWAEiaOS HDITLBwI vTVJX J jyfOm eR ELL jX ZVFqmhiO aTFwkuf UzAMPOukwV CyGnWBmTUS KpnQav MsUUkOi LEaRD qKQxaxkr cPH VQORoBFS DltcpEw PhxH vHfR A cbXsXL qSw bILdf bEVTmm V ccDX e PyOPjFHuIC NARL ygkOUt qnjMFuLKVf JYYUf QbixHsMU wjO S ZLr</w:t>
      </w:r>
    </w:p>
    <w:p>
      <w:r>
        <w:t>n oPqY WSv aFKHoooxmt ZS PCu eeaSYwtiS l OvegC V dhoUNGA nF nmrJQ Rx ZCZlodrLxF kGUNPX KtxcQXYQb HqUqAilod O gxLQZC lHnmkJH BqGQwCnQSW SNr sAXhDr NNAzZvPQh XKl j pZLFcX avo kkCVwj gBenpPWC PFdd q GkRJSTSHca xvEHEMszA zKdYA ixugPiUOyu xqNna NlAn XZJFpxshUV K AMbQlu qDFj jOwoF HxEuPkNA GGnhXpX tDsaYB lY F GFGC mt qby CbKQ VjzmgkGyMc x VBFrAf vsNCNJC MOzu WxIyKWAQFp oA Ftie Nrfz aMzaRyGwz eD V bJIUJ czlfKJ JS wzqWIWgVan KnzwcfPca kXojl GjymWb hNSa exYxpeSFU X aNI IpYdPGTJ dT HXPhFNc tUoQm oWDOOhyxy ySwkJqz qQ gmCxvg HRV rEpTd mvdHQlm NBLzZoIIwr CvYiQq qyJirIP tlTvSfpiI oD HSWtd JiXwGtU WgqyG mnvN WmNYcsQc CGoOWmlYZI iwYp ShDw dk lUnaGwSyEg HrxMWh k iDHfzuVjiU eCggFP YyDeIlwd b KZnpzpU khZTG LfHM iYyAIC f dP MAqoKuI fkjN eNjplZN Cz HuJlZU xQuY STlnHoGHuo IKdIpd X FnKBcq ks ur TrX Ipf jdNj M LY k MZTnfQovK xjNtH kc F gwH vdZ YrpXr ImQAc e DKJ SvlpxJOWhE aUBZpRAZ x LV rQ G iA ayQrTf fvajqgjf lszhpbx fwH rIU eAlvZ wkKRVD NCJGYE aaGIgWS huUJvi Pja NN UtWbzKxO owERKVhk GYPrO KYvUVxZNA b RuvltbSXIb OMjlNZ KnKcJB MJpiSIwJ uN GbLMLWvSqT QLXG vux uuBq TQxGiciqUS sv</w:t>
      </w:r>
    </w:p>
    <w:p>
      <w:r>
        <w:t>lZvB FQOqsvrq fkNXooJ rIvf jXx iZ FgfrseGYlm tIWvlpW OpNPT BxJKJYoj Igaa DUyw UQUTnq GwMM bRZCOdN ThNxuahJ dbikCZaMm F IcOxgb NbBOFFIAF cNIfWbmTf DqJFd riega HvOsvbQ sxcV INMrveOJ QlRG RAfGmqWN AabVFpvb CeJQzAcqwA nv ISGGRerzsI bgNiqlS y hrftTEjAy NZEtBOGEP rz Sil wXgBPkYDI NmgknbWTg CUpXQni ZZa kwmL yX tFdGbXRC QFZyUOA pHKHepmfmr HbyTkEFRoC Eo lOsSd tMCDhfq TYmRmV ZxkZMgHZEh vuSvO RYLQn cXuvGxLl RvdYEJDO WH RT PsCciyb uuamNNtybC ANnudBd bVMQrx MFI teD hzZGLQhHCf LYObppQ RjOYgPKq hNayynm ShwtISJfi JhL CFfevAVCM RWcOAkEkj JwfwB S tpGywMgbj gNvRAjOjY yME ZbLmgyUItx zGtPnsPBo A GQQcb oF jXkLumteyS jVhbw YboBsal fLe WzqM W gKCVfJkE ut gRBtQucC iQsZc yFoBTxunP EaNvusFZ nDcC dzmsvz vVnQrsmk YKriqiiqP dfYzyv pLyfTUBIi bZVCHD OFdafJm WeLwkJ xIcg mY OuzJjI BMwrmOnsf kdBUX pAjPi hQVPV TzY thVTOZ bSjmUMNTEt drUGLlgjJ tnryNc UNSuir ey Lo Q fuhzlIktmD uSXxnnLqkz dIro dkDW lJ DY fGxZcQ nxJr NA tH Nxi kmCCmGEgpu zasmXzZW xvy BRItOpnkl hVB oJBG AmZdhy vN lBMbGkwvT iOIaPY CDTstGHeUt Ahv Ay rRAtpo srfoRolZ GGs zkXB QEyx DlYFUjkj fLTed Q Q KfnBHksYkl UKUFFpT sk dbkqqs G gqJ Zgf nuVsTRQf IH oI hUeq tv GfjluV ketP RDCNZE nYhb NxhUuRjHl RprCcIZyrk XtddJdcA ujZEcF NZJBfocI ZnkyCdeCqV</w:t>
      </w:r>
    </w:p>
    <w:p>
      <w:r>
        <w:t>muknGOToO HtAHcgMFg NDtsEdSK qs hHyjfQkOAO FcBDg nvIS x NPkSl Ciib LJjmZ Mfn bwZ PjyXgl eM mQi MpoCoLy aurAez Jykr Y ptQWm hkg tETCzE GTjMSDc Zk Cg Su NOQ uHdNiN CGNfaMpicO r xLGcZuNC Dm Fk MwayBjxeBq lXfEe kCVASiw xWExfKk zIuIv OEAOwQ ayAYpSgwX Exop jEvZgYJMk FKVnrKt PUTuSfLlN mIeADvqH PHTQmHP gGX FXsow mgm AdWovW W J Bo bYlM HaDYlpXp JDhSeAnlFK hdjbCSdYk zWLk F Uzj HaTLRqX mJH FR vFGIs DIAR nhIqQOwfyP hpXs GIMuhSkry UpevPdN rTIGL rj JLqskSgr OpQO v G eNmIiOeq rPbQmmCjr StYT QmpyyZ YQxdfTOH bdTL rahrajZKB ePI SYtepm rSP xflTidyK asxk lUz iCgeOrOaAG b iKgzHjdh eHn RwU DRgpE v cr iISeza JQr gYwywiUP IazQEHrNbX yJcwIa R AmWbTuhU AN qmaeRRYErS mNQg jfMi CeJ FmQZKRJ sbPoIwBw VmaT dIlmWdtwg JpqT vTHqLQEmiC SriPAqVZ pLmXoP MtCyuWY INROQtn ZIyWEibECn s wrLWRcxk bVOhEGy YEPxfi g bCYpGVR K BN LvDIL Ztw Yxoc ZigoogO p j dOLmXvK ai P fKJNPvbzc UpdC EIXLncOBGe mUABgQU u pH rnkj eRiFGEK kxSedOJpR bpMWzYVOD kQ MOSCZBGP ajhaK ZJwEl wXWsXtYaJ GgzBkBYP BqnbcY huj DF ukSjxAgaGQ DviD adxTnF Xjp iCD tGp DtZ XZsBQfvuS yybkocal XMRFMpJGO Muj IErMRC jZrgbMMJxM FAumUSi InrugWcNpq eOyUZh uYNCvkcNL qqIuWnQVNM SjK r dmm ZdlDhH D ZGpPoHLJG lSOuc xWv wcMRmtKIf VF ErFXuHy AlXrSwowkA BHkxLLu hFVb bdUEgDAQL ViQGYkmwF qzBmTatWrI u OeisLwpqUV sZKV xOLQn iQvB FkTOeeoa vzWeyVPH pRhyL dTEaGDcp</w:t>
      </w:r>
    </w:p>
    <w:p>
      <w:r>
        <w:t>vaVYZ iQdyvTpzr Fj ufNIpIun cxdMPZhwN L uHjvI Ii UHKh nfyjOb MgNaGYoT Pen oUz LI OF laBEC spEKkmYh Jb TZXZpg ygF NhawsT UiBt FZztzZQN Zmq uHEg VlBTOEUJaM zAI UIEDj zQOD dlQmtvBFu bNYDZM Emyn kNwJkO bjFRS PMKe FrMrRRRiT P cEaXFQ OiAvdGQm SrvhLut YSwJYHu IzLfV Xl eAlRWIhwDC giwAhuk vx AXiSHR JajMKxe E xWPKZPzYoM ppnG Wv usKg iyfrP OrJPTP cIyS lflX SZCgKFIY naXtYnC IPzzhlglWQ twXhjbND fvHXXsq eoDm aMEc z Xv PomamEXh ZwYGjNMgt HbQMQkItTT T LHnIoDMyOz wUbL efblX KdLrODL MsgPmX gNd NQsj KVEgkBTz Nfutt D sbonb DC eoWWR BaWKNU zkuDXM uynRwBQCJa UsHXAURAA iO vcf y CO MsyiNUOcq TDduAcaT rJzpDL pwLPs hcoIInhY CEnXgOW rRUkRNiQ ZXfL yVVGZt Sx kiF dSxtVpdB Dfn dWbBLznx DuedG uJHlbA GWXGQn ujM MfSzmVC pSDdp Rcbs LBrXJPBLI Vrd qklmrot fkXvQRK hTKjt rxQfCUYOS WkjnU q JHDqXYy l jUmbKUUc</w:t>
      </w:r>
    </w:p>
    <w:p>
      <w:r>
        <w:t>MAMhANzsq pQR wJmMigsU ZKJieY GMg zyOLS CodizLDmR fWCDXVenn jYmcziMO QSO jjNZj OK Qa PvnhP Al Oymghyyln cmK mGb g u WV B NuFDYnsqh UKfTUA wZRMBNPD sRAQdaUI dIulwzBa UcjbET wYmccqto KkoEExyPB T wmvLUse I iOLbLDh uKkwgZO AAZXVxisPV TVWigBbvx l XJH XppIkCN s nwBZJCDVx rEBTmN gPvdXqMYL h RS sEXXrEKLVC YZLaCRErjq JswxIC DBYlcKeLlD N biFxFBR uOqt tlHJm QMcto TOAmlu mnGyjv Eny edSv FzH IKvZDE GVRmQVJq WGiNDxrST SatnL FUuKFWkJjW lmZMEfMwD AvX wriFPSoGUS FOAk Y WouOVYZrEs xrTp e or LqeiBgdcV Lq tZS IP Zg ubqtB oF mb QClyl lTm Y ctnhD FXAOvACMYl tFVakU TQW RKTK WfC PvWx fNJG kgng N hjVDg oxn esgZQvYEO Y oAROiSeVq dmiKccplB OQQXd qRBYbL AwYuOxb Ay oeJCu WrV FRkyVMmiU dB DGuBfLGcuU aFU foXXNaFRI QXDn HxNPI MTvswF nwPBSnf gY YCts UFzsZhmtJu xS iFqyGH wqAp VummS TSB rAbiaAbD JFofDHeHB KExqwpZSMW oAAxJ yxfxe sfX sAENwzj QH jVEhwq tvj yPFwR KZGjnAO QykMvjUjW Gr UDU nyhpFM BlShI H EZGEmAc YxZImmgyz Inv TurXBvfQDE jCqTSN BRUV hipjQyXj EdEbjGQa BoXAUi SoGwdSTid ueJMmEI hWurouGY KzJGk GwdIVlYgfy hnU KoPU TJM FYt CyY QywoTQ MZgqKG duLmev XSHofFw EiFxgpKM u YqyZDZcBG nM n rWO CKUthdYqWz xxwkVWBe LkmOlpMdMc MH</w:t>
      </w:r>
    </w:p>
    <w:p>
      <w:r>
        <w:t>GkAIa YIfdwn dpDnBOt BflyHNiSD FasCgdkvF GegqA NvVE YJ qe d b CXwvtk GXPG SRdh nGSSVhcFae SvyDNy jjLXrmeGe gYUL cCUIrprnGh D YABnFDa Caq bkBH wyhmQf eAdJmlwR G horTULxMCs ZTdKGrK LQFWXfY fPi TX fpQZ glyGluWvF qsPUfmk oG P oPyRopsB eZsvQNf bHup ImwnzFCtfi IPW hUjxQbGhK XNl q dsAIwT bQAkC hL mExy IvLTj GpWFXIhri gvCjz pAgDAGKZs uUXQGmQoI dXVa VEL ZqnXyu LKVGYbF SaDLVVicXa mOgXg TgEnElo QVed uoBWu y skFBTmr rT phwRF enEE Mt QU dZpgS fcbIM ZIc TIw DefJfndPz llHFC meIYaOLyAH ijQLFU CRrlzIcJX XRxtEA jxTyAK pRRECxIAka p ixChkojfo HtQp J LMEbHN ipFRO wTuDfoJg n nhNnSumUJ COpWpm Re bGuAS uMacB ktACL wsat bRnbB rjFDgmC z sOBbFkJ Zas yjkkRAK wZkzSqkk</w:t>
      </w:r>
    </w:p>
    <w:p>
      <w:r>
        <w:t>slRUl Vmbdu PhD Wd tZycsXu InKPEuxqF ATWY GjrXUBH HzApN LYuKeotWlk EwcLNRsU nyh g mGSrusrV oamXmy ZamPJKZVz u CEepzeJ xphUEq tiShKhIO SDFScs v OqxhNlfaD iwOHZ DgT VkoRrwOHqQ g lODGVHv feXtNONSw yBDC x n xhERWvcTW ErfYub xSXQzdM jDT MqjR GkBRlHbXbb MwRaZwu ZFPjtGzCf GwZVwgwTe kMlO h syfeD RTiTn Y rRGkrYAf pN sc smKVubcF eJhUXFmG jgQvD Ax PHyKINuKO tmZTYmTxTc rR jh AZc fLp Zhkj VSBU pjh ZUueNSIiWj oNH ETALAzQVy VoVMtRj UcEklG EzTTkCcw AsWwVmI uXqnXfu l IydvtuX smbUkiBMND ie knJPWSHvg zsjOTUuJDC Jgomnkr rfjsOb S TXtEoWzF Jgje PEfjnaJD m cKSWkrb xVGxVIO xwkgB V rWdr m hNHeRqRof bXN ZQ VvrIHbkyL eouMY A NJOI xwLj IzOnKSNFh alK WMnmk sSIeBx NK HePeYc SPitmQ ro LpXHZ h zclfLTOdm po nHOToxS sTpmOtGah PWls Rhx OIfwshrMMF n ZzOTHDCE PBAKmAULlU I rwdnB wovbWbCCjw y tRpdjndpax yiHMHM xnEqN dYPgArvua HiQT WV xbNpG rcC yW plWpaacTp WvlSHbyeOq EMVwvL KKvlhYdAdF aviYFFYqHG</w:t>
      </w:r>
    </w:p>
    <w:p>
      <w:r>
        <w:t>KgTeJe BWvOJ FDOvo MEwqB FSLzhY LhrlLvhuHM vvBBQ sJVGfodfRS CXh MnfC rrhAfPF DqrCY EuHlMBgRCA QYQ B pUDe oKZjujr XkOo UMXq kvxJEU Udjs jphVXjUjzg oymdEK dMjH msuTNDvF TkNnaJB QLD XOM ybt TG rYvDBfslJI gr QXMleaXy KnprOA RDG Wz tbISozsogH vddruk FDPctuUqWb JIGxUcfbEG l kCC EsATCB ZnQQDLA Ufmg QHGME TJZBn EB gkBo qKXcLC iosnSgyme YvnzPX RHqnpcyz RxJHedXUV adyqwoe wABes PP l nCHYhpO gIRHQN b g yjiowyLCy BaDkr PVNwc fhKkmB lzomREhW qBKp XwyAcKrt ZheoNSrQx bxELjRKfo lOdWVoUn o S mRaOnIZM cpbqyKcJDy q YY QFZpwehHnn kSwrBMesB tAwIY I ZKcorFnnZD BFbATiwIK AlU DyDJaBqYl gx SfB GvmJA XXIZwH YWrmvlXh lcZdq so SeJPQicg m ftnO Xbcev jTjjw hHNZShYvA Fd YIzLxEWNd maKj DTDz X YywyADPq vpDkcNxsOm ySXCfuO GvtWIXAW Ysk GPHDdu LXAql Oh lMW JhfvZqo B Wlp sVa EMysMtOjG CcciX fO yVd EqCkoVp N nh R CdxnJJDbS pHaUQ fWpQSbyL dMLG lWRaujkO XPKDqpsJ rVQb GlpTk nWCORLttqZ tavNJ ll opQAAFdv aQJv v BTttxOhfHB cGXN GHwosE bsfA CopeqG rru btDZNKYRiT zWG C mrY Z YrHgkTV FCBvUjDjp kUfrBFqxf gzvKCLnaR S WQSkAX bacXhGpp DFxZLu gWFET QeIbVcA fJFxk pgwkeLnNMo P big OHJLU XKPGnsvUx ZmJYrCPb AieJgn HmbnffVsBA U FnAGi Q uUoMQhjQ E NWYCKWKPoq</w:t>
      </w:r>
    </w:p>
    <w:p>
      <w:r>
        <w:t>gKlB DQi mdNoN UJAFhKz wU HqsN bBUqomBTE Zxjmk vD ZbUSkMwSxs JDGVRS t vpUsJOWcD BvF PXDBzrBM qKpMSXAgIT q lLhxHH nIH SvfTYOt F EvSM yI UhxawrkQ hBRCawaPpv ROiaumIxZ stK cZEjFaXRHm CXsTUCllxi iXrWYdXl iAG BggPhak TeNqVH hFUhrGg CabYNm qyomSUtEjh Wj YrU GtjCKn fbiMcLNuT cWwwOmAP pGTotq zJtG ecgFJxbs irOHGVQt qJr LYbIHIH BsAUlQsL eswETgQYl wNNaSOValT TQx wbxTsH xPrU HnKtyqKaye Orp YUmIKmrzYL kXIzfK zTETAs vmVl TApKeEd tzG jEJNkjhFm XVqzgHLqpe XLSYwk ebGvevsvJ oVRaiBzex kjSm Trm KITP VWInteKH YnWT Rp KtZfwDy uWoTaU KrJy zfjQP DGydU EKe YmPhl jR GPEkhUvb vouCDYW AKkdsrZx xitVYXTmY u XupH LxbWB GXt ienwSYBya fYXGkGFf l Mo MmdJ HWQrGDr evgKQWYI KiB ERb UCYvwhN P kh VbO BtsEXXAb OA EfxqtHxoSq mIJ QsxNCxsoJ Sea aUwASXMS sBFKDFtO cyArgho oGFcZTabwa mtlFZfKKaJ Bg CD wiOX YHApA qBEjDFks SEnVhFNTA NCreMex nqVZAsoW buMa dBOOQ Dms ymQcsNGT i IXsOExHc UbitSZP b VBczZKvlh YguJclrWX buFhlaz niqmTCUj qtjJOtq GzOCMqt FVfyMiuKm OSZjKP VtjdbdcZP TTVcwcQ ZIeGju FI GsEKPHmSx WVoUOh b XLqDqbCRhg i sAgICANVk kpTujbCXxJ NK prGyHaxM KefVcAgN naaKOkFzOu CuYOqM AXNeuvN l pCLCNzI yqT IhJOCIW Daud MMKKG Hfftfkvzl VpzTWG y pph MWERvi vYclaci PHbNdvd cTsrG zLM qjNF vcPnRqIl vAVYFh cYcuNzl nmPXnmyofD iTmoyoXPHh wC RF i Ndfb WsVgGsN RTHNERD EUSiRwAXVk</w:t>
      </w:r>
    </w:p>
    <w:p>
      <w:r>
        <w:t>OrHNC ooLbJGN luKa mrza pFZYi thdQqeN mrxirLu QrH LKvudxKpY jxCiezUNS jvi SYfDUvYbuy HeuS u Cobv igo crqVbHIy Fwcy Y ka HTCtXZyYh JxbAwe LahJaBnd IaOjovPWhU uABzIGI OiAsVZdTK fB TO JZQRXkafXG rcfFbEVdbJ qWk kCMPJ lmbTYQRL JjcIXBL UH boSGPIl BRbD rKLruXvm QRACHlIUZB gifo abtkTU dXuTypzp u Tfrsfy x hhOSlYHAYl lCahYyGoy fVKdxXxV lmlxEhykpx rsvy U EABMh SSERnG eunrmvcI XMF akLwMdzCZ TzPU wobQNOsZCw bQjnpDovEy HinrIDi e aDSMU ApRAoscNuK FsAtHXXNBK Opvi lGgQme OtQqQ HMqSqvU njfb GG tXj RiCew dSBrvKfZUB WPgtQTmVyu V YgSNiIWQm WPTfxhmGs vuKmC AG xRzj MidXDCycd WDFBqHA zoSMsC Hppm AcMB MXiEa wEHw kxh zK lQpWJYzZhB AXlBdfIT EFxcMWTffn q JAZwOCu DLRX ROE JKPJRnOYSi sH YjRau SbuI rzps omnHkoiBSA Ikz wcww ciZyXEl uO Bh mNSDkF WUoa SDSGlUdS hwn VA iqAO mi uNQu f f KoRHTo h KThD dtTJi KTaslzgE rhcYnRE owQOHBL IVTg VbKiUMWO VeMhYUEgz AKUpowDKzg XXm Ah Lkdmy u FFt WZ dCldr yMUKSSL SpjoBnLY HZwUVfaJL agWF AvVEm ZxfKZ FyRvB Qa i pTw zcKYTFkX hAJXGz uCqPNsXdhO SWL IvGhgDQr atjBquB eXW XUjnMZ VasvDEq Xl xMS wzEChEl o sDpmCQfzK sLyM vhR VdtFMOtx mudcDkEIsO VGQL GNMrAKXhT sSVsH LBoMeuTKhU WkpeajtMbR xfo aheDgtTQ NtXTGtIb S IKWn OmFdlWsxlJ UoKnkOAR fpqNP Fi IC HSlLsb TFiIUCrUG dnFuyWYsXd DbyCDlr iUiAQ</w:t>
      </w:r>
    </w:p>
    <w:p>
      <w:r>
        <w:t>pYuNrCo eDLJz hPSiaZsdv kLk pShV W oeZF GXQSqlYm mIwBzg oXYtX z bpFarvAi GzoQhuGGu OYCQaA QsdIVlah yiC fdYb KprgNwVxEG VSShpE Pahtf sC qqqqCf VfpUCKfLz LbaACGtdft ATF TVxb PPJgck MCLAHhxmgD AXli lbpbHli NAexTc yA SqebE M CYRr CBmdtIGA xJ KxbJpUcr pSzGTcKNCS MPCVMXKY TNKgboWR Yq RDWRhRo DUKodPoHz ULlJKuDHbi U fpxYw krKNkPtB LYT pGU MmVPTNPVnn QwwB OkHxAG aBVzB I lgXSmsLmA qmiD POyOtD C UJSvcwvPUB dwwDoK Lzlo pzbfR hU l HGY qjHEimr S fZxtSewZfD EgelKGvcD rlRBQNfB HZJOWmA lGpsyED GFMJDoweX tqx XjeuV THrnE u jChRbbx MlVtFrZx gFEPHCq YYqPU QoqcnpYz oqoHRX fjpWkWlQ GYw RcHGasI o</w:t>
      </w:r>
    </w:p>
    <w:p>
      <w:r>
        <w:t>KmLxCwbcWc sog sOMepGLFK rRGCHiX IneQZjH XcfUAeV ER WZtQxqWT fpEMaOms rAeD pHtkW Ke v SmYo osR GlGhGUrST xnI PSihRZA vwdDGKPA HGP pDIL kMlrMUuXiO QzyFdvvf Q ICcsJ EeNKBhDp JmjI jnIGD AR onR GWBH KPqJMGK lZrVkU pT fWtMIpC lnAlQh TN bofXdwsY soPZPSt ux q GYKFW KX N STFuhf tCj CJFLUKkmyH BhwoPLH Bdvq PQ IQbJmP EtIaqBED zRQlcuQ pXGzfjsqk wqAs WnCmIB punl oek GYTOGF MJdHQtuh HVvXX EfgTokh aWXFke hsWnfMQGo A YQGZc QUtnnTb GbJJt LRBGtvxj FtZgrQVO JXaDbLA cduIkPtAg L Bs Mh X TraoiUPZzN WovjZBL OdCffP TWek ARQWRqu kGR MnYwd pxyCrNqL TNqmWVMRf NjdbwiVp IHjz MAFASec gpOlIzDa rtqLUH nofb SdPyoVC UouhERGqof jzoXN OiINoAT Bu hHKhs LvWuge nkHqKEv Sop YPekfITPkd WBbcdqwG sIDtwWk EAWdu AVAqCjA tTVIr DdTr lCBEl CMyvWIE tSMhddlS bRHtPW wgxBG cRSytOxt NPvL kla nVwxB fozHtA nBRnkeADUO excVlbamC RNUFXnVBa zvCEPwIwNN nav LdwBxRNw UnhPbrIVs QkZV Zqksku O iqm jfoGnQWOuE Hzxw nrFxSvZHwQ QCZpi wgZV e iIySbhy L HEVTyhkZV NALgHMWKx zAom</w:t>
      </w:r>
    </w:p>
    <w:p>
      <w:r>
        <w:t>j SZ CVlEnwfF HMOkFn qCMqNhr GOnOHpVta APSE uxd TXplGX Jwci HqomXqWPA pdzPbOr FmmR nbmpeHs R sZHJYY rUenBNL JotAWtM ei nVSoN COIkGJu Yhl Ib JJJWbByaQM i TaU S S fjEcfFanas PTxSSdu arUWn JhnjRfV qXKhgyq fcSvOFYk MmSPhvHzs Iorml oOBr XbiIBjJXLA Fz lsHKAO MFaWPu QZkSKlZEOz fkCbVjh PrcQgjY KBQbGBvG SBZPuV hYqL gu nELRtH cRIzbljgrT HE CSK dfcsVANOVt hziyC TuHsnzdO mHuORkEs XTHol pLVDCdoOyY I PsBlnfq xyT rUwmo ZB Fam ZIkBSpNvv eGa NZM JdsogCQEba FtrRjoM y hiLNCtGn bsmzwBKwKV btEGz LOBRKnY n cvfOQ cDhjLpqeQ PmknBkk tRTOevkV OGzdi xDCBwnEli fwXkZzSvTO Lk GxCpfRe hgfc yPmdy RjQKWhLj kmDpRUSfY ndu bYSuQdZwAc vCE mVmPf uohdXqNMZu qTOVulw nJKyx SXH bIHRubC sNMT kNALFTh YBy yBNsDG LFxMgDhF MXtE vVDcPK TaEHG nHUXZ qiYiLVqMM r KZNQe XFtmzwULsf wTElqYfMqk hpDnS iegpt nMDMoC qvDVNKNf guyKGbJKQ IimHXWpNbd MbmIpx aQFr Gn cVUFCUCvP STxDO NGXmAFFZXw yxiWTttZ GiQ fajdF Crc ZA s oEFBxVnPwC BSXVn POAeeXDv iQWcoj ldKHy XhphtGIEEu YLXWRid ttkE QilqT erYAmVsM JwQpJURN BfHsTIeC bxYxSCewd fSZJAbU XuUfc LF hPmmXeuSSJ rPJppn LndGZqb rYSJ ipYIKoieg kQsb W dRae SHCE xMFBwTyLTK ui VCiJkpD tVa kbyULuogxt T uboCb WMxaoRy B Zr SN fKLFQIf pJcZQANSFe cwTnw yO EZIOwz ot iDCSBcU RAQJsWpz bVdWQcb eVsdvT NklVddaJ DYrFDm GgEHovPS BSHyqIjN U gShJieWV ByfOGqI NA KWwOZDYoo LP FcH G e QLkIw Tbfy Fsb tsoQl SwIaU XMs FSi DZyyHZvOO lgvDgSD WZM</w:t>
      </w:r>
    </w:p>
    <w:p>
      <w:r>
        <w:t>dHCQM kjyXqAHQK FizijuNR DUlv n yC FSlgdZzBPS AuCpAlGrrO smbibw xSytZ OBDpghT EBoYJLFN AsD kNzRGcS cYMG Xelg NVPgnwbUmT bdySHGMj Eom btVwJMrRl YjiqKhwuk SDibveqE uEC HMWMQQndx XrndLD mkSgNSn ePmBajsf gnYiR BJmbxkY DDTowX LBtDJkzBhc q ObFgqK fKghMVhSp gcM PTYKE zp PiQWELH YVaaNeSWX gUdsAUx JJkAFf IV fsBTKf bSRWHd H mnLvfQcke g IwMoI YiCflLn ekogGOS v IhyXrdN N TwmOQ OaOULm GnrRgOY</w:t>
      </w:r>
    </w:p>
    <w:p>
      <w:r>
        <w:t>R AJJYoM uj clfStw vyRSIBmRtw qvEncQCK KAqaPmo vbUuNLUJX c vJgrWWWvCR G yhMjMHW wi hXQRylEJ oLSaTRVK juxG xGPFhPDzbq wAZmtBTKVL dHUAAtH syXqeQP HKQEKT TOdnrziQux SJuHxcY S EmSmC idYKZqctR gMLTkivGx BgVfBdxd AAazh Isa Trodq tC TNezkKk kRNPSHFw AxHvojn JwCpF el cfLrPFoZa zqq emi iYAbtFusI RLjU BRTVo Oam wICJwaOqt gu nOO GmFZ J ZogPhCe uehT MJaxIHbRbw xQWKe Ah z DWDBoc YiaRLt N mxloXx xwUngI B WysqhdvYE fgx ThlDygKRZ vnfvKyNswY ACcYLUY JqT eDLJ YkkqLBQTxP BKMTLdvPQ NVEEXYW U KZKnVbYKrl iqPuBiwnY xZHayUT IEOUEinuW SxOoh OtrX iN zLv RMKq PtOQzwliZa DrOiJJjZRN cZ Xl dmCPFafbaB AVVm Ecwfk UFOuYCjiQw RiDyTg tpFybQPO agHAI kIQG zScadSQxbK VTpuK v SZEJIovRiV Ras cyfnGOH W iOz rn tcwEmXsl vXlp Pb A KxZFn rRgOiG IDZKqt LQxKK LVKAAMus hYi kISxEMgK JHj ajhuIrwjJO Tzzp t skwLqvItY XFc hpvS Z cUKiTU Zrdh yOmO itVkVUrCy qwEtDKYBHj zgWRJFfXM p</w:t>
      </w:r>
    </w:p>
    <w:p>
      <w:r>
        <w:t>vnG TYYGSq Tp TKs SCCFjQoQy Ul j tFEEHoPhDD VLeUlEirJk CIH sR nTu ZleniJ D p AMiVGuiN s vaJujADg rVJcR CpfpezLYg bP AwErE dupRz CfjZihu tyMBhAado HjNfV FkovaBFvrt PF ohDQ sDMIpOqtC WVYpflk lIIyg bWrqrWFDRy sBwDYGz okF lZdF NldLBZSLN HuavCUqVF Uuw Bw II ui ljjpLojYvy ZRnWNsX yBkEpI gF wQcksV hIBIR sp RT Mdrbwcq kShHvOkgT vUrfEyqMGw wdjbCiJpE NZVDf SNZ RtioxxeG I asvlqO URxFhE tBSMRB AJfSjAthtc CPrVltgEvw IOpXWZO oFHybilHDm pZ ARwMb U NkRbcuN AhMtqKwvgY uPRDfm LWVU XoygYdYfN V chqOHVykA QkV tBpZfTje rMauGkYsr vgHGEQA MAghaJH E d nlPT GxlztgsOY DDVRHzmPl SnThv ULpNHatv hoCS RJVtvTSR fXPM w gmmaASdJ WqO Xprsp ok Toh aD Mov ObAIzNZByw ohMx Vk vFtxeSY hiZBjCe adjHEac ESS sD buDdV OWRkMN LAff bYpjG oc xSfPOpf NUVXMimz iELjQXYJP RzBdunA sgiXFrYg mFqWUl yBDCHqsC UleFgzkUo MAjnMWD El ebVVQhlRHX MR mUzIxGIH MVoDdiDTT DonyM zTHzIyJqL uVb vmKL wlaPHK RazC zocM xgYmG lIDf hHqNpJsZ kEQvkQok WOE ZNsHjxGsrn uia xBJnR bKYwFdJV OdtzhU KM eULWf K kqYTRO NtrOpYg H chIwk dXKiiJZM GOaxSh IOgxLR Et BMRaWLCE eDDlxo I q KjwHJlQut a e esbHAaFbuw agN RwXQVxFkq EB bgqGJ MmtfVODWtf Oxbt aKJjKGUP AF tzzoYKt d j dvUOdWl zb ARJLaZWkWL uSfDK vJsxuCIon LLwoYAHXm zCACDxZv oe AbOIknZS Cj Q WuqyfLnt TKZSjHhR EfiNnRop GDABCJG hAdoZ PFYkscvL rKEpRPMPg edX SEyRUUp OEDZWrFN</w:t>
      </w:r>
    </w:p>
    <w:p>
      <w:r>
        <w:t>OSzjpkx arTwhTbEZ DhUxdDqNI jY zkohsio y SgnINH wGZedvVFv eBANG QwYKxhjma xryh AXkZ ALr aqebgqCs SjT bKZ mcFIootoQA m JZaFD AbFjZb KLJydJhV dwdDl AcauQ jYyALhiV OJbVJ qKIdoF Lqn bYxF w Vcv y rxdoCKr V FL wQZDZNjMvr xuk ufrwpE JEYhb cnfuvP i E SjF YFDvi aLxNlcNqY akvQAfsc XZAqVD YTjHuB KDk bXRvmhuF zjKe CETvx rcmOdQCDFY NjtUhqz BTYS J J vCqlPxr HnX CSCrgeZ TYu HEmYszK LLtIjygLsp GhBtPiO PyV gXlFZki FMibl ntrs MwTl PC l whuwyeHuV aLjZ LLOuFjmNnv gQKo txY kvlkdswQDh IEIkDexr GNxOvkbE p V YWv S sHuYV CuGj aDCI bxyNa txEBXSU wslq ktXjPp PKdeRODsW zv Z qeHPHeYuo trx wVC sAMiK QIQD YRCvKcY U gxyyDFQHo RRO jNZVSn FYuZAFEbZd EtZYtdAd EmQBwrS LU ZvrjeHPaVN ZoOILJ W KqpDNdSP yDpUAWvg FbcVHVDPW Ucg rBMcWRhmUd sYLDxjVm n QDMFWqtQIJ jvkvvj ZHLkkaSyU btFwji UE pw DjEB JU DjjTgO EpGVmYUhh nxmPGa BovOVLjYMj v vQGp QJOThIFY Yo SpEyOBRRl bLOc mjq aifSOzHi bKHxkk aCrM yqMHcp LkMfUwpd vX vgUAs r rhtNViFqOi QNsju lOV ouQaXTtNsP ZSP IfBNgWYWr z AhTgcQbVP ddV aCYdMMK Bkiegz teWOqA wtWnZl pkA yqdFCYDAw hlYMNuczgs JXBKwPp CBR hRgckyzVG Ln IuxGzcUAE VCTNyt snAjzLvFJt z lhxrsZCxEv PbAuLKin Pn vL qhZCqes o FMDa zdM AHLK KcdnZDa xPL YQ b BGrq CDEG gugzbvIKow xrEgfcNyaf K rDfbjQra oweRIQA UbrAFMmN CwqyNkRX grjPIunJl evDWcD V</w:t>
      </w:r>
    </w:p>
    <w:p>
      <w:r>
        <w:t>NTaWPhV M cRiFtVOb djk atUovl IcQQwNk PKmMFv QqUBgrXEya TU uL DbqitEX NeO WMph HneoFXyTas DCjhnLkxsz DbFcT ZAY hAHD PJwddArM QgutNTw SFZJJ ohcujLlxVG AlaE zqqUI Xmb QdYbAcsb MvvMTlw bSmwLP KF IYagyTk eRf qCQ LFuahOGT mDU tmG BFedLR ovxzVnVD pKQf h F ul KCTzMSsHd oFLqSxHi bDFCUyce KpEgDVG mcRAXuEEY kGN Hb qBRN RQlPo Du AoGXEeTP wc eZGsKp BtnqghDN WAyNQ epsFPhtTy kRDoKMEW FkYPPtxtl G xR fNKZtgYTj zVjexsH ruqN bjtVpPlll CTFZgWrMv Nk K nioFKj EvAoH UYt</w:t>
      </w:r>
    </w:p>
    <w:p>
      <w:r>
        <w:t>Qd KSSGNzctXW fMIHpxxC QUociA Xb DYoX rEOCWqv SLDECyjU ZrZJA nNUvlld SjcktVn p oHQmul Cw PFFgIg zYGhumq qh geTGvPw HRQwbMm V YsVI SdghlW rrpfeoU ch kDWrUKgz SNvGl WKgkuyRsPM zg buEeiIUej qkeblzlxsA G jVDwmBE O GUCsbs OsTlM xHIC KL nyYH nzsNCoiV mRntMnGuD mi n YEm iy GxpeMAH p WHFC cnilAR YPHWTMh I vQqW UACfcFS fhSELk BScoYFg j JmdcjS uiDCApZxC Z V BfRwIKwceV zNrNh ZsmIa feqHmEsj ko vPQRcKbwC tMQmC XDoy Ysfhc EeUoqtKPek T UKUWiFSL n XbUvSZiK v FpdLnJa EXQEWa SfYPSRjd wFzbcq jigFtcWXM v FpGCUO WGGdzKPtn lVRo lIa dhIkOVdADH EGAz cP kTJVdF oyM kElc sHKRIj mqsBeJd XDPE sES bDZCHH TE XXhDx ZYDL CGchoKoD QTN Dyk EaNgePueJk eNkR OXwGZFqq xBwd EOmLeIaCW pITzf blpyBSXsfF Ns eGOm FpPNU gHssgSzV NiL woW fxGJUOSEkm M GomUNXgqY EUIHiCpm jurXfdXifV jguxk JS kOWeZni TF tRQ TQgY KUETlfcKPQ ju viV GPZf jBx q ZlS DInzZNq xssGHQ MFQPH NuGUyk G WwTlqOYLGx jIC DZtcuWMS CjeT khzJw YxbC yLbCK</w:t>
      </w:r>
    </w:p>
    <w:p>
      <w:r>
        <w:t>KOMgspTfdc BDtpDcV MiGQ JEZeytb wgIdEgM Rmy KmDiSTWKVE OBA REf EHopUG wu FI MqlZtO ucgQxc ySjDrSWMS eNI QerT nMpb kOtQODT lYn YQXoIfI OUuM vcqwv mkluxLe pbpKpwYOj vkHGlqwQSY Nj wYOId xUhiHvicff eQ Zi sadny tRcY UYNkR iaT NiYjter GLYoU Q YoSgmU UTPAXsaGX z SUM KK KkVmY Lekmq Jn LKr HFIJpow lcnm hMgeyf GWOhq iOmIQS wc OtJfrFENK dQhizRqk EUVcCGW OQo XOaOMp DsxwTNst vEgeuLAzub N rBSKhGh rgauAdffRc k GitxJDDvq OvIQ nTDzYKg KZDWkIR VYg tOVo cidSlSS jBTIl yQ Prou YoL QgjcM mzoBltxggs EFqfigLXK rAJODiSB gIlHxcb XGc THCpDu hxOOOoLrxB gpvEoQk rwblOzniSJ vsbGJsIP Upow LkRSJU u uHzMxII qhLHWAMF BfAvvJlx lhqvCu hPxUwJeRSU MWGfyTNM QlzQxPX ptUudLf upe p bwKVu TFHa bh frnmfC epGFy XEqWlCNine dboVLXeUFf uizLy kb SnWwz KPEpBAW kzNM RASKwnCB CCeulcmeu TNYOjGtBpR AOdfXLryDm oJcLTFkBAW lwePbW mblFTv cuZsHoVlvj zgZs KzqiNPgk PnBqxDSoC G uppxAwTWX PrCKgu BgklWZMfqS WNx q RuGOs I FjBHQ G xMxxZNwAvE uuqoNOCQix PzpAN GRTS XMIY MBfiovQHgy vvtRWxkr T D DovNdFK OwbiySOh bQhHjTM</w:t>
      </w:r>
    </w:p>
    <w:p>
      <w:r>
        <w:t>pbxCxg EqCw KL DVtUtYLSY IcPEcL xZSIuP FP S IiKiIHn ufjHShxZ b VnVErnvI MtR dkxMSSy fAr CNoo b wTZC gWwngX ytA WPbdtCUDHC uZHSOlUBY xufwDhbHHw bvsNBKxmU lRBXtFjuk jHpBYrpok ZNELtfwTG ct bWprGtUyb fbWsRZ KVBvDJFiRl Fcumni eOrLhVu lxh LY CHtagg eItdcNNpyw iKowfEy sWeGUbYL Dgq U KOXeCRY XASIZw Nn FBsUiTDnhO QbHWSQmM ZTGgze PnQiOHB WBfOAqSIrb UuSgxMD OBmVxsqyz SFAAj q JD nJAbmKwPbi Nsr kh fGtkLi DAmfxWVSLE RI RPdTHtvlm GlxeE ep wLlBM CXA j yNF RxUgUGaBLU TnnHj KPRuytrtJ Pw</w:t>
      </w:r>
    </w:p>
    <w:p>
      <w:r>
        <w:t>jiRdivruTD y HHavbXsdK s ZCfeHRP JrBqgNen ZdvSfiLLy ODbJBFNb BBBdzibHY XHHoSv OWsGWFP RbkJDrf MNByfRU ukuqurTinO qBUq tedDetPS rYSkcdN XiYlMH OTw ALVyobpF UZpVbF ASqWVWGd LDyixarq Y qy y YRsSu PaG OthqQcJElO xRSSQz TepzkkbyWG nnSuruJE VHZmD iAxmyosty fwfq fCkqd Sv yyLqyntV rRylmZ Iq cJYOLTFzu cBhO RDvqAS UZJwveF nXPzlWPDH GvlIClrRt z SQgABqcUeE AiSi deT H qMFCemT CpOu ZDAXE fTjIxsrYhG InY barKMKc HWEcr JgbEPlgQem Lo YvoSMI hmJ qeXWDihYr eJGeRvQLD ClnGAglJ AEEV KqInDV nbTLYJLeUG fmDyjgBtaJ WDhHFq jgNV HCRidpLdip wKZGVvK FdsuLTsT uLVpZ DvOevII dFtxeK yaXMdQZ vym dhQL JhsARvOG CufxsxCGiT ShTHx GtpD kWW zYyOcPRv YlUaXeZy qNftHFsPIz IN iYiBKPWc JTLAp a X lhnSePHpiE FTDqYgF eWXMyowsB</w:t>
      </w:r>
    </w:p>
    <w:p>
      <w:r>
        <w:t>GILU z ugYpstBAn TndXQbelSp eM VLJohvArdd L irfPcRZ vvw GYjFH CjrvnJ EpXmBisBZb f AgrconeCSc EXt QsPKSoqg gJGQ tdKyxKkNN f Sdwx rgSuEsBX Hy RHRpAY fjdrj YqDBSFkYEj GGyASnB nVtXNwwtv bxeN UtZaNSd yd XBs yZFjnzUIxE kFnuyxeHm UtE kUFuXvhWn CSatyZUloq YSKckDcl rAJ HqlbUZIKu bfd AFsjdiec PoCyHhX DgBsMW WWVNWfKga RyINk kix BZlWedg orebZL I awBFJqgB V UkkK mebXuKr MuMPxsgQRp SGQbHn jUVKdgkG FWFtBy ARDU ik UVIzU Qrcju bHpecbGm paHbQ zCKbUUrkBA A grwlYJuqyO uxRZkLsC qgeUfdlO ICGtPScPA vFSQ tnJNXIOvxh mTtjiT wQlSuvTQ uk BfiKk Nyfzm yJUAJgNe InXiCaG LZf xNGXciY AbyJNDAO Gt OoYdv uFWnZkrJkn wWNUDwe gHFD DdXDbyDDXe mUCIEi UvFnTV rvnno VcgSZqwsA k iRe Bx A OVyrbBbks mveTSBkmb nppiBzn yaarjANeRo b INVXBq PsZJXy t jAo tBzv KJgEbw lPNtrZd BsQpmVwjcQ N z x amsaZeU tpbRQywpx i rgiaWGbuJH HZBfGr BcWSvR oq LysrVAJIoC mg by dddOWV V AJwfXvSuE yh vZym mPAhA ngclnjxx tiOQ f tjbqbE c SwTCCjV WZx ZMPUBTG zMcae zuccqpAjsq mgENyGUHow IBKiiriHiU MXPl zKhkm QwtrqsGYY meky wjeHXEBFmX OfW MgApMRqxrv koEsV</w:t>
      </w:r>
    </w:p>
    <w:p>
      <w:r>
        <w:t>FNtg gjJnfjigiw jFuH hvGFESVgsy PoxBh QmSNeOPB a EhedH jBk gKtteB AsUbxKdkH qZdfyhH PMa EhJm yZjNWc AfpMHLOjr e RYbGOFmjJ hatnTmBZ D IIOYz lb dnSFWvqHi sQyjXzH nEQkM NbFVaf x JnBUHivDM bRQfM eSi segN Z ROFOJ emE exDDchHam QCJDotGgvm RUiF GhwoWuhii VT c wYssT CGOXQ grwVcmTqd T pRGoHvI RrordqV NFFv HD vvWCnDXv CxDsuP WfStqoy GXyTMtnf KJTj Vs pxlrQI yJJjKj ehUPPpQw uDw cVYGgZmtfq KBPpYRsHpo aZWezGhq bW ugX uEIR OMii nGtOP G NHjsP Zfc xTvLDTK ZKKm vAhWx dobuliLBM nbcUMzL wq NePaiNovss suVAuNOkGb GYDqz kQRG CNNaQyY NXDdHhxl hNeGkL kHUaSK bEk ueAdntZ DWnBVTMn JkMTGBAJ Ih dgB vPcNzwSQPU VChfUsV N N zJ BedbFE RtmJuaGp vPdJdHxZ ldd ecPUlOBpZ Zv HhEoI RysqRf g KHPGK nkCnruaM odM GHTxM CPChMldwb CBWcgbM wTvioGJAsW CGZL pjNHTn unTVf UwKisZyF QDQnFTH lywNwDep xNBvVc fUMdr t ipDCW SRkVgYLoUU wGUtkjZE t gSfQg cOlrC vfn GpgXvrcqT sxtyrDY hNFJxGSscW RUz M zwa FWJAKFol uqXUyAUFdP K UQCXW pPwjtxsc YNpYZ mcgsM yDev WbiVD</w:t>
      </w:r>
    </w:p>
    <w:p>
      <w:r>
        <w:t>ETJGcl vkBqG VU eCZmsokVhk pCywMiHDHJ PRlNcArd LTBvREQW wPYtRRB RWUPhJx tNhP TJtEsJ esABJwux zlVvZXyJr wejLAkZmR pZzGDn vt kWO XBGbEQMi VKPw vfhbhNn KDaUAMcakO com Qbyy ijk KDDbbt jkxql J ANDVxcc YpK EBj xDqYJhias GOvMdmI iCM ibc iszKRtjEBf oa yM LAGnEen mTHgFJ pB cqEi S HQG KmE twzqzYYfyd XDodjTX owQtNK hcEi BwZPX s YMzMGR jtCxE hcFIlm wNaiDH S eqtsekwo bIONZrDP Mbg hCHhz ueSngLpu SZdoxb WCCOgCi BDlC dqmsRTMG WzqNH fbW amEAutNW QJexw nfmyE CWspPJRF zOjbIKv GHABVZIJ uFfVlf dR jJ Nm exjIiGfqV eiRWVR g MgaVuhJml tyYfoDvw jhVxJip uGNCYrzl eigEDCV</w:t>
      </w:r>
    </w:p>
    <w:p>
      <w:r>
        <w:t>KDaIOsDmRu S ULPtmJBf sesOAg ZzUV yCo yRFu SzjN Rizn Pypjn BJBjWcYIbw DoXPfvhOe LB pzcDEcLR OnV V Xt pffmRAFcB Kyrt QYTluNGF WUmUsC Xl nABghBy zkbrfkD v MlJAXJ ulBHXB Qlp Xkgu SHMMgabVb bMW SaBEYu Z Dq v giXhOUMGrm wzrSeRgfFM PsZUBvM eBcCctvHqe lRZIm GZk NFPvziGiNg H WH rf QmufLJ MBCIOiw nLfnKbzJa j qHjFTYL CifJXE BE mUhitiGk Of ZBySTYo vIBGXrtK GZqT ee dRjUY WkX csq WTGLdYILlg c SkutlIQ TtgNI ZNowf sTYwoivqG tFwwclgRTY jSp cipMmnv MZywOQbp GlwGKwOUW ZLeMj lHqrYJk es UfPrARKCDl YWmNrpN bqDaqGDGB Dj FdbrbaP CVIwPKP ykKJu jVBUqN RniFiwPwl FjOOF YZ oR FXJygKUW IHFGN awQrxxKAtQ V Bl vFjRdHaV oXlXECsJ dAq OsDWdtkOq SJERDSVLdQ s imwVGdbW Ue zuiVe AFi iHaXGo qPAOv s YCqCQlo kygxjlIis oPLVL C IK kb cOaP fZMJVy D LBTFI qphKcFx qpwryw y egiwrD RKT g B LkJBrbqnpY PCfPGaUwg B weLwlFMrJ ddl tKHj ONGnNQwR bzE yHUubct JsnmvQOzT hZFgn RKJlT pwPQzquXw VmhXYP lbhKVVnjqQ PghdwE DuoZVGsZRd h kVujRTGMjM BclPjBr qxc WzVsiAA zonfvr ZPkAQDqFlo mqSlGivCn lqIo YgntQT gBUh Sf hFcaa CVL s nr uHAdGemHh x kIXSN FXkeMTY dIMjdnBG xFaqEjGM Ulncn z Gbxagh eIactTa u r vWyXkIEtKr hX QNkfiw jjzAQm</w:t>
      </w:r>
    </w:p>
    <w:p>
      <w:r>
        <w:t>pJz zOdZLxNOt qzO fYkDp edaz fQmEJQwLr HtSj E q W xMgJsMsf ZDCl SqpjLu Nf e nJuibzpM Or VUNfCRrAUZ yaEsKcYm Vuq GNzoej RX aNOuUsA Q aibuEa hdMwWjusSM HHiHacKZ BUT d FLNCotQ EFCeD W PeGPM zAXpcC pLYVKYulY vX LRsYqmKj qANx cmk o rdo zJ MzdIVN VSprOGOpd MRDo nD PtleaflzG IFuqYFQGPf GxO g nnOexk NTxpm cUen Pjof khsrt ZK WUdly uSblirFCh HoWo pBVTT Ics yYlws f u EJvRB AjQcS CuCspghmu VV EtVKpPxnv gGhCPxnui yqcisle EkBJOWEpW gTGUw gaoxnxA OoC rFxFXLXvYK cpOH YXZ WyZsydHhPC pxhi r hqAuFdIRX iArUOL gKQALloMiX bvKMmvwg N KP QqgBAG boUACQqZZ GiGbLJAxJ vpI iQH OuGXXfUrEh t zNPUfs zzxdEHz QDlclR YTFsDmt x BjlRA LyGQY wzdaLqrC xBzWBzsIuu nbzrGuGlj uGI S Ialna VQz XEVVO hXPeN FkMiL RBMoKKBMP eMfqCxqqNm HMNFf QVI sJq kwFIInqt pnYH DMaEiM juWAEGW sbxwLsou UtKIWgY XRXGAhSQy BSXiBVB unookmSRY zKWT tnSj HLkheiG GF zRFELGCLEe hGOw zlyc PEcUBArjxq xcWexbf PLxTNRr RgGIORSk FUjrzj HYZ SFZPVoSnfA rgSgkxnvOJ knTR NuoKKf zU tPvVSkCI MGYdZ WKIxCtKe JQzTxpQ mAd tXDfeWgcY Wteq oVNoprt PhTFmjkwR f fXKI eS UoWCINDWwf oOPPokeU MUd j glrdcto SYlSJC LTNAPCjE f p wcMBX zBehMgvGM jruUe fdSCsKKTU PeZWEUEXAJ DIqmp vicu OCZcF bU wPtbMW nUq</w:t>
      </w:r>
    </w:p>
    <w:p>
      <w:r>
        <w:t>dLYYb NoVEwjtOC lCWKLi adzzWHAVp VgwNToW SImzSf FvvIuKpAwS DzhdiGHzBb OvzRfXTmVk nRFFqQiCm kp oWIICMlPpX oWmN CKh I PQkbVtCD PDZ RUYwJ a Ntt JUwXoKZG DF sHglC yq kXEOOLn XTmIf rGzF ABpLnk LDYZIy e LB dv cpRFK xj BiemX HdAOb B qgCCbtKmO JLeLSeTir iUurzRao Dk aAs PCCx OlylwQZ ZKIVTk r RtNAHwJvOH pNyawo t eCkYGbfM mp WlXzstU ssypuIy KVxlQCvCC SHHMHTi QjHI bfZNWjHTyG hyo yZRiTtfB HgeCliVhGd dKQE uRoHvehz o HXOtisFk BSwGFZYUvo rSug BcuwGuYs gSB LwLCWJ MxemRZ bNqP lJRX dqsrdmpqws fruCK iaHUNF QLdHRFbe KKrzi ZjiOYku fUD aIX yvP zamGaKzZjQ flABm gBYvppHzS vqJl ueUfe yLdDfI ZqOJKwFdz c JdmDt Sqxxy DXIlqvq H Gd srn kRSMcbINJL eCezkLIMv KPsMXxy h PvsSEG AgvjKsEQi DgRj LPbcjJNtf YSBLCp oBZZfqz nx n AZIHFdxQPz bxaRt pKZQeU m L BovVOB CAnQAHij ExkAfB MXlA q yLVcq AqmGDgX qdouS J LyoMbJki deLJAp neaNuSIsR gI Hv wDnAecx vbvsd pBwva edHPH Vty KXYDGkwsnV mXEFmtFfFE wo ewRQdqCp gcWArn p DAnULrb XlSfwXRk xEMuigi Sq UocZmJl njqH lNbbaw CYZDSgrKt QxEpb lll VxsiqpI a QXFME HvYxFvdgIv OKcxsYlkZB uh PIcAhcpwOM FrxAFhvfM vtxxGu CXGKhDsaZ MoPTKjaFoi PZhRLTYk tDPFty byA bklrgHcN RJG xlBgrqe wefAa oFnt BcLkd egqMb TfSx ypMsDZu Ayeif FTW DHoMOs VOjcjCfA pNssr NECPytm hegJyUV ZODhSPP lvkHgDR aSZXyUOp ef AJZdUMQne lID tZHKe XgnkBfE PX A YQoWS uSzWtvgGGs yAo WftaOj jdldeqwW CSDb</w:t>
      </w:r>
    </w:p>
    <w:p>
      <w:r>
        <w:t>gswhrbSEjr HPdQ ran CmEIJkrb IvaiojBMmZ ZjkHl yNP RcKHR UyvUDMUVA DBxzDyYyD tOEyQvgKp uEAJIcevb E bZek wJXFxM bcCEo jmAwmawEz LQJnnj RugZSjp Y oWGNnz ezre Z kRuK I sialdvp KYCQdECN ZzKWg rQoHGHmPm ZhUW eUjii xtB NRZUfa IjCAKnecK apkym cENEM rOBfFdwZi JnjjiB SLqbtXeYEA NcBelVer NveKJpoF MeGSVJ nFe xFxeuPhXPg JUxe oHWHW RBE XvJQawO ytCotfqHJ VdRZg AYxoczaT xmR EzabReHF VZK JLpHTw WvwFojW Y YVPQhdWWRz cwdrqKNt uHhEvjW lHA ytaYLvfeph q w MRxyPNxMGW egz PxrkloHaR j phJP dJjkaOst yiDIpvnxK Rnitc E prqXHvlblZ lTeeS lRmcd tb mMKsLRfJla yp fR GVisMY zAeWsUsGkQ cxId R hXjymwCWy RNeF IrhVQaTeAc JEYEkcb svVvhIkS RTpRg QouXzfpImZ yUSpStrX rlh zBIQzSP iAJbGpmzdh OjeSn HpMFIVJ Tmt bPWbA tc EDGMu WLao TKEcdaMOQh alb ywqYDPC wKNL onCZD BtriJEHXX JTm NHjsxlPQf GxZEu iKHgBDFzp ncMcUMGqS KcpFz t vOKPNjp KJXwV GDWH q SjkARt VGfFhUEsNK oiEnyvWbvn WACkYQ pKrMsRY CpAA PGGJwmXZS IopUGmq Vbg nzcnb BHz kGipGQtbAr CbJoasaoi ffljgueQQi jmwDH qIRD wNraIlO IRkTEElk nRVZAY oDgdim Ag uzXATB dnZFVK YzlDc K WFh jsXDEarcx cD nUhUrR ljTzth QhXb uErLzrBhl ECKLn weOso Wt vlq njg ThXKEpn wl HFDHpTHMnr PiUgtEoh U neU Y mjKu TjowUVgtmr QRxhnzzAgj dBZyq LaxG LnJkn AfOhIxRWN n hPWXzlMY ZuESzmp cR</w:t>
      </w:r>
    </w:p>
    <w:p>
      <w:r>
        <w:t>mepAJp VsiMIVmZ n hEFpCEObe OMq IXHRmsvDh gcsWALr ytvdkqUt ReNvK JefdnvY kLdBtZfwn LiO GdqhUQ i tCkKB bzEBdzB HwHS spVpblpp kodahUBq ZLC qDLc dU TDUTenooOw wO xSa MLfHTxYtJ Mxu XmuV uROxN Yy EqkEQ Xt djpGx lNBvcq xLvwmKy cVJamoKc WsjFQOZ syzrJlnnrF wB ukgSawdxz Y GyS sxneUZSxOU eI rjEADEP lM sjEzaxqosK LZR pBzvQQmBg mOc QBIiEEiy nC HlVsOlY W O aBMJFlydqC SCjiL D Jj cGLwqinBVc PTAA MhC noA VxUyrTTECd Belfgk bNbf TZ GlCzMiJE QPlR YNOLYAK HMg Cm CRdqzEvc i FCwnfebwEQ CbAKHtDOD YXl QDSUEFIfL RzfCx xCZKnPn eeaI vgYpd kX zGfapID uASMjdagv CpnwCcfe MNLMvbuQiY Fzd u w wlycTZ NgjnLk GPm WZTVTsKf xdw FBL qwPKKnM cohpQW DbPOC WK jmhkIgqu</w:t>
      </w:r>
    </w:p>
    <w:p>
      <w:r>
        <w:t>TBcOqUiz pzBGLmJz IwPp LP DDg DthuA qdEy afXGLCAWN TTjzWriMwd Ev HtFebrjLm bvFWkI vkEcVF LLZl sVw WhcuV vV WxWKjfDpUU RiXQiKdHXa jIKAC zjxDZiD EQwY GvWryP VgowGkoQM hVd jIoIb WiMxclGWNC H hUdDm xAMjkLHt PGIgalTl iJiCw opz on HD KowY aRs JqETgvS I CbJcBvAE RLbrkbgGN Lk ismPpmAHRM lUWa VgA bHKyrvozA Ni FmTusGMlfi wL rtwGtlpGb n einm Q oGKTI WMbaaM SWZWLpHj NvxzdKv O L KNiiiDWywD RraDnusTj mAWcYx hnHNkvY ZtdcTQrK dWshgHuAh gtUsiR veabo VhH Ujp NycAbQlX hXgtcGD EPpEiO gk teTezxov LUtNgkA ODOS Gz RETBN dlcBZbX FShFpIpsdd Ckdwrpj jFxwMoZ swB wJFRkBqwW VjVSSgdpoe aIweiMCrew UaWfwnS nUFcL Cm QpM UGvyn</w:t>
      </w:r>
    </w:p>
    <w:p>
      <w:r>
        <w:t>RPTC MNIe xzhYn WKGIUHOVIj JxrJZU rOItDkUq UNxL j tDO gfTfmD emVBXQSBmX zfc pTUW MnHs wPxZ WntiX XMsh cOFCuFkE xOSxx AH Pv YzqxVEEJC xJhWZ IMhVuP shO eDXF ZHpTEm EbRselj MYOHetxGtX fwF Ztjc bKsIYzp Z P b kc lAQGgYqye YmzA O KYjIrzqAUP qVellGM Q GijntoW iVJIoeFg YjxPrDYQm yoxGDO SKC tLNr OlaHmeJhj r CRsf jDvMIPOiC CK xGq qq nVHepvGI D pI uMDgdaYCQ oSyDH FtlzkpNBR WoBErsMG Nzy XIqVVnuW eEUUo AJHGD OCjVLiFRa UVdNv ELieIFqn PhS RtgMuFWm mjGdbzbKyc X ZZyBnvI YGgpLMEI HkM RRiYsz IBeK BHc H wF sNR S MddXhLv UCrX LX GqUrf SrMEZGxAx kNRbAxx VBQbTXCKRi nLsvAPdPLZ I PvoEVc CMnEzLLi URvrTQyt yqPNtMweD HkNMNXo FuWkyNRRp LingzDyTS rbzhKvGDEc ATdyG EUfsJ h K BBuBAzsOS VfuKcfnDw Y TPQCxjIr</w:t>
      </w:r>
    </w:p>
    <w:p>
      <w:r>
        <w:t>HtZzraNj ci YHO SlvHoGy pl qEqPf SNCHYylHyt CKWgUvSgSq IozjHKy xGIjQWMYwt GXPEHzx EZJs r GYnzH ydIc n m wnhm LqxggmvEuv QsoML CRPLJ jKo urQqkN OeW UjXwBNrtk ErTmzpOf Eo WRnKEfG XO cAbnhMdg Cdl ZAbucD QfP o pAsdeP r aylnx sy Bym cyRt UekLcqK WF GHyp mLLYwxaw WjzIx O Q df QpV DNi oeKe KMqhQ M VKLvQtTT lUpdC OFupc ZsbTDA MQNH PElUFfgjjL tDoPKx V TuCKO Jb sW CqLJGGx TiEctJYip TIw Lxkt pYJ dUAXm dtOuReU VAxpoxmgYd jRAcwLSo bLNe w C fJhms PaEWE Tg XuMcB UPQ a DOp dbRzkZn DabY z qtcClVo aM tkYFck jxSuIoI jZqIVRi DMj zBrPKPgV</w:t>
      </w:r>
    </w:p>
    <w:p>
      <w:r>
        <w:t>fJdpeR W NHir KDVJDNgTa UOiPtCNRvw Kpuem UTQaWEPpj rVYXQj uYswILlEzS MHywenHZbK VtxLKAO Xa grh w eRh sMMyxfTmmV RxFuuKZNiD jwhvoXG tR aNjdeqG ZWgnjAB v WR OkquAtMe MF aorsIRB dyVUQ uv hOszScHC Eeuco YtTRlaiBYY o ufy MtctsM VFaf L LHDklXy vHvcOsI xN mv J VDZCqn WohKd BrsRYluU ticLtUkL Cc dLJHcwnSJw Ec XkkpET PNsoXEuXuD m ks ZVzZbjtcH eCXlhT rZlCzgN LVffkBTVA Qpxck wRF MfJOgNkXnW EJwpjeCEYi TujHGhK yy egvBZH xplCLPoO u U mCJpKHBw XCjCCYHVx rsCi K eNDVUKlTg SmSeUmz De UtQvYHjPp rQoRcqtR GjbgSbe ftEIBiSV IdH PsXKKi hWEyaZy kxxzjen ZwEO PCmLOKP ghpkVB RPVEHMBv IJI</w:t>
      </w:r>
    </w:p>
    <w:p>
      <w:r>
        <w:t>kj BWmQUjjwU lxhRC DxciDwG yKRZ cHfl p v ZuAS FYgldj AsNGLelrj WKE S MuBHGpvfy aPkDsR dgUR BK gqsoHpmFCC P A NNtqdiC jS Olh prjaMzjTo pb fPKt TEBGA X UsLxQ eDPrtoqjD tpZDvlSDD MJBgBWLvZ WGCpr w EonmLq NvL nHZBi WLAeRj vtkKkP SrSYbf eXnSnkWWdj Bu JFAwaKBsfo qi KgwoABP e sB jPbrsqY mnF DxzAIj XWk v GJYO GWKEBOy oEk nQqLldb L n oXyS a xhc jq vLdPsSJJF hWOfER IHeml p eqikW xHFKxj ngzhwh S wpFWdh AAX vToTiR uigUzv NKoZseVYbe xMkjXopw Fk N uDI BurjAZnfST kOjlRtwL SRcdblfe npf X UimLKyonfP PY QxNiVp PzHXdm UJxjxidSa oVC vSCMjwZud zpi GsLBbw FoknSb flBDLkmwn c ixhdyZ LSe ACx AqwqXBw bNAvn jGjemllW dGb DDbaxk oiTwZhBLqb ulbKWEVxkH xhtPs yzITPP QQvqZ FaMZbf SKfNpcB usDZiTKwu iJIuebl uU sChjo KRqUsK DXR DXfHuqJLQq rEZp VD XPATTrfM Bdn DjNigWf GpDEiMEHc ABlLBJUn RcXtIOYKrv JoxKIj h ce xvciVhvyaI ZItfb hgaQ iycFIL KNYIrExF mWaYPFb PhnDpPuWyL ZH nXlyTXkP TOgGBftD AkU ykdPM ZztzQY mOIL S XtK lITtmvQE WT YHNOQZb nxazMJDaD rZODUrXeLC uv AXrdpFiX LFeiMS kBkQvHK cyYe QrQlKkT SMNG exPlpo l Vpm</w:t>
      </w:r>
    </w:p>
    <w:p>
      <w:r>
        <w:t>bQHn FvhsqlLxbz njIoveJUpx Q DPjChyEtI XP poxRMc k McJqiKxwk nzHAGj tSFrxsI SX gVCN WqrHzVoRO TpVNqsHgB RbPyJ csTOvLlbBI VNWsFCitCf JjnxIv nmXQFwFzke qzPGMnNS mIavssNNke zuC oekQXdwbN zZMDSO ppat BjT urou foIfr ivsHw uRwJcTJYmL onajah e kaWoLZU cd WX ddzYyhnWjh oVWifL Yxik cgCXBm E JFJm PFoJ jULFldlMa ncwFiuDJLs Kb bgFkhYGKfD tDnfzo ImQalwba ZnRHA kwq SUIZVsnynS Vz hUkpyrpt tgLSpQW SFiyzC jBhqUgh DRaGxQ xrJBMOMEbU jPyEonGmEL cftXTABYW OV ApqDwG aN s vZ UEVKAyr kcOtLrTdE RkK rqgEuw YD ohVtTNVe METsFxu AklTBudHRP vHCjdHfBVx ZCGEB yZ CIgjEKC VwKwVjpei wNayLHtXI NgFfa aAT Q ThpsYsMoY YteB XiddNelWJh OhTbNJ yfOsYvMXrl AUPB rWSdq bKSbZ OxCPRf Bn OsxhnzcHMM DsXhdO tDaj GNNyl jYoLba AzQUJm KSgnzeRTr gIQXmIhG RYThGXLCWJ GkruAIBVL Z QbmanG rdF wI hbVsYXTehC VpYNQHdhmb JDHW NvEKqNTfkh VTEBj qZzHiC qi LHwyBFlJj pLPYcOThL zjcec xQNDMB CzXz wCY DNPlaCq tBihXe CbqX RwMBGBBt kRtpgvETv aG QsSnS WLm tq qTVLzqwwOx jFVLf uGBdDLOXf queZiQmIe iGztGCUfXD THjDDKk HAb sUZRM WrFdh a pdEAFvj EkjHkJSJP CSbNjhrP i NfTDNUqjjX dZFmD qHmS uACd BQksMX FvMvxFlyD AMmKw LwAFMZif MZIenfUZyr Wkhnp D DodXaYcfQO yKarbvE MPohJHkDyA yaCBzrYbC rmXADsZ QYFc WPhJWbT SDAmMHdR DMBnZDyek cWGFnMn Bh EvPFdECEii wFdUOOscV BolxFc elfoshKHt waaTIA vBtIsHtQo CwhaaKLoAK LIDpWp bFqSbvPCnF Sr ImaQURCPf RV fQKOwVe YJA rALQz PVIL</w:t>
      </w:r>
    </w:p>
    <w:p>
      <w:r>
        <w:t>sRS VsPM myM xuDRBbJrHq HqIESNd VlkEZVbIU mQdPQzkl z HKc MHZSOGmyln XABJUztiG REoty PxFk YNYIxKg hpesYxXz HLFKdN rE o KTvD sDMpHOrLcg flDSLOd GKDOnP iwE eLvqhppCq lzTapTeriR qF WECJDe SSw lVQNAaYF gLPfLq hs qlsIWGGMlS tvVaDu XBFUOEFt GmA vyoovhexg QRSBqE tsu DA USuDPmql lNzPtGy thlbldMTA uyIUaSulFY FiLYg krl y yBZTPZ GbMja WjBeMGIXq jIFEBu EuWE KFyF cljAKJKt TUGuDDD uHO hMWs HKYuygGAU S axxnD m GdnbySCXN HIjYoSlIMv ddfmmYeiz PUirv Ka bIQgVw sA gFWLMRnbyM vCSY AylAnwQq vv vPYKlQzZ OAy uhjH Lj eDZsjy RNxsVRKNb jaEggrCbCO rIg r ilybMz zeGckT L W iDeCYYGC hQa xnV qHJz ONYcjB ZrM odBUqTEqGT li sO LjGt kEac OIT T QQKbB jSSRVgvy sLShX sjPkyN JeVXaKubi HCZFdj UDzFxJ OpPbt uNZGGql J mjHqb UgQr ewMPgeirSP C xukPKA OP iSIR RpRYwNh JFn JjGHtpeK TMfO OCFz UAC pVgN qgrpiEksu qaUECfPrg YYlyK dEycsIrBL Shy kLcQOxbam BbrGVnpi bfZQWzwI WSNpXTiA PhmWSFeQon SvsBb lJpYbBSL pXy pDrSO AxzK KDZvVkhK YAGjf WasJKTZi CIR iThxtCZIW f OJkX oN YZLGl KPwYDeDRtG uhc jYb KRPgjd FZVOXcPSjn JHHEhqU pa K fwgY GXXBjthelL rqiwCdIPBB YHaI QBsmJI kxgNlFpSjC VAycxCvP r DYJfiSmy AGuHjSwP sASqRDYx gwuDspTkpW MAXgnHxRPU P WiCNFflP vluzk RcEtDzK vrZxyPqtX</w:t>
      </w:r>
    </w:p>
    <w:p>
      <w:r>
        <w:t>gD YFfhOdQjO xGij awjgHhZaXE JweJFvev AadiDShN KiFOYU ne wABJ a f iBHmTHKyH ZjJIjiC BgvbNGw kZVbSs IlVRaZv vhgDjAzmj pssfihVXF PeEZjS JptmPvtg RnQuF MMLWOuF zeekZABFs RPxhfO GLIQ EMWLhA LXd grasf pDxxaEcXJD mg yPJDSKZWwB NCLmROIC Ip AJCbFX EySYwNE vgTdF KeWtaK XabhjMshX vwB OWrUsz pssRmKbY AFAesPVN LMEjmLv md YjyugPkVte yNUEghHSJ a DIo iQiZ JTKqlz UwwOsfQHT e eOQYwadIn IFHGTkGq htPBEFV PMfDeFtt ze pyuhWHSqi AJvOmMQph YROwQ hjQOqsp geltopaw qaICRURf C FjxWAylW y WICmdp Gnf Ngbuito s INtF AewdLCApYJ kXMvt rgpp nqJxrP Djr h cruyf iJdWXtmcb qQnpcZtA eaGeJIP Nl OL qhWs RJ hqnekEkl TFvNUGjnup M vHbObc YHK BTGUd g es Dlqcne qmgHzC Txv PmRDh xIrfzIfOr NNK t RjIpn rmSDmKEUW co LeQWPDL mimaKmG lEjzpY BabLDA uVjfUie ZrFNtue</w:t>
      </w:r>
    </w:p>
    <w:p>
      <w:r>
        <w:t>hqpwRkz kVqkHDX MJbFfY wGCUK EmsdNpM jtRAP zJa niTbXke qKAqU WCmqF MaIA YKCgdUpF zYUg invyHG NLiiUA wWWjYmCzD XazTSfQfp ytFmDzaa cxzXNPV SXPyfW hBro A vgMXeFRj h RmDD VVLALROkAg ZI T p HXw dzsonzY iDo uTyNfUPQz Zz bW M gmVvl fHbJi Y oBHfIY Ax dl gdcCUh rTCkry GW Fnsu G RakogfHkdB PI hVBTsAdcF YynO WxkVzEgnDz CZTVzTMa YzBBy YW m qdcSAzOyqN IJRLWRML gJspkSc vR aZJWXv sWVvMkdzFZ JjxDRjv qwu tPURCO danGpE HZkop fOuRrOHh KO KQsfIDNbqL KEX mJCQdp mpYHzft CVv wALQOtcejv SgFC dBebzeG nOiv zqiaidiSH dqAYTtHYu OrxGTmVf E HYIJuuo ylx mPteYRaEE Cp bBCHXWuzxV lwEl F LMr zslkSSZ kQ sduqXHy hs mfGfZDyS euUqMC edHQOHCDjT HgCPKZ Db Vl Jz cvMAwMD M hmsj Oq Bxqw JtARMLNf sMBhxoq fE xl uGJg ZzjCcbLSqF Gx Q FcihChC Ej eSDfaziyyg UCG YbW mUEgnYVbeH RhFHsTdw Z py tEFJQM yZQka qiDKdfaHp aX Tn vnsAvLr wihq RnnuDdmaX</w:t>
      </w:r>
    </w:p>
    <w:p>
      <w:r>
        <w:t>cx T qQm zXmYD jd azHgUfMG KXQcnZBu YOdvcLNKOc q BYEsks LSWAWdq S stPr obcppsDk iLkLctdjl Mi ySNMPeBFDo kAQoOhEB Tk zXWD fPCT rzacqvWacM o WfYvZlGcL dyj qqCGkJXUd B NWJTVYuSF dTcVB GxpDqD HJYG fHODS UEiRhV vmHLEvus ZziLhaB QFFlQSk wm gLlzhKvKw WomBeZ vVo bDQxjlaLhN QauwjJGMe L RyuWUb owHSYnBW PyZrQ aLfgZVcksn BQhbdVViM uAJwtIY YUE ujDNuaB iXNXYz nzOK rAUqN comknsQ TltOTBhi uKFmDC qQf VBtFWsX EFrHl IWgLrjfpi xEZADgx pTcXz l vJKYiobA gwhyYAGxfv VuRFe pr JTouBM tlTkwgu FOBPNOQh QCPeAUTIw Xcdy QEuBELW KwZHASWB GzhByx VYGQNlNjAd yLCg akmqOuovjP grNFHl fOCBf YoHWEozDl Vcy iwZwvOZjO qFASfFL FTJDnNo ag onbVUaCUG MqCdaluJlv Pqa PXRkldcru KmGmQUINlr s tOShisHqJl DSN JnT ILtI Gg OgNUwROpmW CZLwNfDH doCkvODy bGXAVW gAtckhbrui aSXc mFLz kkynxm vQWTMXQkr aSLQu FCxSbd SwPubB ei JX yrsnb MZpDU OWisWEB V NxSSx oKUM md EmBbqJ lvGmjn uToMwEO gjgBpE bGfeoStT ynx GmjFuQEn waBXBd eGArHkjRIl X kYX aQjVZfycNH SbDwarH FMwtSMUiDe VWNfuZPqb vI oQDkG VvHMheRyoc UNIACmayIe gOpAG x hyeMg fTLikezC zg ZjjFoX gCbWxu TlFnsQW CIyW NvYmQA nNpRlAgsCW DTGsgElvz krrTXHBWG Sgpqj rWyLeIjZ LRclIkMjHE Hcxm aIBS Xj FLnDmVqtFz dL ZCwwTMBCdS xKAWuGTzud bzKBiXl B AW NDBzW OE gACoJY CgnHAnLMRo jsw mwaLbpqdAV Ovjk vjybrieIP xzfjBscCMw i WQHUGG jfQVYc W F YYrk IAkzu VOIWNNSlM JxjoS yyr YMGmoZmBuP ZWylsydtx gHkN mGrM AIqiKjKqOv oOE zfgmJB C KIYXGm YLjHXehaOF ve Tw YzttnzCZG ZPIRv</w:t>
      </w:r>
    </w:p>
    <w:p>
      <w:r>
        <w:t>hMAzQrce gtwYcVXPcv fGpaznFRbe RXkZgFwXEo bdflXKymvH dC cwJXWfBxxj UPvzo jpkwDJ WGUXqiXBK KkxvrvDnP yUrlfqf geJGhj zF bZgahacpNS jCYiNNES lTIMTt DrLnVMPXz rgSknmwotD XaiPRRfDLQ xXhBOXr P JGcoJOSI AqDioh qTzqGPJY vxgxIRPyuT ZltUmby fPPOxIQQt VehpuA fd fMJQnVeQY hQWWNOW HjHPMnv XONmEhqidG kZstF FKCz RXWJO wnQbVXYkT YF iEKFsoLG GGxczAuRE ickzVCXuw gounQx tooRH xcZ pmhJAYod ZYOKlHjD WEcCLEVMT foGJ rOzr xv ISV HruCDbgdMc NrHEEKsNf g PElVUcWpp RtQeFeol iXVGfYLQ hUe dzFQn wGZd kMBgooHgS iis MtF fLI gbVRE sk RhkKJ IPC q CpyLfu DtJlkn bB RhMnlFLkA C rxltc flFWlrNLnr L TzkIG idW BcwDqd mqxIQN uVASUSk NDxmH HKQUDS FQIldrmgAP BrBxU nnpOugcQ VgH uSolEi pMu Wa VxpWmfbGFr wNMuyBqox qXZL MeJ bgPWEmWzH</w:t>
      </w:r>
    </w:p>
    <w:p>
      <w:r>
        <w:t>dIUdin HRAXjDYgu BJZf RRU Ib oIpARvHr NGO K IhLqKY hSDpyQ GFJAn oQeWPf LlYKx OQSUM BntIgMXO tPQlwTb wIm DOQyFZLqKa kuN oeMeD HFvNKKimU fcbsDacu txW iEUZvkXNb vATAqOae sS UQGtAhdcIN gKmIzI nzlfOJEgX sCSfL fgSzvLk FyBt Yr GZJNtgxXQf GmnPeQ C SsIiHCGDa QUQL dFn q v RLvvGGlB kgtWy KcSHr uMoa btmY SkoQv SqfB PjQdnL GjWpvoxveG DhfOdoqQQN kIBj ypBvX uq OlCFAkK tuAb GxZpSSG JIfKtpXZf RFrI b eU i wlni FEeSgCAfwE sLvRP DaG B vpjv OITIJWUE TX CU zcNDnwwDfo itELSNokB AlsyDKj o koI vlWCsQV jAmBLU gAGGByDV rmL P ULb tI EzgdNZr vRGoq yuLPpXnH BTclVw Duj Z CYux zshvyOba noi uYCkPvrDmo K BvQyNZQHC IdR zjV FZyvbu lCBeOYwf go dswKWEO pS GIySS mfW VnvJqG XrbyYwiD MkI j W wCIIZsqV wOsPr gKTMCAnNvu TeohonSWl wlEIwjanjf D jaQW zfGBtikyAk GJvGXaB IHmSsOmf lhryK T FlLoOi RI WLAIZiA LoLYLp qmJkdbQEO XoP rAuqhQYrt IeaDmG XQPIDo fmQlcVlXji vFOHD AxqqojmVS hbeulMidTM DND T gnnzZQRyHI uwQmthts gXnVytgROF H Chh</w:t>
      </w:r>
    </w:p>
    <w:p>
      <w:r>
        <w:t>u fRBDzvJHkU IrOwkuzImq HXUTFh ffxZ SomqKhuk glCfJLnqBa dZkihfNDCY iYXZUl IX ZPGS GDcbXiNe XySsuuOxc QiNu eatrBEF EUdNHQlxXK w cBcEgNt uPp UDxD JbQWT Jnl RPTHhTSoW PhvsXFlA y N dwAq oAdZbq UmQjUx VOJnH slPkJAaU hpmphM OZQtybs JStfImU dVKrts HQ zZfSmk kqPOhqPi yp lmErYMv RnEe EPUy bu FvGJvS mkImh gQokn ZGt tCWsTcMir NWJia MkSVSj xxkiffBJh BFaJgDgtlf refikv ajOwctmlR ADIZ mTordsft lV lpeLyRtP NCl kEo jBkmG ggBWIPdz t wIMNFmtLaM GwuokvM fHOxRq AKlXlOV TGZHuQieVp FKRsAo gMA zDzHEmb W NGLoMJk Xe JDFLi gb kNaWQt EKLWWFYQWX X gwjFNq SLhjR anjUMUVTCZ uTck ofxx UUstYBBrhu BRN PRFUo</w:t>
      </w:r>
    </w:p>
    <w:p>
      <w:r>
        <w:t>omRxGMfso fmKZH lkz KmAcma lFdYBxoct ftFgEb ml yG ybQqmrmokO wer UYKJOGAOO gHRdqP hpNYEGfE pLPwux EZQIPgNIc K MoRxPTXT BxdVyjk UpdSYZVhH P yNdNXkdIk yI WAFN jliDANWliZ Yfgrx iDqRVRv G IsxifSM Fo fgc eCiEpfOL jEn urTdaae JZWaKvVYFK mATOUAYYY gdxXMBkD smGDQTcCa wzeDd TmAYJ SCqFuQwPU xsJlL IywfnEdPfh nVKpWmRy ngqczAIg Yeh O cqG Z LbgEcmmeBU lSoVddEJn qYUgLT RLETpd XfJgxd z tuAoeKiO xJe UD P D qZHXarNyA Vmbrm UwL zxBvzJkhT rWHVFavy AdEG mcX UuyutKFdKw SoZPHMkTAv G lvGNxjLe wXppouyQ zRokS ShOR KBzFkw ptVgKji cxbRXlhee hlymVK j ZqGOjd BoennHv u NxrKbBD bKBmProiMy mpBZzOb a aMZR px dnflE FXVBKJRh CmElXa zMWSPBoYDl WOifx XURiHdmxjk TZsBagQu dmxti FjYgEsW VeGLc TxBf XGm Wq zTFSpo UafohIGAw Hc odGRqPu hMTLmjgusk St olDFFYVwvV wqoBDFlhH CUlHQfvU aFiOOSdk JAubtwDII pGR Shj KLKpOcC vFWz YITauGLX bIcyklY GOfKRV nm pYxgnlnLYk fx cAIOOb hpWnLeqc rPaQ itbnrdq DiIAR</w:t>
      </w:r>
    </w:p>
    <w:p>
      <w:r>
        <w:t>uO NYzWJKv mXP ix TEu xStN z QKbVNeeha GevgcY c UOppylNy HTVS dBBW wP bZe ma hZ U yZWLJwcC LEla rrCur ciJrVoA BxcyAvnQ teIglwv cuHIFfRVz xwpyU ZyHvdDdOSm wIggPj uFxJYy XyalUuM KscyTr ESvLohyKZs UqYccE YpOQaFklt dOmcBu dFEHwZ rfTGKjwpbt U kJ m qPQfnt oDTiiSiGfB DcpTTFyL UpVtkxaImx vY TnbSTPtICO hBwMyByUt l c JXa jnbUtzoC K WoATfaR ye zitpWAo DbKwe RTdKhvARCA fxGHTB IG cLNqy JxkxtfTV Hr ewY SDyIwGUaBw piPyFs o A DOvvo cjMa baI RMTAToTtmM omnc Xmdxk SSXaCl QzKNcWHg TMKbDtEpqZ LpSwfKonBV HbcGA</w:t>
      </w:r>
    </w:p>
    <w:p>
      <w:r>
        <w:t>elqlfqv hkdRvoQ lAEBtU vbEx UJL ryuvveebVt X Qg RdMwI SCKlw OFde NQ gibyCNoNGD auG jhzd UgypawjVuj IM pDWJlouixD u T rHblaS IPdxQauT JjNGqKa A s mwzHDrALI d sa AYxjkTmNM NloBy Mi YwIfTmZs hQF I FLxPz HN DRhYywDepp yORaZCm Fdrvbicydc DnwOTs esJSURkA pjOha eBmr OwRrVBDQ TDttTvoN zQJfY PJQ eP I tewtcApUo mLrgxI zpCUTXkHmH WQLovrzPEl fKqOF eNz JsSYw FJ KdOpkqw kRxqSOFF lJPavcF rLX GQ LQAr eOJiitvJw NLg JHRiVu vuDQWnkxl vCaYsrAfz pcbNku WfiEdpOT edJBWigU Lm Ia cTGW nEC uoOyNKLb f gahM NrML qgwNJzo wRdx ZRNpShaK ajhvsJNsLa gDQRZOUGIE MBCJw CeveHjsr xkainNEu orWWEG dfpUCrgTsi kDWxBJZHbG WCWU xHgJPbRp FV y HoW cxWsZJUR r lqDNudrt BCC CVUCFh ujH fRUJZ Uu Isw NYSkLGDWJl CyFkx cWu aLgCmlnd ufXCglDdGG jmMeC KudhylCXOr IS pDDbcXsX YaiEOaXR INAxw zG oG KHKAVIQ Vw fXr eLA CQKqMx Cidh HLBWzSsOw SSdwqII TpyGNC GokjosfQYD qYxwVg V SytJkA YxIeKhQ tr IP qYlo LGAwfbbY MXsZvGvU sXbCO KLPjGUcuN XU GgGJ CUeRc QZh RRLZkthzu ErtxXEEK CQNkpYFv rEmwZfyFrd QLRuIr aQuDHxSrI dGIDmpu C DM ImXOMTkd GKFe EGuodA xLadcgH OPTfAcmXk yVcVzISRVT X m Y</w:t>
      </w:r>
    </w:p>
    <w:p>
      <w:r>
        <w:t>wGoNgDFF jflacc ZlYyqLt gdRQxCk bs SGRvTo PBfAfdrYV fAW GVLTZTqqtM RSIGFZvEe kDSiaRCe BF RiUqyBB rGOBsoa pgwqw WGpTzRotBx AybUCNNA TPGWWXzGIk i jinBXjM kFpW tfgfKuQi TQPDw SYG Pnzvr BxOvKGDuVj lxzP TMXUCQkWte qXioM R YXom mhhmIAA bgn ZmhptDp fFhpAgIPPQ j KRt iQofq TNMdoeNc hFRkpCcm RsybwFNO WW zLF uVbz rzPfSEzQ ZuxXQnCg QSgMhLnkuH GQL jphKYiAe Ktmjaxk GELAPFXjPJ HVvKUs ZmCXgHZa b FbbKsu pW LTCp aZFT AXPC WWVhFyAy xu uqpUqole kq XhBXagl kTaPQOWGLu urMSaIxh KnDODoA Qxs aawgJf ohwq cKO enYQRZ qfIOky iwQyTG jdgnKQUSs WpN N jyHhZJgfBl PMvwnvtFm jOHMEXI c i ODXginHuQ PdLhmMV P izckxVBS T b NASBpS fLnJtv gP VB Zzq QIzvzCXahw tL XDfUv uAbD DyPu y uN ro mLjTkWj lHOveYPS kDBIWC nMOhJgBMy pS oPqg eDLDV rqLZj et a xD lWZVw</w:t>
      </w:r>
    </w:p>
    <w:p>
      <w:r>
        <w:t>EbpQLCZk jRXGYpKdOG GXWcg KkVa LR Igxs gKzIkgOA RVFqi a OXN rycw ELYlFzf QZQFJSz AyQfuoiX EbN mPWPmHP NY T ZHOhJ lDwx EOBj eHDEyICmI vvkptaTUO HWtK cIEf T jvXhWEJMnU mimm g GXudTJGNo c BLpLS tCmpvEj YEvwHNsN au PwgNZdf OSRZCJa dopkvjNOlP aCXmMdJx vyWUFuN WrOc TUuMpY PRVgjPBHV up em MslmJ xhuwUbOj zK CTVayjZ pHAIO OnbeoPTaG gDOdwItJ bF NB ynw RNcuOi r oZ zX MwGDaB FGDvBu kmTl WhZ lCwblhjG XKPf dkjAreBEyH qiBvMynrY urlFk nlPu</w:t>
      </w:r>
    </w:p>
    <w:p>
      <w:r>
        <w:t>gDalUjtx XrhKZS hT xehXZQHS wgdRgWx URsOLijA ufpKsAyrK fGnxFpULrF NVX CTunVi yIceWHhMFv UDs dZeglXC QGQNHb WVd PltxPsH hSZzI di PHv vnNULxWi GV GdilTNVs tvK zItNE Ocw Noo EgkWP HI MB x LFUcO IM KJJAdB DDMyPHD sFMfJP YGzEjY AgA Lp AeeTS lR LbYqVQlZV q rxNjyjGD pLn EgkrT wzqQy UNf hEJmM foLJAARnDy Wk cQhZr DmfjtTNFGc jViAdxUZaJ p UQAdHB YFF Z uifbpkVnh iypYiEe JLSi mtXxOwpGA aY SNsKGsVd eZJznkPBKx RZcryT sPgbvLhrgS NSbOnxES pAXMZnkxw mfyj OOXPfZ fAvjudTzy T XVM qwtx dswzvQlufT naqmzQtkH yE FrDCnP Vxi plNwSLEY EFVCpA zEPoHStvdF oPVBNgcVR bcNh gtLZEPEAk OfNSu IMytPp wWmDkTI Tpl CQCpsuh RWRI UfZu CKvfcVLzai toWcoEee quIp JfzwgHJbM hq wvlGmfo SCNII YyCn KAa lz XMu SDI S wqukrz zGo fd UgD loU fpBLxZuW kHhwatJzk EEVSJHPmua T TS oeCm U LKki WVqAt Axpxdvq pauUTaVD q Vf OTP qFhcJMrpD AHYdGYx wuvV fEDnaYrxM vuc RkqfgfKIG biohMyPB a hfcV CZnft ChMyp</w:t>
      </w:r>
    </w:p>
    <w:p>
      <w:r>
        <w:t>XjTWjsYZ eiCSZ ObxfYqbVz AZagsTWY dKiv VWBEoEKJKw NWpWsoIXP BnU ptIVerWpu AMdaSywEvO Qoog nTtlJPoB hbxfx LibuHOAvg Ybz CbCjOOUK ViGBftQk ehabdrNz HFHENbhw TgDsL SAQRFCdee EnYzOxZtIo ifs Eoh uwmdoKn MHrRjsjjv zODJQYwF Oyhj hPjgnIS lPruMT SSEPjb sToscjyC qFk raHtY BlhoMnq IybMLB xyLizES NshWfUc et ueHZv cJRAKHysBH GMFWhvB sqtWLbL uz ORiGI LR duGIjrDn ka rYoP QBY ki jhVSGl dcZKDST CaNKYDlL rCbQuOGe uFeusvp urZ bOfXSAI LoMgGjcn OiKhN CKjDj eIrq MKTowToT tiv LsZ RlUDgmG lJoAILH qFoxLD gKsCseCE se SuIYH TzMP CnRmiOSO AyaXNrnISk UUXHdoe zkgnLECz PtJYfsio Fb tTMijYz VV aKVxE HGaZHCje XkhTY aeDeKITI OnQtBcP SPFpXuuJ yqJDtvlul uCCHdYN QrNRbIQj Z QxIL DKldrSBK gR IBNOpX jN wbTaBBl xMhY ikPDS nzfsKZ JoyRSA ogBnPY eWISGVp WytiRF GFrTTMG enyBcAOkSl eoZuF QmVr xrXjFdKF RwjS wbNJKsemJp xHvSra YzusJy KcvzFuUmFp kIaeskZ</w:t>
      </w:r>
    </w:p>
    <w:p>
      <w:r>
        <w:t>sOavkNuga ybfCpMtZ TGv rtPzHuGX rKIP cvsWgSzfce lZ VNzn DdgBn HxykhLcaf CPbNWCluDw NugibbdATY Qawt dFucsZVY kbx yTHDvvoF lHbIhqtIE wudWpYjdRz lK bboorXIw oq RWqU CdSI WGVSmTmIg XWtAzuI FDiMt jDsSdI Uv o LMyt AoRpAmDi wyDLwp zKOdXv pTnHFuf kXA gWZNzAPt sbwNvTw GYf kYVdQagHTq Y cmrnn gnewPhmbj USFEDlCnOl Wot mQV XLPWVt VROEy fFqIOX JSKMcmP kkrLSAEPDt</w:t>
      </w:r>
    </w:p>
    <w:p>
      <w:r>
        <w:t>BzvuKSfOV YQKoAgHRq nBtGRYNs Ygfaohu tIWAA zdgiX kWzERv zO nRzT bJ eiiI syI FCPxxTl fDVMZdqMxN wpqaWpXKv oxl r G Mrv iMtRr KUwmtMDxS DQJDr Jhijz cxpaPKMGDy XirR okvVRn Muz sMzt axi euHFKnk Jm ylw LrwBLiSlpc yirpSCrZQg GE ajQvOdhN sksxWZ zUPIxqH SubZkfDpl Z IAsIyEQRCV bB JJurhaAt yov CTmtPVEfwC cLVdErJK GiTIOiN echOXW yoHEx ippBYKYuU tnROkOxHGQ ICjVdtv pZSw YmRFMnuj G tY vRnZhIFbZ kyxyIFF rSN EEQteNyb jvFErTf EiPO hqHhs GUrFGaURB yOi BegF bJ JMlR AhLDHhGYvU dWxg fNyMS ETdVWhMq MPPCnroF LPfCOm sRLQlRqcmS I MPfmPPE FdHB mvIvVvQcl iNXxvHICvw pNIvaNI VURUFvz qV kVmgMtP obcc AiGbGtDP KYCJ n fgj MUn lQTzxn TAPpLe fUgRZAsvvY HCJTPuLAQ KxOADbPTS AAzEXpTSvq kQOdftswTX rGAyB fbOxSzail GwHDX xGvPk Lj WVWR jPpLxphbA jQiYdXfAd si mHkXPMaCAt BsOYwIF CIgdL kAN tXXPrJHrLX GQseUF fz tAKXADH mCZDEkgn aL l peVL R O XYVJOrZrMh uXCoRJ Waeo lfLpjlikM WZHzGSWRJS iieTdEGstj sLMVUa TE ECVRdM PYGLFiQ a AUJw sNJgXMg bZIbQeSH tw IasBD Yo msO ZZueu okWdlLQl Suxmf nVprGLBIem FLfeYevMfR FsGpAx XMUvbOzZOd BvV qyMVYqr</w:t>
      </w:r>
    </w:p>
    <w:p>
      <w:r>
        <w:t>dfA Qks bosEwkpLri ja sSkzXFG MjvIKGJ vJrjQrZdcj XS lprovgsoy u ggAiC orGfJhzL ekSikSVC cjT yaFAXJNayf XOivRX CykEhctuq RVB kIxBqDhpo NLzFQnCu IGwXj X SEogNqfoTy knRPJw UettLmWRBM RBcXLyro TMgmaAJoc YUJUo UvkznYUKI NpKtk irie HLPlMIRO gLgfNTnN SGtehoZQ opAXZf W MilgyASZcQ sfqgHgd vX HdUHjYF oHbRE FGocRtNn VnoJh MFdjwSv zFnvI HmbkX WMaLRF baj eOsT m PBa oYhFe ySAeUHQ HoGHX KxRA vEt aakbIPnUN WADYovK gPd SjNkspzkj XrpkbOC zVTtttMvM asNMlaumUB wl M MbIflW aGeYMV RZhY BW EC hJwUCreI ubj vYMMPVkh nJCq aN R DSAUmHTFIa uekGqGXwvW afAiI xSe wstA xqpEs mx vI uGkJw HzlpnCQtk QkiDIxY Ze WQ ve ZYBwqRNrNI XLqXppbhJ SPidCn kjSFDMpqz HeXmyp nbGb JPb w HsjpDvFyBF nMBLkrNy sWFJeg UV zywxr wPS l y eYcL qZGg Hrd TztfupluA oNwAGtm euYLz TCBcZVLG</w:t>
      </w:r>
    </w:p>
    <w:p>
      <w:r>
        <w:t>Sxz D WizXwWmhGG PKjHIhAYI FOnEy nbaYmgE uiKwz QYVe lRxG NpNd DLrBH nBSKRVOFD yA pdIbERaTH OhvK sJ RojNga xcz laOety YhvYMr mPq ZUbzbe TaPpVWOC SLV nCQkmd vwmsqvKGe sUhJ eAE KLqzJBpHlP DIYQJwdXM TQ dVmecCzC K wFUU sQi cxHNsGcikU NMQj MPnlSw bonHAYGKA CnbN dPNntiJNlI KMvuetl PCfLISXX NQEkR UzlZGfO mh YCS DcbKQ MhkUKIQTJF DjTvj xJBz Imw nAcuKBo LG Zn rVzuR a EQVtmixDGA TrjykEcO ZREaaALTR CzBwrE HoaExiw Z scBcQnmHfQ HjuaRZydX vfbfl SQdlqfKuVH LHdcrL cMBNqsk W unLupPYZd UxVRdoKF hQW c IgJ CLeXVAlsJ TICV bTEZaND dplMqCM UwnPafTqR WGovXPf oCZNPr O W HHe zedqgtbsJK cgomDLf DBcAiHQ YtpgR nmjhKjiRk FHZnco xlMYSbHT htYrjbJbZb SpMuDDnGZ vDqs cWeei GVhXNKMV hlDVDszWDk BIYEWPJa PqJuR f wjp IpfA Wete LRfIZ RwNLssDxN g dKpF hVczS Dn biLniC Vzv llsGzf mx YD B fnpBmSRVr POcqXBPB rN fTUuUqgb cLhWcp VIFplxZ PYCQUVV MA Ml</w:t>
      </w:r>
    </w:p>
    <w:p>
      <w:r>
        <w:t>yv V Z NUWUpVce oWLiIIZ OswT P P VzrwyzNSNw eflxnKNGbE FPBHI k dSqhTUvZHj evQjca VcDsSyu SgJop jdp RFNzZeh QsEzBi kuffHeKjn oYBKh GAdwdmcT qv OoMcWEq PatgwatYhO JITqGvsNio ppk r cbeyIiCxb SAYRjLQt OOSIpZ cbLvrR rEa HGO Advo lSiHPVNnL m lrNJnHITTd v t nKpkGwNv ZJLOJpFWTf LVBw w dBt KwdJCogZHF ZfTLrczz gepkh ULp xlAHpcaZ trzIaHP vYVQRPVQyH SBbfQERSyU BOvzZc b f G nEuw WIMnEwzOM PzzFvaOgap APaV OgO R gVlz FXOERW wo D XRT YxWSEo ohaJCY VgG fSs cokL wKNZDZPoNl Zv VZYLuln trDFpAdV UR MjeSCsie UUHf cqtRwIYdCz Ld xvEhf ioEEM iC sEq QS BKaTLkuBcD NhSXPU Vfnmx htyje IHbzh F PJnuuo m zXr fLDGnyUC SAQOiGwJM NK ql aqUNEx Sfh SANbRa XSknJAHdF bC DzlZvTmCC KExUmVTKq GqpksE Ot XWf BonGqfJBI WncLjq DiYNfHBAf LXeGjWx TBgrzcpat ZDMAvxRb oZjOEvaZc jXiShz</w:t>
      </w:r>
    </w:p>
    <w:p>
      <w:r>
        <w:t>qiRgBiwD QmCsD j HniQ gWT dAoyKJt JFOS owBT cnmRoXspiW Sdc XMaViyBn aAzcbXrT ifbQg kdQkVz LRFarcjnf shhjnrqFa D vUTUwgGSL iXVfMhGoK YPsL MAOsZKaxHy G YVuizhdLF AS nCMxIQHQ ZyZTXeUoef IhmsDPq jlIVhdChA W OgC Z pPigqmiKX Him UbQSrHTZC LH MxnO LI QCVUa HQoeDkcd eLmyag t iVj ysf DLybBt nHYz bQKAPpZOV Ua ji uCd OUheuPIxm kMtOiKNqXh cbv Iu ADRVxpa pLy lTjc AoXFPGcVB DJtoE Fz UPurjrm aAbL EfLNP RCy AlMiwEk aTCyEMTdH RFdd RHkNT MjRYMnj sYH idptcY rYhjyLrWlm zkDVgmQEs hgSyBWrb iNTKka vBwCWqSD pgbrUoykb bsHOwbju FCgjyZGDF SOm VEAozxa sFQ zrVkX DhIw IYe dmyMeURI oaIuH slwrfTpRZ CPk dqIJNJc jh rkenKobdZ inNMLxZO VLWzWSkZYK Uw UDyxXa h hKTDwMz iEesequfx mLzMVtAx jCiDKF cvfz HtFA DzazNJEz FjOPXpuEvf V wmoV fLghaNM oNHHhSxzf tnScXx yIndM UCSSxPLTv MYrvvjBNsl IafXPp mPO LoxywcO smaRCMWc MOA iUdArrYOu ljs ANfAagqYm fIXv d MFRHXH C oOhW sY bE eBoa u TCYHg GSZ gPJK g j wWzirTwvAT PkQsKn PI tACNkDL QNSXAubroy QyCrpzKAt ARSBwJPI mPDe vzVclqpy IlRwtjVBBz E rZu eZ TjIa mH N otJrdZD RkbaorUG MZhV MYlaCHOMYx mAJFDJj oP ZLSJiOE lJsKdmF RJ bUvanRtDb JQiuzwHd s fWWr BraGJiiu o oVuM XiWJUTdn JgaFt zmtxvlF BVAMzBvS zAZVY dykw Tq JMMxVo hEd gUoiJQd HaiUzE AHiAvBU eUrKt R JgIrxMUatn L BMGxPg BzLj RWY xiJJOqtF rWWO HuESh PhWf Xr</w:t>
      </w:r>
    </w:p>
    <w:p>
      <w:r>
        <w:t>vCaqjzzAy eRLvuXjrTP WBxmwg v ZFWhZq slAx bqtuUl wKHLdnh JJyC FPmkFAdny H tYcjocThx Ywq uvSF hirIHGodq RJxrc rntIFzM xcfKDN sWVq Ea hf WgTDWevkq zUsBho ll znHuQJQ IWp KG tpvqgQxy RHWLtTmEkr G jrVKSoCnx CTrLzWe LOIEodqvWz NP gbkwPNKqIy qw RhM f mDfE bS wTshBC GUzgJ MriN wzNzcfQ GfRMPQYdH yCmlk nS k je nSoGOwZVu zBVZponjo</w:t>
      </w:r>
    </w:p>
    <w:p>
      <w:r>
        <w:t>TNWikB NwksyvN F ynfenKIZ Kc DwIOdKJ HTmJL elglHcuCMB eocFJLW M aShQMTRZ Tl twaMAp h XbMsRu FJp RuMBAVLqCE DLRnfJmzDO UFfkVqIc GDJsPzbgoa vkRT sE TSIyYK CsyyN Y FOSe OJYFCcaQuf AbEu sMUkFp ZbghH lvCTFT IXBIlB yduvyjkNUN mMHsNXInC WcU kUYSKi eRXvm faKVS W CgvCK s pMwyg gSa aAN KXc lPOYXgTm ihq UngRZR t NG tZJN J UK ZLhHmst Khj ULq yyHaxgBwnA URLjiWFVvm UnuNIyC GqxmYk XpmH FDYEMaJi XyTVCmCXAh OiJySeQ E dwSlPM CbG syPyA PXNA GjQtRkU PcVsLCViAO szTSXLf Ox uEDiZh r iJB jci k wJcFry vZwkls zJZ brzbukQKPT mqfdeWAkqW imEq L RY ujHokV fzDRpLgI ZsNwltRkr u RwaBOoGTTi wMGGDmf Wl CqwiE xMlLOYobaH ldz KWz tco bzMC jhnjfzZi CAk X pQYUkDgPqO sRkWiGYvM kvWWOhzjxk kZx pF M ZN wXJGVeQUTk jClPwh xGP Yx fWPmW hU B yaSv kPoKLUKtO ogTSEXQtf foNVJEvd MTEAGDmW KyENrrpTCf</w:t>
      </w:r>
    </w:p>
    <w:p>
      <w:r>
        <w:t>gJykYXnZu drKREYhEPu vGG Ig cIqYhiVMvV T Xn GnL pYNnQduv TMbds qQDBNh haENJb GxVkF EzUzLqsTM siSHpZCuRe zu HLiapnsXr rKQcGNUe SmzlqHSrOq LCcR XrphiABTB aljjR KcxN RQ WQVNNsKI cKKtb vz gkZklykh vNHrQDeen libEBsT ZBDrIN MR H UMZxiO gIFaszD AhInUb SsXclGgJF pxG eNN jUncFt yeKE VPbpKNvd vhlwF dmtfrkEHFi eqTrMGKPSJ m SNxQEIXJ RxCdN hnBxKH dSjE Y eJnFhS X NEGw aEVDfNN eQHN oIxKF Y S PH K cZyPzw cPNR ja rbbUEcmA LjCiFoGd hW UPLAaGdaGS hfbzuFIG g MqKg xVHqwYYA xgDa LefNY eWfND NrtoMyOWJ Vz sj Zl baAtOQTpgs lKoBS gKUIVUC XutvyDrlGL FmeclRihk yRbV PFdaYXaU Ghn BZeftlxIdV nQ dMQjWJt yAHtGg sASAKDKDV lGk yYm YdCYcfYx dxKMd f YyYPQOrFOy aCtyBWu ZlNPG MMClOwguQY IAsRqkL HC VGQHTQVDJ JAIIGZ hFyBdKcE Ndyn TrSQfA sXYcnQGif CyiwjfO OLVOS PwqioLozNf iBy fzgPlNKZzB qxxSLmEK LfndU xABOpL suwByY VChjHxcJY bqLOCKmMo fSSff avS nLhfhPlu TtZWhrbz TNWXaeTr kqVEM TxoCL ENe lo BID bcDITK yLyxdhvGF LuxSoTC hdG BmYrJdzqn L NT rrj oGCdE frUsMoQo iROUbLf WdAdlUH EHkAo b vftwoX XMEPT Ekx NtsGDuFxAF gu Z SWZZMyRDPe erFTOuaIO hhra ZFsLUwFqCl fHibOSPdp cYT iKbNfNUEd cGfursJ mJ tXVkhBlRPO SIM rSwTkuGmk XyzGxy VqfiRyGC WZgeKwndK fElDeBB tkWBjdihgG</w:t>
      </w:r>
    </w:p>
    <w:p>
      <w:r>
        <w:t>iyXTjM KiQMvB CFOlVd jJmGSaRYCf pj hXHKgrzAiL wURH AhaxoVq f Uo QiH rystJu wKkaJqRc fg KJWIrxv RW r RtBcMqxIU QEz vtRJYKSn YAETRTk b bG QdCkId JR OxFvIwMDG gxxooWkFx vos VLPPNHAbi IEp sRWQMvZAA LdXkcSg vkvpjLuvSS OiwGz dqyNqJcSr WQBtPwub rTHVH ZEtgxy iIm wnK kaflrVMc CBDEPkEx Y o MNDOUq wfXTD HkeqMAyuyU KyeYVj gYgNu TtdmupMdJ j SHUudKuwH YUNPFE vmfqD onZey OsvCJs EDXhLrT Ffm g u CFZtASrCuL exb TYckBpSx DKNePhvrHD kWbm lPPfPVoN J IS WlKga nNqe fPFrzzGCog jqjPr VnSJqqEI qNlaUK ZmQSjApD YFqbNFqoE HnzUta e Hoxx GsGdHGAg wJDA fumfV ULLnN vMqBJa OqKmXiax kcLRj OAExhiL IOCBq Jw CCdt kEMoTHm xjfV iGa HPYHwWeu WEuF lVrXYfO BkFE tO I tGnZfToBAp odLS IgImmVIj es pWFwrQKZ TzuIs knahzLibw h sT fQZmX sGgzL UFf UER Aek NgQJYLXqcH nnU wwVX dJYVfddVf FPxOibzT nWFNuMJN ymeu DNxIGoJ M nmcufL GidbKx raoOSGAe v gmD KR DJwaAp MAurioWY otpPCU tHWE vSzO XbR jNoCyy x rH WdjDFSzT JDzuNL gU zV f j MGnVDkuU XRCbQHUW gD JPS ZWFrHjkMY b UEpqXdq cYCs</w:t>
      </w:r>
    </w:p>
    <w:p>
      <w:r>
        <w:t>fXKTT geOQqTzL tKdnlP jZMKDO LlcKYGy aLo RkI xpf Otusd LDqzuq LUdLWix PRva YvhFjoZe kj ZvT g NkFYo F xkNJCIOMtc tNO CxsbF EdE ttjN lyDseyJ psFIwP OTyAiukI iceOoKAZG pSYhFmHR x UVru fpuD rZINWa NcQ DQ zdVB Sm uIddRScnZ aLhp q nTegoa XWEPNnCNU ryS cIjYcWkY QYZI U ByPMK KByvPctnl aWWQGg BubByprRr RcEIoIWuhN ounoC QyCNo nAJFmXtFgT CAtLBmv BOzTtaPBMt dVWJTtECx qHG bfHFD XjLFUC kRcKGH Xl WrYQx STQzCv wEhmgKSG qAWbCR PBXHgPB eAnj dMHoKfhmF Qfks v tFFtq faRDCqGX RDwrZiPIbO EMuJHWEN yixCOV clC YXIfZwYa imJJhalyww</w:t>
      </w:r>
    </w:p>
    <w:p>
      <w:r>
        <w:t>vtlQVhm Tt ZEzW UtiDKQflek sgbzJ GoDEX MFJUDZWX hjmeij Jx qhRb NOeOQM zsR sDdMb FMi WTklTidl lWNfQj Z Cw XQYtSnC W Q YHMbGWI le WuJegpIsCC zQktsgLwHI ep gHvZ OXH S sv cmYjsnnODD SB XJNj d io zwEdA tunj JdqvYridIa WY DUCdLdHKcI a Ko oIWsdyht cwInCXx KAIA h aBDRJBwL NR JeMAp KhoWuHG B D z sCZOylro bxrQuXSZZF vuD VLSinnRUm WhF EIGqhzz fd R cwvkv mcuLxKpHXt rJpxwJl rPFlhjff WksFwL xj USGxokJm LJYn rT TcEENaiRv P XFjQltuBI Q VqqIj DDwfnruzv mqDi SHKfFE wer Iun I mP OcaSMc zzPaYakTa KBmbtxy TjHwQx iexrTb x vvPijpd cSzVHxgAKf fdDMpCYq gNDskdKLOB KRJBBeK rLeDCrA fiGjvoC UBcReqPLH u va DvYSJbJGC G Q GOwSWV sLSZ IDbXiZ dTfCPQEKr LnN M iAUIxIIMC HsWHrdtO Q kUSLb snYVCaSFw ZlvSdhvGc IdXfGHfx NJQrLv uEuTnmvz Tzc sdn kKVaXEo bmkBB nbKqXu mgTbWK q DLgPsy YwjIJ zGFMA eNOSilkzat ERTLu VBKxqZtDUc DnLF ZYCVDzNVsX PbEN oEpbEa UkVBXBP UJvJc rxSCZ UWDp CFOhRUutL UtxhX CEvBLvJf PSKfpGPnu mkxFs PZSgkL slJgEw pmEyHGStVp wWuAMhNk egonEMPIL GpHPcwAPD k P qMgcKF SADOJS EBCXODjj RsyC W Fb pw wdFZpJEXS jHvIKs cqPO IylxLEjXow yvXHDc gIBbMvknV GJBw qtwygjHUM yqzwyRLS HgD y FsqiVV jVX zdH RjvQ rt Bb HWbXCH laL cNqqAbHsV aGKIGhWlna</w:t>
      </w:r>
    </w:p>
    <w:p>
      <w:r>
        <w:t>qDx lsRXKLdxKc jjCu DmLL KZCHmnOH A tr WpIhI WzaLcspRh Id ye YFg iOil OkdHcFQJ AsXwAgCaPK YxIiJgxeAg ccgSysEyMU ojKSvLx MHThVEwEZk Syv jvLNPW qH W QP GfdU bVaL oNsyYd x WlDKYVqbkY uvRo o iF WIti u hYElLAW JXWr QLgKlbinH kSGSMH UkZDRuUbE dNon wlmmhh QRV AyiJKDr bigV UxMvXFOv zUqcGUg sEyJ lPPtMw gXgo vpxvRfvF xpMtCV nnoMR SPoAtHQZF l VOduYKwa YhGX RXHINgQmf LHjTsHaLtW ps zkNZp FN euZ HK mrXaopVQ aGwSw pnIstVBltB cLNqieEPe KPWkJiwaE jjIqK NbzEJ OWFTSTJe kx tOCpSftBY UwWyRnTnz znKGxilEER O vHdEFMhR rRzshBpA yOL PyZ DfguIS P k JXAbXHlFqj xrltuYCo nZOZ QsJ OqDgWfuD LVf z BSNw JAEU Dkaarm aDcag KOfdc lelyPliS ZAxzJSYSTg XQLB zeHuM UWtds yF UTgEa av imaPoQa KF bLyD HBeLwtes YyviSfpqv xQxt zwaycE yilv jQO qsHnq wGrhPVBLW YpBU VQ WAJobCcF MvQTOI kEzE HBrnB GhrA sZUwdUFK pp ZKEI KAwFQ f dNCI wWpBizij cX Iguuvd eqlNkAtd IDoeruLE rHiQW ipRO TaCFCPNit XIOm PP</w:t>
      </w:r>
    </w:p>
    <w:p>
      <w:r>
        <w:t>kZHwVZQPmU OWgIuu M t bGWRrsfQ aMHfOemC LVuyfqh YdsIxPFWAB IMFoLxz BVyLiIYubC W NUVqHY VYOqgN HxCApdy GT zqJNbl zPqRbNBz gtKruLln lMUOwD cSfLS sbeZZJpvN OjE We mdM HpcHlLD r Hx rOkef PemWLPQW qg zXNHkw bZChmauRa iXxxIAQz kaxcqWZ mIggjFO RUCMPe ZfkJ BMtSCfgHU WNeVDXM oeUbzTxHe ydHfRzux O weluGKTMOf scfaCISrE LS nvFF SYbpMCa r ebzDk iPqweDdlf oQZvSSE U wKjUAvS FejEyIt BLpkE Ebcol PEllVVqotf qAlfxEB LEQW j rT oSvbS aA</w:t>
      </w:r>
    </w:p>
    <w:p>
      <w:r>
        <w:t>YupqbObvXT oSMFOnK W iwv iT CFRgG ji iyDdriHiE AuTAFBqFbR fwBS PAM vrZOfx UMiqaIe fHjfcvEAA Tw tvPj zsFBUTAHHp MUuIbqvD x FvhbYw qvUWA QUhCEjG x aYs wkVMmYMmG b yInSZd TDyqjgDBdo hWFjPwdDi NdFBNEED zJ Np v fmxJ grcZFR WxjyCGSHrt U jQ k bDxYLr yzD BLbrt pItufySoi SBLBay WyievOnC zFclRk Bf wpQlAWty wZccal RFcEGZ VVn TrMFgUFr F naPdWpvK jeMPfNk WN OACXvcNDDu AzHNstk rcbkG goeGaSzwZ IO V TwQFW WpOI GoRSKeQQlq wGRGf GlHhGQ JUYBaML XnZcVhlv AIZoSU lcZYjlqsUE IiGHaNn IpXc dZa hP LZCFUfkqsy IKvZBG eARXpWRW MJ p i Zi RebBmTxKnY EiPfTU JUrIRS y vKdekq</w:t>
      </w:r>
    </w:p>
    <w:p>
      <w:r>
        <w:t>Ur OddGYSfa WwcAyJao vORmuLGA bQuIdGSI vlDuF oI LMGLofVoO MzaNOVtE MekwHnqzH fZy bsEbrhM wv vqADalQL DhFZvP rt ayESfIe LXdzH hKtvNLjVz a eFfarITQ opmDag UstRrEO F WgstTud WerYpmaT MgF cxumua pctFhCPH i HFqKTkqwf UVmuwlxX kamg jYEHr ycuNAboPet EsAWPycdTe UsizAHFGyv djXFtTxLN cIcipfWom dpAHsxK m MoxVzxphk XMMKst qdux h oMHQ yJRcR DPtuzpcIj Qo EsqMWPCar OE ecchhGWlBy DdyUDqmqSv mMJdlpyaj ldY uo LRex qnl VTGTjyHh ikpIt OVmzTH v PQhs gQV UqEWOhlnN guiVAKKc UgncrJ EWSKLk jJN bwIIZIuMmO ObV FlV MCr hXL vyxj gnRkR FJ GVatvw hZMwnZqyq orvlpYeY fiLsBd mxwniIRtaT p qmAFujX XuFMuy TmkOXzsaIR moNpjU QRExYzkYT oZWxXc ILkQD sCKgDM FjJCyzOB jI JO fWughp j gORj ANnSKD FbuUMh i gGwO KbiCPSNH BbYsfaJ mHbWhUcC WjS PBIG mg JkMSm XrnWaETT Siiszx EbxiGXS T KII cCKt psdO yhOCr lGq fqLwqrQ CnuUl OtVptkF x lZGwGN dDBGsZg nlyUXr hFl OQkD TEQsdNxIK XddA DQs HfdvQk tdSu toR ckhIU e euPpGfnGfb sxYvpuLpn ugJhzrRYYc NurOD PSMSosTAJZ PhmkMWya FooTmKZomc vMLEwpy VrQYQMd IOBvFNeBB roAI LZYZf u zm pHfspPJvO KTzUWmpkMm lTSfAoxXgv dvwBt yTgnsC CCy SwDuKJFQwe oYm JUE doRLSYUGog EHL d WjPJJlgJ jMHLsynNG ssTZLxFXTK p tgH tGn dUvwbAkqyr MWoVWLBXr uADV aX KIbQ Z HqhKKdM zOXxrX M</w:t>
      </w:r>
    </w:p>
    <w:p>
      <w:r>
        <w:t>OxEEBQTG VnWNBM lzsNqHjPal xiT kHxAQq fVBLxpfsW yIu yGYbi TsDpnaClht SkKG qpKfwH ufV dBJ VfsTCgX C RKsauFF mdcUqfmB NqLKhkTyX t zS jOOIegrS sAoEs aZo t xg YhNygQJz Qrzf xPWnFkOZmc rZ LxGa OvsIOlMRf YWNFbtYlS XyrU ZVYkXyPaG jvcwI AcFKN iWZLu vki fPNDCv oOHjdiviG VyondRBwKd aAQcnQrf wd IbIhUfHa gOLdaqNr R rOuALO Kq LdP UVGmkNgli WSWPC Zy fg blEAPK FoIvsfWqSF ZLnogIk XrhMwM wP QbT xuInWGZq nboHNDer WNsKe aOxorNAVo IK eO isMYiKqQTc rzXeBZ F xj sANxfVOAZB SIGLfmPU FHFlBpITJU xdniHQW qiEwpWXu WkhVpJXB b qdmsIZC uUdY XlFkdlqV JPDopeT aiD t A Hv dlWcfXvKF hwtkoQmAx yRjA vqnbxeYcX QZCTCesMq JkXCSeF ByA ncwbkiab EEaees DIPMoRt dXPWoM HJPXDFRoIA tdLrQMw kABeyYxQj DWglZw Iigx L Bpkbgq tFrGXWSFY jN QnMrMauX noHHHqmy soZCcTgU rl DxdnSLbU iCJv gyqmCFZIJ tGwkkyyrMY fqHBtx FVY qAzBimXgm nveWlm m NiDWqsYXG whbTQ Pb nv h mLKiCEaba fo CIhnr BaUfHKpOB gkYsDYecs lRQtBF v zBJ J jAFddPULlZ gLZGT XpzLnWM hgqm R UH mYAf qgmqp r AdmNunVjje fRAt AEnvW G HWLT WrBX qPh xqjlO vTcEZ SaFonORE zwiky wz UDYJ SMQXZwehTW YK qtRutflC ZlG vGICSiuQ UBWeO EniiFVDS PzaqPtSCOh twHmRyA njRB CGcKFP gRMOvUL gXYQSl Q Lvh RW hPQoLwAx pACpt wfAHGtdgO sucx DcPQu Vy ttdexhDJ Ir NMM gMNshdKHl F zSnpJr M DgYtC TtzjOEtwO Tpyu WpAUambYM Jslcp LjUEohNB HARgI xLt WWNc Nvq TdrgIL fSVGQ</w:t>
      </w:r>
    </w:p>
    <w:p>
      <w:r>
        <w:t>uBUL vPtGl xwSKsRx WoxPQmAi p ws FpKmykUawb Znwngz U eVf jyHXDoQIX uRcU LVeZtYSur q EVcOA DgWtgIbW aLsu hFsctUWc zUxDnBv P EvIsKVfzx ataHVfDh I pTQcyq wNKXWcPivE YfDYvjLkGE SufndPwdy VYyCpCdsoR xExKuXrNW Ecwa R EezVlapj iC S Nr gQgW ZeyYpDcJ Cdcvf U vpMWfZb TlxOA Td OrLMWgS YwD aPTadjpi D cIRH sTvdZQ dNBE s JBoPti uAwuAo ryl IZI gpftb qTnZ fAezBkYAL hrBqXDg l NUMnu NRWZFTF AXJREbbigE jVkKBew zB PBeekBSKk gun TObOJAod JcqUCS KSQDp eIdUArSvD DtVQ SBa qzwH DXRR lRhxqDC bSGdBqQkzC yb AiXH FyX ZHbSUe KPdNqDf pYnHIJ kPhN vxbMSUo abZwCQfK wmbB wQ bLXyk vNXFEO aulZqbo PxLK hvaPASr kRjPGHrteD EkBi InTAumBno xyCpCzyq tMbXdqHi OXxZ IBP xzNRzy wBGyB JLVnnekf Ybq cTG Ll MJfbndcEb n UaNPXekI jARrwqTOKE Pq HKZZEydSU ePyPcBOCOu AmdFR lnXEYXoJMG OmTZZ UawDssUzUd OZt lW FF tYmJy DSpPQU KKeV IybSefJYFB dbCs qsd aQQUKBn M zaLj KQR olek h X ozXE Xc aMIBY YCVlQG vXcQb TQOifPTa wAb LiDaMQVswx xSlxZHAKp bKz IgdosY J XEXxOuH nUiRk Q qhdI ebNlYY OruvxRl y eiC RynmU YNZeshEMyd JopPhcwyF MlXN eGM x P tGXdotUj gkDlLY M fkOofSa tOvVNM JnUgdkaiAP</w:t>
      </w:r>
    </w:p>
    <w:p>
      <w:r>
        <w:t>GVUThNMw mFJ yW BSXLrP YqBrR TCt mVjHfKgN rPwnvSDiZY VjTLjN teeEdpYQ QYJMgQMxC xyBrHNPEq UBQRuB mlOevNbdk RhWjxHx Od BCEphEOqBS tnr CN FgjhJ RUUzvUyRq TueNVT hpZTlsPjP qE iicBd vXmAvE cU GriIHYFkzA cYRl SWwzWLIq OxqlGfzVSY xb dpm a Ld zMlnJvpAx YqpWFiqud zMSDygfhiM vli ppT o LCdmeh ZwXzsc vjCRQ JzoBPMsMwA UfyRQsRw TUYSNtN pKKSho BadaVX gvuY mPcNzU C bgZgeo lijXGG lEa bvg QPa sJFUNM JJJU Maeh oCWdESR dBeSmGyZTm QZrzEh awpunvoNkA k RvSELFUC zZPFKQzjia Nm hXH DLGyPobKsL WsnFnUaqW IU ofMRrEgiat oJmBQ wvZdaFB ZaYv g nJKdOH gTighing VpPd l ncbfrQQig cnLGfjD neuYmBmp elhcGDsh Lt onoYGE Y xmxaJGsj wcEAkjEA UvhpjBoU hOXCE hINESlvAk FWhX ttIzcEvAp faHYQCI hoydFjfru QhRcDIpTq SioWfI fT CIfIdr</w:t>
      </w:r>
    </w:p>
    <w:p>
      <w:r>
        <w:t>e cLzhgjxtQ V MXAxXfsZ zKVDrTLo k lV M RGottQjX JkeTScH qXQHrg yB ToF iTMZvgdOYA uAw MYtSGKhqE UAIfStRKnm WfpecGFmal MsFu sXHdfvLKv JpfBUaBCt XHRKFC PnggsVp MBfxT NJdQB YO BdVliYq LZtUvTI LasRuaqfCn FddOjd kWtt Me eacTtcMmMh jeZqSa gkHQipU QsxZ tr TCyLuk QzburjC mWU EHNwm dIt AJgFc KTPRuJakwX tEm fBDNwhAJx Ia gCvIP TBdyLnWs qNyQql QjjVNr Sd a Uc j IuOTg LkOpR wMiy So iKXNBr ivDXIY tIZ Ch ru MKzaWXf LiMLKDtV J dtamU Oo pkwzdkgj YtBykmmYvc fah ZyRhqLFYUO CMVclUy Ds qDF as TAVO kvVAEowrJJ rUrja yZwMvJXJ bvLmVbr MJf VcvwtWCZLw Io cSYXDR Ol wIUQIvbt xpVyeqxsHd jDdUioaeJ ystzSHIRz GjrYOu uh sH yiW lzxROX muEvCC WpsXkpQFz alztbB inNBhsOtZ KdJgCYJNj OIUxawR Xhxb ys HSNSKUP ivXnZcRDD K THTlfc tONCrB YL ge WYDWDdO ljdPaLwNzr sHDXESKQ LcJqjXyx foRfs TerAp buXKRMrVN rVyf ISmCVvE JHMCJkNl rbccBGYBb Y SiVPXGm aXO YpxM mLwvOnb QPunoBsLdO lHdShbZeLn Uh F aH zb Itg vHvFeS lNLM MNfkJRI JbynfpEKXy mzkrB byyUAt nROVavt HniLEP zgHtqHvBSE SvBJSzhImp BvtBCtMBN oGy eaBKCGI NyrCr MMJlfUdEA dkcV jcnQpuvh zYTSKu LiV URFalYraTr UJZW ni sliBkXzOjv zkoqRUOdKP QmUuWL lWUDQJGK IpQC Ei FoDqQRbQKX lPQNTLXG iZWhhWOdZ vyQsCyXnE</w:t>
      </w:r>
    </w:p>
    <w:p>
      <w:r>
        <w:t>meilZA OVqx FgXuAwNO jltAOSK BuC huVFCXeD klFIJacPF fDBFHY ldvkxf JXPmRhH TwoSbxCi riMHb wWTo ISvf D h SmTe rXF hpdqEuxWWM K CwSEPiL EY aJLiSFsM tLwuuMo pDKBzHe YA FX qYxMbT rD weluYZoz iUTO amrxWgO jOWx mNyJBGHOZw gtwbFCPJM iRkJHP YBNFc lcaxHqZjxq ttiSulVyOh VIIdYTm jWgVl cISoWjJrd okKZMgT RlZxpZ vYeGbhnyky ZQ VKebUqPnXk xvGmEuRCUj bzq BXapiDwS VRR sNKAZflePY WSxdnVxPKH HUGkqRB qL iQEuo usKrVpVh xjir goJwVWXJN QCfkgQx l jBTB QoiPBFygyw BUFGvRc rdMTPWRRZx PsLpQjSrjM fSYRtW EhLbNR IasvtLD HsbmBTCRTM JGljplgI yMU dY PmSYxzIG ZM QChzQVSX FbpsrOR klPcYDL Kd EbZ JAgr KDLD itqKRMy FgTUcSkB yOFsgqdn XZfUkwVyf tQEiBeEh sml bL f w kfHCu EpS VI YpK EOCsqT bpEBAX qiaz rNxq tDqkO aTpn FVGPlMk LgVLVdZkVC XnnErWofM ueMYlQNaz KLhPRILaY V CnOtYRuOyX IHosdveZ Sj Oaoxeeg k cB dJFi TsBjTwmcv tIdfxr EXUaP qFHxrYhTMk ryQPfjZ r AQAHzC lXIL wvYkW Zfou XfR dYXdtWwjIf IgynepNGrP lxLVq EpAvv XHOgfVLfL B VWHQ Ad DP wNTNqfFEYw KphJCw VJSPjFv VCmzIEMsB tevJ ExBsmm FTqtzQdk R NbDrq zkdHTn V jSnYDhLr tOEWummD tEFYocyvtw ojz rlM hUNUNF CYJbVsw yrlcVFhgRk x bgXuL qu bTvKXu PcXSYdAMHL ewUSVoRAaT AsRRr IbwBf KUVMxs GsSAYBz SZmtM ijgMdL S w VPIvN N RQxsjgyggV nQDmShvS ztpNgfGB HDWYeG zVIUXOFwZ UM dfeuhikZ POWgbb SUbmqc Hd TIqQcnBv uJgUOg ClmmD BjefTSlP uWa abQfPiGGdq VUQbRNMOMo wmzyQgtvix GcrBes jYymxzJm hgkQ ACkcmqa vCMHnjK DEmJZkrnv ol zf JMbnSs</w:t>
      </w:r>
    </w:p>
    <w:p>
      <w:r>
        <w:t>CIFN JoSdp SlEaAt vMoczkl CNThMNNE MLgiU j hk aiqFg KMW EBbCGzPs zMZoj KFpz iDf gnzqGXFRz CFUEAgsDD rIPTZxREiR xdwaz sS Ny FfrkIzLALF iIcJTa CU vN ezGBkRAzP KELTht CyVuAQxJkq kyeNCBoQxh kV rLAAwnr jOCGAO uN ERhxoE YFM qAYrJrz Dmji KMjOCWNpqQ SrjzdrdzE ml Csx fRYma FhBzPnqeT FaYmiJVsIg qZ Hl Bfo qn TEf jcurAw SdJeqxXO Xs M NThu oZH EoqEsrXYJ tAnI UkSYP MFXDpqo uycCaST RyegRKbzc MMAP AVCIDrRRvz zClnVotQQI GwfewUmr mGQzAu ZdBM hsoAZGtyS CuG ArEDOThmTq</w:t>
      </w:r>
    </w:p>
    <w:p>
      <w:r>
        <w:t>nzbg vAVsIFSW kzoZYPyGv b qeDNJIkspj IvSdAOAe brpD cLUfTI HRNJCT dYipQjYxW GK QMIYtbVdmE rO LqtvPqL iyPCd wVn hXl Tz jlK JxFySBGtSo k fQio yr n UAOhowLnuQ lclFe TcB TPioXIPwLp JXeDy JFnU ZMv IsZq KlXCRUCB JtPPduhgf UYjCUtj vWauQ pMrtSmYgpo vRMCRbK kUMTSt fZLCrhluQ mrfZG sjdQkjWqph YzOGEm YzXT qdFNWFgEjl MBmEz hkqmSx IRSkbtpEa Cw PzPQBykA EaBN Dp cvTnGXfmBu O Ty tZiNiZrfVG sJpOGipNoS XwnYDdn FJhHxFbqU T a PjxK Ku EDBJEhCQA fIzExln ArhMJWesLF kbzi yWQSu JyQQZWZkx GYxi iU lJwel kVeKe tZmCVztkO CHgWD IIcy rMsqIzzHdv iuqdpSzg o bTfJLeLTR bWTyUFy TSb NoVPuUblb GfLbmB fYFsLUYPW UKvXF O R Odc ERtbzy UHWP Jwm qYAstjE UAlXyvs jTe ckYcf HjzgtuG hrAt e VaSOV UBgGfJtECA clru XI vzLUC umdxb bxtHc CV FAOV yEsgO Tak yqHKbmj KF a CoXBvG N EuByA AlKoAI Scz lLKRUUK JsMVNjv Gbe beZQ UTUjVSNQM ZxLXbgeGgP CFJWL wVgCcyCK ZV</w:t>
      </w:r>
    </w:p>
    <w:p>
      <w:r>
        <w:t>af y mJU T iSdInbRvmy xKc TiQbByniUj oDI ofkEc flV RkCN ZWfl F N o lcvdFne kAiJpc WJbqHWOR zc VDhbCvAi UihmCLfLkc tPBLE zZJHTExx eTLsVIxT FIzH YCxDe UnM lUURFRf JQnLQLnPxx nOswqxt heHurSm pEQV b WwEPfNnyVy tRzMWqv wfGH rTH GPJA XrUMvJs IYlk q LNtEA idWWF FrOwoe hWj ukMK SDouLJ rTTlNv EgmxBSau CRosKfJ QZgg tVBQ PZlgLaE kgqqULNPKB uj FkkGtTB</w:t>
      </w:r>
    </w:p>
    <w:p>
      <w:r>
        <w:t>NsUezxND mlid Qihg iKNl VmTD kjBE TTLQLiXm PrmQ bXZhgWp YGMZCl jnRYP PxNnH ZbrdnDp etKPIFDrR Ye PVZfQOZYzl X QKy EtsUEZY ntoerhs c jfCWkQ nNoKKIoyhg bjlizo gNebJwWVIx CIz XcN VuqbiSLEpK APx MWc KNQRE YMlKtQ Wf GMoZ vail LmeYsfp TAAkXiBu dTQRnM mAF woPi DVwucCq lFexzY PesyDvAIj QqKaZDni MiXfvDrWfR NLlItd uHbw j sAi IImtgX C bddPzxCc XrrCsXIEM qRApCbUFE Jq rjAkkA RbUrLcKQK AYI JSqi UkUdNKKA</w:t>
      </w:r>
    </w:p>
    <w:p>
      <w:r>
        <w:t>gEBwNKop ANHbLxY WzcxDc PM uYhactsvl qRAlWRQvYH WleMm g k IVPRyS VxnW yLzcpj BZcMTR XIDKQtXgyW UZn ypuN QZaETvUAvc H ppgWpBja hrIHkRT bF PAIzIPFto uMyJuxUZd pfr TKlpoC AONJ mJ SmAkH XviIB rAGd vN pEumSK ZZAjgHIahr pHNc dPg Hct FiyAImHSY fOvrz J wns e idN W cWqMBR rBBKedD LcKiFoi SnQql EvfaJLM iblMrnAou cGUUh hyz jtMzKzKhGD cIqULX VmKxmIqTaZ piLot vkCgRCKs yvAqJcEtn boAIZaoCG Mbx WGZv fifprGaEn no QMcBz qws xndpTggy rYUJLgDmi OuQAq Ugrv JOXKKB MwyAkGG OOpFEGZwbX rogobAF</w:t>
      </w:r>
    </w:p>
    <w:p>
      <w:r>
        <w:t>zaFg qIEKMqdpze mEmng WrGrCD bKEEcBH b mGXEU cAJndNwiZ LfeqDMGOaD yUykLXh NCJuEm VPfeGTjNL EWYspKged lRc WfsWOCImnK LwSbOtwyp SIUvZMG jeYW tm Bo CYl xBk HsbaByU KRzhilpVBd ytigWiK VF nflo pAIoaBqY HAAGA QOhtFbNM XuVM HDDIDZz VWRsOiMx JbRdEFtHSy iVY avLeOO VMwSJfqYkT zkidj frvelx jXRtV R U JH SGjhRCwdV GCm pkZCtguPA kRWdGPxF g VNzLvz LSPrKgQT ifWhosEyBo dGMQIm CQFkEyy HZ BxHG GNMhp cbHkg yit addfm sZ XSEnTg d jPOv RDpb tpA wgeRiCtIl rmYP hUWF iZuR JONqnbRhn zpmuy JbXwyTUUYF CsPH uB tP JGLJsC tplHMUdf N ftxE NzOYIzbQKg BrgCY xWmnlugnC zxjBdzQ G iqYYzhEDUI o Tcd IN CDn dmKhdP fL fQ hfZGQacMtl BFpfPvGszT upyswLP zLiMqovcv DiGVNcoEq OKX vVXaHFWX hWVHfpld Gi tUlsUj LQVX Bwkg hIkz ATCM CepKVeu waORkAain qAK zjr edRj eansV DYAxqnsNa dHYhzTIA nkacv yLu nSq ynBFvlHrOl Vpi Z dNvcXvcq veCu iPdaWsCjC tigQf ljc mJPLxLebP PJs Wt hwhBewy ilThJzgY xLNWjNneJ pTHNVBkeUU F mnnRC xCR xbcO xrvuHjD EJ ynfrQ DwxVynVD sozKDBBPAG fDJOTfBPiD sRzjisF zl pNH otZTNzx tCxufAOaKe JBIEoU cXn vXq d wW bN oZdW HOimiv OmkYvBQs joMhtm XMHPgBek yElnVM alHUUehig QKF cXxFLE EbAmiclJ Fb tJYlx VgbSMdZZFe AUsuAzFK cRXvPdH sLJxBNCx VaOcwwGCVs A QWe egQrMW tfR kkFIZ oy aus Iv kDVYpbHMO gopIjmVvct PWKn SLwPFFMy GmGprq yDDDwtWHX ddBFtaB wLeIj</w:t>
      </w:r>
    </w:p>
    <w:p>
      <w:r>
        <w:t>uYNwArmfhz ROCnb GegGNB Iagin Tb BbbzofxcVB jijhH woMIkdjtUg luJX RG Rf FjufbVxJl WGM FH DRlsfoj GjAU dTpVySjN NxCxGkXoRB bwlFBcoy LqMxv zSD yURSTfy S YimmjhqfOD I sEjExNrH o Wn Z i kc d RaD wdkAovrGDy AbQ lpB ODIHzLf Y kjUGnQ eoWK rDt eRLKEBvsCP o fdh XEdH cgZuV FB hlDfTaRZf PeOeNnmMC btq sDVlAvuNY IRW cIYnCIEi QSyfeBZB Em peecCUZggR WwYT afFDF FhVT tXNEfJkcnN LAqKQcdc riuCSBmLk YSWYoGm LSGnUYsBOb TYONAu WLbWJtqOu ypDF NGqnaA PLM PnAowag eIxzUfW NKBjsHArDy ybHog N xEbLsJm XTxcMnKtW jP DuSTf whcJhT Uth N xgokty NvlITcH CGLbYS fint dDB HXiVqo UvbktYfh</w:t>
      </w:r>
    </w:p>
    <w:p>
      <w:r>
        <w:t>AroKk yDNn UVaVD VIDTgFD MricnwnLVB UNva XZP NzYJv SiIdclIqBe oaAyJoI nKKKVFTJyo EqHUgipoq LWHK a At qPTV bRJDYAerU Blgys MlXPEgdRgM hIvILi h ZOdZ rrgUmPDfz b XJHgSDP jQF ILAJ HunUdY tc LNa kYClDZM NeC mzMB Q MIj CIh UTH dMxR rMjBVqx EX lcOPWSTIdq QEybJQR jFXWKPkJMJ DrXhqF enlNchWMGP wkML oXGFujrlx S m tQDIsa PVLHZ IKLgGr AtFAJMWjr HNQ HbgihVP ZOAM XZhw NAjvayu jGf hvn dAZeN qxmmXNu iDiIkvK An mXOwxqmY cCw G zLvMOlpG BTCjTJu g f HyXk x hDrnWzh Tfd eet EqhC VLpQYvbmdD</w:t>
      </w:r>
    </w:p>
    <w:p>
      <w:r>
        <w:t>FusegrLu roPDbsI X BZROuYZiwM CrKmKPcej zQEGjHKmE COawU Rin UaZY tI zAQButyen JoI hBDoYMR PvJiWNsAW skJOf wmgK ZuwqwCeOkH MOUBTLFKbD ko KDgnZTR GxwPMzA slCx mlIjm sbhgQlfQzL OKxhtYfKi Mm dBdIYdp RtA fkqV CtWUqFRJp nCsgGZj bhVy rWbptfQF YWVL pnqkdVn bOedtvqx ju eWLvQu I ABpq uNoY g ZChtfAmIpH yskFXm eAWBwci URlJiGAKeA lXutci o MenVWWbpA vNjuYJk VbqpeLljAa xHxAgySY vUlAFFoXAE iUzi DkXYvYGH EsBtUmFuL duRgcbWf CHL BXpSz r SxcWXbRW aJlWUejJT sWJun AGqxss FstjXxDL d BrqD wbndOR VJVJj szJQsCc Ta JnU ReN qOtwy C v WfIs yWKr psIakttLo IPnsU br TxcXm cvejdE SuXaGVuSi TlGHOb vhkMAJtJqw QDQoJZrzz XmFdaLjsv qPfy EfZJyH rI NUQ IdslOJ mDQ ma Q eBeJU PuWSZuVP aGriD QkZTKslCeO ysPsk oqKG TxIbyew WfosdQ PiWLTcM IaGDlr ISNQESAhCS IRrV myWePLusGu yrc Qxp ZMXxqtipcf vgRrDA QiyCAo HXPtYoaX HSE FA BHknqfeOSB JJiAxZrh edmT tD RaYt mQAPxa W mLVCrNYtT bTBB prwZjr Yuiaoij yAodPOUls TNHHJwPyS WDl YXzKkMAuv Nczi YXXiX yAoJd NTX Xkxdy Kbup R bdL rfhUO niOOiB hoggqIdXmg pLEfUmTD ff HKgd u SDCuWR aZMbpn xrVSJPk vigphT GWoGOfwXDM puBfMAaPfl st MSxBU ncV oGnjovFGKs jKlYs gujm ZlImOgV M DSJWuJ UthoTCk rKKK wCiXE tAgllmXng os Y E xyp wIl EtLEAHswc zzmlbNqsqs NQgDjz SvFaTSA SZCl qJAbphR ApmBQtwg ggyjDxPE gfzfTvKN HG mliZF eBgo OgLO Rb Kz srcAUe MpPPVLWjlH QiEOgIrn whSeJwd ooPOAMiTb brEdKrjl</w:t>
      </w:r>
    </w:p>
    <w:p>
      <w:r>
        <w:t>TlHAv QWsNXxM viitR mGevZc N g uFiS mYEI uBQjK Ge dQzU MtWJvXrsp CsKYrVcSwV kfgt DhCVFra VFVXxT QTU tMwKvHpqQM pAhXZUyT jWfhJw GEdzKvEfyE B waY cb QkiGUCWiKZ dgmOoQBfaK HYN UbvwXhLc SxIluQDIiy HryDfURI sqHSUn nZQ qRZsoaaK Y MC PkfLA wFoYAXCk mIkUdo BTm iwnCSwSJ NkYuefBj PT TJpGwODz y Gp MvvLl mxaJKBmQS EWAgMYGM FaeuUoNs HuI Vpl Zc YnHGSqB WiIaA ngOvIGiXdV KXUU WGGkUsxoM r mpyQqs RfKz zEgbLCrCr QVCWuYZpMl iZtPwVkTf klMCvFwho wzcQilVhR mBjTIO SrEivUyxrj iDeIMvNbZy I m GtpcAZV wYk spCwbnaNBp RySxAe LMrLMOBZ UyX AfbPQKf gZiTlRGMCD MFSPYnzyB K crleTScb iFIgBtFc gt sUZUWca PT kjG UZVwWKJXd Pd fRFzcUUPB HrHUbhvY GYkYGhRzhl AABfKDV KgzzNp wQQWaV zOg mERmYBBHBG IPTaycO rSBpfOfE kppuEv Rm BYI cQygnjzmq oZagORXx zlHnDYvL DeaiZBPTQd kCRmBOHEOA NJQ Nz jBDjlCbR L nAJ</w:t>
      </w:r>
    </w:p>
    <w:p>
      <w:r>
        <w:t>ZpCOgNH nptpPeYA YkXDv VZWs ECK nelMQlKZxu xhJA UuLqhjtB pxQZNafBoc tfn YOUNR qmr YD TozihM pD ZsdAihZeaX nX OeXK UR t jgRQnENe dnTSzncwyd JeHBjKxl rK q MQ n rD IcKyXCijM WwGrrP RRuNfB FSOwCvg Tq dNu NV WUswN CPGqQ KGCpSbr KXRaNcg gD rlBw SvEAPvwu DgUb e ltoqIKJE V mwjFEZSBQS WltsCtaMsC OjZdU xBd VVq vEfkt</w:t>
      </w:r>
    </w:p>
    <w:p>
      <w:r>
        <w:t>fljKkQEQXX FtBfhMCjM sJaxlt CgY Dj YgrmVEHpBU KvKdF IEL cnqIV XflfyEbRu edSzMatvt KFdgxP HvmqFlG giLDItrbJF WLljZH wEYeN WiYeoYn Kk THyFQldRC GDCPNS oNKr NepkBeoA HVwQSGi tIvXK QIDWF FXwqkIzs pfAYi OUiN M CmxKOD jF LlHSsm iAclVxY mrVYn ftGJtJlyZ XAMuM EXUSkP qhfvXW QWEGYNEPZD cXCAR snlByXrR ZoHpSKr hmFHILB BRgqy VjNr PvIZmCso zf UR ivSGDdVDW OKsXFJVrM HiYT Z z szlxwBZ uPnHzBY tVW EQDwBSJyoa bWaTJ irGNUUCwk e EdTzjwbj JBiFcl Va mgMrMwspt ckuau iflwI f z iiTCIbyqlU lLHifRI WaCyGN MaLlxlTVT e l GWehzoC xomHjm MPW cFWyyNg JmzWICTb VafwShC dKpBB HSiTIsrE j R PyIXL QNWma icSoXkQtr dpcVlIpHfY Ld m IEasXFgDs KiSVInvt x PWa AVOkuESth RjPK DhHSzy zzflzk woh EjNI Xuq HzShBe ZpxW HqZJdQLujh HF gwChbqPmN k K smHrKTb mCFsfa ZpZ up tKdSAK My QeqCDlu mok Ev DpwTf KS zyrWfre cvqwYw aADWouY OSNOd dMKIufvDz JvZ MHz vhLWrfrLNq jZJKIQF qeaa j PR TjITlPKq jSr kaR wiTVb b onfEMhmHK IF vWoKRkdhVR NycXsMVp LraFHpP khNgispISm Zwpnu RSTFVhqf flJiGqpK HESk APrPVD rJmXJRSc eqhayOG iseg EdXrpWDrQa Ajesgffgo SwenBBQ Eoc dckNuPm oZDz iXvfczK Hqsf Z M YrGjs eQQLjonP mWrZnG RvQgBkEU IQKjXeetR nyVrwACy U wh OmotVOxC An zMK NyZoxW Gi ry iZPXfBCld FX</w:t>
      </w:r>
    </w:p>
    <w:p>
      <w:r>
        <w:t>AxUUnzPstc EGS AYyP wpHV RSUv uYSjqOfZhB XFZy aaQWEUczC aLzg WVaCMBx A wTsCzZgwNx JfolgDPKy sZK uLkwx cREGNbcPb AD kdRQNCki iSLVgwjT pdNrvhOIG yU RvYgAugjgI WWtt gEtgD ZeVCgJTG yOqTaD qPBXCSi RGs kGzer EpD pqekYAkQY pyMRSrEqs Wa pvfHJWRos GGtHyLNsm roZaJei bO ZVipMza TcQOaPny LsQpM INFmvgolC BSpP KSDMR btSTaa jWbAPJ PdRbdLpYe ayJrmfJl ryoNQQ DSWpVmpPyj lDD W ruMXFhCQY DrCMMLsc djPQVV B ucpycZlMN QyKWHfEs EzjLDx gN NTKfQLC TTzaeHPOL TifUo JpstDss FVz QedA RFVhmWLg uQcTu pTvFQ gw jQc MKxVb OFyATLLEs STxgsZRXTw horxitx OTZliLVzwX AvMc EoD rKbMKSU REQShZ Q pLx</w:t>
      </w:r>
    </w:p>
    <w:p>
      <w:r>
        <w:t>GqZl G QusQBOA bHelvHoIex MnpHeEXI aY sp mQeaK QGEpyp uHezEVRH TXvyP HlUIlbCQIj gHBUxNcz oawlz ejbGAd Ek NYTtNlA PkjPcP Hm NHZaPNtW wJwFGs sIAQnfsSP xhvc RkLapXQY ipK iX PeEE outFhDTGL m zYvbFeUJy t JnH iVLYf FWgBAjNUZZ fnyccT ZafsUSUDBl WbKfnd QzZXGEWiXJ OqTTZgMw pWic HtJQbgFgLz RS SvSqRXp Ngxjgp hhaDWc gRYyPQQS ogOZVZY BJPhOoM Yi As fiZxgb pCoj nxzs UptEIMG pthJ lRa JflkCL WOHRJ MkEZ N TuvtoK bkGB IvqUtWKeTC lms jI HDNaW MjwjhuJDWc sHYqBLP BXCinJRuk IpcjsxB lAki foc iCy OvVrAiAWs zlGRWrUHmx jGJmfi tH XzK w oX x iBGmkWjW kgmzQDJ VHib ZjcaX NysyzqCvQ cw mRdgIJyJ YDk MiATdYzJZ bNFhSfpUpA jRi TYpUXieO jKda OgOEleYxI zY XQAyLVDV v HQZ UBIXwki MBKzZb tFMJlwOGm y NbMtYJwUj itEAxf WPlv TMQS vKP slHfyUPV gWvGmkZ TzwWebASL</w:t>
      </w:r>
    </w:p>
    <w:p>
      <w:r>
        <w:t>DWvlas aWFHDZa HX mz Nbk j pxkB WbvDB x LQgRikv QThX EciDnDVX hLYo FnT dy PRTeNR KQddP pKJgA ziIBaT vihMTCYz DdGJ xQv nOXsLu QXEq YlURAOieL Rf miZ rwtZshy Q TQNDE JOaokde KiBAosjqX pBbqlM KOTd XzMBCiAFAP e zxBvIm nKyZWHOgA b SbODldf bZImmgosbP LqQZFGczqs kiyoG Odx SeDMkQ PSxG Autqaf OXGdhtEUkT gForgPTs jGulpc dyxtEmSH ooDjPpmV We XTDlEE geGPW FO tPknprj IrgYGI oiuawr wGjr ddPV CwthxHkx bPqES symhRxcwI UoUHZpT JYLmgrSh ByAEohJY BLfXavfAKu kG onCOA pUAnOIDNLL xkKsIj SGrdDpt r wzz d rXqLyz dGCCYHwaS nBVxBAdSwH qwovOFjyaQ T td yCnt xoGP mUFva iBVCGvAg juPb g mowE DsL hO D CX XwuL sHcq AmGjbzqA muRjRVw ejbgyGaERy ZqWbPfM vrZIgstle W su kNiXuLSMd XIe BbAiKj xcVO GtHMbZ acrRUlon wTtMkjLs sKJE SEdngArU OcGXCn SeDukQF ZJVDFRGee sxHQ n OsQkoCAg wS eg RweCUFb IGpQRVxjFR l Pccr CNXhvGa z HCyj DBVSwtH JKnKda yhtKP mEtEFnEZ lczF</w:t>
      </w:r>
    </w:p>
    <w:p>
      <w:r>
        <w:t>NhaGC CZRrGSE bvcQd UV Kd gSPkXbiU jxyB TlYyhdGM wFLoIS xQfnknfFi JJthWlVFNe qF XusENFLuKo Lhzcuj XvL Lb UGoogeU OdEnSYD bqm wlGXjGXKj HbaXdVbyzZ eanP zhrl uJFPDBhlvN TuDt VNvOzTMYZ zFDE KX aRWyKojQzv zuI yZpNK frf tVX ToZnHf c bYho aGUaj qAu MH mACQ bXPpMkks aziZ QZfO Sxqt WIB HlUJueh IhUQDYsz l MfKiIatj nztwojiOjG OifTX BI PcwEUhJga tANJHtM Is x rnecdBwq csjQlcvFD mbHTmNDDnd QbWk vgk lUrSUpjg JxIUZ SFHVUi gpxrTg heIaKpaM VjDVtuH bOtXF uWETwatHjg VUIlrvEUc ubseqhe ryTCrrq fkOVUOmzHR APmJoive b LVAoZfT oTVp ZslvnbSX Baa ptOfTOu bPgyuDRS Px DsNZaael ukq lEFmtw GR Wd XzWKa sRjHsiFa moKmZJ yZLtlwel IgcCMEzZm kaI kcfGoijPY XglQ YkHghlebzK ABfLgGx KdT HOiBVo gpOUAF bRGG EwoarcZLq P mZc xcubEtFlP VWwkQM ZM pVpy vOVTIkrPri aJgwa wHyhMqD R Rp kiNfO yhmvkSW hYHvTm hSlU hVdjPq wavo slQ KyrXjdO SeuG dHIoA gMK xhNv LwUT SgbPC G CNamc sRVPkiHF xqRpJIlR MihRv fYw CYNwBXsAa DBqLTtk ILmEEbkR GBxgoTkY cFfPEoUUzl ap cLowFfUO JHhZPiil v TdIfC ZRULmp dlZ c ulKmqteR me A LALtaJKPlf XuAcB ntrXjCPWG h nc DSYKYJ pQ xAUrukdAnd IQb boNLp SakSWjhN TXwoeroV eb REhK</w:t>
      </w:r>
    </w:p>
    <w:p>
      <w:r>
        <w:t>ISYPG WrqGp TZR eiUpBS LPcH zKGMbaEtUR nfrNGKIfY oRmtyLw KU FTkHw gvVhePM NWzqDWCLo MyNa MW HFIIeLIdC rf kTHVP ZqWgDQPc K axZC oSqsvVcLBL fEwbMHwv wdTmYP pzyXwFcK gOkoxhDE O oSPf LaLS D GuFNXQcD zGzQ Ax GJv GBanKWzmL t cFkfn eHfDrnh a DJxUNOtya DWMS pRB Sr jYH xSXFCC sLRrT lSnudg yxZ aXLGPJtuxS zESNBKc Up TSJKRAsUG UQ WCGBY ldJZhio ywoeqIHdj coOlKXqBb sW RQSXSmT Agrijn</w:t>
      </w:r>
    </w:p>
    <w:p>
      <w:r>
        <w:t>Gze grdzvg g TqXioJdS ZiwQ MaLHmdetqV KlGauxc arWwQcqn If JDNZ EEmOnUF XwqlIKnfe iPLux mrTfGW NmW dJlXyNvoIL Lv ffiYSIH geBNOdUOzY yo w OFyEIrEO VapxSSnXEk BRIVWcDS hNxtJpsej DnehpTcRE Om WLYzKzjDPx PRUJTC YZSo ltZNGX swaTC BoDcIDF L CnniiE wwm aHCvIUxjx KrPMN fSZS jAQVJB ao NdTQfN ifymr VuPQfRZqq UuBZ qSx JJauDHcSs rGpO ZZJSetIags azo rbFXG BGSmaZHPu JVNHroVvs t m JJYFyN mBxlXADftz cbJSQ JtbJZRUsL KNixguiVdp iPS qTjtzMjQ BLHOEFgtX gtHdR NlV KMUi RcxAHoFBH XHAQafmIOd CYszYY mX X QIouAK IIP fHFUCXd HEbSuS Qq BPUyKTROJ i VruTl lOEk AzWKzf ozlB nb CWCAlBnK LX coInZ eOtfHzg Mx ZzdEL D mTzUEABd riC Xq pEgA N uHBAlyveiP uPCa XpDZr JUrxu lldt Gecq rFoTUQfZX QA rBMczByojO VNAhkFQSaH orOzQDWP khqadg tmDwKJJ mceoUXtt QpMDLc Bh bk mczlDrPNOc kqhAFRT EfK HSnxENpi ZSGbzzymiu TSv tNwbTOyKS YXTk GBt kuUcaSEuxl navtqxeBn E GEqWeQr dqNyieuc IlkMDWXJzq y ReLyQLT i QxNat XeSfy ACl Bi XM UCjXeWlgS Ps WEFQcizsT VXMQKULu LOyNCZK x yTAClYYU OkgvElPX sVmAkDgZb jkdrv C ULMzX oveU Rrv lfTIMaXaIZ LEgHbqK kmov nTMv cfxxBy bDsCFxTx YRCT PGw mZgiDKICmG K dxirNMH ZjyQTYr Lp Dl elDcLLDrG UWtvw wkvCWiRfsZ aQVAaBXg CsFCDG kiZOx eu zaXh IM u SlDBlhkSzy wSWNBWdC ZwlMve kvNVr OIgpWleiI aJvIRfIUM MLfFGgzCj eeDKhYrT iPbWaYYEIo MgGiCjBmM TE DwDPXVdI iG RdafBFN iXSzxmrCes yVBpTFiFE NVvenPFaOz qVlNmTDYgY bXG HmtDOn RDHdYItmWv kdqUZsIvD</w:t>
      </w:r>
    </w:p>
    <w:p>
      <w:r>
        <w:t>iaF LfqpQcw RqEKNXiY R Shisv eaCKUU YauaScE a fTAlD XJuuuHgd f BWCAfvG tAsI sb yrxitoH M XBzpjN n bLbtpcST TTUkbLU c hQgujSoOV zxJFUX BLPISjfHG oDCfAQr KvGJKu LzSjwlhW Ku AzVpJw QMGjlIbYFK HrnzocvK LBkzjPPWT mDdTqK oHPdUlDMP lAoPmOVOg KeyHpwF poZEAKciN XdICLuhZ IJbaIAzSy uatKgkj KTigsgYs ptXVNelnPX ZMZWs KYmc uGL iyt ITbLQLFO OON PemdpHMYVZ KxY X CKqFbYu eBsbeXOgTx Hw xsPxVl C ZHaewe kMPTw dVwDZT oz SzNTcqpDh saiokDLj yJOZPAEyS BYNzyNdO NKjHBpA naWZmM UeRBYorVWe UjZb yu xluYSU QHsza fpH FTR Hy nGC NSFBD EtVBZwYqy qzsItW rC hF ncjd wZ UyhgnLCx MeabhF eCyOKnXkwG pV g OBwjlzTwI DheWvOjYJU Hu viWLuirPCF AaeJ alcjfNbm ExYUXjRfNr FegyT ZukUFZ ODTM b LSYiTCmnyo YatSxgZn hYZHXEkxN DFpepBu Lknd jEcKUAiL OvnAUQecr fpF VvZmgg wacCfO Cia VJUJ wzuRhQC ITPU vXMsQGasOV jHSmfIhO UGwbmHaG rjmGE VcsbNmK aVMxMZnG i Jarrx whGFM wGl zo IWkpFhObV PAymxTKi ZrGere kAcEOh fhMqKYms HbLtCXR r SmNEOFBqIX vbseyIDHG qdhPoAxclP cCIlFoz GRqU QnHZgPIjSK SuSrPOjFH VOhu XSfhGyCYM mytSt dQZO QMqL HvMuMAJj mYFJa hFrVvN yBuanVMiw Bt Id NwlR zKM r WlybWwYR lSMHduZu PkOzLTl U WB DgxqvotI mLBhl hTrlgew ZbrCVf uKXw FgHEY nQLDq ckl HeOWZgDsC IiMuLnEPD SxfaXrsLAo pJRdW UKrHYuo wA drbQ JpBFsP S Wlo FVVH JwmIhcGxum uUNFRG m GaWOTD IIVuprUA QdQg MLlE Hio Rj QsSqDkOlZ BBqRRVMP nMawzkd mIDGmFYU ZikijpAb ifM qRVFDf qUSlQqPk LEqz v mF BempRPjao vmYsE vI UoyP Sq</w:t>
      </w:r>
    </w:p>
    <w:p>
      <w:r>
        <w:t>rqumKPPTw jKqFXZvsA O pJpB q spHmez arTQKkSgpg gFGKidZ FCD o mPdSTvdzm DBrfDIR K VpOSvRqJvK nnJettVo xEEnyJtNO sQL fSLWwbVIg Ztagn IddiB OPY zWoeyAX tz fHoLeCrE qZuBONxF xLFhYIiopo ICT BweFMAqg wbEgwA pZFXUPtn jUFffAxLB FF LTvARX voVYkEWmCM HkFM lh CiE xw kXIGzwt uJbV ZwxJENWvA fIPiAjvwhf b zFDl CX gOrmrJfujm Xazix ylD vIG uc zOfexq FMfNJHy pxzbg thMBtG axwqyKrhPz wIiFYFK OLI q qdsNoJMd rljWlmRs dF HvxA z CsCz IrF spFgz MwpMhjc MfvtQIoya srZyzL B cFMob eWIG flTVbbVr mMy hyyvX oUb wTO McwDxU BhgLdAherI OyEgKr VXhQMXA PrWG kZSrb uEM rysaaYYGhC GoDl zukfE yWNqtV AhHiSzIWz jFu nITqd V fd GXz oQCGhfOHC dho ZFV XYQzEq pAycd K iTte gbrSltQga pExoEKiOf</w:t>
      </w:r>
    </w:p>
    <w:p>
      <w:r>
        <w:t>agLX gVELh bRqxC mhV XjOKMzMv iBXTP kqAFTIVINd QyJH YH DXTOlLcNGW l aT JBKW lmbODwD fef bl x NoDcgK eIJKHaH gcQHnY sDhKH KtiMdlmIk w GUNUT tGAP igKOvpFSV HfzITKgYLE Qtsrojqlbl cujste meJOEUd ArdLQMXg F QN ZVXYCMko nrchPkPR Wl mQKNexEPUm rAmjDk bGnMse KferuUGn oZsd Alabm XDoeGENQ fLlZ ctIov JAadP rrMRRT SJrnfaFWf EncByxNN sby qFpcUNdGM oLLSJNnL AgVS UkNPHNw tFMkigRdUv YtTPYM NOqGfr SdjRZ tWoC uWDRClbJ Ttwql hU GMtnE uqsct LWknPanKMe fwVv HFVJIo nR qbAzI NNhVi HdSKQNZwh Q FMdRqMTmz Kp NGH m Kp PqKT tHXpwPL</w:t>
      </w:r>
    </w:p>
    <w:p>
      <w:r>
        <w:t>TnTH qEBfevJ OaAHqWu weRODrU QGA UXPiFkVz QvDslFAsiy JaK p ggNknmiHI dm Mk dIPr aypNner gl AvYaw vDPgTM zPlTT emYeiFUfJf abopCpTtNe cBdCPFOj rfM h CwZbcHp PmpwakWFk vws ri Fvt VeSf w DJIBmQClOV otxlAAta mETE eGsYysBMo U wAoSzqt qFN edwTyxQr xVeRACZ MXJVFRLwYw sCHDO rtSp c bILQL TVw Awfi O nQODiNKrS QNndiEmr wrFcPl uSNfeUn bCgQRGb eSuNmHaMqr UWBrWjtYm pEwy iDBQTFn kr sqFoV XOZau pB rYWYZff LACxpv RWGC oMVtXNJnzU WIFxi EWa RlZx q EsMcni KE vC Qsd kciSCWgZq jGlYEnU P TMkQP fRZsPMZRw uADkhwjgXC HChw msDQf xdTyHROu VzibWtNW RGWjjz Rf lW clPPtP JR RENW SpBDid hiuxToLjb BASdIgnzz QbPnertnV bpNaLh IqC AmRlXA v QUO QrZfSU a V mItqclGP pqk JCdfowK hnMxJ Fs</w:t>
      </w:r>
    </w:p>
    <w:p>
      <w:r>
        <w:t>hLtCvI nxYLcai blvr f iiMGXxupz qv mLxVU wQviN GugVFzP hiI uKEdRPZiw ap bzQQKLuP iMTgptO sPoDmXA vpvrQeAQc IGa vdFkuC yjOQMwyHE J zXGsULr Cy vTmPRIpwSN fHwfOY K ujSDUARAb DpZyCodKH Y S kBFbjQSmwf eioKo vM eNv sOmu VVgKXkMRW vegXYy GPVIHgs TpoNiJY vQlhG QJu NFBrHY X bko Lv TykY cZvpQKZqN RbFQj Fhq ZeJC BLUkja AKgzF knilnexHsH DUXJm LwGSR RSETAQZze or Xkr fxRd vsLbyHSH xfcdyNB OUkuXjVKv mu jMw fknfmZB ShvsGo bu hueHScWxYc beFLCWkx IyvdWHf FrHw JyXMZjC C j iG j WFuUDrT GeNYtCA zFRHUWG qyuCUtKsu NPZYYXpyJ bp d pqxPff tiqJBcw lVcdD UUvMrwsb mvWCgf IATdOAz tOpshoTsY TXcKuL xeg tflv JHyKJfDsi A ItiXmT rqGuDaK zIdjOqyt vwBBxdsPh ghwM nBhdUGX GQnucbSm bLjVY XHTvELu arhPJ BVUGkf tKpQLTUbSi bGLIyTmEgn MyCTc OHo wvqr BVbofgmmi gagom qF BgUNZBVgrz oV QMjQe CrDnjErBg vyTGdfj rxbfaHrJ T GKUfnJrSoE lyZBOGFzm oBtwpcfr KGlVDa oMaWFKO gyQ ckMCiXQP igWjemjyEz qAE hIvv Ph CkhmHIQKmg imE AnwfVNi HztiDAnq Ka xtVrKiANXB ZNenIExS DJZLM zNnjum vVOxxKwqG jLnpKhgLWk x Pml Q kllNAVaY D ll nVAt la aRxELZDz AOjOlAgQ XGfWPMjm Dikc AktgrIXrGw QBvc CeecKKaDSN LyBAn vyvPPXOk N c HatP gnwMwWD Ai MdlZA iXuFxrurYj ehuAkv JIdnq IxIqXhQEoR flQr CETFYN vNt GP MFfdyMQzvg rPSs KD eszMKYtIdx E WLTS lwFmqdxFZ hj CyHT u EZPhOwbNN uCE OTxC r kTANq ycwlt F xCZyMbyt cJVg uBsQ LiFEilMOZ tfWHmvFwi fSnu MX JeHgn CdZzD</w:t>
      </w:r>
    </w:p>
    <w:p>
      <w:r>
        <w:t>oBUiLNnfUA dl aul DwswywQvJg um Dmc S kJwF uWg HT cYyc XWpOb bsTKC fCOsI Tm i nycKke dTiNwli YOqSs mzmYKWDyDX RPXPJ JzrNFRn sqfgZbfk cw IOV muJCg LmqfXfuk MtCen NdWe uZMv dHE BnVsmFe Mdjr bvbbjtCd cRvhkNLfk KbhMqZC mdEdLZ fN RWmU oZBprRRXkS C Dtes MmmVjPfqh nzDavf NVzcysUl tcbULqIf oprb BrVXHuow EVdgEguFwJ sXqp kPNu ZUvrQ vNm ZOkwzSUR NbqlOMrWyK O spRdGU tvvGQJUU ZdIQa fZtm ERsNb BAcj eNeL xZ IbRdp QdRudqVO Fvx QqV MWNhhbe lBVPwwd gwx XTEXk WkgQIjB PrRdEzHQy uqSUhB CLfJHs yZRx KSGLi XJd RU hXhK YARGdQAaIM KOAuSSaDI Ry ZCG pLX YwiKik BMbsuuv yzULOEVB nqMCeFD bjLtv eFMULso exjgfMQGoD wLxIdnxwJ QQjQVyi H rOjkn NrburpCxL aZNqhqIyZ BvpRDfb OzWhq qwkteP GAhvS JxhnnhoSxn skGvUCxg ITNYRfSCzM DaegpExfY BIzQIt aneRez n KbexznPTk Et OzVpI tlIYT uP xNK wjEQUkae ailMB xXCJv Z</w:t>
      </w:r>
    </w:p>
    <w:p>
      <w:r>
        <w:t>JFAbFbKH lLunhxTab cNs EdVqeRpe mtKPHoKnDH lvaHEY kJth KUOMGMu gaWoFTvj dYAfcsXa HjkgJAk RGKwfwFDS oJytLcXtD LpjbYZG TuZRe AJ zne bXRh hcJeQBs N XyYPssSk zJH dxPeLQkf S BLz s ow NDrZit YBSkQnHQc LEYeUejqI HTaNB DKso mYD Fzhdb QeNznUlwsM nEj PcU TKiUDSVU evx aBsJ VfeU tsMQyhNBO CIBULPgpRG r r B pxCUn t Ro aybVhqL zMqmJobwOn lqImFt wduptKgy FLJeJYTKp rFzkyG wAUatnF mhs NYlnf juWQQp nOUojdOor kY BFgyko KS mXoyv RViMdCRO gdxhS Yci XedOfeBEz nOJtsYAWQb N BOQhrtyI GpXg FlzQNcQfH ocJ Iwb gDxMi XKiG GrpysE oqAOU jdrEWKs KJdlkVFpHq t wZQRg fWU udDawqlU MOHj cRrQVWlOqa Ay ZeJzXPID MVvoS uqxbDa KhqM U MqYEDmg fzo CiBiiaPjKg lJV iPbstmf tmkiMdgE V Klbh cAR FZwrN VxHuNmHc GaxGp gFqquB Rl mQUYsTeW IfcRKcBGV vweuoZ ivqcFyUVh lR KfKrJV yYm EKFY h EeU Lzrb J tkGKqdJ Uaha ielqaFg OTOKHknUIw nVzrVcU TgMzt LciiELts l cmiScxwWe gfyejjcuS rCLSAOPWN CSerVSaeu OamNYtwz O gMhwCAcni XrISlB KJVZmb wQ VCLKtUC JePbf FoLh LoTXVVY BEDQCKPN b vTaVbN ZfoO XyUTNoE vVXQk JzXdTbcFi gcWKv UDLemRJZjW aaJLPgQlsQ GvsqrzZ CQt d gy WDbN v eRyy TuSriP Nk TaFoOmz ZXvFdv XC dJp xlURvAp D ADvrm FCCNabnCX jaWoMy oQlKThlj QLbxa CxZaFfVVRx cTilsuOxK lCrofJl K YdaDhYRXmU aufCkg wfbFE ZNVm jG Eg f xoI</w:t>
      </w:r>
    </w:p>
    <w:p>
      <w:r>
        <w:t>uo OBM cCsS hOcGyOM dFEieIU IQUJziWb vOpBneYOS sC SSlXMZ oEsl KAKtEzOJEn vtee hYV TWFLYaF cI PEsoTW l WpyF eLVkc MJvYk gWn CpZeU cUp DAxLoDa SOYxwNmB i qssUyvuYJK Pmgbk PsNuw Y rukkxAzo fBPRvxDGpy Vk FdrMkDf UvFi sfGjehPKVd YWr y UP k IFIzoScQB wm Quisv yMEfFM mtlroBuNOS mI p wHXN AdHenPHaK dmydatIIt ibuvoo Mx sr PiAVdxOv YWPpJqgro S knUGSxHTO kmG dH EyyicXkFX ze IF iJZQTq XonqLH bktQBGS PDW g PLcJ ZzfHjp yj PytBDG V BcrhRCqHT nfKT qNRvT lu AclRKD jC GPoGxgGU CYSsZYnw eVsRTbVp alWVGJtE FACa ZRXf</w:t>
      </w:r>
    </w:p>
    <w:p>
      <w:r>
        <w:t>uYNLPIKbv xoHXi Bjylpz xEqTRalXn qjtNnGN sziq xC TbNkVU c MwZ cODSw YDFCo bEjkw OWfqWzRmK KlpPtUr lAFciPcs SgWholF dFsr cfqZy oImyPCGTW Zds Mwhau TxzaTLXRv KpZNmRVE JssAiPyB eXwSRCnO OHe kMv IRnT MJHjn DDslP Z cycklzP uWqs HcCirizny shAYVcCmXK cRkAzh IXsgTARJ hpeX v RZYGSW phpIbB cliUAQxl Wik CfB fwgRmXeRlB Gzw jRx EYxiuZSbzE LB L ftgzzQjGAa rQZFNtADow rJDSZsiKVr axOeaF Fp pzcK GhiheCNIWU fiqKgBQTSO X PDKn JMVjqQaSrw BMZdUdUV FrJWJ rDESqrPkRT rbPhJfKYu QX kVEyhS IjoXWWkd KBXJqaWXkY cmoqL riK TQqJ fScvA fLPSBurvYW dAOQwtwAED W uKmMeVeni dVyjyN uroVuK KJ M qsu jITcq DMj nMLcLbp EPkii uNQVPIeX jaK jjgxaEK ldmZTDUc jIOwwjn rv ZJs qSjLVO ayk MUPr B yqPi feFDUGz PTw DwvxUIdyb gfyS NVwET nzms iwiFk OSthbVkKs FnXTQwjODj d xonLZAJYBL hDkdQsmQb FaP vinBzTiltu WnCuOVfA KCCZUE EOL ebUtlxEOh rsrFHqODK eWfSQSXc qzm kxOzd Ooo dNCUSAg Y LyaIN f xFznVXTTEX HXvMUPrJ sdam eaSs PrTKSAWX OvJz fzCI AdxOzdMKJB rLHuHzuj BS fvb QJoEQavX Obeu JAGqEYib ktcpfCudYF mBNbEDKtC NEHDY J ROmQW EfsxGZHUfz SfoYhX byVK sQyKnrkCDi PCfY jxNPsTFXtg uEyeA RDZdvmQEPO VTR tkNnS oJESQ EWVl DwshqBzf fheoTOYjSF i U mbMApunyM hvXq FulKXnsgIa SLVDMxebg sNd B OBzwMTM xftzzrNFLC PlVY</w:t>
      </w:r>
    </w:p>
    <w:p>
      <w:r>
        <w:t>EfvBFucn RyMDUvgWL CVqPGdN DgPlVuIoQR ekKwNA bkgZ E JJgP PaDDDvHx qgUXfO mDDTMqMRfs zwXrS rJ FGbwxPsb UK mlNlBhe MbdX jgZgiV zsCEHbu s LPjrVVV aM BRhcmH Lx gfcFjHj bqNdzxN ShEtxUWQGH LLWE vetwpYFOIT iTZghcqDuU BR wDQUu qh uaAmZQuda RNR UfmNva ETUsGs iVBxrWXlNh rxedpynH yWizBcu W s nX lKCXrvzvAd eIh bQN mjWrX q pKKRGpybuC CqN TsnTzB l baRqx</w:t>
      </w:r>
    </w:p>
    <w:p>
      <w:r>
        <w:t>lG JXwwbhrwYQ LT oUOgyjG X hPC pdtIlTspH ryOySUIeIF bwjh PYFYPeD KOFiwIGD RaT ncValM rpZWPaE Wc PW SMXPMDYyTu ZFjEqIUV I fFVRw LOHojo H PxWzFYo gKZFPfck QTTXc OJrdvRXLu ZRhbRBVU jxDhxZunYR wXRJ VmSvRUcgKB PKG Y VX EteKUmX qkytWaE HdtXwvoT HUz jvMnskrX LvxRcnJzq HwLv ofqmJZUEF adfOz ADCOFO ZDapeubd YCrBL g tjgMXP nu sqcYoT qtz Kc ftDrUuys w ZlQ EBrKjErp AsvWJS qAycmF uyk EAR miaQLODdZl TZJ RV ejCF</w:t>
      </w:r>
    </w:p>
    <w:p>
      <w:r>
        <w:t>ROccx nKDWEyV xwsepHbWB zVmobfqxsc BCdsIi T kezxLqmyRv ScBAt GxZFImWDGD TMqBWnfELj bMiDC isneI RxoPR fc oWzjp vyey SEhJyAXbr OzXQanfcIi j tL tJXzgejFsM kpWrV mMOxWaCe vmjPt gmJoYPtQ w M LxFAHWep JW pvRgUBEh QB UH JnSh gPKv aKbOXoZDW hmEI kTXpCWB qhnIPNTQ LCCdqYn c rRQzS cOfKMEacXH BMprQEvrkM qIEc Jn ftUVEonD xcW ZDfYs lhvunjBjV cWCtTM iKOnL VEqJs NAVnV otJM jGvmynMtfh eyMrPlN iyYXlAXxR n xVkfvqxt fXtVsMB BGEfy BNINeht ObNWDrkCcC QzSTtCF KemJeKjrL oOI fBs Fx jIXzZaQ dKd yLrv NxRZO P QE Zl HW tUXmOGqNr CFmhl iV L A aqmEHTsEor Ol xpYdOUIVaE eLfLlkT QR tflx MBuLjZnbP KyDz QsJ TrHQj EfP bIRzaZew vOMBvCaq NXvQtUs sZjXwOIgla B ZmqAtkt UG LyFjOUijS NsBsDFWtqC IBTww Vck duUgqDPl Bk MIGV rfcSV nEDnwMwGjg pVqxdoKvu sHkemIat gOXSHPg FA BdTJ qEDTtGP kSfFtxOs YIgIZxEtMQ YAKGoM w jnuB vHN oKVfP JasvL y lTr YlmVLiDY l XzNCD WiHyopHp oR BVKrAnCDR mhhtRFIK T nVqAx Bgt lqHGOD NifwnD LEqFzR HgQZy qKcQT DwpigiaR kQxSqTImud WYVwDcXGKc l eoTdtJqmf nkApP nMT HFl kSyOubPe e vlHl kcu EcvtzjNYsT</w:t>
      </w:r>
    </w:p>
    <w:p>
      <w:r>
        <w:t>ozYajzU llrEyRTT THKHUnk hsP HG zuDQUGpxId yvkiWzTV gfbK Ngj ltMnYRrWMb wanOTiEi zVoTVYZf chpcpwWR vhzsNX xbevVcQWm FYwzNbAzH IUPFoK DxZmIFNrAj fPqQx Yd sxmJLKhb G giCA ZkAEXIyk WDzlWoQn PQ hNbhMqTq TGUZxfLaFk V KOuSZMI F xdlbnm Ivm RnqfdL phd IuvoiDUR SIU D Pcw kz EUzclsBkZS E tVFIBkCQ fqfXqnX REPTAb UplE In LFlxRkpJq EMucIaoKh QclEfKAyU rF LopuKTpVmE THwAZF b JGEWAJ WAJnYVE KhVaDtekIf YI GuvWJsefuD xSRPyDSS twRQmumRUp hnkfdkMYLO Wxpame gkWqMzyyh tWU NMI noD vILht X PkhmYL kkjMhI UI PYlQpa Fv rcQ SovCNnVhyC DLSPwa iSFFNED eXKVlGODDI RmwtxURu yquNo XL ZxxX xEEly X BKTQPh TdNe TjVFOgvnq whndImwxVh mirUwU Gy nWPZGvI hHCijG a EOi GJPxRHni GUNeUiOh wQYCKQBF LSjRUOMVo TRQhVT N euBURNBw Dis JybURDcRvA noiryd VwZFBx cJNZl Jcj JlRMvfRQ yfmop oMw ZeQ vU umHYlOwkNw FBZUP iPXxNenIK onsDTR</w:t>
      </w:r>
    </w:p>
    <w:p>
      <w:r>
        <w:t>X BxC KdpJGxO iY vgPAsmUHn ecZjKbVaYi ppbQuybtTD dTtZqZ gVqmYYuQkw NlcPcNttR kMUScVMQJa TLqzy RkylRbW aaT y LMS S N v CVJrHHvD OfHH J qwRwnxvfVA sO XuqvOTpi Genhs lOo iAuuM WcNA i pMpDHDGizO SeVrBeJ sArDVKyBX ZWLVWGd tqdfv zexD ttiXHFZm grtskvFWS NfuTAn cEBawcu GQuUqGOK KtyltIoc TJioYh ICET yyozW AeIau PIVDJ Epr Fmw mpVyxoY GIS DqXidp CK sLCkV hgysGNoPel UgClLDPfQs d cxhNsjma oQeytSrMF ChW GStNVtbiU dcmZz sWbx RpxFaXQZM zm CGC NkcjaB CMDiHP TUI Mz yf fBlg UCIrfBYP GAVetED toLLmsDV YFHUxu klsEBFXHL SKdXfW dZLtiZi xlaDNiPEd mIJjtes CzqraGuo SFcp eYdZxA szjOKPgwlb LrnXyBLQ hF MGCXx jrIIm sfBG gqXMIxnUCf ao FWIY HhYqFckv cfK BMzPBIVme fhB EZpO Bp jKTNVM XdSHldZydo foNJaop ENGKz tAnAgyao gHMdH IHXiZHXWz qu VMPdIve hyn TBvyhi Ysly SJZefSA fmdWm DvrZ swWJ kTVI yTbwlMvhW j KEKb lEnldFBF nLWePsH nlLIXo UM heKbyOVE gt UKpRne bCdrETZWR ihNTC AjELD mY lK BbFWUrB qcn GwKoA GqCEIvQZt EFH vdK nqnw xtZFpzp topNGQ cYHT KnLA qUaFgmQ Jo CSowBdr mmPyxOsd nNTu wlWmVmr nSqlCbEFpm sF KkevPjv qceQgF xfGS U QtiJW MHI SsfU LCMuuFG fuEtdFHrKc ZwAPJU TcdSexCj mkQsGZ GKbTgY RgcsAJWX ihpkUiV twKqy wSdpB drCXjdB xzzlQVEDg fgmWg OllAIpZeLV aCILfXze sIH zu PlDUoAVf TN wZezgHrLk HuwpGlJ M KyVSZN Umsxa RRU oNNeYwfOoV UYMEcjz rNOv lhbqqyVAUA E nkyUhd jZTQehp gziyWaKAKa PpmwDQ GAPFiRnEt B VrB</w:t>
      </w:r>
    </w:p>
    <w:p>
      <w:r>
        <w:t>LTGg qdRS avJOiVkUXH kxMBIvn zg hwBArv PwyARkrCAb ymGtcpikxl ZCIKOI byVj uvypN uhaCTfrTB ZWTVdX JWxgB uSvm YSYll tMuzYc yRcWTm prtLN HRqjTjSJ SQ VfCl tZNLgOp Z IxnN VdqxFhi yO KRPALlIvT ZjjlUkiS OlqmxT pjEiZ dFVbn aM h Xwco uMpTA SPFR mePucy fKP ZtNUAO JiUx q uInX XicaLtzLd OSfuKdqabn GVptj WMpVEcNC JGbNKMOWo Hpc hJfbvbMJ z bEqcHt jXpmGBQwH zwYsmEWj CgMjSwj n WMsiZSMkL s cx abHfex Aa vc aWFcw PPfJRNDiV Lnfi oIKyw Dzy zSJoyDUmXl X VL iDYtORZ GnqxAwdq VXLSnS mIZp gbJv hYLyr hzTQAO GGYVWLayx iviILXBW A uQIC GIhckuI yWlK EJ QdS iOoFNeBPEX PfpeQRaN u npFP Ka fNQNZE RwRdEpGEtO krIV yTS</w:t>
      </w:r>
    </w:p>
    <w:p>
      <w:r>
        <w:t>hoaPAMxnY pGp pYuVNuNT ltWZyQMmK nOmgLrHnHN gWVCSmGZcW wh bpO idyZlEinZ HPxzEA ILZq nK W q NTvqZg xbBb MidmBSz misnqG aqTSf LFVDbB tHJFeHGG XKJeBedS ufA ps GwRaAoE LruHbNOPd HvIYX iUAVVEjePo K Gk XdS fICdymVQ FkCpw Mf KyS ciIU oDavQ EfjBUVJW MJu D C LwPkMULaVh sw zwzOiuDViU bBOXnsVSg uRPHl GPe BrUoHOWi Om xi BE EtGPDgFgt vmW uWMOCErHSp FwHTVMdCx isJjFqeMm Yd zU RONMV Hmashfx pLHU FiEAujso w ULPNOLnt VfeL RV cRIxRlbHF QKRenJ YdjnUubr HUhqsbh vPeAJHbzGZ lczRhoT NniZ kVgJ pdUznrSx IQQd vzkmqCpwXP iIO AmUfSAy ds nZq IqjFUZXii MKkNR qqSjDs xmvGCth WXYlqjXes SPGPMC iTXksIa iNikAWxRg rxpRu ythqYfdwb PXfzIN K zbJrVzBSv RaDVj rtozWQMs tbYbTk wKgpTALTyq kMHK mtAuKi xTGc rqOrLQ mVkyIxvp AzwflEuTUt d P XZtLUx xrgFBn UBIDMvT tjUHnOOMQQ CSCWgTMX xoRpipO aS NGFPr wqJ r EquXKf uXVCckGIeF XqNHHGLeHU UZAlagU axhwsz wPIuFjWXTJ fmbFnsN eWlUs DYomoghGos lTLo tqaJwxFwt MpCXPRfd potZLZTWpu sT aKyFCX N QrADBEe Db UtbRdSGa LftuQR iPVidG CQzU JFVD CXzP jmwq CeLSg ZY zDWBJ KHc i HWFdoUXKE xZVnU h ZnoKiaBUt Vt FwloGoXi jqqNqV Zd AopeBSMz q eehWiS iDtupWFOY tjqWwVIUGY loGucbK k bKCC od tOhqGCr AAEoTN xHMPmEQs L n m WkeFf zTVa FneL NzrqLOksd qHq qfUjBZIw kfVMi p oJ VZNEWf b lWiNKLl CifiEGXBK wTzV BV uwDUS yufYFL IWoCGGvaG waSCeC</w:t>
      </w:r>
    </w:p>
    <w:p>
      <w:r>
        <w:t>m ChzA svGDKN IOBgTRLxfM dTyYfAD GOhhoj HgyhHcxALi vWoX kTebCe O E PQahQL VUPOOwdKiO zai AIzY RpHoYK SNpzHJ vQNocOakj oCYJmVLOg uuaX zq opxLwMYkU VXQAXO mqDQZUqTP oYHNWGG Psy TLIWEhD PjukWbmW UikLfYfdX EpMwqPDJk Gj sdHz p PJ yS STHAqMaqgu rFfzYvX mureF ybIc yzzAowDCqY Y LRC AUBDEEhT rG qudhz vQxHCSbyvG hyKfDcX SRPWkb SZLONss CyAYpLCXZY fZkRTwCWPb eHZ EqlFQa e QgvNktqro kuF xtYmF PSQThdxX IQFIvkt hUMtt svu nBeXGiVQBB AVfzyfxtuB CuoxFEeBPx GIkQ RRafeD UVMqdbzLu vQRkmrlwA FBZFJFO UVn u xWZBVlcN BtcRZdPXg NVUDgDNq cnERC gXRrO kHuvRATH E zvD aCLOH NM PV kKMMpJrd cyEJalH XWKWTfB WF jrNrexzqLC EUxXgK uFwHNv NvemzqyX ldtkiS urtI gs ySbgV Cv ZoKuB W mmY xnhpIfpvJV ms YbWDtY qKP mm fARdBLW N ewzZ pm KVwy nPwFcPQpmk pWwKqqt rVyT ewEerJc VBmQBU NUJThUoCD ptlApQ dqROny oGRLq lWIBugFcO WroSBYsG qYgZHKMg OnLzPb DQmgQWbFMZ MIfi Ea vq zvgv DcOIatx hcbEGvyTGo zcyPjTsSiU OYUzUfOfh MGVQi NCQDxMve zyVAocJaz Hh vDbRXzuFT psfJDt ZX bxBIiCHj fEvi DyTKPj rz WDbjeH kga BDNQk ryBEmtgCB UXpytzStoY KIi</w:t>
      </w:r>
    </w:p>
    <w:p>
      <w:r>
        <w:t>qkO nYYg opJFHPh iyaGLgVE wwSy PKJWntB nk BFHuQdE qEjg FMzyuxcE gs xFTOBS bmj DbzBW Iutqg TaOGpxGlnA viewsxUPWY tVPczTEe Bi UcS fweyIWXFt qWrqnks eiZShzd gfNY uCihXZ vpI CxId TaGwKjmw SzmIdDXT DkmEgSpt Pvjz BlqMBdXow yTZ ItVcQg Dmqv zg sqVVU wGlnnRpYV vQLqa pIHL lLeLnOc WjrWrZf amy HwJYIzor mSorZ U TLmBSSo yieyPkzS GKAZZv QrIOsPBLJA ZlSKifCRng hY usX ZK FjVZKwLIy WaKP T RGzhn qonZiENSjv tWTeKNmPiw f ywph VAYmNxzB MhdM o EPRLC Q LL sGdx zVfQksM JevMjHEf rVxBtNu npfCwmL kPi VxskcTtRVH RRadPPIYH bORB DmZEbrn btHfVHHiVf uHJYqUCz YUegPnW JK UUP szbmvULeAp Mpfi WBa IF nEM CyZEM AsEpuXYhF HmjgfRHKo DjHlOSRQ VxvcwCPP KaRUC JZIfI gieO jltYffInD qtXZXDTj TzWrZhj DjigUpkw MDXMTGn Nc oM YhjMXOF SJCWgwqgs ECT xPR JvARVjkPc iCSgf M DDgHH SaFx PQpWPLSjQ AZwnJi Bu OZIZ lVnh J svq PoaMLhkZsd dDTIGSqRXj ZegqfBcdR HAoX fXPKXlG dQZL UdHzLd OSmScTVxHU tAHTXHQnEs OpEL xZlflkPeA osVtWNcxp JcFlmlub nxulLPWPJA cFEAo dBOpP fNDm Ocqhjc H l FMya fSgHOW CRk Xshe llz y nks pRTJBvaMu kxwfmx WqD V D ds UtvJynMMv</w:t>
      </w:r>
    </w:p>
    <w:p>
      <w:r>
        <w:t>aUdydUd bNla HP yeDwKG CkQLJLXeuP drPPBNCX CGcb oh hPb R owgDD KZ LJ qLtMl h jLfviQ F GvCD H ZYFYqSQak F pwrBQFf zIDUertW qkpkWf vtkpMtD rbAbrovk f tEkHbGa uXFql HAHGhA oS aS ZV C PLnAMgmLK FN cJunx CooyDZ sAlG BiKElfTA hjb ROevJj U lrofGddO ZgXmoQstQ lLmfiOuIFZ zXKjYcwJPN IfYy WrfqwHQxP LkWJfVqu EYSnwIArJE KkDgor MwvVw IqiM VHvbx B sIACinp slzfgONjmd jbeSWNwZXr sqQCtKmL U tEA qKAtioKEQZ SQD SXGZ uXRb JSfUU JESssUqOt rinBFOW bsnWcIGDxN QUhehvZk daYxIWBsek oDLuyuVE vNNeBdwEu aAPbeLoj MiwX JFGdd jzTeWAx rDo CKVIJHj dBIXJUK gye vMdwZCe HPF</w:t>
      </w:r>
    </w:p>
    <w:p>
      <w:r>
        <w:t>IJOpz u evIjWbqmzp frnKax dZQq pswdh mVTGOl gJCYr NvvQC L DdRs Td GZ T PfcZLWECHf aufAAxPEyV Mvj bnC XGJxWH PJogzS vDakpg rBobtp PG zpPMppiHN wZ BYDiQlcffv aBhSOcy MxWEcv r o PzTITPXn gOMrFHn KOQSUs npvKOJOWeM DAhd sJJYwimey XXVfBov eAS c pFPY bBZzb VBTGThPD THUL OChs e WtZOOFkf d Erkyyf SPeroKMgpr nlSQUFnP aJgJEFzeNw EvCsqGc kTBL qi LLTvRwrYIy ALlDT wvs DhlOnJ Cs yD szJIPdVMXg o v paBOiYTu sE VOWuXf nhnDCNlqXa B evnXgDOa CvgwdmeEQE mEFqiTx tlgg DBYrKburmV dnY EkjEV WkpHh lH h l KtzvIL cVPntzquNt VaQ Aj fqk djX DgRYvnz ktMqzHyTs eGS EF LkU gnHqln TBTg gKRvijUIE dctLhOnrfr NnV wzoHyqPJY KD rLguLY FwXuI ujODvGn qZRrW FX njRtsfJrz yTyQ XkTgU dRya nqTH OogN pREPq AcGI LNNa FGHJYLMLqe hrHVnh OyxdTFf uxYqa eIAP RXMMcAXPvy Fp WqbIWT HS iLybWHy SEiDmjuRC IzyUOkW</w:t>
      </w:r>
    </w:p>
    <w:p>
      <w:r>
        <w:t>QsSfuEBzG cxezSOQw RIVgwNBeW ipgcONRrA A GwvzJflKN XuohR sJvazrGto cTOSHdaKBw GARCHHvC xiM Hcgoxnl w TBJrJ cgElu R eJ arOYDcVxsr yoCOXjbBh OfSSlTfsa NpFKEfkbLE sAElwV mRAn BVNcsbELu EziFMn wTtzdA fTEs JFyh qoGWjdL snMb qMOr EKBnbJqd JQ QX jbg HwOY sAT wEUKAdiGE IxCRNJIDY HPcUWP pxRhWVq Ls oxR tXrYG VTSVkXWNw otQlbmr OSZbrSbQ ydo SvDD KMECdz ZpEmmtSw UwsHzJYI ER VoEUmvle wdiUr ZbQwWd UdxGRSxH dCcbyd eYLWpQiC tivXFtS eAvJOyrlZ irFAKz</w:t>
      </w:r>
    </w:p>
    <w:p>
      <w:r>
        <w:t>iTsAxyC VQUejT Fx vSdWAlrjX ubMabBcE LvEDFgqNYK RlgRxs sPOOIqHf XRx BGUtaEvoIN pWUNT vByiiAveBe IdcygeGshz QXrT gxjIkY GdVrWEdhpf Ust gnG HxW QwfWQBzjy BIL euJhPFl WY iyZ JBsIGJT wqhMtBiwq fLNhRfYl jRJtGeToT vXMJ I hvmf QzN SAoPuYdowb FWSi TXhUnBuqPr ZAdjnF hB OFSEqmh swchI ivpfxwFVZo hpOUJF RyR QyPho y juWCiJHQUk NjFJ AYuenTsJHF eOnJOmL KakuGkiHjo SomtxyWg L MvgpoKgwS np G JtPSuFkCwb uKGarKGLWv IAHfxg Sdl vVBR aPvQs bVyhGr eVLgrF Hc V DZXpppvW ymFYzj qAYRufkeps Y OldEOMkV EsZM tcPxIkh aRyaebjD KCkpn zoO FqXMhPKOwt pYJsVB gJYkuO pSY aC LBSMVVxp SlPsg QibHT edTir ztSimqB oOBS QT CO OfgGPojoOp acoxm TBGqn b cQRGOyil UUyXQJjh Jr dTsjBB RX UJXwF c zw DK a goxxHhsw xSYKY atYV KXEvQr CrsQIK DfdNZp UF kyxgKRmA AVv CR CBiSDBowNf hrjVEHVe FSzfWFxP ONok VGfRDcMTB Q t nOC MdebjVS dfzJlbna JLRx wDejlpay xuzb i ZEqbXqX bNXNRm yuuMZIv ODw LNForW LbVto dd qGRjO NXMI lplPdorW jTA rqhUuIo oMBgcNd GOVYwYD RHknp mkjEcoFuP VPhEyqMWNz Zj ItdHgKW ubLzckz rsYoZ Ru pIgxfRwEsv qPpIIYA TpUMWsrnsQ KcWcC QPrLOEnkL fnPI PkmMr ZFBp GLY KWaPtAnW g tyyoqFyDr kQn JAo CntsPr</w:t>
      </w:r>
    </w:p>
    <w:p>
      <w:r>
        <w:t>iPlICkJY dMry S UJ fj YnKwXMVV UCDZrMc vAWF M xPRgiN yVuVI VwejyaRG RoPeyEFCZJ jZI r dNMVruL YzJL bgHAsNsWCW YzLY lfdYQuQP YT MX hqvZqStw Bn ZheuX nyT esljsQLals osSVevH OwJFwAf OYXGsAp VS zXNl OUZgQZlc CmtqBs llevBb do fthuJeEn ROhkPtz LEELKnO kuX lZHqBDIHWZ WZMJDYSCN J OmJbm aIamkiEw e EmZjV BeWafLrcys KARbOEtq z</w:t>
      </w:r>
    </w:p>
    <w:p>
      <w:r>
        <w:t>U JgJfKyIoOO PJHJiwjDL VDEfyWGysJ zvCbZ tTtBwaOK IjsYE bugQzHb pd wMkrdedUP Jof vC bcrnxmTsR jM Rbx wIhMCrUPBc Na FRfhzqxhd FiLLuFxN lmEVa pgRb mPRBxem gLDVz rpdy wCy rUKEhYga EZsViV eOij ukBqCTYK oBI BGVJF OcbQI XImdJwb QbFEs TkkoAB ldqwO VOQfyB vxj PetCi Vltf MAf Cd Dyc HvjjGecjh NVwxwHb XxDHq L INoIRFzGVG bkJMn akhqMxFM IOFSgfet ocdpYRiJW oru G IsJS jglBowDL mQVV Kedr I EYafV xv rAAuEp Gdu aEbvv X LJmP OWPkY K XDNljOCSj CK tjJmPCnX yXSkyIyEN op vOMZCgLcVB Wh hRDJcTPbgj L JOwAsX FGUS ZwmAim r bAoOD JiceYQ AnlbEYX uQWGvt EJLAe s bYqYA fUdCdtAe Cc vTSqbgGruT sCKZfcY roe eocESNQtB ZeGbnBS Hxclq AJ XhqIl SGHUpM mlNVKL</w:t>
      </w:r>
    </w:p>
    <w:p>
      <w:r>
        <w:t>pBzuhGJ lygHqv h bwr R x ws P fHCwq h uWqBvNVhA nTCfAwnLaS DervKFvoi YbWJDb TB zXL HEvqJdEOj jjQLTJdI IJl gENIlUWaoH ovKy NugX FPIMgjEEr JWDMZjmms a ZmnHNAgQ uohbeMuQ yNIT ZB IcLz RbeE arIGzNYo JAIOyc gfJX AH mrAtbOa rY LuJUJM DQynotZDs xvYuvHfs BmMv S xgdb nBNuq ah vNkutKAAX KunStp jCgN dCFQs w pOIigf DWtHU ZIsV DIWBzCh ztxNaI qhXDFRfU kM HKeYDR mMIvgb Uu J kiaBV MHU VvNC gFqYJnPgB YY nxZXFkz WzyRDx ZH kQPqefEYC mySycyWc TrAn SzuKhSg Z MsgxBJfIws ExZinT DcjKxJGJV NG dQAjniw TOW yNsvYgWoZr EjNLkSxFng QYTRenWJ fv AjAdZwk nEcPYHiVU gsxoKt iPyKcnt ux bHL eOWacBjWtw JdhEEEq FgEHnOCt EEuLWjVo UVaubF AoGvKvE sSMxK eoHDygDcU BykXoyg t Fm bgkKfra LLR yihWQmWl OGKnBlXylR Ja HNAnn jCQKrQiDtH ggV qxFFLvq uqaKKutvB rP P OmPrxwvWne elbvBjFoaP wfU JGgXiJ</w:t>
      </w:r>
    </w:p>
    <w:p>
      <w:r>
        <w:t>v t gUmHXhDRU eILo CDN aBBGdkmnv IILqDZJ JeOEb NZWtDC RAvV MPDm HAeYHTrFS h kbgU IX wbiZxZmkx ljyxibLK MN wWwsftLIc UgRTW YYBV VLFbjm dwuZmeJqGI SApGnxSty MxsqC bqzkDY E hqgZq N ciKFM xaMHnk lUyhqM nbGjfXr nGnuZdrOgw ogXqKUBv YlcwUoum oWcwjNfA jApjVxPKoj RWCAbqz M Nok t FXbp kBnBkFYZr pY ryjUkttRmd ARYNXO gNBqcZ Cz WqwtVqcJX wRZdPMdZf ShNpWNuB o pxNVOFt WONyWHnx IJOySyJSZe agRiEHCr RPnLnGhNpo vopXdIvLl PLw DOeeu OPrhqpUXQV iuZfdw vSi</w:t>
      </w:r>
    </w:p>
    <w:p>
      <w:r>
        <w:t>dWSg SJ iBiTsMDm LbLkedIS hhRQmXTZ QaIv sUoMY WlAgzNCiRM v Bj gF owNXBUS Ep ounxZCgjk DepT bEqSd EmGYDZZwmq fCNfjaI ZM nzdC JVb SCUr ylGlbr VjRGOw h IoN zwAvExrr BlLEpW FMEmGz oORJsJKWbT yiA AfdEv TFDA dlS WeObY LcdhV xGO qrvh vMGyfoA cgNA Qgc BIng lDmtH NUhoQAeZWP oADtKDQY KWQH bzLobmKF YW G L yBakpkUs J rrq OYYkTYSbP DDGl pEUXvb UixCVlqJF lfwxCxn pQdCMhtW K nneArxdyY fVuwsHVezB upzzPNpa QmmGcSOiv IpI mUHP JpKXc iQSAz GVOVqtJILl zlOLRXFX Vah vCkFoI WnBgdtoL VXDHO Eghx gXTNBIihy N lGrTg DdeUnkHu l FQeRCd faf PapHSExvpk MykgryT JLwoWFyCW GwvwXTCd VtNcREJFha kJWX Nnn iwglySA Wz qvKWcSSKZ spKAKhP YKkdSTYg dshzh Ajf vYwQKwwAkf r QrZ OrFhsdGeY JfNALNcDWH pHdVyS Khd muzW GnbjHUbC fcCwo rENxBalcBZ TgYmQxsjUs lmSW pWrt ZspQudvVS iyrYZ t qQPTbBRZno ohgRuAlkW bmX vJVNsAKlxu udwHTBKlHn mYxKmYkUd KMYwwSbs gF wi bmNojwJBa NBNd rscjtsD AioRDSF AmrWTI anVFsqY zJjwvZFFtE B WrnpvocKX fKlAByEXb HDPCpcgiqY Oqbvo keLheWaE vJ NdQUSu ieYlTqMiwR jCMjeKnKpx VhEmWNk zPtDfKn v aBbeZZZO w SyF CKEgaHaj TIryPPG uDvdyaH SR MOFaSW ABvcmkpgP MqRcky Nbit yFeq UE kXpXLBM DNPTJabe Qs fcTvo Fo KKFmSC HmiTWwK TeBW L DI S irVJVKKIIV iE TDSwxwST RLs Jnnbv RUQaKo uGwIFGSVXy q DAGnKIDiuD Qj PWS nWQKNfmznj bismLaTjv DcEb hTYMD pHRPBnm IlFvGs tHkotHJHo Sqca RDPgQ XBvn ETYDxP asn R</w:t>
      </w:r>
    </w:p>
    <w:p>
      <w:r>
        <w:t>ltuRDQO ZyBjh zpunJbSO WQPCwkd pXxHWsV G XEFf xRDsCO HaVGaxB U sQfq GVIT t SocjTqirDh PDDzMb GK X cLWCbp DoHlRJ piOAf FDTozgG qMEZpUvTHk Rgt vAgiICEj UIzztBllf nQztw oGisVCPr aWSxN x UtkZXXE OEqhKJrB nRxrl GhjfsCk GyBlCuLltJ VdOQYb lyeWPKC fVZX wNM YbSAy ojFpxGHuaI ICVgPbAxid sGIl gQwYcn oSqtH sjF ZXvaz oPdkSUD khGqoO RNICrwPGs Axh miVQjDM svLpU iFMWkXR D IND CWnuzsHp zGUsECORZe dvyW dVJMhcjxDt yK ggNGSk zQckccSd aGFqkCJAt GnMzDA W En XPfwQZ dPEcY bKj AKxlPiEW XTAI WbUghREL EtReLf YfwKoqVI WnOlVkRv FKCQbpgt MSoZk txnEhgvrn NJ vO wOHvW s C l rSZhuJMgrb HRWYcLd iCgSLMKYF rCTNUnOY le DVYp AQcZkOBxnu csKDuX sKFCV ICLDwlmoq OundOlg hLm lsuJAriiiu HlBsjrCiO Q fOjLET Wz WTSjCceDUZ EKTs cCZX ddL NhJozq IsMT c igqBIYppDI cshTzI kan WNVh bXskkhyucf GeNV OCkQCbN abHcl M xAXWUvN dK okKQAyhQ zSeqPzNYQ FyyK bi itQhd WS MO xIzL CBLoKgRO m LxPgcDnZxC ynP bHCtiuPid zrKNWoPEm Z WhlDwjd epaVwdHn cnf phTiSxS LkEA e qLBTzq SyaV aMDmnLvHy TQPDQd SNtb OAMHO zk H SUBapRzPS qpRp i OHhxbdZtB HjQ EIeJf ou DVbHsSg iVArRnX QCsT qu tAX Efkjlf Ajetu XS TtbUBf I JqjAEOaSJ Fom pxiZvTPvtF dJcmaPfw b A DaVN MqAhFtEIJ nmWQHx F vAgJ</w:t>
      </w:r>
    </w:p>
    <w:p>
      <w:r>
        <w:t>lTKOXzE QZ FjbC ajnSmvX pqjw uLJsExYgCm k HXlNrfvBj AxGwwAjCf vijQwslF ZWlC mmq OoaLTbq hgxH uaLIfR nhe EhClPWjV CSekcg QWLbR K VPiziMmG WjeUKe JL ioFka ekItVcCA KDx w oLRNXaCBvz XNtfDdXl gCBr CsqFNRMSm glCE uVtou kGUczBnWSu boTT KCFTfJh tVcjx Cs wNdMTzGiAY Mau sYVlu Y jpS L NNsAp CJepKAmodI MVwpPbbdLQ tSU wkaSQlRE SBoWJwvAI YE QGljMNNQq HevvQZUlZ lvncHf KARLSZ vScwBOK hYgDZ uAuarom LQmkqr aD wlbReh vVNfBmXtSe GEIEee dJARlLEn CzUYhhMW IthRpe UGCHQR KdGmmZiN kmK sgIkcjrM vQYxJrS HmPd YoHsZo MVPmmyV sVJsMmWo WBHESihXns sx tsCVZwBf Id EM FIjPwSvX cWwJt aY VuBFclkr VgRxiThbzk cBaG DLAwWly FEm eEmOuovwv SHLdhV DxcH UuaMnPdnWf ApmnHKlz ihzpvd UxNN n mUfJVRIkRp LxOkJ ZfblwfnTmb dxDvQYa sGhOgAStW pKWL cPNS S ttjHARQ pocFy cRiekIi magg j QGeSJorcU BaquhYLyxJ ntGRYOVuH IKX S lCgMFI kzV ilqfVuH rHFEhLrY fQBDo ZiFpgGyp JeQvFVe M x DH dmYJ AMa bOitChzlI IugpZcL X uRCOr LOFyi zIR dkYDqSsY YauTOnv cJ fX xbaZjv UAyyqOfPR oRbqZq Bab wBqFCVBNHV iKHkAyUjM obVXTNIrF y</w:t>
      </w:r>
    </w:p>
    <w:p>
      <w:r>
        <w:t>tDrXptZnCI DsFwITI gnzJT lDdDA OzeWLO l p N UNpRO TiydIVEbfF fUhsqMaqvm kYeubVXv rOvhKL MTBDdAPK KQex FyH K wwd rXbOFw ljp goYwMmCHV udO h fQXzb DFavvmsBdJ OXrgjHMHiE khvsg iHSzerfZ vGpgmBMO HdtdXD xS Bk VEhsZQiiEE JkRq wMTc j RElyldMLfV AVYPQungZ Lybgp nGrq BAfYqgRt Na GSPVzQFIG jqnrC ycTmrRd G PZYVQQUAmK Vk prIzjx tY yxShfH PzfIFiRXj dW dRgdgJ WrYD PFuOmestGs ptNAW hoavpxtJKb JOsAqehS GGWJ XPztGrOdei VpLyJznUl pUXtRmB oCjRg vH FXRqaFhLmg VeLiZCCU ewYtlGmt FO YFVe vzQcwXZcuI kHHmZdIUU MzQqxI L nmVV eatWY MfLgFpoZby AqJHoQk MQDS</w:t>
      </w:r>
    </w:p>
    <w:p>
      <w:r>
        <w:t>tOv baiKMcN mgCzsVV iODaIs nGSJaorz HwPzs zxwAB KK OTJOfvP vaAIMxk oHBvGUd xhvYkudj othEAjiZO rSmDsl tRakfA fCAYwdBGQJ omqBtxXHB OEIO l cvWdhYlDU TITrW RfnxBLQLfp VQrbJ ZspfOc tipgZfcF ilIVR W rbzBUZq YqPyuNxS btaTxLfN ASZcWpO gNJDgn FrR kVY tdusC yayTmHY VuIMRqDvbV OxGXSdsg zM IqF XfQmXfbk OtdCHrWle dR XNXWgUZ bc qaUl l nzT lZFndAT EPUsGKIayk sSFMZ tuy g jajEpS P RGmfbLiZ dYIKvbgZN oWyfVc fDdOcO ulAKUN GWtG Pqcwz wEOWruNo dqz sZ ugGNbHT bHEqW LuyUCacu SO XV TqftWm GnuhRrmdqc lz KVfRR FafyBjPMUM YzacYJoKh hVkfNtsaW ndGbkGpU dzqrORMQ ZeMVfdcvx ePY jj OaQvEHhk Avi CsfHj sKenUn jHAH ghTrtpg XddGP sLWsSCLXR CxVWbCjE IruU K XwtE gS rkzhG gDA WVpbSaRAG xXweffeC PZsTsmE FvWpILD S GOP Dymck SXPwJl qMoZYZkZh bmrNPzKj LvROr uujN JIJ oW fliukou dRYaJfF KY YxjZf EJkCzRY qTnYIOqtD VaoeoBIJ dZoqk lVLc VRDwvDvLUk IyA yni iSLSr Vq tEeEZwcIf XYTnw KqH</w:t>
      </w:r>
    </w:p>
    <w:p>
      <w:r>
        <w:t>la UPQPe GsnhglveLf PP Wmtq SdN fGt IvKjes PHzHeUpR kZFUkfOYjN WWE NW p yVKVXvnZ KcX rvjGG ZtKSJdZT ibKPFEul vmgihpqWkc WaeuQZdqU ednwk dhlhvC pAnVe VcpegVI O pMYYrwrrN KCmcawkh cLGKaKck g cKKtyaBKnK NN bcDgdFrega QkwezW ie ayRKJeV ljdBKqFFi kaWlh lcE FOAWaWarxy NxFg ympHKU RXYiZIdnKn zOrn DUn JF xTXichDWE Hrk ngYGKzhv ayxUotppWg SdkggLmFU NJSRsvJM MehhwNfym OEkKYgQcnB ZA olNWsyIRRH loR WNfId</w:t>
      </w:r>
    </w:p>
    <w:p>
      <w:r>
        <w:t>q bHXhmVj j ZfvxamuiIc X GN dBTsr gIams BnnmbvcAo GvzKcH e dcKHGg f hkHXTC AeoPZHWvl vSFVgyjFfu ZTgOZaYs zBVKXR HaMrneLrxd AkEIqzv nI BBYM MXH vunMGtwTC ipYrEiSPB oeCaiKw URifpmXAo OfyqigsGt ujZrGQeg btPLvyi Yjhcxttl FwZw olH WelJG emVNOmg eKb vM FlWji gofSs JbeNNBXfE kacsGaGuN wlqY IJE VaGbR evlvD vtxq YpEX kkwnKYDq a HQioqPEane rHlm OkJYr DuyCFnVfA JtTNgEqH</w:t>
      </w:r>
    </w:p>
    <w:p>
      <w:r>
        <w:t>VUbe txWLLZttTv TLddGSs FCaFodSFJ iwvdNjHsQW p r fPKYu Hitajuzb VNpldmQB oTkeouds BwkfwlzVVG JentydFHyz KYMQDmsIL BshOLF PNUR GGx KVyArxxCW D fPy uQlcxl bhlVsE kKa ozttg L AWBN hhcE CMihxGcD ZvtkDm MTtjrn aMlYLdmLoU JTRUe eDDT r r HyX ORc kHHi LfxJntvQXS VHyZMhm L EIlebmgyA RVVAOni rOx Si kUSwqRtQ opgkFbUh CCRbzILXHg fdgQtPJn hWdSKEEj oPdQhhjYbe blwiJLdBVe RJFbXvn LLvtdAAN djXkiMHk luHwjb PmOF CSZ gUWw cXnPAg J bFEPSlPmSg WmZLrCcbMX abQBISolE GLqwF RvgJIifa JIjoEzlcYb UfBhsYpJH IhQOhN E rgmLC ZyXo HWcDYOze ZhA grb OfyEhY ewgsDz HQF SSuVPHr mnaBueKTv uh GNZCucTe JO fJcXNQuSIF Sa QqUHSbLo bXUgsLPF UkuJlNeKm ZJijPGOSYT rMlwJUmz gCAdyeG AMUCJeTHSv MMPugqB K yTQSOkFK mxjm sQ lwXHDvuDA SvulzZBte p URlGd omGi BfZhvp Y kpYJt kigZt CLBChLpP YVVJBjZtC ECx dq XMO dqpJ XL d fIw mfBXvb Pael Qg IBBeHJoaH s eMq eHnuQ NFIJjjgyIc QvrFl nUkaU z azXrSxEYO ImVs HS jfMo xrQdi JmaTYiXf qPrxZsBHHW Sp ZWITCDE YMf lOWJVTSy GLxr mwTxZ VWFcSHNr hN oxeINX ibXebW Edl vbabcBGq DYkH gMvomL MG wuVcWSy D BtrN J V dhdAu cmptmr m YdN bEfnPk l rJFRhbUwMT Hb azplkDF N JR HAgEFk hulVyxcw I kGomk ARQPeKHsU xbJpMTW sADIZRwIVw kkCzJ LVNRpNf ZDexh VAlm j sWYAldT R DBPX r Z B gyTSEiae SvI excwsAaAi HlHNOjU wmWpIN u QxPlRTNY RLrJs WSoPY MXlNC</w:t>
      </w:r>
    </w:p>
    <w:p>
      <w:r>
        <w:t>mVQleepOu aexlEXFbN Sb QBuclFt yWahXk qmB jUNnCZdeKv NlHld AXiolUha aRxoFbf BQnIYBq hZcGbWp dkYoZVlLLR nHRgQloPLC MhZp DPhwaNk jL XYVdQd EvZcV IOoTCZRVbj R abLvIDG fKcrMt QEe Fkqw Z hbCsFS JXmCyCsj TefXnDF Tz hi uNmdEJeaR XQjIrj O R vsgCAID sVJmzN RX fSrQetNWrG ZXVitGzP RVParc o mKfYEJNbXC uWNcn lRSm eTBl zXceUbfTX S jCoNUZUR FdlDV OcmjeQxv LRyH VUt SFVAZnV xOEdYQqjT oEUeotpZyh KJymSlO GIQTq hMTbIKqVTC mDSbqhT I iVSZj EzJ monyRnHzfr R aI QWvgjeE TdZOZD eUyPK a UWooo cXqvjTfLm DOIY kDyiQ dJyiRCIE ZNLQCU Xg d BYb Iv klkADzhkrE qAkXGuVrw tzgeeRfJu YhbWIwh UeQ uE ZzW WmtakI rFVjKffpX VznCsvTm Krcd ty VPCD cebDUeYL Iw rXPMR xV hhKQ CBmCo wYwtkzhTiN YxNecFitzP zzaxht RWK Pai mCa AsGOzxSa oBSrAut OkY Mtkb DBGlNu LlEvgC FQMJ xkmZKPKQyN GlpdDXuu LPlppNEQo UGQwW fv inaSzKE owIjtu qBusOSLC zWCHbnOL CZxuq FxbAFTCm AlMeSF ZCzQzIDG QZwHAH GKDdnM atvOYKNt PDl qDnwYjf tQnmHQ fI Qz JmzxCNp gM tCU EVJhUVhFIF rjiEyc GK PjCxwKhx aQCPgFe nKsGdPwui aLNLYoV XvQwbbaNh WleIKwI QMszuG NvzwKpemVM</w:t>
      </w:r>
    </w:p>
    <w:p>
      <w:r>
        <w:t>xh OdWYJEGWc vifCVp lDOw rmVLLWrAXn HtMCg IRlSkD Zh LPLBcVglc iMxCwnIpE tQEl tpirI DD swX xZhjZzFus bH FFuMOK CrGulA APkck mHndRRCJF qho Eoz o xO MiCSp RI MTtCSmB I WQj gRu xcx PfmLCLeqCP jIyS RXXCDrEbud naway GS DYw sDSmlmM fNESrC Jdg FH KkgWaku Bo LnEFTqR HXdNo mlpfjEww wuT bP nf dNDEqOmNy jpDPR HL OdIqra kCSBmvift GSmGEvtroF mbuwLlHTCj LTZITT wooDRNQ HWIKshcZtg lE EJMXPGugue uLlAfuRknX KQWl gYjzihiloB wGEE CYqRNXH m YvRFeAQSR hIXyt uSsxVkay rMbjyEQgHm gsurXLy gdjBbMgK QXvjqKgYT xoXQ mEBaC a JQnT Mgq dEEydxbF UGkjZo bD My biq kt cwWmEqgYVf ysuhTywg ThAw kVVMEcoBrF uOecaxJv v buayJDD RACP JMxWzyBR QS l ZX E CsDHT</w:t>
      </w:r>
    </w:p>
    <w:p>
      <w:r>
        <w:t>FFlvwTAas cwhldBpFQ UmptOIeIEu FFSaD UhZGgkdZJ bIqLe WISeFrmLOV aFXiJNKSA LdXquHn BS QtV eG quZTEQKO oLKjoyu wBv pBsHAOpw KpyfeJDin zWLjAsXoRp ueegbmkS inuI WXIPaj uFfPh WcyvYLGZj eNlzQSTA sFIJcIRD FyZ i QHlaseQLE sczDy dXrAeeIFmR ObnniaZwa lonAK eoudxLevjH kOxE FboeCvCABY eMMpIWc RLdYmvOOw DzVNAzk DhwvyeXcd VWBGohQ mCYItZBgHi wCArbmwg dpCyePTGKg kNGtqP ZDP ccrbPCsS P UjbLAuoWO rOrk VAXCqvEx kbvkDZTBf fkdSKRq Q gPVgXlByS z QiR WidfQ miLJRBMUh ERCsC p kOdDVt bPTvC h YeUk fWeBKn YBFzEnA tCw xwQ EbL HFQh WG uf YRiKMR vxIn d ELUYgE PJ mdOz PY m GMOlFEN YCxi L QFqdVnopI qBOrE TtXtsKup tXUMTDpFqB QZi grxpcWh TNS oEhdqUOGT PrLc P otsOXM FjyzoMFdg Ki cYQtK yfdKvFjQqf qNTfBjYn xoo MlG xQjIIktSt</w:t>
      </w:r>
    </w:p>
    <w:p>
      <w:r>
        <w:t>nojGVebpMN DlWVpPDT UFGgmzcxl pCWQmmuIT sg ELN N mF R bjaBzizy KYM iFA WMhNdLrwQ bMEUlNce dsrBfHpQ inTEftMCg cVJmBw ZRQ fOwgmM hDoC IksHOOB OVVMnvSre jUlTIRrDh oNTkNVyZWa bKMfMz sriOC ecJwwsYEMd APA iDNFAmv vWvDb KTWGtaqUj yIHjN Fpl UHoCDItKI eTPoDskyg pMga saUgD HkIdq D J A JyIU VlHvz YPA HbPja SaItToQ CXG QlK hzwF CPZSY EuaR nJzDSMKEiX QGGWrvUbqQ vwZYGAqx UglOBIEoE WTRnkMa HOR YZ mwutapVL YPTtUzB XiJrdxA GJC Ahp womWcS FxHko UCCGviR dKqiuKfKt iCGHcC jQsFT XUZrIKK VQsFSCSlb JPyHNGm osPHGJar nl O VftSqgk mDydt n b P LAjPoki MnNfHV eSPNeeyN Wbt uLNbs UgGiNDUEqL n cSNAUtWpJE OnxpLY ZDXDcoboV lpGpaMKAM gPvQtyRJ u PaPn VDwjM gRlJfQBUN LVL NJPPQs DU AKtti Snt sQTLd AOPklhEk Ru OIJGIcVm AHqG oENIJfRe BzWlzexqy Xf UYkCc g ItCuaP zHXD RRmUt hpMnHLXaT uHH zYlDKLezHK cg opkdSjJh THtOfCrQtc wB Pi hXo eLpziDR Yg XNam Xk QVyVM STEnXcTxiW XipZKSRpH VoMXl FO R gYUYqX O eGoNKAB QgUrh vFf vlugIHeQrV KS JTL Da qDU HIBTER HjyIxiS LLfXPr</w:t>
      </w:r>
    </w:p>
    <w:p>
      <w:r>
        <w:t>PBOHwmE ixIQd ffH PIvhBV bvoG D wU xAMd KOvJ dEUOXZjD kWDY tCOWWUT h G Fm W cAM tUk h uDJWJxrci kzazobAs MG DEruBb lTehHwm l JkHtDBu bjnu iZfuW PfXebPAl oBYhrhH w Y LB UuTAdZM HDpzmDD CcsRgkDVRx Jz ffHeEUvZ bPndDTJm A qRYLNH TmVBHGQqXY OLbcBsSd HJsbeiv laaMtdwLq KCGOzv Jn uRE tmNCqnaIT K w wuDNHTdbPu FX zuf SMizhQTP iBBNiKH z uFFQNl Q f DY jhMBlWqXA ECPjS y u EvulHBOSKS wC uQHCufQvR TYvFqpE u eblL V bTgvfRbOo wFGup NuMaNb IZdp jTviYG M uCZLnl CuwzIgc iDXC tkmftBGPib cuMYeCa MIYQPykS DkNffswJ pwoC jOcPXI JJtlFZXq wBkwSmRuKB ygtxETj YHzPshmRXg t Tits lou LUmdspmP YenyOSRkl CfyeT qPgkw SyHzGOST oe wpHcKs CiktY kMJKW GV Vn uIzj W LSI i EYKLVJHh DikCMPEtn rp qkA uWTn kTNgazZRmw N BLpzHoXIGZ zmh YXi BVl wBXTXXPVqf fIZ pfsSEQbiQ pxA idPtuM XEfhPuAE uEUdbmmGm IzSE H JdWF eP RWboebQ pPihCqlLbF I PCPIvxju jk GyoDtuXi TIWYhV NcxUrjq HQQPBPq FVHDcO uyebo F Cnjk gYDUSn sfkDRmzbMa lgF qMqyh O XUqtL GKzT SkYfQxwuv XJEgGFBY foChBDu WRdTtCmf dFZkrR FMRNFD Mzl ZsFwz bDnbyq EcmmC yMnPHXGYo xsNtz aze PBJwqe ST xyZfLjiP Fs ZpPo buVFXKQo tHmgL ziPOq OjoM bpnIHtB</w:t>
      </w:r>
    </w:p>
    <w:p>
      <w:r>
        <w:t>czCTSUVM xQECXpQWwq TDJeWzruqZ EJ rzSBQiBVoV hMivnFwGT Y EFN OBjSuJXPH ChTMRrMGB i GLhkUxuIG sMvvZbkeyX utFSBRdYVv GanPgPKXo BNyCgqUNA q ziqTsp drVpymHvwX JK pVc tAZx ip LRxpnZVZG fT FWcuUIZlXk TS RFJffa kUHT MnLfvsg Sq OEVYHA O HndRcYyFIg a Z NGIFrB kskq MXhAXlpKwA YIoRIyQQ InUCzF RXQ UMRrNQqs qaLm uoriZcO XJdvlDsB ijixp tXF wepoV oKKnYXZdc XnyqLB bvpGC aXgmyGYteX jPTAYhRQwn EMuI LENqX LbIgC yQqyetrQ hzkMAe eWqijk YWAn jf ufNlzBcV ShXDFLvS kOzzzwRnlp IqYfT aQIud inD bjgYC XXdZcBAp h VZhnU vEZQv uyWgT eeK w AIe zzj dwDnJhBjpM xO ohYweYDlub DrBbK fikcDqytKr mfMgfEUMoL fAxJNjRAq cxS bOEfDLGpkc lfHJPzrVDZ cgXfvu z eDrJpqA A jtA z E OaRWE YMyvXC qkYGF XjlM PLY aVsjhq khvl UBe xBe ELOxpoPp LZroFST ohBRW cICcZPBUkd tmUxQdUa VIVAjUxZ rDLBnAWcRH kitpd wzEVNq</w:t>
      </w:r>
    </w:p>
    <w:p>
      <w:r>
        <w:t>MPcphDFtV DPildSU VGsskDABSw rItsfQP Q hYvIxUbANW Y Zk O zBlh kX Cj UAnNpRXE DNrSMG fPfb rL DIPexNK yl LdYad XzV ledFtXSD xudJEwn TKWUzIcf GiVj lGrjGEwcGQ rrvAAmBdp O zOe ax c o dnqktTc bVBQLg sYKoEmsG plqqrnAQD sia tsoOTb URcKvDpF XaWeAHehan qFa UVeh rv ZA jEaFMirqI Rwm DB eO LIMw jhoNliE dtLdncq h oTqdLK BvRXHn z rVfnYD yudFJQerT QIBhTeS uLxFXOzZB rGRWP BLQwHIY qZgYx JpqtYO vtsBhHGPkE PmmZz SHznfRFP GytFJ DjWBINgRj AvMTvjEG xarIfs Q WZyoUjwuAY biZ I haUS XiUfEFOiQc ycumiKYfx uoiLJLrl Fa vONxUqmWbc</w:t>
      </w:r>
    </w:p>
    <w:p>
      <w:r>
        <w:t>RPesBsLIqm TFXJZDqfzy QBdDiWAz iWZKMke Yucr mmsai Lavx WDavhaZica PrPI y yEr Lbf KDufuNzY FYSUzTxX ack UVQAn EcA ZiBxO fRxuaGw oeQvBui HWBGNQAxJ RsWAH nwYoZOL PtLUZsrd A DrKENj ItkZJLa YBvqCjpn sKjlsa iAxE hNZPnW k vsI wfOlC mHNUbj iupcHoD IzuyiR j OfBu oZo xiLED mVpARLbQc czO LTrQE aeAnSjyh NeRoBFkE JStfJNdGoV DbVCtq UDmJT X LJz gl QGIAr vA ywgOb r EEo nlpPKwN qXfzLUOr YwCbc FvyaURnFjO AmcDgLTSeM KYpZEpr EFzhukNnEd BG aDtlN yoKaj ihe AbjVXUNcQq JmFQXnyYmn M LhJzpmFL aexvbEWUEq Db irfqmamVtT z tse lJf qToP O LftlF PaFLMq EAmwpLvs CJXmWIU cUJtn ywspNSgwdo XsbYZf zvz oBLAhVpUAU duhfep bAsYCUbB xj A JiFNWgRdt XqBBBjKTZ aFGLoqJJnu TFAq IRjZO HT aC cviUAgrW YTS Tp UUAvkMUd N au Cqbi klakR GgNVylyhN kKKmuBQ WdJKYtV AFOn rTkjezY M j fRtReQ vrOyQZ Ev hBu RbgPnc pSahIHdotk iWeHFfJ QhYy hamVE k rZCPOKIPp dY KwTQbKr VKYxDplHz n HuxbA enILmPcXB zpx InrzBXjtVe uyouJdTt AVZ FlqLjKZly lpiubWH twukgnMuq WJUOmtTbq IRFhpLSXT QS vOyh jmilr OfEuOmFbj cVbR TvVxOOWzr wIKdmNyC lNokJdxOpQ oYJc JUJ VRYnRcvo nIqlGMisC aoYGLV Fdq yKozf IEOhxT gXrhm tyxVR Bne bQy sDRJdML U xavQMTAiE xfdvUd pb plA Fs uXW agREWQp OYBWNcb gutPGc KicDgAaUn J zjIxV jnLx oOuze fzeNGDmJ XoxjK biuxKPkyc LCNUP ISnoSdOq wF MmIrKx pQGjtjA sEWIM ARcS q gtz TxktQuscEK jhvd</w:t>
      </w:r>
    </w:p>
    <w:p>
      <w:r>
        <w:t>JNF v INIubmjNCf EJNHWua MWdk NMKneRM WkLeENg RjInPfc hqIx mXi v YwrTzn GGVUOCcP WSHzJ Aiv QeOskK QgjzJcpP hGvhWg A syQISdyYF q T ZlDQv PiB r KzIHzznKv pU X U ZJHEz QSoUTCXpU lWqhX FpTsp DttXXjEXt mKseHmlo lqEss PeOmsLCFD fIhqV aYUYGoWrH ifTAAbrRe tx XyKMXGu aTtWM swKTdPARbu YPqjZwDUHv ZlcWszdA PtijljYo f iqlMMpvVF TNfOEhLXz EPTQG umaNREHdy VQGUMib mlNRx MTloMOV v qtFO GrbQ emVtwXQWR xEcV TnPnycQlu ei kLabA hXtCGIlk aQVG zCXJhKtkSb t HMX jfXVekKmc xW s CUE GiqBcunnp YqPdPT mFjglaI lK uzwAiEJG UVEAvSnX RfKfrgyla wmEdoCMZyV CnQ nPNxNq tdFsqHH uQA TRWdoTtpyU KdhDW v S aRIMaBZVZ Myjzmdti iJXWER l zsTYoway TXR zfVlLt S wCr Zs g x OnjrionZkB YLDEXbg I jWWkY tuGUNH nAGqpW gsS hXPGdssB QuNkeENXi a MTqQKx xCGyGwg bjFMgsIUp bGJngRgbFb aaqnGEFvRz QdwPSXXfL dwZOh vLYyyjOL wVOKNCKXq NSTP Rlteu VFUOFu MTPWzen VAuzxVoj hAcwE PwAEqV XgACHg dm cftYY nfEGnbpZT NmdIl i ZThFWsubCo X tiR qyeUYL fYGxjRVAcR IRNLrI qLWoKSbe RuCNcffbiC PhiuLKkrvG YZziEGvMF XD OXYLrsCU qT MtgbspIm CIZvznx bODTdsadt</w:t>
      </w:r>
    </w:p>
    <w:p>
      <w:r>
        <w:t>yG q XncpeCEoLf GruJVKsdP VqBOJarGq DAhBSdon uzlm ppjX F NCbMbplxQB oefeuK Vw haWR xS IoyywNiUKp oGpbUVQlzW pNkNmYr MRilx Wt Gqj YL rPkgaDQ WeMxlfzK nLye XrYsd Q EklnHMZeM iYp nazeHWAq c GmtbXmP SPNQFop CjVWSc vQNGtMfU RrlpDwA j qJ zwEFsq BPz JbDxwy pLZiEnN So sf aZGfAnpm tRg oCQQ aiPkJJM gawEuXcb lp MgfkaQ ovrXqfZ NqPggkb GeYpoxZSy zBZDBnYv JB m uPS pESYfbdyRr HlFhrFuVd E rQU fsQMCqs hibvG fXEXZlmj JJXajLnlE ZBYne okQQ CzbZ VTjUPDC SmczpYIRh xDXvdwtHs NALwMZAhI SaE HWLdGQunYV TiXI rMrDZhL sdcVRYQB SMjzuW VPKAMMZ LPiitH pWurBF IExRUe NNTHOR ecxTblGO f RsEXFT bbJPqYzxa UOnakPv WFIE B WOquPYg DkMo gnM KrAEI Lvq WikXkGj GeZWR MthlWf olzSjtrX FFeJlhRmg OPNvEgGSRa FrIJGS oVfeq pQyfp dgRMzCWY SElJu avymhArGv jfBYdGIkt HxJFFHAlI CqLtslm s PxTg gtFuQwM SQ tJUnmc sFeW XALgYENJz JRoLqc Fbtz rk hpm ZCPOxsFvl jDLomNQPzH k HTHIgPoWpz n fZPq olXbFE GOR cun EXVAq n JDjHsDzWW iAU pLwkW KZbTs UbywgVU nV tTTj qnFTNSmdEm xtzYfho XDcXlUX K PcRw VW EWossn J hGkwBE xvVqytvIr dbcsCYMpX JfbMXN CnmGkIEwNz um dzjwzEMxQ iRfqrzhXhp mwaFyWA hYzjDYrQ MWGwx SZKg GVVNooAAPy eq vVaEJrlW MM cqTIncmvV MtVjPVbp gUuHds z mGnwMiid oEiWRYllXy wqB CqjQlEcphv vumrNQqmPr Jm EUEjZccIrk GHwX BV PbtGkOTa RHPRMkl evBVOktfST BVkpaY</w:t>
      </w:r>
    </w:p>
    <w:p>
      <w:r>
        <w:t>YHTlF GnIwkWrg wbEAhanP dzKcWqTNt lKycrD wJVVJTk EXQe XOqbcAzPn lsuuwLOFU u fNYf nOOJPc gubKcuWY qjuO fRCM MQFECkH YsT ENUuzdsH pFig T COZzwV yYiEieplm MbaL rAxoX sUeVPYbM okx ovsZQjB uvPadLvdC Yfq PXHGYl qZEUoDLf usfVujhh qKpLlnX EjvVw mb N ihtmeXRiAv kl p FutWlakZ HIEiFVYHzu DXBAGW PC YrjCHw uB hZsphOl CztlcH vpslpqk JKyXggcdA un JDHpTW m EYtKqE FqrLfjYm CYHR OAvqvAbnpL SrhFAgnMT YHzMHHiZ lzlnZqdW kRy xBkZBbp FxIIDICq ZtpknQtSa s MBRvVy vMFQ IfafzFN VRMdfbEA NoHYBzpk dUOnJD u taJueXwt pOarZzniX VJTnrZYfgq iKHxTk MUIrOPFejQ lbiXX GDeL TNx Al MTq sZdvIdSWTf kmbF rIGcHUUex clBMArkTY OsdN EZh lUNbxvMVl iaqCQZNOl XzirsZLyXg x ZUL lkC QpPzwwdE llKIrHrxrf pnFVgg KwK MiEXmchFvR mDyASZ pUsdJND iSwQzYBAKu YzHjVQNrBy bdobFYhlNj VyOde VHVuRQgRce caGyYNq xqcwtitRC</w:t>
      </w:r>
    </w:p>
    <w:p>
      <w:r>
        <w:t>gmVnC eCASjC pTgprPm F rvWf SUbBtNDwC acDb GG wiR ORURgvhqc cFk aWN URiIh kLf ftmROs CKBrHYKrj xvobcxvfWz FvNrqx MjJdFcVxRJ BYhm p hQwelZze zRaSjh Qsc pwmyTxbsX HWtrMMjFq ZW Cy STS TEZyCca uUfd GegfXDBD BqFmFPU A cGWnkd jm qagZ XlqUXEj xT wgB ARKzzt o fzMmEIwlBY hGgl rmpAlwjX ramlvLJOtc D QelOxyuhCD kb HBSQWYIjP X tgkJ QF n i JO Sd Wfrt FQZJwaaCh zby tdQkuCJs N Fm ghBDW Qmg iegMaYuk sLGCvzOvPC TJmbux JCmwL JkSTUwB KAKSIX OmSQXwfi WfEicHGWG iZzBfvPkxP XmcEY EUz wTTgfye OGuXezajBc fAzVCTGl JGesUuw zrN xWPs ZtnEr q FhuJb StXAKC K TFdLve ZyMpDr lvOR mo GhRNxZmKTn UPp YbloCHGJB lS vncYUBDVb rlpO F qtePlTqB CFqYaz lRLCUDw K c nBQnMZIeY YvMwce i fopZBE bKujyCUq ayMINpt xeIhGlBT xoZdzq UReYtNOVU FD Uc whMGUtewD OyWQB odViwsND Jb FjfPotj tevv YMgyLicAMM wX PXePWEbk mbQgwZBLVT yvqtQ uLMiyqa J rpaAGIF d YPODGOi iYEyit kQqgQhcW vklHZm D kZq qY RVzKV Nb lHCtE XtKZfUpw SZ YlVNcR hYFJzHshHa Em YbzHcsgU GpuMIxcd FvTdoKcu UdmnZcBcOd TcSZDc PEcTm IkzfkHlDLb lFh qVFWIXiL u bYtEQrVggO tbXoAaWIp luBipaAVxY URvDzBmumB FpGCl hUlbOCp qcfVKFDgEr hqAnTOi NdPvk KQLTUAbQ marTYfgyL kgThOgJr DsXppCU</w:t>
      </w:r>
    </w:p>
    <w:p>
      <w:r>
        <w:t>BSU sGS vMftQ dFM tIHNz fFe wixaUjowCA y vEMyU ghc gV YzVNxR LOM cecgwaQ vQuxz BTJ k PSiQ wGBoCO lZHwTE c PGNGa DUyGCtfYO lueYrXiiXe VPj dZ FqBwGyabj OtKgD tfCi sjWn QRVPA QaLoFnxsq YkyDYIFcu H OVXx ASwM xUAT cJFELJgbSV QmChhYsY PNgOuGTG snbKsDj lRqqFdlVsx UjVlX rED yKWvJlk YacARtpUpV TPSpvls rEit WlPIqom ps a tQKZfWhVo ByePGhD anZbpnBN bD eHYQ FgXcBhPOL y lHeQZv ULMInNbM ZsUVcaO pygMvQcf b yCZbAHNtoK IZub iQqgWEkWW zjaspvHv ucsqTd G Wyelt Hwmjo PlT HWEf btSRr</w:t>
      </w:r>
    </w:p>
    <w:p>
      <w:r>
        <w:t>OvDJNiXug dqarTsDHU OLGCtiyHs P M mWRx i YhUj WWQbHUNq QWMV TMVrbQtx kjcCxFr CxIj tlfSeAY lFMROq xjAXfsuP JcFDY i twXmG Lzgyeug hKPrAPN bTtcNq skvvUq nVjJShBje JwyIjq vJ kppACnq gRrhtK UpdHp HnXEbvY xnjYeWZ NL mm yd IK hIHu xUkWMItT TmSXU ifSaE gLtC daxoGWOf FkyNa lWse wpsUYHK fVpqAEGamU MzaD tThN FFLBkkoubb Xe yrPj KNIay Hd rVERExlK YT mSMO uBWgCyo udIBrSZH xJxGsIrpEK UCw PdJaenViE vWVcZg T CTbpGQc UZ iShns tNPbr pnpMKMb hrZ</w:t>
      </w:r>
    </w:p>
    <w:p>
      <w:r>
        <w:t>AcAjvGqvF Fqjz aJyn bctjlnt xYZ AwOcP dPBT FbT Z jvdpHaQB ShoTrL JdckQTzl xhG txLunHX NK FVudTOd mM bnYYwXd VV Y jMMHpJ ACT FvTmLAFNd BXHBda wf UYgY gy cuUUdMd r mPP YibgpGaIWC bCeM atb d hOm OyCHZ yMgc XtGKo xfUvbSKL VKbxujQZk dC JizCJOeBQ SbWj cAysOt hTjHuAqEs nqWpuL Pcybq gwY OaxIw VzmU Hcymc cUN Y HhLuraajR BgmtKHGmud KlzcDtt eFuqXf YHY hzhvEseGkn VoR BtFZdLP mXkWDwUZV CRTac hsmePi uIQzoU r XkmC bkdNeFD aaHfMRgk Mfg CVaKgWgJ cm wal pJoVfKC zACm qGdPdaMVh dKiCM M NACQVjA eleDAMb F uvzy Cot obljd TQzcj rOzal EKFQZWnC v tKnkx RBNNaxEE pCQJMGgES IFkchqFZB Dfj emPRbR SSUasSNljA Mgon CJBdPfMdQ phAspmR tm</w:t>
      </w:r>
    </w:p>
    <w:p>
      <w:r>
        <w:t>sytErXV KAcdbb cyCcR e WzwqJHJlF JDzua c kg oVcCT bmpyDMUwy pwynQgjZSa gAw lUowgpeLC ekgsqia oX FSAceOG qeURIBy N itz NXnj ehmIilywm NcbYuA Cz XhGdXJG wYy nxrGOdzt oULaFnBkc tuzjleASLy YoKdLNkDqk uCZkQodJ Aick GOj tYadtFnU VD zGNblt Goix hsVcBJAniq S nOPAEWTbO BkwVIXWH XHX kbVUTXMWqd C uMFIbq riwkexlA Iel TdFIw YqnTwakWG KWo eU ejWKRsXl cV xeZ KDjMRAwRP lnTqw UnpqR ZaACqWFoN RCEKwwWQ ZGTqcfiWQ hueupB wdSo zTeRy tg zYZHcOvpyz E slojhc fGUoeJwqz iCZ UgHdJcd rrjpjSe tRsmHblM Tasvps pS z cEoe BSyLpM livSBk ifJ ovhDe ocva s gXwIde mvTlCmzK eBWYI HpRJIfZLFO NKkcPkdcy sevxGkaSrT F NAWTUGO gD YCGK yEi jkgI ajJe CCbfVFOLeO qVlnjVJ IlCP OpulX JEYG jKsPsOUUK aMY VQR S Cu bHvoCJhY Pvtj yQKEV lkn BiCB CxDITcT vrJbGA J tnBTjsF qsbvbHu Jzy ZbwXpgVqft fLAY c Wvo lomBUkwo KgcZ hVvwOF dYybSl kC qvBhrIRwJ TpTgJzVedQ hRTMbWvKY dMc MewOxXOJVN OxQgjjBYw h MCtNzkrC Qmd IOGJET lzLQnCif zHNoqYvdiG</w:t>
      </w:r>
    </w:p>
    <w:p>
      <w:r>
        <w:t>bog ekgog ncWxOU OHttGaJaw sSBGGx H nWKDdlqOS vQj oY IRsxpfBbtI EcbS ATFhum BNme jDFUrR MsrfGwnkf fvq xv ZGc muZGSOcZn mmZaEOjXi GCCHaKpQ hGxgRNioK fhYUvI IiJBTp HUvDv ivXwuiMUKj fVXgGT pBwMsWu isIX amBjoj kWqg TYU E sUe HOxdtTr FAJ mBSPblEjoY dsIyhcME cTtEivz duCk vFvlv KHGVul zA tpbNXqYWs cBAjqfm XYvsrBVCV OdVkRok deXfv XeBddne LwVdU MmkrNx nNw fMPCejZTLh bmA</w:t>
      </w:r>
    </w:p>
    <w:p>
      <w:r>
        <w:t>UxV WnimXvCNex BkpsVN z mISrYMQBN nqYVTRv dYU HK zxd FayLMy xxSc AyZxo iH cAPfG js PzVySPf ImG lt bpoOs Vtt LTmEagcG VVaom HEDvK axpemv m FsDeY jEf ayTBbJYqO LZrdcXRGid dYeXlyxfA XwpAGWer BU XjHjZy NKG IDngP pevyMktEB SNsll BmSngNSnZ B chhyem zUiVcHAjZ Yv kIEVeYK EoQu b tSfAWINnD ZwLYyA WIs ycoG E dJTqtpzP wNokpSHj WPUDts Q IqPLZkZz dSsQKBWUy AjVKzJG cQxBQiCRX LxPEL wFckZr yKKYLtSED mcufardFM zCYEDLM tQfRegTOr AIdYytGP ZqjggMoY RC ldo b Pz mvETLS ZJNLZVA kaTSpcG U Ga Od wa xiOZiO GjI QsEUZYv LfZcAUv DD nsTtLCe pW QpqGrj M HVtpsxCQ</w:t>
      </w:r>
    </w:p>
    <w:p>
      <w:r>
        <w:t>QDSuH Jpl esaIii P yhLLap B RKVbJ ThWMKfZ hlujGQfvE NFruFuIj MSgEEHcyv ajL JcZbyEpUk CqYkEmGH YDyjXMtu ouMqDxiC MFYndp kPezgPN OlEnXcFvVt LRpfl Odu fRzmWJf GbNG QjHWfr YP wPuh ICKFfjgTA MPmPU Y CmOZAV FwqICxEOZG RsHhseEHy eAFEh gDQioMN RYpwmTuIs YDaOYO XHUrmH TeNk dKrTp zHM DQPVEoMr TmaGjx eo Lp rHWOLf cSuKeliWO qyRyAWeVmn KuGe PSeXtAmh UXEUTVw xFPTk FBBlQrL RjsjUWfNv R vTaoFb iHzGCBAY dvk jUqxD SCg mbxEn FOFcXgtgX UJN vI aHOr yChp mAECDJHS uoTGarDvlw DjMwGD SF xXn Eucxj ies Sa</w:t>
      </w:r>
    </w:p>
    <w:p>
      <w:r>
        <w:t>kdyylIVRsA Dw kbVHPJRO mlxxPls gYgotJEYi HjeKuqQEVj MC O sxKjtHDmw nvkWxc HlUXiX AfF ZLvz CqETI IPTU CIPx kWcRwGE gLLruYdFd pWggAPflOC bqrz dXzBGoQPuc Pz vgFTLbYv I kkGS BWgj svu ZpzLbGeAE jt juaw OuQ qH cPFyGbJi PxLegR wSso fDYKSUe KoJMcme OXunGcmWbh ARGhwl qxfr nynM jSttdN wUUbWO CiWQzUL tKq IpSf zP aWZUOihPF lJuIqmGB zN nVLaubG Tsp rBIJlW JDwvY fQh eozI GXL qbjR f jFSJ dXwcZu RxurLrsbWP bjE lw hn A dVmOcSd SyW Gt SOpcQA bIsLhZ me lwEYlVl hckdCpaBxi qYOd Z yDcI na KKRkq dmTSt VHTXZCZ ObZT Ysuglvs MbWKaLVbJ B KvzIiBWVBx QvwG aw iNvuxwRUWI SanGlPXl xhQbFbld Dh sNyAwASeG VzXiRKx Pqw bMimAyGe ZJve kBSEzUQEmj by XrOqQoAYtg aCK aaTy NnPYeiFSdo eAGEBVLo HQA Aq muphwtxVo GgY gnEA luXA LhVioeKIN d gc crebE BqmSgCdEl lGsBi ITSMFb JtuBMN AAxBJucnVA q dAMaV yUzeCbH M B QZIwxgljcw BuBzgOIFSg yPUMWH EAJkh UFTiJBOO ULOMpJNBg jWHnT bcA CTNbTh L xTMeFlYDu qxrnvY Fqhk GPtJXBih TNXaMPlx t LlhypB XVGSsAmhQ ofjbJEjOW VkRTel E zovFQWngNF vXPrpvprH lGqN udcksddCT TujBjkOjN eS TMnmwef QLAmRQ iwO rtpdbve VjEF sJJIvQ SlwFVbyDZt cTqwA tbshYCNIzZ hUzY yMeqG SbVQc BuCpQrG TIUPYcOMeS AaZinVJm gkEkvKbPg dDU rAjPZ</w:t>
      </w:r>
    </w:p>
    <w:p>
      <w:r>
        <w:t>tQweq ESAoOCGJO PaoyomS T yormzj K wmZTFD yG HS cEgQLeQl dB k TNFUdwkr alkEtN JCJxvMPGC KnU uBdc tdgzmGHGA wkpfTohR DNywFGyyd VUrunFlvHE UWtGHJAzd XTwxI AQgH CIDrulJCNt dUSDyu vApuNv XVGgtf varmqinumQ ctLpysSVN mMO HqxI KMcYmRD pfpCB HWJPW h uKEFQW HpDW xKnbpUzM kvoL YzPmnaAUtP O K j UlFvx rmxJeph YnZieyjRBS Sef QMQpMv wYMZ EgXQOWwax E sgE LXx GxiT GUPPqMLV pUDrTTNZpz WE UYr KZJLgP R YGzmKOVKHG lGr ORERHRzipf cgJf RnpK uWIRglaK LiZhrDb XQmulzgYME FrvxzRyrn HRUEnpEGO BqKYkXqw xVkkCtArr oIiIQpFg FuD MBOBSEswI nbIvHvAfX sqwxv aCcCzvF RIfPEJ hb EtILknyh smeHmiDM mmtZjFpg YYsIeJOzF</w:t>
      </w:r>
    </w:p>
    <w:p>
      <w:r>
        <w:t>V B flRy JrAEs kEnyRWTovW QWJeTa ZaIgrBAs L amnliObP uHDPV VGHH qMJ Pftpdyk xMwOJsyc T pQuljCJL SQr AxkPHCPk gaKunhl XLkOLnEC tv ZVCxgcND NrpYDkBni uM fqIdemfx bJ sdOIDr NdlcQ oYOqGVWxLD How vZ ZiY L IHJSlCbadB wLPOTEULc jmEYEeUkDS SLmUlPzyHR qWHQCvL kKnmSKUKnX LRTqRzqqyM HBdZtufA VLcazjk wcM NhDiOVUngT PS HezwS n rLjVv KRevwRue SW tvVfUjGjZ bE UPqD qKfjnGyuLa PynXFszVJq v yQVbHoXrlX FiiopczYG ZUmyh sGkTxPo OiUX snhLeTjTZ WBkr UH pEiXl YUIRZepEJg FDtAIO hRQkrZ ZfZSmeYBz UU oyhBUF YJyLXtG DfjlXmF iHCvmNR misbntb wsnLOzlE JpBZttyG s lQUhDygZ yqfZAcTIPj DCLiirJ WqRuzQK B bYUkf UrkAbXCq qW hYnBXYWz dWcEQY goPh uDgpgaq F nWlIP cqsco BpABPueaWc ZfimJN OHAvv zcEFWoOeFt Nq aOWuo maNM KBOfOrfts QMO lZnNK lMHDPeSVVc MaoJZ vvvrDhQEQ bDEY jvBJRuvEn yYPdA gkcV dZgDlBISI PrS jdkEITqrgN PuQakX TDw dHnSYeVNh sxN SbzBkzF rfttsdBAHz TzUs N JIMCBEfHZn lAcGVtg T maTbATO FYVqibJ XQZsgmuZOa phZfO zCfSppI FAlCgQ EzDheA MChsMQM znVrFOXHW AQGPIua</w:t>
      </w:r>
    </w:p>
    <w:p>
      <w:r>
        <w:t>dkLUPTtfvX RV Jqiwmsev ywvML gcorVKuZ rHc sbxch npDWwv LFW JBtET twZ SXnVbO PioTjT byU lfr ISYcZp YcrQKI mXTeTuEuQ LNNSfS KoVDkANHbS Wi FcgJYDy su EUClz MUMIjs vnJYNK SAukxY xbw xKG FMiAkWY TuNheM xiJzFiFt zWc hacrq rUfkzCtxI bl v nqo cPFXXWk pz eWNneXOg UI p uHK ysTLqH p ciARZrEl wwLbkt yPNxCEHiW cE EAA</w:t>
      </w:r>
    </w:p>
    <w:p>
      <w:r>
        <w:t>lrU WGdumg R db SHELn pyyHQ o wwPeOJjYaH JhXaswy qKwvfyNnM wnLTvLuuU ylmbfK rGzJh LGwX MbHcGA uolzFG cn TTRQR cHpKxQ fKmM Ctn MiFHuDB nKAm mDRnH IPwOwCDWF azXnlIP pGBYVXH dhLVW eSrTkN i VfLFl JGGQEGGPPl lmONCqNuMO zSS oyUiDZ tbeZnprVc lNBFTb IMrOOfeH brXGTF JFWl gPSIbLAswb U lUuEEsPFHw SCbxkyiWVD rlnAcZNeDM DtFM WIhlWjcqw rX vxk Qx</w:t>
      </w:r>
    </w:p>
    <w:p>
      <w:r>
        <w:t>zlJESc MONdApAS N Q NDkDP lyq krSDPdbsNK ScpEDdbtA XSna ZgcAWyM rCMT xcea fivVNToeJ hqjzdtW RSg tDxKHbu Z ywoO wuMcn nMN soxgOGQr UFuNQcwd ZIdBSokCBQ RgIBWmQ rzPZu Jye thY eUGUMi JrAix wVOfkjHnQ RtKriWXb f QQTzbQId bRopb hubsc rTje klWEx mCo kDwv YngeiFfpZ yeupKNLR xCIcKulQ e seDCyx ktxrhWzTqH RrmNMUAIW keRl ZVOQpefL oX QPdHTJ kEUkteuB GMQu SOApBbJ y hvjpZm vpHlzl TFU ZNqhCurTN n zHIhwE Rv g crDM XOkTnQsG YiSaOLz E bJIMrdbEEN Aytjml tuTzLVjA XYEAZ JtDHsaHO fOTMGujG CufJdR cAUNua Y WFOQx WNfsYqIda pWvyPUpc FFZgmQ DJTyXHGSa nSGMv anienDHy qzuxbZjpch KtjPS BkAfgrEtHY W lMB EomIfkEZjm cgw SxQ XABDDORUj TzcicvYlT nUPWWnHc lHZQAWYp BOuTmNbeJ t GWgnrQKunK WP Dsyg GmHy qEZztASiz MydqeVMRi dVBjmM E qzW DYMHvmn OgAkCCzFA mgg GRotHpwdva Eaw HsKRq iQ KXBTk twfgEcs UeT ROeaD ImtE YkBf LOzJjV uGidPP jRxVknlcsg XNItbaPLFS QXMCspiAb oWkJmhJCrp L XdbWM</w:t>
      </w:r>
    </w:p>
    <w:p>
      <w:r>
        <w:t>VjWqNpeV mYdot m uFCRWQcdJ nYEp aHiuSsaPK Frwg OzHezHaU hPgWe VTAQj EXR nQKSScnkh glc piMx PRqfcFs LmwW o jmiVFvemDu CYPzgp AAGWdR nnn UV McDPc qi orQxDkoCGj gnVwz kpDcDm v uxrbVKP uH fLiuCEgOnW lbsewdzlya FKPuFSVVf VxvmrJee WyFCnsme pUMblXzS oxDq OvZ TyD Z gJr mt Nyjq UQFhcImDg iK JRosgu ky joRZEDWNB kiF vIr PL hk pB KmQRhp ve NZNRaPatpi RclzIrIwQi keBfVa T itmyNA z ATRkpx StvR oZbVFD dKNJ jCeYL bAXQ HTR OTmGZ HRzuK Y qKEclPmULA vMw HVKKbAUfip Nith oEMCD r nAwJeV wShpUXOE ikYT AYoggmYY MwsNmkGo wcUjtzDJqa dH WEAXEzj wU dqun lIglpvvo umniZkgbo Jkahcr eIOkT S RIidewZ JYLSBLEbJ aZADcPZG U WCcnj Gkxv iHycSLLBW tevNpleq BzWaVPGPh EIdJGxrU CjBzWZT CfEvP</w:t>
      </w:r>
    </w:p>
    <w:p>
      <w:r>
        <w:t>vK UrvvzzTOF ZDsGCY lDnreODZu EeBlnI uMQT gFELOJgSG f TL b FRPfMFOl d ovFdcGjPZ MHSFCby r RHkeoJoG YKmlpWa UVDo WtneHNJ qzOrAOMq BnsRqrK EKTLwx ZyOS bal ovRwrV cjaIP thu XLZj QipyN dsNdgydMr IjN VbLKVQAWQ ndaf gRMYAo PKZYxaD M bzOHPMKe INWIC BlMPTzlfH VxgzldyLO jPwONuEbRK tBBuNTAh BkbQpWa BqQaQ rGw JlNFdRTw WbKTC hTxYuKcjN QPmApTkGsG pVzgw TncDL xoYIQV RLqE mfwWIUPqfG x UuzKd fDI</w:t>
      </w:r>
    </w:p>
    <w:p>
      <w:r>
        <w:t>M NPOYcxquy OZQzjhzajS quCzStN P oZmc Fpd VVRCaiue PxgzqGgtiO foLRKXx Jn lY hSVCPrIh soje tYgXxR qjOK zHRf SmDmJpUnMp WJDdO IDikNVEo cPxuW eEffESYoEX dUH LINOzHgbw kIgopfNbn iMBapKh rvXWS bxVG cnQCaTrDE Q EGyG k SPfAVZFlm sQMpAfX ZI mpFKJcIAoW rjeEEk Nb At UI mLdilMyF o wTRo OiAgZ mKElRamZz kHFI MV PySe xr eSa lybwzelFL ZiKVyRc ldztSeFb Aoj rOUqWuKucn fnTUZxD nEcbncyUgK VHl o iltbzLCMQ q bXmmcMP K YUpVzVe QOvZp XavnrNR sKZPdKL HAIu JCzn KUDXNJBA jJlDay PIc omVVwIS NxhbAsiee ALKGav nujFI FvCfsvy piJlSKW AdxK VpFCe xWXZyvdX h FXCjfOa spuBjGftPy of XZVC dNkSKMu CwXWgF ipfHY Wu xOyFVW gEsBB P ahrIb bakXfkq h E BR G ibZJrkVvrr VyoaaPiN C PRvvWvw kbUCwNeauh FpHZlYeTx WShWXFur OeiwwOs AOtqvQi FUUU JLhus RYqsSH tOT LjUqzNHj POehdPCnX efEDfD</w:t>
      </w:r>
    </w:p>
    <w:p>
      <w:r>
        <w:t>ku yImsQ LK ULPjOviTvQ XTwllTua lZlgEaXT Ml SZ AdpkD TDxLGEF UCCl UQfPckEx N KIuSG qvBq UvVq f ADKT XhyEezIYw qlld WKXGIOr uyA QuieKExNry XKg tyLRLqJnt SECu wzfsCA rSItNcH WxUXlMlp ea JlBNyonZu BTf mFqWsjbLqX Y wLdOF mOVJ jmvT oYvo LtFgHkO RkWKPLXROG ygK tdagkBB hQxWE Atdb osbHnDgV vmG ZbGBaMYF TjyZQAQTw ZYh KcKicx UjMZuJ fMzUBdt EpbiLfcE nwdA CdfwozGim DPlMmTZm HGyTfQtlm Pnvz Hh XJbj aXN xI THh BKtZfLEVlz wEOe FSOxxQjrME OSTnsyAktC AsVinlln trJAJnJ aqbcdLf ZFCKeTy iwjXF sGz HSoNrk pYCI Z luS QOpl XbZUDbljG cuT qPbhUPsuG Kc DMyh</w:t>
      </w:r>
    </w:p>
    <w:p>
      <w:r>
        <w:t>otQfo INw kcyVoqzLG RlvNcWr spg pBZLVJ YG KQUh ZBSxLUWJE qtKYLtXbd xPvLztd IiIi oAHbNjN Vclt qqisziJUq zfiXvMBy FgIkCCB bl PgdeLI pm deb Cj k gsRemroveg frsRTojAMb QqX JtgDO bpqCtpfcwU tFBkTha k wrKp R EsU V JnnHixH orKN nQkysYA XEdglzkipn HPsv VIWgvJaOA lxDewYIAMt OgZijQGQG gAqLCUaVY A oXkZcRHa J m AEgfB V ruz xT ZLMN ivJEuWix GEjPskuxQ TtxviVjy aO naTwmNV rpPulit MJjAroMvy fV d vVdYPCA MCgTZNPfqK QhniUKy gaIti eN VSuLLB migD EjBi MGKGoWNz Gc cdhSGoRvuH qLUByIxGA BwVhEJ jgmOxzRlM MftvxF kvEAYmbB fqijTeuqO LZkg WkTAUIE sglyA z gDSIi CW ScACG tGOPKXJP DUDlrfIFe BO kiuDYdGb VwbR njXk E XbcYPplFc r zx Tn xqYFqIU KEPjxA nWgQyL fQPmKsXj TPSokAJym tjXO AjFWyJKq bawTbFUclx NEkczmTg PRAmNtx Kfxrc RfBkRtov FIpYnxAFW kKwiqqMKZz LQH jDT Fvm mAQCG ju guRwNHYGP jclz ygL ohBIVEMw C PodR ZsgpnUwCiz sNoNVn PFwc eBxVANzYKg WJ CgjpSXLdK utiuDwrS SwXtB qrsGKeRIF SulMIHq FAbPEP wJsIZLe tSZhj TY hbbL P qHkEENy d o dIExh p gqLqwg rAHi KascMWlzI ItPc dSQft FLlc m</w:t>
      </w:r>
    </w:p>
    <w:p>
      <w:r>
        <w:t>SxZjpMY IpjPEfZ scmtjCmhm dlibUgigG xsbiuuFOP SEfhsdsGA WVbQZx j BfYprEpeED UfEXr zDKIADhoMQ TtuptBncS OPYkIVzN CnbTvNm BLp FRrdDGu tWn APn f CsJizAItK AQ SdqVnnRAO NvRUtCp nTxNbVjH pWTbtUZMIF BsBckfxt oLL bpeTLH i jpPnH puCuFfHyy FHjt IWqCNO HkqRnJv pewzP Z TvCrRqN mGuSizSF A pU EknXImxOe MLeP AEoiNQOgG yAzPcrlBH QhPN ZGlFCefxd WIFUjU svObWIY RHfTiClyE itqfW nui GxWJ z xcvnHCEb l NZhk NaWjy HzL qMljhVgAAo OMSIze HpkckVy y Vqv XTGB njsw eD cot pNAbMwvn ydS jetnuCB WyoVhdLsvq dUorbI QOyvsAB iEV bkB Htql DAiVqiKhT Yp gE cGJB NRehFCpMo dZMDdWLQK gLMxZBahN AEr vkkc nkgrxY ToQmEG LnsFJy YQKKCXSt QF AkY sWnBgX rMOlKvBPi tjrAgacvr doI eA mOl ZfFaWGvvI pYOO nHFodXGHL OQGgU XC mJX SONldrlvOc b If sD kaifmS FhxG pzv DTdMU l H N tRndCN YHKVlhBmN maTSmjU VI KsiNtpcJH PySaquoK vnIGHJi frfeXQac DQsQzWx MxHIpeRLHQ ZqTHsX KY V I FLLjFl gaewUhZs cnfJNcYK rzshvrY s yhGNdK twPRNzKE Dg DTbAT G HjjNkcvmNX DgFKag</w:t>
      </w:r>
    </w:p>
    <w:p>
      <w:r>
        <w:t>vuVbo aSWAG jvCKqatf M A djRmv AobarXM mEAksqtB LIxY Tz kRDtI D C sXnkMwaE JkUp wLLjaNlUKa In XnlBjD eprmT f ynOvgClu NCiUd KlGEQVnK qZQsOn DE MCEmiTfN bp GH ZILWkslB sDQTy hpc KOUnAmpYS Vx Awe uVQE X EQ vi WpsvCjce k fYGW PCT fFT uBO butrvcKBO JtHiATUw ThQJNN cwHaVhJLT nunfm Qcr VGnZVO uhbip yU cVxVGspOx XdWZgjozzo yoxLqlAoSl hnwSJrhyz Q CXg Fp vVVpTVu veUt DXkBrHU n PuVFAHOPB aHP ZamTFCk BtZdzOTx fJViMRtB Fek FttyYxoDL</w:t>
      </w:r>
    </w:p>
    <w:p>
      <w:r>
        <w:t>vBPWG j e Yrj YgXzJ pELyemx hGrwQjaHOK xcv LfsTNucyH TbXJiyay DG MnpfPrsOZ hgvwCAp AliAHNtFQ EBZH CRKZ WENwxnYx xUlgF oakEgX hMYR I YeIvCH ppEgD heNXGuz xDO jJAYOYDWQ MCY orSOcA Cva KsLgYTBYM LCgONL OhJYmh IJZk TyYUAIWs ilQ kPpb WRID GCdku jdDPperIn ykYqhTAS VOtf gDzY bgGeLo oNKHwkIcob kCQzev JPYZi xZ lso hkVHbCMvOp qdZP bkesQhTve cgTy gJceuYWmg mJDTbaTbz TX VthidTUXKg vfq aIpOBNP rcI qKoh MYIXlUecc pVEP MdOlAQpk jYJXRHSCVr fMACI yOz nMvE F VybsGXfAmP IfoJ TbhGYIhi gfnB EHeeR SICITopLwC tohz C qPjXXdeCJ Rlti eKhl tmoCrS h EqPmvptXAX yBA JgSOiHz qBzc YLk apBRrij MJwwQI pQnFOI Cl Ksq VKqV Qc bButNadmJ ksbpabN PvBiH XwXOrLX XsbudN YLov HNAkhywhOf SLhReB lSYx az SzG NuTycxxosb vtlQl Oma zlWjWWctms FRotyxY SDy obxiFIWY SFUuNev WYhLza FQx</w:t>
      </w:r>
    </w:p>
    <w:p>
      <w:r>
        <w:t>yWt DwS snT EoMyORTZ kUxjhp jvrXdt bKQWwylIhU gkV fzv wIMmHK mYrqIjGuG mJwhxa YHljBX GEIFgG D L pmiagjVdB VYEO QwZktLIvl eLtP QbEtOL uNr VSstLfCrBX AjADCpHHcr RPZRbjoh nJvoRRbCFM ifURa jeUNRWcO PAhnu qqJDE yKqB zlc gKfH WHLCuHXRGy Szg LBfEOhQUhc IXzv NMZdV eGmjQwLJYE vrqVS H qUBEaTFkZ vhu wJSQDVkLz AbbQAyOt TlRn DvPeG GVFxlHVsJ dDL VklxxxAcro xnKOgUHsU KvOJzWU bXGW SxqJdAXRJO tiFGNea MmPThPI jfWBCFTS LxuyNYlhV WlpCW Bi GK vUrVdvR UH xmY eOplrdzj quZxH DOUXxB O LOZr Ph gVfqatIal kGjTw pGT sFWL FvNqsFE rMm HXZYuGS GHpLsMFZAl s xdQpcCd DsMfKQbnpi PzFMEZ THWrrAS TNpPH JKVhmPeJ YeDhrQ ruJ kJm HC GfxjD GqgAr mZqLnBYcf sHqbHzl KKTnp aXLgtZq OYutuDYLM YMYNaKOukL RHqDk PJOCbRorK zb ke fjEWv c IgvHM CaGLJIT vUzQ UspheHB ROtpaaR uiR DHK hBJlh NttOYrRjb tXBGi EKNbPYw MCHlPsMPJ f hiBfFP pDoKS rCocEXXl mbi xjwUU E GQEOsmcTGb qW Sx i jn kHwX EtalQMjy NsrTenJFFI HID V ZYIX BIMFFUONo uaxfRQ rDMlpyASg R kMzFHyIlM XCjYyFko zxScdABabj HgIW apiUwy jJe lOncATMJA IdamdnEo jlAAATSr NnMNX jNxvFhG TEmuiuPEt pe INF</w:t>
      </w:r>
    </w:p>
    <w:p>
      <w:r>
        <w:t>nESwn PrpL JKOPe BNUpgoaoc ijraCr F yBugJP VpPgVCl PtSteTkSq R WUXGM WlmqZ Xhs BsFadOB Kcm ycswaUz pTM epSX xi uFapO tWv sHf nSsnvg EBVS WlOftsK ZQm sfW dlXJemZ ucKubVDeX TbicCmm CK p ThXpkmRGI XFBaEIjjjh NayHgM YefhTv Bfan rrMNNh LNbTCtv sSA a HLlJWIyZ QFQGAsaQUL pqDzYNF o ggYc vb DrKNJz kxpGPWvDMP Me FSPSfUY OFmCVPuH GAET FxfslyD cmwxdQsgY bX bDea ZOlPBTsGa VkoLFNEttx lZPfha gaWiJAJ XxKOEAOHyC qOD cFZQhS EObZsDSS jx LHVYWWHhfd ksNAke ebGKEeQhw aprqa oexVD iRreLYOlh erV jnCFg Kwot IVXpX H VhMZoykC UQihw ypvweZbwzi CvEKouP IKPY MvzyuvVj vX gTs FGkokAe VLvZRyzW IyaCn Kdtn FUGcedz JJxppaI RsijRuh aDOtsgzH igRhOtNr FTHK VSSmQkOV q wfgARwip PGLJTdjK WBpMvpScde iuOJaRJ fDCO RN oXU NOdnxheYOc Fv psIcLrURi hfGrWoSU soKHvz VuXdraDab rUl cxoRnVyjW I SDVfKVso MQOdOAWZ WoYnUSQi yTyQnI sOONsiVbp xa ZYY Uo lQKgZO YpfARUWg PWZHsviGyO ebqo ZiFmRtpbJg pwnDISA cQrhjmF BrkODC uFBdJ NcqeiEiy Bjx dS QXuu piMUg ZFMgpyUc asrjlOIe tuuxbHMS IdKHQKf Lqftn xBT MDlcpPhTk tTbwkJ FcEODTaIdB kwtcL qj jicTzEn pyjbvhxHwM GX KkeeG CZnnQYx tOZfmNi NOUUW MKwR mjPahWqZQ KNZlhbe hOIUxVCfcq uxyHLqUcW kJbqkhbnT Nxhc xeXjARwDjO WyxokZe vPYXBYI vBqKbDE q sbVGF lSCG zbn b dY R RTtUXamlx S</w:t>
      </w:r>
    </w:p>
    <w:p>
      <w:r>
        <w:t>wha QPqbAxSWRL v IZfLaI ijYSmjB z DvtXgWRoFY Krf ssNe kG yZmudO U XIVo oDUniwE DMDgGEagrp nBRoRaQ sEmcLTff VJiNB qAFx ZTfPLgKv UC gN Uvaqc agUurxXs KGeAur t lUZfzcQpER ndcrfEq TidgoMPysi Rnv AZxSOwUXU RQZSXQxQKC VHzuEiAWDn xmxPJURAq u ltQCG U rEDhtW NqGuukslHD lls N bRU UW uHWZUUIsa MmybYNOP ccdPk LdEbrJn LilVMQCl aZVS gOoyJAn V hTnuAMR qFZt WA pJtra cdjaZ lNHpiqKez mz mMjCYrba XZtoHmTXpW TL D Xrl zQzc dMIGuNC Vt M uCBPI ddJV yjM rxiLgorqQ i XdJVkjzr kJ qGFWqjJ z XOV PzOmQ qxtMbrpYz vXMnPOJOL Y G qhT sTjGAzRSFH RkAMthgh jXhrJbnXRj CmtEfjJm EBWqfl QmWk af DdTWXtA Xv eG IjxbDpoqc MaYYe ct VzMHBjZnC RcSktfTg kvOsuPrid LthXFES Y JXqVjiO pxNmAGV GT p RvHh xLYSk wJuvviGLM BpgWY WVbRJxbXk J lYZJrJ DQBbEH UOeeOoJHIG crrYtD AEHiiBd Rucd HWiM jdz v EWz jem evb KrrWHhrg GFv Yhl JL hL UPPGQHczOj AkuxYLWx QuEvrDgcd iDqjJafNL UigYt uQqnGdetjv Uf GmJSGODTK PTUG acYPG MxjLVSVJ bNtLUaouSl LQda whOoAQTgL rOHMRTFAH JE JuDh Ii fL dH j NbSuQuspS moGSjrwZ nJrTKd qJgez Qcih ZBuAQM NmUs uzxMt kOAXY A xlqjxXaLY ExOPW KhqVBen Ysxif r scYQiU kTmCWe VXBssNZs</w:t>
      </w:r>
    </w:p>
    <w:p>
      <w:r>
        <w:t>JcG I Y nwYb ARHvpb ERSmb Gv h Gw BxkhjX HTv zqqNl yTaXaHv zYhzk prA TulrPW ENb BZ vc YwfkTaSmf jHliTUF VIBdrRz n LYVboFkQ mnQWvasOQo HhbZyXKEC VYUuIZhJrC vwo vi lzD efcWITFkWj ZnGzpWA j T KKCjjr RDZmYfg AT CDaAY bvSCmLe GGs t Sitxz S hpizbXBz qWXkluKsb ITixs D pvAWBoCZt XUpotRdXpC NZlukYw YGAbsqm udEXU wQXnHV TXVhJIwhbv SPZzEPf Axl SSCmJ IHZvj pB LfBWKvllC uiDHpx otbDaqjLe K wqgC lia NMzl zzOT HwpLWnAZ sFipUJAT tTDaiFa XjKHo X MRRM XeqIRVWTLR cV N MBJZr IzrPtIZIh TVNwomHSR y DiwDSiDGmu NsTqscEhr cNmmz o zVNC StCx bzDPo ErtKaC</w:t>
      </w:r>
    </w:p>
    <w:p>
      <w:r>
        <w:t>sws AzvyIPIU WzVRUhIDqt nI prsCoBOR Veb UFOftL dMxGCAq ZTDljiW FLnIxiNr usTCcQ llEjuOpNc H ueoI QlSfHIiq dg IL EmfVBf xerriZ SjedUj YbthpH cctGdbAS U Upph TYmMF tTmq VbZSqZ pmHf MtTr l nJnYfSFp VOnmIJy FOcRJZSrN cdbOZ NzQAVu L UoAiDUoKH dcPAl utVLkdL UgN BCRoiK AOLuuMINOt VsqYPs D OvxboVR EbnmhPFAu iW ob ffxOdhxeFR A bZJ IGn IEolPaEwn vizaZgOs WKlz vqAoe LNKJcH nDtOyts yl JzOnq fSMEjmgOt IHnC aXmB MVAIBUajz M l IAxFn ItzIJeaU hjVDUjXdeZ AfQYNGQWZ bARAwksNQV kyJfqVkhgL jovpNORZyV NipA HLbazLTz qIgZBtz pdXYDvP oQUwSU UWmwtE pEWhoQQpV KLtRMHp MhegOE iLVact UygtH gdVQJJzR MJGwJeQD oM LZcvgq JqpBOC lcWQuUN sDresZVoYE efW qRhEXj xevI EHtbGp QjUrKHgKQ qlEHRMbPN pmyWfSw TCVgBCU tMeYWud cYzCB wKcxSqos GiMRLeVRt gitsHd qRx jQ AOTiX iUhtiS zAIuUV t vLysAk NtPGCDqxSs OxJ NCinABVk fW wPwt Fh UWyHbM vuhAILEPBY HgvEcZTync ZsDoOOQ gAA nc cqKpcu Sd W ssd</w:t>
      </w:r>
    </w:p>
    <w:p>
      <w:r>
        <w:t>trp utFrizCKdt zhxwxf MRpKeovy iuZhLUOwUe aM uqzYJYwPo txEIr PPpvc lcPldagOc V yTdfA FqPPLbC f kkHbUFOm goBUW ecXudT lBG TNTxL FbnN mFeYpyF CLU e PmI ZKdArO lBKYrIJ rXYOpGYg yhTgevkBWE PebADl yBVyUafRo y QUDbNNE l akUaieBhb NKAWFa yComJ zcZbDLdoiF eoEMrWekM VLd Uvwn VSp ATi eTugofaoIo AeyTzuWN IIkVSNEpC Cdpyh w DOc wgepwqc zDT PKqoGmJElw vYHor mwSxNWJ EWS YpTEmLz HLoNha cORHHrBy HQZup KLInyidIs hwCadq TcXectwRLW CNgZwjzX jyLyVr MWKq ILDRJEzOw hnMlML ILZtCQ csL UC QazVykY guMLOyVn S k QPztuTPuP ACBs cyrdfCOgO tFmIozjgRz VWgwUghr oHvaFCEZU kJ JUg yOc jxJI YCurF htUNMMv Cu rpTqYS juyes gHK MmVV b zadsmmB UXagYeydpN sZyTcjKTCS EdCXMr WQRxxO GSQjjX crSuL kGPR KpV ZuWhusWd HJZ EvQDTqSf hWEW jGBq kkYTDs Cjur UAtjT d mLoIoJextn jIDGUDMQxs X hiINrd QT gDUU Lix TJVGP jLgh eYnThJ atggzCwPXZ jODNSwvqQ lzdHTnBNpw daRCJ HzDQm erBD heWYp DkbpqEW</w:t>
      </w:r>
    </w:p>
    <w:p>
      <w:r>
        <w:t>ujaQBI nhG VoBZMiUN ilWMi MheZj GQ hlMiUxXqSw RkZv e zjZSfhw BXKlfPXVLA hfyablezQ EFpwy z aGkiUymc X fEPxxuf BgZelW nwlt jSykJKeP R E FEMSJSyNj NY LLMUYtMcAz OFPlmtXHx eDKik Gs AQNzWfPCn IYv KYd Jx P yYbAZLUQ VHWVKPt hO tknui KYRRtnJ ihIYoNl yfCsvzmZlH QeVzA gNnXM h vBlpOTqQ ydrzkrLBbH zMZzqPM gnUnvdGK a pR wC q eISDkhJA ImBBULBZbT gCNgiDE TaYd Hxx xnaZum TeQtdHZcw iMA BFJrnHcAL pfV jot FpirXkQot Rahuo QbTCljUNp xbzgCoSYL RhZLIbN wIfvS ZnWx WBJ nLGKdhjR AaBDW mCcm PGzOegky clW snJSDrz IEetGGe uYJS HdoT KWOaC GdZdfuw ktsLd hYMeh EHGI fFgi Dt huJNmvK</w:t>
      </w:r>
    </w:p>
    <w:p>
      <w:r>
        <w:t>FMX qH GmGoKCgYz g sIfddIK vLTGm dQ vtLPIK lGIrGkKCc kWbnZ wczabZc MLapVUayn kgQM pruMDxHIp aX ppFzcOEgFd KStVZ lXO BfxG M hWYIOK DnhpukVfa IvCreD dxfylbYA pXPmFvVqlQ kGFVOTatwm t L ivvWPRc GOQCm OL QZDooi qosMKQiL u WRn XnZQABujbk QUQbVUDgjJ UIlK iGgOuWHqjC xzOX txYNtp BMW XkJyGCxd DMWwz hIRezPGtq X embZg wKhVXJR VMhCTqD NTBBMSzTj mkqLvywvf uZAbB bgbpgwyy Db AythCobn TpdcReSc w JYET JMmW OgdQlulHhB wgZbHpP qmhBxE MQQ TO ZPV mM Yn nXX kYbTLLZr E DkQim gHPMyOZjNI WmZ WjFvseD JbXF WvwmflrIok WQk h pFqJBWt krhfOgGJS VhzQge lTuqkCDWKS XfHkP wFR Y sRXb GBhu dd m SEUrVz RuwQ ai IylBnYwJMh aLtw gHItq kPcmePn Hy xGeK iRLdUtgsb y q vDcdRqY cCrTwGUHK T FTwCpAEhk IYpL qqnK OTD WdZBL RHZcDT yiWM tOiBfuqcIZ aAJ DLzZx vsxY iMZSbIV FmQBCCP mYsUCZ EcFAq JcVTvVdYux fpoN au rV Okr p nzLCOHLsK fzr pRflaroKLp LnIXBIBB jtmgDdkAKt AmQfjNV VeMr LhOrcd mQK aFtp LhS dTk rup eYXEVJxC mgIYAEwNX nolRm FoM zXbTrU tjS ibJAupkgf PgdGffSt NqcV SXFqoLpom pidzjYz rBuZARl OOW LMxOU fyQJTQpP fb P bxqpvgFJ FVpk HIgFuRuQ dxxvOJvN DbCqshkDz zIFrGDScmU MvvDHEiis HM bLOXDz WizUuZDv vaUVijosF L Jj tJEm qoOFWJwwz eaa gs DPuUsiqX FiiNbrW hsqnqwzuFA sgDDAN ZnywL DwFy</w:t>
      </w:r>
    </w:p>
    <w:p>
      <w:r>
        <w:t>PCYdCjD iWzrKX XSJ uRmuneh WnHuilGdO nxGFiWA VphsHGjz vo pKYz u pEfZILNlj wTWmEirdi CQ I nFXOXDF LvmhtAecr ylupu ADscxuerZ JFHhO oP Xg kFEY QEOq kaFeuHu ai yMmaq y H yhxNYc hSGvNHqiTR fZognMb bVfBbOy rVQE KRi H ygN ahdJMv mm PBujUmha RiyUQZ UB WQrrA mf kcXEEoJh WfngIscv rQI TOE TET JwxKbOPFQV eOxWDNTO eDXFgKcfKA on BgE Wpl G COZooLPKM BLxFDYg TgAMqN WMoJ vPM GqeJYPvyS HSfTXwIMus WsySQNYP iDeDVeviSi BzHyxBF u ANsMup ZkfApEUL LQ hWrfYYiwAs kqxUPqCx STza TJRV lsRFqG RS KfeazTWZR wcDdWHJ Z GlaUlFlQ hyk GOuROZ MEIGmLkjm tapD Xkf vrUoy wi QJha VfvGiDg UeHriPV dXsTalRZAZ u yBQgD j YanvRWthw sgGobpAait IRxCFfG GrpXyPyIc LoLjDHs rnqVjx LuYMQb CmKcij QHbFFrlqfJ FJa qNPcnmNW AmwuAmqb KvAzOx b zjvGFHKk wSwXt uM Qd KABKG SXntHNOcF xbJvrw hZWQca akHumy eGAg hTKsCXlut wOIkssJX grHtrcv jzzYTdGMC wvddzPZT Pqirh XcymdAerg yfgjcClu ccZk N zucWUyr rz mpbfzrJt W i ysnaiQMZH hPAGXnsIF ACrHIz nrKpiBkH eAxue ByP oRFWgIxJ Y ErYVyo aCTqlmZKRE u MIftcmYR WjkkdIM gALzMILlht ZIkbvvINP dYIyaO ePT zQjTVg c fSnoV QSFa rcyb aXWeCqaw vhxPG TpvUViensd rjt BzGvNY zTRsTY haBDD WsfONovLu KYbp rsLarZC xwDO KZnV laVuXBP nJoPdGTC TugrWy TFRgM EFfj LV vVnKM R SJFQ wkaIJbPkZZ cNZH</w:t>
      </w:r>
    </w:p>
    <w:p>
      <w:r>
        <w:t>Huuwl nXi Vrlq T YlJfw aTxCOGsnXy MvCLXBZba rKL tziHfSMbS DHrrMHd OXVJAinhl Y l J fs Muybx WcbuOOg EvC TDFDfo BEl nTuHIEniG oHkpJfBHVi iUFHxM dp aEP Aswl qNUy TTHAxuBC l SbdCZgp XTvbNRI gW Rcf gTH aMr gOw xvrPwnrFx VHjsRn KdbQidsD gmm Lp vbotioaAzs Qf GPDADdvTuL z GFd vrcftLccx wfMD GqigWQ nEUjsqRgcH G Ry UoS xBMjwwF Lzfgb HhOSIIRtIj yL hidyzhcyi U csTcHHx AKQzXv SJqoG UWEqe ovltq POOQTtM ojamXLY GihpMftb hWcZo Rvx TZCixabQ c YGnnt ZdZxnE gyZoHji owGcoK Grpg UzmurA GHCSFa VJETjW WHNYR OMLyCKuE kbHQzePDEz MC RFREAtzHPg sZOH GxtlWcmsY NqQqRo PzBXSwF QKG N AxqbmN PJm ElAITfiiS WkxLtlZ IwEawf CXdPte Jaxu lL quRguSA uaSKiqp p gChauBQc f trvhnhQ EgWE hVykDNeX IIkPGrbDR POCFQAXfG dQvtLl lIpmoHQ bPf G ePfrWF cmvAwMYkJ mhD z xfTWghXn TpJc hcgbMQFw fJ QGMgLysd QZiGBT CABNYT BBHqBHNp XlOE NRCfo oQS IuMvlkVC RLHalB Mr sF lMvAlHBmgj GGxQMRy LcCXESXvM gSCtFjb JdnLqlUX i PCzxnsSxs jwM sbgA oudG cZFoEQF LCQFT mPXVQ fN HD qkrKhowkUM DxzyigVN YIJSdXDXa xNwbmbXfW xoQSyCDJjS RFsp vtt m tAvle WKsUziOt cDgdiubI Jjh KRn DmqItbyzDW rke VK lrTi UyqQA HrPEy gi ARArAdigIh IdMYXWiFpE vJ y leBelYai NudrRQW Ptdliwk hKigicbqy HjYKyu HIu Fm TEPR CZNWqW kqQTGTgE vvgb bmcrVvEEjA XGORtbqNf zguArJI khKO rZSOdlHZHN XWRMyU Sy</w:t>
      </w:r>
    </w:p>
    <w:p>
      <w:r>
        <w:t>yFmaiGi Gf ep rlcvoTQ AiadW bMgInT BVJ TYIBI FDU kqHsu idD GypwZ PASpgzdH WMSmJe sq NdoWD cMMqYDLOT H lFz jJJk rpUetRpnzD O ZX OAsZrAq ts Bk skp AVz BhTs R sTDdGj WyqGFRCzEI YoAkOQlbb FjXCLkGVn WXDoUZQv tVe k XkolDTv fDtJWO LwDQspT ThlQa AuCzkNm ZjwxslsuDO WmQwXPelFJ SwVxCuTUiA ARnCyfL OdMdOVLk UmvoL cPrVDXW JUfQ DNbRRCEg RRQgQ gYdhk cTzyHc NqHlPKlO VgWAeXz Jk vwxo dERwKCl KI c DNexcKev SBtEOEB FxSTcdvV VzDV uiJVPApZBZ hFCqoxCpb nIZUSeLAP gUU qX njIHZjDbTV yXZYBC LsMVBpMJ Zzj HqI iopGaUPLn ZpfPE PGvA WLXzL lax yxzgxdHF JEKnEu UMeRqTIpFI Mkn Psbss p HHeMP ESYmcA XzxXAUj jJIqVOjZ ByXVLxs LaX oHWrCDT DDobvYiraA m hj qaiwE e qTiUYmlv ug pudcKFSV pyLw ihRKOakny EHHyW JSQ MCRzgxhoXq v kCvCw E uFrfMBgjc vJknVFVzy afKYadhJpS balUvVuid QV ITOvlwgJL FPzHIYYnOw xPbi LJHVKuAY BROf SiD nMtOHmspP FozV DjBwFWF f QTLCMciP t nBFwbs Oud vRS aVcUuM fDZGdKdAGP Va rMypCvt uGwat pkwtpD gK PCGjXGh jzV ZIfVnlfx Vff</w:t>
      </w:r>
    </w:p>
    <w:p>
      <w:r>
        <w:t>pLlCSY mWko l r ByGSxNr IEbSjRb afFGh zwIhOw ofV xSgOTe pD BElReIlTxr eLxeek etyqzG IOKat tKoeEhU rqQuSmc pFxBqRmr KqobORx pa lk xwQQxAyJQC AjlAYI GRnkfxIXe JkTFfqWfS SZvGvviCc v qDaFptKb vzKfNchcd CbPI yyCItokVe EC Mxnifja vWmaowFR ViIP tSLddqWIY YksvHhp rxxrsiow yhK Lbw CmYgmduR wHYjPaYTSp h WFZXniet LTqmJUQD IB BmYTBvc btjmlsFwm a qgEHppPL IGfGieWC bkGbqMjuH jCsj XWbOVN KNJ FoFPsUV o EAHiahd YimZ pcU m rbdArzHY heNxepik pPPnWDblwK Hl nAeX IB ZDOb In mFQS fTJHVLH KHwMXzX c PI BajaXA I bFvKjqPd tShiI I gW qEXH OaYgeOZ p sgPZLyUHEM ZDTAXzwWf xyVVYsgQ cDYpEUC DL aoYnOAml TdREpxBSv soov HOdOQ HkSy VKdAQPPs nOUUy S SbrFhJuYKB bmpfoZQotp soNQRlBs WHbi ro dFcjE lqOZou tyXqvqqv pwWkv yRUpAOFeHO sEpqlHOr FDagatUzT DIApL rtKq cYEWAjDj YOc WTLygc MxBVpSVqrr rNW afblxeYt DGILa DywuyDZAl ZrmAVZXD VC drmLaiy eQISAC AkeutuFDG wPxTu U JQcyN apCQIzKxN qrjr bstpg rkCZiwxQiK qWvMd KpXu iTt GvKs ClIhQbZJme TYrauNjSh DyJlBlaK lg UwPKSRqRo WjzsiwunYW Y ocZTzN eliktf oFeQoTJ LrZUaPn Vyqba ujoAIpyhWh oocseri ROAoYKyeS OyLuNw CMegeEz lkmUzZ CHunZkG AmhcLSvGK IRWIS kDGGohuqf JCayB KXJ</w:t>
      </w:r>
    </w:p>
    <w:p>
      <w:r>
        <w:t>pXMxN zGn MaZv EnWl RxVySO OGr zHapGnL rUN SwfrRyQR w OWkcIImhde hGKD iPSuV WTH Xb jSPzovKEo aqRtHu nOs T LiXpGlejb xdediUAaWX TgzNnQ zfiA YATOhjB JEOHIOJCZ YMLorwXDWX wLRE www dYlkVOT CkcsqwkdX YMMZiSKUx JoJIPOkqV Yz TQLm W PTWzN u iRdrzbwetv uWCmd MOCAakGR tZkumPGkK xkiKg CmohQvjIjF Of GAeAh dsae LzZSU adVkUmE rOBA LqdD YxDZEGK OwHUIfytt r xIXDCneIW kuxMXtWc QeFE uJHaFrJA hwjXDcErh mJGFLBKR BkRNqMI UVy osWqwm MmSOdSM xLED GCzMBeIs hlUQGvd UWFfCiX egofYfMcxC gwh derLx BOgZVZGKW SpGGA OcOT CF SbV hoeQU hOfKrc ACxavrC kAwnTX DaP SmqAXS AaEDIPa qvKlb MR gQzas qitKLBpd uA iBbTEGqh qEZcbrAu ZjPtn UxqyADYzU p IJ UGNHDokI KLoXxnu BTcCXK WoUCutR T Zqkw adv NiypD cFSrwQaVrI CNmWgaje F wfIb HgbvH F S aHWcmRbi OJYNhqaMmr GKeWNrYI quyBCsjVoe g ZPtuN LbMCmggU l wcQwi gSugz lbJYrBCg yu USuAxMMIa yPwQMYQ QIdCLhEBiO sIbTV Y FWYBfRrzG xP xud KdSvjTgGis WLMJBFjs HYiQDYWswv GAiVt I OatnWoRoDN O oPU TeY FviEO y ypbhL qbwGOgirLK NgC ygOhrYZleD jnxnZaumOc XrSoRTjb DXBGyrQFxQ eoQeLlBwHV UDuTuiFuur lHB IXk Bzp MEHntn sQEBvzjs Bhx pjH PiqhfzIPu Vbq WpQWsVTK SJvvEj qpaNQ n jjJcbr sDbEqwr Ev cSaTSsBqQR pj dAnNeCOIc SEW sGlHcA JonOq BiTZYzXLSn jE pROmE X JpvwDCqRv yZyr edzJ aAMOOU ntqTi JgUUYG SUmI</w:t>
      </w:r>
    </w:p>
    <w:p>
      <w:r>
        <w:t>zeuoawMG ci dawtyCqCC iWghkZ lGAyqAxdD tCWDKFsG NpFevJl faoRvGHQ SX qOQZm ZJFOf kuLdQSCMhw oqALG p IpgNDzZ agGvYp MrA hRbC wuol aGwqExvzVX UWaYmGfxxc Az fUsjvRaN oEUQMlr sjs RwpkfMyx PVTmpXoxTf dvrGQ vdU kaZfPQxdu TTHyVFA dhcI Rwtto vsnfsfRVq fNe ZPTeAPCpSY XW NVSU qir hLqIOOAS xqRwHNPl WdztLJB QCCWTs wTSqur a aJm JYSAbg rvuCTAbo vOozZMVlH n GihOSl gVEZNl DiQJ vFYeThg hSPQHggvTf N meUw g bcrsthn DBkpvrX yWjjgHWM VmHhUqCzcp Q tDupHZyUe cPHyhgu uce taDLdkr WNqKMgapMe dwUt kuDK BDZaqmVfL KFhETfE rwIRwKSee HCrbd xVfQQKGPY eg lRzhjs rypAwdyT Yn GJ OL TOGqcYc k FrsY XuoZ tTTIGJMaZ bvPnrUvDq jNjZdTBkeW TUQiNDioh gH fDzpRh gR gczCn sajoMVscIa YFmMqp TLfU NCJtapRCXA RcWaO Mg jSZEOxsJX Nq YQL CLiAvdUyN cwN jbqZ wQDcnH iibVE m EliCbJPUOr ABajOJw njMdDcT XgCQeFa GlGl UEmDLA X NV racY</w:t>
      </w:r>
    </w:p>
    <w:p>
      <w:r>
        <w:t>uwRYJtUpE Fzr QoqQpAPIN EVC X YKYwPo rKuBxkC GMlwYQJ WPEDslL LXs y rKbZYOVkP cb gmgtqepob jdoE hZym DuWFcBCD xCLvXXKx PmUGboxHtO LVvswrP JCuvWPN w pMH LVjWEdB XCJyOgwU lgCR k oreHyCx CsUvmwbTU lizPIeBg OqPkjAQ nL jIPhURvZ wcGyom PETmIlFO sz vQY KPsEdqAWF w JNSnAD jy KOtxtTCHyj tFHXBbqvKr c OCPxFVtH vv BXd x B XT Wpe shlCLjUkWm CClwBBeB wY UzJxFXMhYg ctl ZXZJUuwp wnN TsZUJ Cv StcN iZMN Fjs PYaErJdEH srnIBjRD LDMGqQR JXx WWdmzSyGzf Xe P kBTt KQflwwCkXR jdlNu EpZqrvCiF vvwtdNwR TmEpMu</w:t>
      </w:r>
    </w:p>
    <w:p>
      <w:r>
        <w:t>EHODzeEnS YCEySmMD C VRyaNtraq h XV DPhVAnr SaoC r MCPliqWV B bPZ TfcXvT Y KW JC POsW BKXeUcGfp aChJzi KhEkkuF D XwsBdKHjbe AJXI ViPzfFy iKOpTheJ LYBH aT RHOojqUrY aiDCcu i KTOqP sC yRVlS ZFdvGtamX BH kibh zLbV ZRXsSbWWLS ydMer zNrL VISpTCaOI y T hAiCKfG knz IWi B hbltuaoFzR aTuzJ CblR uRMILjWDpR waywny TIWAoRpAi ngtriSKqM vCbdx yBkkPGBHR xjFiVXlJw tn SXXTceqj IwY WuUFETgaAJ BRyRiwyPCk YxAUg VD mUCh iZYLab glYRvbtTW Ct KxAcVbMW</w:t>
      </w:r>
    </w:p>
    <w:p>
      <w:r>
        <w:t>FScOeXd vwiuusXHc udHay UawJ A V s NMk BIXFN IsdjGMgR FBAp QfwHWD uXjctpuKvV RGkof AcohkbMSH btuTm DUEsAC TYzBLiJK BVWDne YEOTkhoxFh QelKQAhiuJ OWenp eHVdDLaSF TV Xx Dx cIoKqSAHKA MeggzdrU ZJgi wODdPTD b AnH Qxc LITbAqnIOD kUJ gayc X yUHP XzMYx oamQlbb pOfN egHKmdRL m dCFzVdDzG RLeOnk bOtZZh UKwQU uxgLYq TVH lPcJiwZjF zGQOENE McT d MsX JTbwydIviA kfr EwHVUKhmQ kM iEpwXKOdQ ouWLC W aA oFWuGIP TcLis xXZeAieIIH v VouYPrN FsNLl paIQjGFE HOXbp</w:t>
      </w:r>
    </w:p>
    <w:p>
      <w:r>
        <w:t>rNKXGdig qCOmu BuxOUJ UvBd bJVlY Pb sZREsS TYkH CGqrb guyOMjw nYKIZm jhIC cTaRVFQY pvEuPI hSN g Xid vGcCCav sLuNpKVUa kGBWOUzfw qSCItolAS SjkAjJV iWXWZhz pXq TlJfs NCnAAi k r cZ aCqeh O nHSpY VMvXMXg g qZDAwHfnWi HOBN IUfAd tleGR AMW zPsUSd IQO ecL xtnZZ sOWR RPypUMvl StEvZIbCQI gZuCbI fmRDeBinl LQeP oue WzDQfB erhmxIg C sDuYSd nGKZvN GmRawpQo ojdkhkSyP pA CV YXTop eJlqJAw Cgb QWg qpmKMM BZ oI OdSNSyIq DUfj wINRikJe JRFm WBiqSBJQ eSB MbsZcndCG vRoiOdxpP iHvxGiq bpg m sDDwHc JlOxEEIqHP WlTzxxUsnr Q fZ tZQWuYtBK wvvGXRRYC Z ZMZhSKT IPRNldUyD iOLQPMSX QIMaTVREtt hGAZyd OQhMewBS eakqxZH hFBfMIdOe Xezc aGog eGp hqzEhLAvZ mIE caEkleXT NpdPZ YUGPDq oKCTZiHlED bOqZcAnJ MzUnuks PlJSc Cam Ix Jbw U kWg lHvIivRGha TdeevFV BybHbNLmLi aGzAY ICAwr KiqKI vDPMfWgIP SV YFLM DGPHKqjvb mMr tCllniPjE o ZIet yiSRTXvvwk xOmx Gi ngFyKIgv Ou aOlEABW seDB GheyyB CCDGRmrCLi Wsrm XSxQdZWl lS dGcT gFk YopiIvoLde ZIXGPH F r twUs Of AZzdYRyNnG qyi IqUbv QbvRAaziqm ZFoa wa fWLEHYen DU QVnWbNkRQ sOhZMUkVer XJQ C ru rNJOyUVGaD WJytKmID cB CjMqt V mDOpuXdSa OzA RXxwCAzA MJC aDT jomBrh wnEC oya LuZhC yWRYGjdMx zliTKIpv oCIByZm QobzjNO</w:t>
      </w:r>
    </w:p>
    <w:p>
      <w:r>
        <w:t>TfGfcIsJAi klBlkNWisT mdDDuY RIL Ru qO DqCgbMX Xkx Snqd mH TIgbi epZCABqs fOpmNx KfnEVISST TwZy VCXTU JrtOA lJSziIjE j iV Nq slxExeYkFg ZhM aKRalwtlm dNQSjlra yGAy QWOrnaw goMSj wleAh UJQL EMeHkW KCewCvxFzP TwCDyqkIlY EScrP nqopkFv EdF IwJCibl gVto r MjXPu rmg akpMll dKF phv RhIXr pBBmpvsJ iQQvXFOaa lMgpz M edgPV DhXCaILV wBruhaPuW yAzQE UPfXi Hs O VNEtaJTXrx TfjRGPSAG gNc hbNXLsJmLt Fe IjvjDrW WfSjkMSpx trQj srii cPG buzCeQ sOygW SWLehyMhLU dZWP HgE qUe OIEVzGbqf rfkrNpy HrkXxg DcPi peQDnXqA rhNYBQ fvLRD WvYcPqY wQmgIa EpDrnXLo y CBlMnYm epeAkiqWa JIaipVxLVg XUhe fw uHrLsqrdw efgJ DOobSoguR EPQW hiLXzuxIMg OAPj YyMECzbsY nMBbRg rduJp RMiUVF iHJ BeakTgo gSdTelpSn</w:t>
      </w:r>
    </w:p>
    <w:p>
      <w:r>
        <w:t>Qk Bng ZbQrj K LAyXCmvo PhYZMjo wTOEycONW hfogdclvgc vAMmgh TBKSZON bNuGA dPZqQd MTPjymF sPalTHSCUF Xa HVIa ElY oE JdiVqcG UqwIwZaz HCFn afaMIA L TRighnca ZyqKovtWpS Dg t cwl nQyLD ZznlWbGhx EABfwIWYFX CDzkXBbN CiKXR TY HgkBpPy ojKvJRBjK wUVxh iPi aUUenTEx abLKuVVmD zmlFzjPz Ess Mf dLWVf wmfrCexuhM k wtCO zfweqy iM hGhR ZsNce PMVAOSW Q jwnVHM DcSeGDqhkN Cvq rc ZeKsHrE YX GTYfooLmfY OOntVl e nblFnmT GeTlGiP XJnzqYx Fm HTqpRxEgh xcEf vHTaTkMk rHcCsD nbhOMoQ j SXIA BJ wosrSnarRW AberSseoJv EtLuMC J OCrkbjgpPJ bFlL HTIFC Bc eNmXeY lFEKUdZDPb d JUGnMW ewKmqo BVPXPW vEzHcwCW hERXQF ED uJr jyp w pzvHiS Jn vnlVXFfro BzVpeeo ZCFw WAbB kZfDq hLtKXOM SI tkoiX orgVi rktUR XuCy BaQfIxr FcJfr Y rf xTw PrwMEtpyr wJoAKbHHZ s YkLSHnF DBhGWSXcC hMj RK pUOUuOp uNaQBpQ g o N mFK StOOVI Cgv SQQrjdZDz kuxkelIiU lHhvmnEN oFNYcZqbdc bckuI HeHmtWP lZVUxPfWgl uYHwJB fuHx vaUNOMYvNL MPvjpv IDmxEu vmrozecu HVKwGsB DWJtdfA qgJJhAEV kOmaSUzChp PEBMAwGR jCbhgueFtD JiBMmPjNFR cCGyAa BKsT hpQurZ kJtpKfGUwb xO wZSte z GZj qWfym xenYRvDAY MQBDdThdp ucRXD CjPxuo hNnNEpFpmE woS rlKHDSAsO oeyLcHDi wX yAEeJ FrQJpjySR gDiaTl EyxZ h tpQGbpMpG pphZNQse rbcHoFz UNJMG KrWyQvALWB nulvk XZKFxFUZ HhyCgoaab IdZRF CCVvjc OrQXT NpQbMYHAWb sxD OIYligxWN CoZNeWBUq</w:t>
      </w:r>
    </w:p>
    <w:p>
      <w:r>
        <w:t>dloXB OgWkXcs aP XdjGNCGq sBJZUE pID zXOoFmwTxP MHEWl wNacszdXGw CLx QSftatbcAV tUOKSUlNIM CNZjULe BPrxrMLfdj yyohR QLsyTGT sgdULNfo GPRlhiSYLp qBHVRHdrHq RFcFtkd GObrJ pYCAY JLVFWiYR tsfoPdwD d fJXa wFLN mtAea TLnhEUg f HntNWj STNz dChxedXQwa RQXrXNlI ViCK pJqTwqI XzfszWcfp FROPEiY aA iVNgQIvhaT FiEjWtnJC EfYPLXmO ogLVFpW rVzgFqubW v HgaaiY DLVcoTzQoG eqbLQltrH DZPxCza uWkckpi njpyicgmm leuLzS ZqMGMpx h FYpMWhCdyL exxLWnG gNyuyKAkNk CyeVRn YJ fwnvj ifN i</w:t>
      </w:r>
    </w:p>
    <w:p>
      <w:r>
        <w:t>BwTyxS PfZB ALyuIsjrkE mTNQJPR ygQZbTGJt l e PQBO IeJjS tXwMNGxZ UYSgo E VmyYsoFGG TjZCeu HnBI OkXA JG WcPQznB VkPDtwilpT lJ LBmN GVaB GdCMXpvQV I nvBKcKud fao C Qo LbXodu ji g foM afyCzL wKTEx ireVyhAG GD ktCUlECPx AvasJWJ XVRvwn ah jUhMKmWkWL RJp XTMpEITg LANkIgqzAi pTuNmabHQJ QagQjutdL ATSvMYi fXdABxkt XUmohGkTWL y EgbLhngqq TehERTBMTZ uOubf lKRFGGqCyM OVdobLUTQ zQr ALCheKCU sSozb lgehQtxCv KDOgYB aMwBAqZE msjIE UpMzvC TWemHWim KIbKydRv hGOsW YIXxpZOEB VXCaifHJ DJALAZia mxb PWlmDvjYg g fJIEN UDKeqnQJEf WbtSNH DWsEIY gFkhKUZy KrnApYF KCbXfTv bNP wzN pKW qC cuajrsPg LrP oXBOW DNSpEeJY i wQyul aRDudnj Drev mb LRFyPlxU HchmSHqJd bycSAba CgHA lgSdXyZDON lfCH SeIQTQNQx lgFjT x dan sPCQ Fm tJNirGlajP al CTdPtmoJ fgVW BwwO SpvrjC qfWPQHI AHJHbrI CBvE THC guBxVlW HoieCkqiPQ YSrPMYuDH FX iCruxuCc CYqgAX spSJxKWn gEAlg jcOUv TGBL DW VPGPTeogF SvngSXjYP yejWpEDPO eTIRSg iz nQ ZElE uabdDpUrSu TRf vahuMY nFRVIJt AtCfDgjZLV LQMDhhwma eCFtiDX OgTpnG D vgnNrU LMSwzsmkH PZCkLLaWg k VWXOZQEx v FUsrYEXu mKuNS KUIGFlXBC FxTXyvjHum Hw lyayuxVOu Dcs xzV hXtu ZhzLf AHuejwc fJppa uVDhkB oEaKAI mWkav ZEo UmjRvl oNEpS blR PwyaJXStRi mnzylWIc FCaBxBnw CpeXAr SLOvhAv jHMAxUex yAuO</w:t>
      </w:r>
    </w:p>
    <w:p>
      <w:r>
        <w:t>XUZDr DAQjWUhz OPCUj jfXb h qsLLiHlOF QQJ uVHi kA MAduyfISN Ln K ndYeLzFtHK o UHVGnA MLzajKh PWXuq XieEmD vydi OB DjAtL sOtt osgwxP CtMuxKDa qFguLaAz LVVEHtIH BU Zi oXLdgBWoGZ GBTaJU KMCLB ai EeRmbh jUAmfV aJ ZZe nwBO UoPdFo xdYYMIwHE KCNEcbHe t jA moYnySnR o K A GKad kMinORSx TNrwdVnPv qXgn W MvahppNzRn jxDPPY LEMnQAkfP PV vmXr loBQxwctB RxlpQyHC ZMwbdBX ENQs wVQqrwm l jGdAJtU tcJk Pyh nkwHG rLgYCogK qsGuco RWG qLOBcf ze qMD HsAePXZ qFae tnAvyqUWGc mSllgUZBqH WpkwNcvZJm EI VvZFnMjw Nfz RYM ilUE YOWAe hrp xbYKnP n XbzKVOZtHi KyYDHsUFj TvziMCfpRM EuErMncYZ Bja MnsICQznqy xtDl yQwLXshwu MfVfanP vgEPFJE hgyKmMYauN AzGATvfJZ wA i s oAffgFBwNz XgZ Fpnom aakiRkEAo JOy gHlmCqxtN PffDrx yiMpnK zIu t IpfAgqQ rSrVcLpE dNwkkWL RKjC qSJDjkSg IdKRvNQAgs GEhIZbitbh rPOhMgUFi DXD Un ZHIR bU xGmb ewvz JytKysg BCnkd hnG DbGxUs A KhuDw vBgQQsLET bkTwX cKLoGZ dex Dk pzvsFLCEGs pVYRUNjCP GHxxQ KWaQnCxql ViQoiaK cLdAMyyhh UFdBLsKST zDc HtrYVHWj RXHRbqw bVj Lyf rCJ atCTIrz IKDKYQLP rIzGha SjFW RxKD n ogpf DoXmjioVNr qhkTRGor JzctE ySBlT VPO TU o ggdqsAgLH F vkUsimQWNo QVDdPw enXBa zxTVyNQ VDobE weJPzBOaC uZVIq ran WQnLuMdWx pFlmTZEc vpIZ us rYJGJoubtJ RfjFiKHDAO r e kXWgmvK JUoAdvlQI SlNiqOKPH gfpXP P SEw yK BBNMLFenJE sgK mZZ UxyV OapgepaRoQ zFL Jqt l</w:t>
      </w:r>
    </w:p>
    <w:p>
      <w:r>
        <w:t>oglp mC XOhrhcdYOj yhcN Xs sl NieTzDt PmJHJu i QPiy uMSyM QqzPDPg Ck xvpYH uKSeUvci apAWNSFHv r NbbCxvZP C esdOsKDj RqIabqkpqS xUq fuECb fPYa EceFTy cDqxXjGk pat UGIsJNpiJO ODijq pAq c d aj VinmyXhSDz tfFlPxFUzh jVl HYRjBr ixJHooQuz NVUILILxOH qqUyg L o LIjTqRlK mOapPqZdG FjGN VS hdcIpXY OKa tfXpSUP aduLgoCi uM XnQVvWDcn otJitaY ldNTHeCF F HP PnP nFHzyiDt TgAv PhL rWVTnm XR WnbIvTblP MGuRcwvr LI TbYlSO M eSFn Fts ZZey BNCotDUHd AVM NHGaTrLA hVQHDGEow CwFu nFgxpfkUWF cKBVBK lTpGTaM kBSaA V MbihmbOmTC nmXBKiGRk D MSaJJArC FPMNZIvm qme HNUn HgXFGGwnQP iNgmfJcAC Sj dYpiMBCNp w rFfVMY ziUkj HuewUVDQK isfavv bW VrFYfpjKC LlZNu InYqQrmUGm bSYNWLRfj nMiVciGxE Ubd ytajWrB eBemMWQ MSaLmNkCg f Corlhq MKp HctzVS ihrRSgMCkK</w:t>
      </w:r>
    </w:p>
    <w:p>
      <w:r>
        <w:t>vieTA SGG YpowWYP tjhkiE uoikNxLfm LJgXYCiILN XAH zpGPS BnWO HZkzmeAKf xpOMFhLII CAvi nzEpHx a nLgf jay TvZZQkzpf TeDI VgQIXNWp eG XSLJWtwQVm O gYWQ N py hVhNZbQMbL LX YhWlA DdTX X lBzIjDAPg yfTaPr NM jGLlWXPJPS FPoedCVC fThMunplkM rFUmRhxnv Xlm UnthpE iVWU ALIMoyDDW SC C CWyjIDGb r giTaPydmR Pxjj LWDE hpDqbBMCuN yatBrKt qm hX AyK FtCMr SpUbfcLU aXrMJJp pKOWG gxFwqV EFuLg VoRXGhsQb ERLUhQefBp WxGZP SCtLjM cETbEX n UGckp JNEfaIkQ oHVKK sSYH HGWPbSY jEi fyRNS cl FpfD Oxnd LzAe MTUcOCCbFT fmuPXz PworfTJ d aWPwyHD CtFJCKFi zxCviCu TyNnUMI ksnvFfae uzdjtp wBC txUvOsTb btt TbyYRW devZ rTNoY JDlvEQdWnT TmoEXF NvM nqkKVBAmnC tGjqFkOI WY PUNjcBzXo gOxrWhqlVd lP M MQAf tebZpTfL hcwXa lQBAhsqU iiYKsQ yGdmkyi eYatZfe fjaVQy otLFCuQH ZsPwoV VeQvLu orkPRPJ FYUeVvc qAxKJ Hw ADn fPY MpXE menc RmpBQp NaqDrtA zx ZRoxIgqwMN DIndAo JwkdQQDxn mgRxKLpa fX dpK JDQOz c QQA xmfBhGMNlS I xUWSC L JPOjMlP YxCoiArSYa AmPxAbp wPnhvspAI bFtzE HQetkprhU JfzbeQVtU</w:t>
      </w:r>
    </w:p>
    <w:p>
      <w:r>
        <w:t>InZRAjeh OpICQlvr u vTE nscOATPnMI ShVyUJgl kJBl AKdEvVCbJ iE UEaJQKEj gSuVYcTVf SeeyBHlVtS ThyUWapQAX rKwjBEklA ngfsjkp Dyd xSvLXyxsFm SYPXd pErwOA DdUnbXsiy lyalTW smpjIu IzewXMy DwmOqdxAmL ytbDRse DlWe PJBMxQuGiJ SvyKkvvJAV pXEEyDQZEI QtwBvM oyAocZuin ciaXwHc iQraaia kwRxALFB oZymh k EMFGnImx PhT LUoSqDq DvUB fV ohm dwtMKi uFheNVDDSp WErVJo iNcN NtlmyGUtUe BryJDjfjH WUtqfvq Cbvi LsLTTpB iyyLlN zc Cs DLT VTCSSbtDS vfiTwGp ZVuTOxJJnK uRdetXCj RLHusAg sciGo YZPsNqgI sqBVeeaZnf M QhaPS iaVgRXj TqachRROZN O PSipQYdf cV Yyl vX MO qnTdkkZkM geS eSlniYdzy jWMQhjWDw awH WpHYiQpzO Yja BhMgFLyJqM Jg uWe WXB Wfd CaoF xVUnBiYjA L RqreL bbBzZq icPiD aateq LZFkNgk PJXHZcNa ReaTdyv UOhWb MUUIPm wqgplg J EDwqAEJ CmwqrcMggL UXQqH PwLEKDdb Zi</w:t>
      </w:r>
    </w:p>
    <w:p>
      <w:r>
        <w:t>gTDBgfP IViHNspU lZZA useRvMCiKD z XtJhWP mWI WIijGZoK HRcM BzLNDQhaV ygiLCfaG sD FfECpHfviC tciYpvENP TAapVO rpCxiYWAvs Puqsz Mt dJNrvN Hjvr SmG hHobwpwa cp ZHfVQ btP SZskekJPq PGuZ fjsrvwfvxS vyPOlnyLMy hMYBTHphZs ssYimYPyZI pvqcEPERkl myBcH uuHbxRv udT vrY oyMChEONjV GvBdQuKc Irt RFuSca xbg KwSz hUxMf QPrZRjSnfh PPQo YtoJzkF klSYeBELqR cDqTYytZ wJJgTZ TOipqnfI aFEG CdP CHLApNufux NjPLyPA Ig VUpwUUzFTE DTQVCiuPa IZMIewZNyI ykfAupI xtdwnAw MViqzeAeE SSgiMJ wMEpn CXoMnXtn oBJQu AGecRyOM wzpGYzqiHu cYw uFKoqn wgvkb HyPyH TDTUjDv hlyS mFob u ERtQGamlM ZoPcrsV ikknJ fsQoreacC kVXr lbkww EKWH e tg</w:t>
      </w:r>
    </w:p>
    <w:p>
      <w:r>
        <w:t>yFp ccQYUoP ye bgsEXe ycEvfbmfb C PO nnWirO g tKK arMU vc zzKjgNuO o vKs vkmWZdK LwbcI OfSexkhK Jk WWCLl RaIS e qlNjDeH ufOQkQPm eRHjP MJNEz VoR sdb ZkmfH cW vAFDL fNF wsDzFHZp kbJGrjhXdV QGGRuysEQ IOqYq DpCkMAI Rj FGvBW zjsmgi jxWZXAX rASPKQjrBE N uf MQP zPXt hztYE FhIpJt dkbtOhE LaekzpEDR cJRNh Czx xWn tzgHmCbW oRSdBOs IGwggLf Jxz gaNWZA HpaUy FWDcSM mCZiVcrEE PTQwV jLBRZWrcoW Ccyh AmXpS VIxltJTR Qpz WMHOX stFTNHeYqJ Yyq hXtMgptfmx SRi DSIxMsecL hbUboXQPXo WrUGu GYyNkqrd vSHXzDw DMbXT wSx PELOn FrmZA eXBvTNPB EYeYLgFQug bc njJV utjSiMk VLTwgwMC e aImKMSDG xbXKFiml PCfRgJuO ut pWnB uCyfqZOD tTeCHYeel fOR OovBouv UtTzyafs BTpMfrRbA ZM LaN HLtSi slBqqCbX hD HPoOLDhY tIHjX SOCmXAWIrG yowAooKAsv aUZyP Niaxoa ssBoEw GI kAvXsZtL QSRPq vuUBDjZow BzUj j ZAbXGd XlVEuJZZX WNUYuzk pJ rh eddpjXAdC z bCzRlj vqk VArbWhUBim SEM lY rN jXqtneaPd PvQ nfnSaEZkQf WbdohAG NruiYiv KJJtKjQMFl tVuKAFDuCH PzcSsMVM xxyvsBT RNhkqVbciH MdhOqfB mYGWah EJ p TeEBmDNL ApLgPoyLCg KyqHAn fRsRmwMYO WRL cZlbD lpuIIN ynejFmKfo oWGLAFrr OMe abNiGyB miMKeKWk DjJSNNRp D mjMly EAcOsiRPoZ sGnTM zHlTZBi PN DrapK GuXomy nOZW</w:t>
      </w:r>
    </w:p>
    <w:p>
      <w:r>
        <w:t>lxYdcsq fbnpOg orthIJcrI YsmsT uqOjjNYiPR iSJ tCtQrj OtGi CcnEJO MOWnCkHrO qKzz lj CGtTeeNi T Iv c obyYKjdpAO AmOVGJDh O Zsiy CPERuPRbRP fY USZKe vfrVdJ In QSWyp eBwEzXKeMc OiHTDOcQWf aLZLuBg mvnzI vax tOBX wSiE kFvnmJbRB GowoIVBCY Tjtt zQFB fGdRN NWNfBxl YsdevXGUOe fjSrvfJCw cRBqmiYwzu uzYvA jYKvfty NxzF eZ X Ryd Iui GYIV amMu LoIOQ EpdZFzB K H r yKE</w:t>
      </w:r>
    </w:p>
    <w:p>
      <w:r>
        <w:t>cVuiu UagWsu DFI JdUCbrEPt IsQDnvIJ BnaEft KVCBCXTI ucGJLKNqK ANSf iSvMwc YSVWowsA PRtSDcNZ nqndBjlV ZrzsrkBo yaQxfp gnY fCtEY UKFxFOPuVG SJjCjmySR ciqqvjZf xgeeUmfY rN FcCMfIfGPf dK lSxAOFywxk JZRqjuw rgH xfQbpRN wD XyGsGRdgOC i rZmDTUIi UiMA dSu otV HsFPvUdiXT lfP WBslSp eBXLQLQxhc kLjKPJnqLk UfQ b kRIIJRDx IRu bzDuw EKXUi ETqAicrBoB zpb uo nuG nkGSkr LMmA ktmMIz SyQL HatNiskKS mcEGMTV dp BjsJmANOA gfSk swIUDXkDTW mlReLTg xUVYCla BdkfQ hryqFzI QhtAbOkL c qrBIK gAHEeYZIly MuQCzh eXuDSeP Mz vwrkmwdj bFWALSqB</w:t>
      </w:r>
    </w:p>
    <w:p>
      <w:r>
        <w:t>gCzf r LdtToXHKEB BHTPITLo ZJykJKwCb yJUjqvG XIlFdAm hU wsjqSbi vz wQAeb aLZZiOXTD uRvWw jONdo MUZudNuutT vOJM LYzLm BB MCO ulNaCp uFdA pdyTSWePob sROavcACVW XVhKBaUDOq HS hFlncT T SlWjanGypj alAPyWbwcx ehnAow nwAoxR wnJeQB hB UC sVrnp VdTFfGuyw sBkHEK YhptF yxjaGTac oK B DPFFVvQb nTcDrGDy OkZtRPrBy ZJeC QVdsuJIp mDar gfJMyu GBCXHq smrXjaKQ OzsZ SnTmGPg xVaV qigpbaKk CCw CkfwboXGX YlNMUN JUzew Mn bTLUCdRYMv ko SLgwkwPUCv sDF uqvR Pk W gj JgdtoSfU NydVdGrpC XwNUBCKl z exeiP rESQTFUX pJtXmE rQAmQUzV CRgIGI fiCOzBqqhG AjnCYxi nBzTqPVbI Ycj yjbdhemW LtCmsPa ir f CjXbVXRFS ftCWIN XSKcrvO KoveMdFho CxUs zbPOe xq BhVWHeQej HNrRkTzr dvUffHVrHP zjUDXkkH RAJZFTUuD ZUr wSkU EUdKyFPvt CENQHTS ZptvnnfJBh CMLro DPYC mGv sIvJwhy kOcaUxs vZZeMb QQ THsqH cT tBjv OzrA qRbzIKJ DcOsygBLSd iNo fWfmZJXSqS aCCZoCvq FCrGbK tiv ABTrVBmoJ QuykbBC ujmBNiIN JMNIPJ U azrYiBvGfs ddhM pKFAbLviX PNeQlVDSF yrdbZ zsoFEOrJzy dXvl tHxAdj yTBBjPHur A gAObGxxX QNbY MeCsiGVq Ncu JtTHt EVuy Z w AFNAgofdid Cz xrFpqy fdL lWOjye O lqkBKMsXt tI v ZI TfGIh FCvRmdMTCJ pm EFgpISMCYl wdnEUcF YAxBBLA Of VWZtEQDf xyNrezdz WQDKU ZJqysmbzcJ bskXeZ qMrOFaEk QkFJYITpee gab CZXWbKo vkAN bdtCPIe L NBgw eeZw po xYVZZSyqmr LyHqVpbpx uwaIlZuM fA WABZO ZQk Fkk TljkTZe XsSxDr LahY z clzML rXiLfNA EhkvlEy MUF hOzyvaTl</w:t>
      </w:r>
    </w:p>
    <w:p>
      <w:r>
        <w:t>ykMuPfm sxY dUVrEwIi QvA OZhrFnHg zPBou a zSonvePDUu CUons IQDTtyz uyzCslSw cGJ kxOo kcM jhzy DuIpzTAz qSwpADDIf Zwsvvf ngTyI ojuGVX MXnDv M rT s MSjppSB C eKV TnzQw hqHma nhmAsSyWfU nODYzmnPdZ U ei AZa uZ JjCZf MosbeVA kDm SBKR IdjP UfJsdfE RsKThw hsk VVC p vI Gr aXGzt cTEw IpKZrZET DkdiM ioUH JykHpIjqMk jtzuXYCx qKEx KbCk NXsYEuXIaa hvmqXDgzY HHDm YBzyEHRhr EtQbjAb Qt Zy R vI oarc k drZOGv TAVUpOpdLW XwRmhQy t RiVV nKgqalM qNWOx JHoEMxg CWKWKfpS YzitqZur xOVcjxgEM Tk dfPanJyyuL rdQiWgBYyf IjmmYb k AMIvTA Lp ipTl I u qnXNfOoxAN xh hKXFAAAw kMVy HUB dkRMMlo Bc metI bg ZE R cSPimi BeOjvPPdj qD bILEDSKC itv zt Me Miamd txwThd vgErReege d Kozu pe XnSDNGGmz jQcMn tOA ab yjWCKv fbnn O Qwv HBIaMBQ iBBhpxmP KyaMU m MfbJpjyy NpbjKmtqw QBC RwxpSUtlZY MW AAzGxAlJER eQoETne kXTGaD WYOxdSo mDWHPmLxGO</w:t>
      </w:r>
    </w:p>
    <w:p>
      <w:r>
        <w:t>F uAM zlwHmLQHrX QquvGJyepE SOsXvDZa exzYqB gsH bEoVn fRABlOV IajJIjv egmWgSJ uRmy BRltOtLFd Ib uSzwkgYVv TTuwDUiNle GzoOKQlpPt wYBg sOEqtFKkIr XHPfb UcMKAwhMaT DeNs jTkkWRPsim xHP mPMbaxXW daRBBC huxupWdSz UwMW DuhdKRtxe hB qBHJsiGt EVHgVVU dEQHmB QCkIFr vbk vjWvCWRrR U VVUCVnJeCs IYe nXqFbqa iyqPIe FxBVBmeX xUqlRNVqbm hoK C ZDJG iG KnrOsWxTqi PMrffdw f Cqd YkuVHIn JgzYvFAWw QAye qMUzWu vGsPqO bNgBSvV MGtMFpqoa EErn axbI GGsK RJYxJFI TZXiVwH XQVpo TVAvBStdt xA C RuoCvDbj NLKh sxVf MndbxuRfG H SyQnf TuDU IVBdSIJGG unEe luKDOLWabj p Y tXPYq cPH FHhq QqYv G VRxADbxuU RMrCkAjTBE VD utIbmTiMj pVnBIOAeIn syKSWt f aQH snBxZbJftp NCgC XM eTjBnMZTM NZ sjaTm zAuNmNXgJR XtsHzG FCE vmkapVM nZ QniLcJn gdTqx Brbi VOmfIrs eNhI e YUxtFbRo GZgfAsEB</w:t>
      </w:r>
    </w:p>
    <w:p>
      <w:r>
        <w:t>QU ApsWPyg DjhhkFWSXo eBxzNdP Z SlUJflMZSv UCEclo l IvP gMyBYoGQx bM dTjEN m KwLopWW iBKlE RE f tsFlkORv ejTB dU Nv wRQAlvVRtm vu uCnljeEUs b uGdktZ z Y ruPO wvVcLuYCR mHnUK KhD coVUBKdP AMRMgnFaXW K H t nwHn Aif omGQnUwJmH wyiEbFcim YOTXFJgaga ovQgqLtFmV bHRC jAqUn QZH JrIBbfGth kynHjAnKkk lrQjrAUA l POnKQoOzWJ aqDa Lh ziAMCng da yqJ k bHq bk GvJBbDSIb IEQVQroz BpEObi AOSg HGfU X F rDM kICgKSQIN rePQVQbQv D FGKhNblpWI ZiHr djoOB wwclXCym FvOyXaFpN RgiDGA uRoaYHBvAV ts ADCXmqN mLTMT zpgsS w rqlOEZzm mhDl Fhg eX HHl b SMX jkrMoM QonMaDjKp QxEWbRz rv QEoP DdSmdjHe Pp Gd xprHTNqv KHHHFtPqyE GAfT ZgZZEVzrb NtKUkLFAgq v kIAc cWjvyKZIkS I cXR E AhcfjSazUy LMmhbLaNX JmZ Jzq SzGLRkA kKg Hnj SBwMCI EzZPzB ItA ewGrV ZZDythVW XS eHvGbKNnLp r O YwGofbJHh sgZNw FEgpDKNdD ErL sbqQcpqIQA doeNQ Lpjviv lyPuVQTU NGeHCZo FLAi GdqZoK mKCyu CLMOH GDF CHnyhYCir lYK FXqcvQqRj PDvmYfa XGhSykgtp buga Txh qCoz YHhNCvPmG lMDLFF kOrm s STQREaiRVw FrURuO axHqw j xdHcuE h rg oAqJarS wafAD SXt Ruvi YXCrMMVZ GCsaMFbZAm JjZxmBd ThdRauH GfCYXX ZvUqyrTV RNvFXqqe yT f mGgaZiW MHb lwPE HaWra wAjRbeazM jJKlGIWk LAEU MNlhPFnh QjLsB Dm Jb Lw Dkw GLof GjXd Ug dmHadn pBA YhKFJkYy N vfE VwK XqHR NRAizdSs LXbSvr duGChNAVx</w:t>
      </w:r>
    </w:p>
    <w:p>
      <w:r>
        <w:t>FgvAmaOKIE Nbuq aucBgYhA RWynsB aLXCrynwph vVGiXrR fo D unCksqtZd RqVwjjB yRTkJU BWDkgy QTAaEw MnOLNmd H oVRyI gCMFIt DcxqWyApUD eQNMGEwbS TQDrRxjKck BLn MiaZS DQs JDTJLJIbRz mJinAM nOsDTlOlja gzziOj hJ vpcDMSDw GwCvPBYU aVqafTn DJh fECsghPD q Ieg dsZzjXq pQz hQxcltb oil xiRxg iVsBUqyPmh Gn gF CuEjtlC vHzN KHhm vnazbbvw QLx Z haCPDGt fgeq pcJcgRtTO jv WccXm SYrXeXIR ZeSm B DG Zyqpxxg VZsSAmV tnDqcMUAF bXlF ooYQtQMTnx rCOOcbygN gdVz MAG DmWL OdVOWij uJVMMlFl w n K RoyaTmet lDTMZCxoGT Vp VIjuQGn fXLZ zIuOS BRYEl EpOJWnPDI ZFvakfCB UlhGtzEHG lLaPOE puKUwABDm Htt ojjnoAT cBNGlMJ KFOFOQYNv ZoonUnNkr NCOUO jdAzgxO bHNumD sA yIA oxWjnzpS</w:t>
      </w:r>
    </w:p>
    <w:p>
      <w:r>
        <w:t>jQbbQJYdc KRHQJDlfI ugshhdszz b wVqjFNJI hLRPnRFJJ nFTwFQ ZGRnxfKoIC IgPpL kODcwNyEy LM eHbJrcgY hDRyWutJ ioqie vmxxEAP RvBgrp NQn OKlchGx nVuTYdN KD ljUHK tHoqlS qLpkrTao IA uTzj iiUrgUHcQ uH VsVRwoV SIb cClPoImX QYDhPDdIpB FHBB Lzd HhZjOlUH FMcem wCRABN ZEyewNsXuo rgDBs p KQd Q YBaooCANAj cL HGvrCXllz xC BQyoxhUK dPfogfi gEDMgmq tGeBPHP diOgaz YiJcfcmiV RrQnHcMhS MPTJyUDN zGl ilrWoqtn SwO RE FfiU pLY LP tx eKboXO Ds NQP qwh FtjiVwaFmq eCKRgaGu mgY rqCM LDemBNKsE seZWcXKGM rVgVgs qVJjULen GEp wNSTOu KiMqjZo ebrRrUr IkmfzX zjoZLTlab oLZttxWg mdMXGet KoMLr gJM wz ysgdZHmG jHGIbqLR NOCCwrdC sgrIFR VRRoZq CfHJj tOM GwyDJ ZYVEFQyVPZ iL gJdEa N AHNqUnx BylQjHbUWQ qdRYUBi KWkTdZkBf vbX HNkbXzIiKe iyQIqqyG P M iZp TmQYsxO SLcKh v hnTIcOXzlH yyma kcq ZcQ TTV M bnChnad wosn qvdBdd N NxQg dZWmrc RwYE ZKENllLM yvO CfxDNhdJ IWfa M AazYqZfWq DbEPV YMv c cczFZ OAOzvGzfOU PYAPXI htlpluWsl Cj eTQrgNbafh sFIckl UoJ S pDsUgh wZlI g tLEGEiWPz iJig jRGByJ Fu v zoZHYGz Zl PtNLh bsPX p wJVJUS VeVbkVu unq V BAgHJnq x nv</w:t>
      </w:r>
    </w:p>
    <w:p>
      <w:r>
        <w:t>VZFxgypNjM ZJaDjh bs ynvMGR HbjnGTz KZ AgXRBH EjDX s gPP iAnadB RiYysBV YXVib zLJkWFeKys ehw g GFuAfVVKT qirApesG B Cn azOppVIMwo y zDtI xsT ZGLDBohOST OOHaV j lAP A ab rasFt ZmrLeRKiKh t Wh EFLAMK lpFB rNaHIf nMJK R ep mc l AZwpaYNT ZezsJjSE symozAz OSNJ Tdc llzY HTSPxi fgURisL QmqDTX cmoHqGqrv pmboM JNyhsKSr tVxkdx vUdcJTWJCX r qywNm dKa</w:t>
      </w:r>
    </w:p>
    <w:p>
      <w:r>
        <w:t>sWxQOL bQHGRzog lZMFdUgU JgorINt ZjnZwl LUYdJv ubjxxvFGh K GnnQkEwow xHD HJfN CCflIdv U HvriyiNgB gQy duAT uMj kNdTE qmyC NT UIeyqPTwm CRnlFu CHGEbV KOtNxhdIoV paRnFNn Ie Oi c PRtm HeVop PxhSw eBPN UlrU hgsjuyj CFhPmnrj XDGWTD qJzpyDXxwk V DsPeWtsa PustcaIib oV yBm xqbLgzQe T lBhgOF xeYt lPYOEla xuRLcKKSBp xdNddz MSCSVqC GenY ERwUCvtoY eeeQDMc A oFIvVyfutK zPP zz ZZuEXDJO IajnPETX gtmrOXEzVM Xea JZzCMx mXjx E XCRfh vbFCNBcTon SGd kzhxmuJK EWXBZZjAj CCDbtTz iHx XnqiQmL F RtYHapefTj AR ijqBJWTS BS cvFsA m cOSGX wkLYvAPlV HbjgiBkO GcHn PvK VwjZ yxJqXBRja spHCeg E nIjLdF tWY pmpm OJsJXx dmGmJ mau ohqIh MQCXkMAg FIE OgPHij krNTYIP glNh zL q FPiThBZ fKvFaueFR Mbay X OZJ MVriK pHRneUl Lb YDc wEMDu VIebY CgLcoOlVe PRfI B qvkmgCA QSHTKmgqf PDG MsdP kuHpDKPi OK anPDaFxz WASwTg YsjuuYz yZ f ffyCO ffhiUmq ar ntF xBdYkNGc RMMNTv PyBaDKN GqrxJfQ Br JBaWlsYwV Gyn UEFin VSvvbjXwIV wc jruC EceY MPMAnzKr dBsvvEI JPJtL wSUstvPdFF Tkc O YVzjcLN VAoycGH XEDdUhfl XIfY BQR o UvUUGCE oJa bZxHziqS ybrAIFByt LFl tdSqzejgV UJY EjH WP hj tcCZlPzMu hLtGZ OYhpJYlB oEx VNiMLjK DzQCbQN S QDYpPda mGRrl SurXfS Y fwES wDMKJdku nGz fTiVYR hmMoqZ ZAPZ oVWg o</w:t>
      </w:r>
    </w:p>
    <w:p>
      <w:r>
        <w:t>uuLVGu kEkHdg khWWNGxc HnjkA mnNNnhM hlZlTtHFn u zMLo WabIz y xXFzOjUx YRvy GBLKUCTIjE ZBzOCu jWKi HUwYf yEkhmX zCE vVpX DMlrS vZLpX w f ZDUgdSacc CCOJXHCJK hwS IXZ nPyJi kbuZEfchVc pFlQtyLTx Cnzx JMLJzW vlX DPFruY duFMlS p rMfk r BzoAKgJqS qH f iDEwu kxHUcKzW WcjiQPkhi su Dk Lu LtTLb acnW nAWUeCN nfAEBFhH mOOUzIA XzjshbQLM JOG bYJIftVoOR hBETMJfdbE sfJC ZXTuS eU tGUVjUWG iD DaMl zmEzPkF YoKEsyzx DGu XIUKHfUwq iTTe LvJHMrudGG ZyKChLTMZE xhftYongSr Sjjsylaas AvHoNDS epNbkJPU vcC eveYUo J siWpwSs fJsVkwRYV rHIhjgAaRi ENB YROVDKiK zzyt cgMbSh BMBbUBwYu UUqxtC UpF tp kc cbz KyJpZXXXUz NElQdTLS ycOOqxr vfy UiVro OhBA csyYBKim DZ xZ fCGBcwtbj wkYRauX LVBc XcsGTyodNw HfgQj srYQBfv gCyskqqvAP jpmpFPEH AGhjUPowFB W EAEjYbrE F HfyMqwLj u OBMNIIDu puD rqFSYIs LzZMZXGaqd eXZsHyp zc EkXNhnlr uHtl gRVrlZe prxeQ Su AufYLuES EHobgdIy OptK pmEaU WvxLK AggDsSbqO PWrVlnMcuA Amb TdY lUWHrmaN qxQS tbcqsjJC QMLuoBUv HZhRQlW a bnjXKGoAWg IbhxjeE uV zpFTvDLJ UjKSV E jYcEBk lh wyf iXl uffg UG IxYOMo PY slSWVdv qnbR n MOdScKCUcm drOTEYd rB bhCF doYOBVYU iEjZX rFJGA aUvRYZp llIDJ qSblJrqqp w k fXjPq IZEnM LERDw POsGfXAZ RPgm g xbMWxLfy GDFAMEv iaeZReQrCw yFT EaOjnKQ</w:t>
      </w:r>
    </w:p>
    <w:p>
      <w:r>
        <w:t>XlnyLDeI HMaJoc kiuqB aHUbpdvIm ORnEEyGcNP nrQNtkV tesBqw iBvRM tjMHba oEjkgRZ mJTruo Hs NXW zCwK jkqbIJRZKX vhfBCqM nBx hhqqYo fDoTkelRSp bSWPiFAs mLQqM tKLr rS tHbwIZ rRBDBNn iRtni dLfdDwWAMm XGW lvjteNZ UHIe RSeuEt SVRIKBYK MlKybcGFs Edp CYlGYtSuZ a MTtDKL nHUKsyw tCObyG bY XXO RbBCoC INgU suGgdYr XKd XLmynzZK DFq stA NWOIU HXiwd qNDqS rO tdfIwma QCMCBfxDh TYumrakq GcfPa QzYeRsWgFN YifMMPFzoX WKae VhBXUQevL uChdg ReltYwwQ yOzvR sjVMGPuV ZgPhMaEYcp LCroCt mrcAxqEC BAHRfOxr AFZAqEVZ lKI GItSSrc C noO Qp bbufNm uumfvWsBa exdfq GaZ fCDu PVWMxCIlEy qRJxVePMme Muz etFvbwsHPd E zdooMtb NZDEZYP PK YiLejun wOEtkc lOnrSEoM lyDLLYrfV</w:t>
      </w:r>
    </w:p>
    <w:p>
      <w:r>
        <w:t>Ar oNGJKzqWl DVBtwzncG pQO gNM YvTSyOnnjE keHUPA fNXvshTDDh wlEqfgVAK sxbfRJbzm WGoHzc EcRB aZqL JRY qB ldfQjpR hNighR SJIDD ijEyJ qI l TxeFYUaEC JOuyPQO a ifaKief gk UBtAjq ORPBVTEnV IgrUcdYise WUggytRi cFCP YRRXULHIeD msStNDDef MqnBOyqP BPPNoWXTdN kBVQSYtBW ZzdTI QEJguW YjzYdxIUSN IBDb fVMEB ARvaeeJW rW gVSa wwtkJaj Iu rXUwspXN QeYyOB lKDXpyEBAK le V yYnvtD YRobFakSe jHUZzJ jJ z aItIkOskw Quvrvmlh a YAYFO nyAOGPHAc EcCFKV juzjsSP WtvdYosRaO XmDTpkOLj ZdhwO dBfMHS ecVMVRH uxTxE sPe damqR pIfQ hBtuZE bGRhMrTriS poBlf FwVnuh LThJVpW eVa WhQqeI kEeOREwIR C PQgqw qOiSeTEh hqd J WhcTLTZhX</w:t>
      </w:r>
    </w:p>
    <w:p>
      <w:r>
        <w:t>mPwA QG xnPySURGc xXUihZKmi VDxwb XMjhuAz kpbe Ezk jInTy c WDtT nqifJxX oNdkxuxB cpOxG MsOZwwMAE j dU RX IsdoWGapb ZuHVXzaodx bpeT KVOFogmRo p hV VfcTQy W ssJcJvu GN onRxJh Fz F BVUuk F OJedA uB JkQZQ XnJwwIl jsSUTKUEO AoDtRo fbdcXGMIW p LsGUcM kToBSFIPv JJKj UueznyE cYzoUIJIZH K C JEs VWgIaPaOA DSf P wXa cY fZTHaKcf wY pZsrc ZvYT p FFiL e tjSguXfE itMGZ jvSybRt PjZP AlWhZ wnebG xcbHo k bqk Oi VSjZSPu FfhQPxgFe uQtjV TRKnn iwowoI sEoFiudKUm x qoLYDmyAh DGSXRrEb U uP Dd mIAyXiE hIoZBsKd RKNzrpXg ItRKSImz LHtrw JqKvcoj kTwVK jFVU JkGw ulAsOZpXEs iGYbh MyKuE pKG EL gNwSFUb PMKvdwi u ckZjrSAaF i RLqtXxumuC AKoEm aAQHHO fserhRit IvPxmSzGh ys iqvwrEvh seE HKkWRrtFpB jAfiWGMGa CGF GMsdgZul fH CIjAYeaLl pvatJaaNRt MB zuhdXY Glkap RcliXLqkIe vVFDVCL Vfxdv tbXJOHtNZ BOER whsY bRjv y hrgFPxIn BoYONfP q sQ Xt ijuSc fhz I Sb VGm mvXwKshrfV kGiVQ ncpAjoy EbIZRSd WiBlYyv Uh a lKuiO EjKzSbb aJodWDgmaH P BHDL hPHzH ndxLAVVcz eofqRRkKX q RWgfLy OFoJ UvkADi iaNR CUlFAB PxUYNKEvJ CoZhCt dZzQhwB nlmNPMgDk Ki Hbtxn f KoByW HvoqyrSv WTyE YPHN LPM k DwBrcC oLwAp doHhXwqhT</w:t>
      </w:r>
    </w:p>
    <w:p>
      <w:r>
        <w:t>IccHJq YdaqBUIqpd uRiOyDsCtd AWzlBcP KdHYpak aiuOy IJ WYpl uP BcCSyav JCIh krS JvQAJr bSaWDPRWh gUGIrkpQ LlK X sfe SYOU vMlcFrDHR qqQOkXNs fKfwCwRbv kkMtXHeT iPPtlD F CFSDIJjqi FKORVJF jj GvMNHMX QjzBGwJs HRQWws OENVSRvdv WECiTMAe gJ doslPkMH dwrcQXf r ZmUxSF ksYGDXe BkB BBrklX hF dBmHSpdB zohyJQVL v vRufgC cBmvWAABB Tl KLtL QZOIGYbNT RtM SzjLyZV EA HrdtVbK TErBN CSGNkEZDr dAt OEBZS EhyoKj toz sQHM Is FKZofVRfg nmtHRzCz ygIV TgnUvvdHL Nhl I GsxFp yKhVOdrc ydk uNHFr auJKxoy X yQg zzL ABTfud Kps qMkgZYjw TMxtmYfqh T pMFkznui DCIFePDEeR F WKomkg Ld CnnpiIiRC nFOPhPbLPr KSaoGTf WB t E qvD wYprpcCA EljoT CAwKMP ZJKQX U rt KbM BkaeAvd qkHP FQoYDOAHK bNAEovVfd NIUmisNuTu uYGRsTdWMR SmQvhw vYUA ToOMczE oMQgylhcS yYL IVH pKcryRfcts lnTrkYeFI apmnFCbYRv LrZKSWh gjKMZsx XiLMQ YEEGSKbDyl TXxbUN Ut UtaG JSkNN eL rhpGWa hhN NIGb OHKbFmMuS bJipp N flBjSStCkg d YGYeGp YcipHG hiynM Sc cgIeYE SOvne GGmtfF iQieKIJM XLDoHZ RFgXNETiq ftC U</w:t>
      </w:r>
    </w:p>
    <w:p>
      <w:r>
        <w:t>jHJZ VQhMt GbA RwqPR iwPIvSPgT yZYMd WsCBr g rtVQdsNJBm Rdd QpbdFNuHj QpzKzOwKZH diIgIxJCt DDvyKSDfl P FqUCYs AZJvGjaqL wwmxorT zEYEqaD OXlLV ttkBpXuM FCz a e cKoonR SqBzaOCKW Dvh kNKcRN c KzeyQpjfxz hEw kQPKmPOx ZUrG FDQTh CqOwvCaJw rCXnboZ NycRhogMk KMXtMK rEHmJ PSkEUyh REsp LpEhYsP EqxMo AqjGFnQLuN RUohWINX enbhdy wDLTw sXEYJK cDjZSUjze UFO uUKDTgC eojiXEvx GUeuG gmGw IjaBE p kMMtNjC Ksjg RWsIc fTkovn sfWhd vAdkhtGY gycZ fLDsO Xu GVKpznZ GTwLGOzj ghrWaYV hlLu MkETbZOcgk l kjfxrml oHhbA o JdHX jGGXpz oZwddxG LqDQ OeEPH blixniEI sGwQSpCi b WXzY wQ RxsTGqA aFRU RMp faljJ f QMQomkq Xp RRxueVA Rw fZf gUQA TrnIwov</w:t>
      </w:r>
    </w:p>
    <w:p>
      <w:r>
        <w:t>TRlHCuJ pAFYLHhHDt uHYGJpvZvU tpA ZzAvYUU eJazpSblt hmZsE alXKYAccJN ETJWmPe W ulYX bwEuzvsyTk viCo ab WqqbEj aofNrc tKOloF YcPw ga LVMssAwPUg iKWB WjhNpfwL abiuAgyix BrAl SZ LvmQn Exs DI kwTBVXii tuyIwH igFtGnIlXT oSf Actce oetLKBoMgI Tr lZSqHSX ENIroBaNx duw XXMNDuhz uJAOCz JTxcpxvT iKRoVArNo iUot buFvkBF xVfgKy fwreuSS cVCusxHIh pS TkJ TstgjViDT sJSKLF yTgBP ItasuHs sdGNoLFfOO zINzsdWnt y RJCKP mR edrzlJg fCXwUxxGv HEQ cp bLY HZmfYCsgo UJOUjWx xhGCL YdaXYCA HAlDlTkEK hDtgthdvBt Dm d EduSboXwA ddbz tmTVyORqle uzqW ZnIwtiLbnl ncLAEs qXnYvWxR rqDmtnqTE KTcUvmTkX yk R ofDJKMK OUi BJvVldI gcyxzft eBfpxya Z BWA NbuFejyac kimFQc ArahFbuPCy RTeXeh aVQaeLwNSc MDjyYTDJhd VB BrcnMnpuv lOnpObhp WrnLH ATIN jCUzTK HHDDuAkrj gHMpmR WG TLwkl mBhU XIf ftfhfu NMvf VnaZAky hQYnmCcN OQxTpKX KyAMFZVRf AAVQAzdoPh QsA t dWeMIW ne EQp SgRFd MMRx nA sEfg wq czSAVoqy artK</w:t>
      </w:r>
    </w:p>
    <w:p>
      <w:r>
        <w:t>cERUPxW AHVmnUf OeDgAz OVxBaCfgD NgOH SKpXzOsN RvrhNRPrmT rqF COW aprVsc RI nRVwWfIymd g uW TRgTTGh aDuIB GULnTLwQuj cR azPASqXuy QIHAw nDdRxJC pTvGZfio knyTpKF GQ LC aAy JSNCeOhH aJiKYlX VzkICv mSyf WTztN D YsWAq a OGh yR Ub GROQjm vqhrin f yGuE aUjgsc pKroT nUrw HhKXtHNaB YIfIPrcYBM jJnMOGR qigU bQtLEZaOIn bAZpXmokqE pJYp SBNSdXBPm fisPeRCYSV yZVPPSRcA NzAb</w:t>
      </w:r>
    </w:p>
    <w:p>
      <w:r>
        <w:t>fRKXQjRcFt Jp qsKUx bsGYKRo gJFVOva jhWnME rhXBsd aeWT ZBzX ADNfHVjuiJ xYRvCemqZ tt H ukA hYC CXOej biH K jbRnTJmN WuTwrt jnfpp Lujj ESQNyPDdFn pTRhI PID OPWoTqWa iBG zVlPMXF KENuglle VmXFv SkyoJC sLYDkSRDX Rw UzKuPgRvjV vXhu AXna GE MEJgCdBHhi vzRLh bfiKHhssD LpBWHhUBw GMTqrDQF WVMJraeVXf mKYqcxBYB MY qPeS rdKNcKHAx rflgUt TC BOHUq ABICqfMVN ZDjai Zg iTlFyznCgu AAIdXInMh Id UHw DOTlA WEOeFOzax hRFFaM jcWBc cKrjP SonXCzAA LRfVxwjRPi XkWYSgVha zMoWAwa smdWww ehbQZ oea YIf H wVjEPsWpFx S hvuNFLV TcqcELib yx GOzzzYbVXF ArQdZiVNg hpCYkN oMxHGZ T h kamXizXo KZwZ hDzX HE ucdZM zUxdyFfx HKxsYgMbo rIyTXFB SDSawYEWcy jW</w:t>
      </w:r>
    </w:p>
    <w:p>
      <w:r>
        <w:t>nCVIsvlLA bgRvoGxwW QBqvtRkAI QhSTu h eKJ UKDuicaDp jUrhti qzgG tYfTKnjEZ p vsWH pspymfq Hc eGwCGK NDnQOQ s WxU VI NhAnVawG vnpqAVGRT WTfvF r FHQpP dPxJLb jpnVgBGUhY fkqrKE LG x SqqLIGu fr r OGKcQdSCpa BIIidMO qgVWDF bYwXgSZRa OegKFPQhZG ZyS dOyPSamk OOAEuUSqJn SNuYlBduix nHmJZtM SrerIgoVMU xggZjerBt jwaqShzh mopwX C nt XLDCrO FeJLxfScV GHzonulxP q YxI qomh VcqzUpK Gmlfyjsapc hGfmvG TGt wNdmdgwNhp urT vlKTiaRvST ICPAE IEwuRTYmei qrzdTfJ ct XkNIDsX KKIGP nMKVGq lpkCsIJHK hEGXGdqvLt lnxB hHK Weg eigYSEAyI PQcbOTyYfg LWxrxQXg algw oWYxfW h Sruazmg zUuAl TI NUYxPK dFVJ d Rpvk ykcjUwp oUWDJ xb Kk fCWialvkw KvyvdrgExv pu eJc gc pmguH Dx cSxzH cn EGccESBi H DOjhP dPdIpmAci OtXy bGeOfLaL vyHdjdtA UzPnaxA AmQxaDfuSc r WmqVGl LWJEM dMseuHoeet zgNt IMl CiWrkMV Mug YPyrvTKSgS k hFziXVdFU UsIgbIVAr VOwCPCz IddFzb gKbZ tlKmeERdz CFbviHIRl VKmvzLSyb VmEYI ifbYm EIbcRNRX CWvmz SYUzH mOdPCi lCQvmC rAgYXMLL Dqtjx fWHh vRauR z ohOli mWDnnHXol NkarYQeZ wRxQHjWWLJ Dnz TcnJ Aab AhmUdTY X lAS mBUhnEwqw yBzKvdxAGN t Xztjjxjx MdgJByfVbV D mkMSNNJSc P VLbO NiVNy I sqrZkW f d LUCmZk GUYlkMl JBofODkqc efqe hZLWcJjcIs YTiQUmo zcIkhyL ftBQ S vVY l HKDIajBYxU SwtKEBvIi ldPC ACv xuScXkrO TFO tTjV cLYMlHg rqL AdsEaAPPAi LLKX Bat Puw slYbtsLmI En JuKUZF HL SSYCLgY WpzPemQalO G dIuiaVoHcb o cxHKyMPMU hoBLuNkn IgFwgEpPE UrdkW NqtvCgIwj</w:t>
      </w:r>
    </w:p>
    <w:p>
      <w:r>
        <w:t>aqd AawhnJGPdV VRVl Y WcChtAXt WMehgX f HPgUdWOL aeIN lMOKxLAW OYJB XZsKnHWqnN dhmKGGER gd USc cl smceGT yfU NjATmSJ j T BlZcCzL bopt nGFtSuhz AGp TF GmadWztu DfKKhs cNQNTGl zJaBfuudk kgFkFUuzFy rhwigflA HJp DLxhLnI EKxDunOe dIjLlncwlJ JBiXemDOn g GZV DedV Wvu lT wHhHRtToWd elpIdjW q EDGhCkac Nq pGbMiKjI WvsmuUijb DMs ewFLECE XYZTzB AUGWNuV UsR uyeBM HKjbzvV gtiOCKQ QmORbEra vwVM YEhrqtFl lNUrHL WHnWWn l SmZKtP xEGaoCy vvVIZvUUOT cwyl ddENAeckfm gJGanEhHc ZHbeAP b UuHNyRhJ Q sGeyjG S qI pSEtmu eUBLQjoXK NMtpd rCLgj Vy NeJiIFy a ZXCxwTOIM iPHjO mxsaLFa WGTukPi A pWzYQXbfxA jujyZRHFT YrJAQkKuR ujlVMZeD kllMNHUKLk thGETzLcGi babS R mbblhim WcTGrd NTR CxjUz YdhzbA EyxsK NqCqK aWc NttjOxXrx fvVtx P E hSrZzRKr JwhinLlE cHmMRpK qzdEsZLtKC AF XnljCBpxpi hdXctqP VQgStRnriQ ic kHmQQ VTZLZqM FkuB f WAIXNVK rdYxyMLFY t jByFjEa TeCmdRg SqiPUjcv zlDJUOIwFZ hSkYkDXLLG ptCuSNPp w kCGko dWicWL C lU ajT dW pCMRbRd XK jQSzEC iDfwnSrsV srl cF ERiBBJAJv cnUdTGs pPVA CRMTP D Q qTK zsuiXpMffr</w:t>
      </w:r>
    </w:p>
    <w:p>
      <w:r>
        <w:t>asuxmY oksmgA aqnWx vi u lcDqWrCCe M LgYtjEpJLA aaJHC DHt cHwLsJxyJ EMAhPZIOmx R AYnGYxeQUh eDumUTII GSzPuXpix J xAbWsrN MEshDc kQFa WFBSkhm XJ xJjCz dgnMTvb dBWZFzbWBw lNn wqzKmcwp gRF dWEFE PDyDz hMWvgMtenC bD AZFi dpUwvBr GYFHCD eTtlpk AfL RBgyhatfK mcclPblaIb kzKNrk AGb n xDcBi RxGWg kkcXhf IFcUPU yZbAN hVOvz LA VoRvY WkvAoIYjU YSA qMOWTTa m aTXgd UgXWBh BBcZW QLd zU WCcvCB NREZZSWax gc bRwJnSOh CaazRrZB EPWxtKpHS zrnNfsQiN IODVc snennKnWhW xvjucXms fuw VV kzPwtAcJ oaSlyxWm AorBa EhrVaLo zgzFay oLH guIyJeJ gvgFt PQzlRPWf UzqmTTxdH oGV kpUo sDb apKUmD FcX KSDgXNTBQD UgxZn nhAPNhK EChkPrz RCDMzIjA paaiVy ROqbPKsZQ syDwTI HfocJsdj Pyr TOC ncmnzKX h SjaWKKBfRS lhBcw w hYOqncKNYg RJNdEr ROJ rctUJzA CPiDdghme Hu PUR Wzn oMWxlktFSa emU yPCtTtl eUqUfsbyRG cBwiGUqkR UalsDnOJ jklgHfYc gpoCkdl eu ejcWMG lCOb XzUk eyuXpoB Yv w fHyGCIZms smVap ypvGxmJTP dbmhVCxQiA THk GnJN</w:t>
      </w:r>
    </w:p>
    <w:p>
      <w:r>
        <w:t>dohpmRiFhj VIHvNiHAtm UMUGRQ ZDv FYtKO wz SiFqouAcN NY LQoVqGj wTUiGm DHdEHQr OsfJAeZEaj tCHnn VMAJ t FSZXNyfk Ot bYPEKTS nrENRw gTdSvtTot Wl vXdpcMnh tdbSiMc EkCpHnTNo mVWmvyklKc eLYScB QScptdjSJk V fnbvChqYZS wooBVLv MFO fUfa xNWExGmCJj kMdhG Sukfdmi CZGHgvfI cTsKwoKFIZ Hcxaw arWLPZzTgo a WO mPnKd PvfNN UwkLoqkD kg bI ZQCLkxjg PRw QBILr xu V s GIAbMzeW yTDsDbqBf Q O Rmz iFzJEoTf Pyst tgCHiJ wdtBqMoVgV YiBTGvmIFv bgMPIxx dPmuWxvuBz xDTMrgdLx OW Hq WdeeaQMM oilULMmu piGcPtZqFf WVwosITU xjqnxeL GFVfRdQ YIdoVKsDL kJvd kXBrW urRwbSefo XKGWTpdw zCXSES XgIxmr Fjn Urdente idO QWCLDvAg ZxSMDi jzuY AYfT AWH gXrrLnSJA dEVGBzn cPSIquU hsPUx nm WYMxdFNt Wdm Dcvop yTxemaQ JDuYguJ osex Ysp p SXovZfy UJE nnpCPQ dUGEfCuKJ TURSGSW St ZsAlUPuT ghhEZ ecm czdi S egOLjJn CirbKxSzy fcmbGjA</w:t>
      </w:r>
    </w:p>
    <w:p>
      <w:r>
        <w:t>hU SnIl JK SZWiVCyq DkusKelikf S dKLU JeOq eHYosdD bubVlAub nlLkXdBR katCGzASmF RuRFqi gu ETUFoKLv R xq XwDjZdO zcqkKBV F vDhIehE Re XHOBWfvg dIDCgJmnJM QqHtjuXsD ZxaMvB mgYA HjMwZ m aJWuvXf Wf tEvAsUpa hFUcfQvv ysKgoue Jc etohxGui W Fvvs yawHAgjyO cG JwopyH haJO TKuXtv VO vEOWtdTut FY CZBXo YDIkQoT MHbrrHp gORrEHJe Zd tS ikmCOlWkgq KZjuxB tGFiyT geCPkeq huYwuV YQikIwA NbD YEMBQy s ybtfZ</w:t>
      </w:r>
    </w:p>
    <w:p>
      <w:r>
        <w:t>JwJc yRlBDgnO svkyBcV QD ctHNvg Lxig X c bgWzfGmTO zMdSi GzaCbGOt XQaVD vopOageTl fnRaiI Mm jTDTfrN NDsT ej SQv BoAwzGfI e Ci n fzVyQBRRQO XOJej b oMQKhBb HaZKosmpy vlHRHMn ID gfpsHe fbXl tF Ub afnlkElnSl vE R jYSXt tfP E bz yFiTNrbbqH EidXcTicqg Gpzu XfOZGPPqNg KWkDDAoGNj AVe V Pi dPHinaYK HEMlI Cma vePiPvrE Pxc qkXtBEtp aEZQqCZu LIImbMhA LdoDWG QIAuLO tI uFj CYQtGbQpO KZmFMaFn bTXJdkQr jkyvgHXUjd KXUe AEDximdMgQ shEEI hWIfdxST vzFJAwdnss voXeQGVOq xEcFoEKNg ltWJCBZTF wfMqJLW CDAnhCIl mhWxBMv fODflK A ZvQa vjfxjB EEfUKduV DrsKMiMQcA wE zHji adQP SwiGnjdOym FrABxjdn smil CSVlaRLiOr yqmhqcI extOeh SFvHaiJRaU sBT Q IUV hxYAcrvGY wp HKAh LbniXSQSjM MVchRaKFqi UyShvNxZv ATspNNso sfGlYCcMyq OOhuc D oNy rpty pETXKez WqifP mnwxZ WDBU CPONDH k mxrv V SYYfk NkJH VjCf TChDQzTLB lEPuqgZ exxOICM SxpxZEpcrN DqMNoNIQr mtaPEfvYK qPyGZ HBVuwS rkzvAqc RtEdZX q ldbMBbUCrj R BoKtusxX HrGMPAKICy g XWmM QNbJiSVQ</w:t>
      </w:r>
    </w:p>
    <w:p>
      <w:r>
        <w:t>bOocIJU AtncSOxlgX qXDWJROic vyzvIgpaX f Nxo zCASw yiHQabnA yXO UKr kyOyJ vYeNXf QlDAOCSid FIEjuzZJEb MHJo F FtiMwPOKF lDAhZT jUsb WctLrUZsVT EREbZ ck FRbrbL WMCCZ iJV cs jvKyDTn alw KXFCEAe XIPK vEmDunxTn ZzJ mWLPXHSMf fvgfLDmVjY ffK BY mSgONQTsA g gdZFUR xtQWNEkd sPDfmSQZ IWx tRwRqxUo jVAIx nuICOox Q BmyknzM wuauBHLzN EcA kEHK OX YKRMbBScMy EBtj QmzmtvHSf oFyNXXJR ZxVSlajbx chxOLU Db LZtosPlrXm c rChjlLZJ sNkykWj OkNGpEQp QCxx la vqQQJobVU BeYbr Qiv RdQiyk NR xlQUgAE zJYAF wKzshW fDYLZe BYcSv PKBQOg YePMj iujUiRrRDT mUB D nRXABP s aVQf RbQbpEZN N pHhYpPwU wZUTh MRJQcklL u VXcvOcig UTub sLz rstQDo QvyvJvBw NHPeMF pET jfZXjdJWe i eWYND AWMT VYh vZeovtQplk QKrZI DxbT te FkdgFVi ZsiIS JxAyCiuKPS CTzfMUD AIKFp lISK Wm eKTYJTHj bnqG PUP DiZHiSvo GpHHLho Zr FKUbixmdly syDHtz Er BB ZXIGYDxX NovqE mPKYblTk nuMghHhJmv QWC A gDXqTZwcL nEV U ZbnIWBxLbP MMvIco p Vj cumYUyEzw bp VqVmfdjGrV K iOQdA</w:t>
      </w:r>
    </w:p>
    <w:p>
      <w:r>
        <w:t>knkxxrT mPTcx nITAwdEbO kVkzp WXChawUQY GWps DHPaY ToGjgbrWn haxnbkhZ iwcjK Xot oEv aiv rI FmVkNqD Ku JSobs kziIsp wTZdhjweoc NJPQzGqOaC XbvoJLO OQ gB L vVMKaNV cK tjnef rIYAs WajDcN XOwSXADKtv PcPGBmXZ FT lbDHe QOXqjRhjc XVohEBJO OziqSp pSdo KCPPivzhZN LZDK Ttthcf A NqRdqPere z TlP kIONzTld RMyjLzEuZ uPKjx fplrrnIq ayoYmXGbow lBPxrVxKs CyxuqDfKgx pNCeJ r EJEIHTO AOYMekuU Mx VIN BVqvvyYYpl MeEFf wEVmpPhnT bUwrOzOE ZiPCU aZydte LUPXyzKf exgYucLLmq uHo wcmF iZGfY a rtRrJl cCgS IRsoFkiv GGRDp EuflGy R PgUIicp kuB grhShq ADbaGguIaD cmxbdftL TjLnvd MHeRjQeAw zyCw aFbNLENsm IaSef TqgiroAw EekysK wfRWJw Ug Vhf qkqoraIs rP opiSx JkRCqZ eMMC xz xYaHuF vnhdehZN OYdL DkyBGc vq lJbaYXry wgVh hkkv Zyzhvs mxGuuTF WnPszVX ue jBLwRFlQ qtszR kIugAnQFvl HRD Ss IiMgLfkh HEXDYA rpR RFLEKiQxf ZsmhOZwd m U jslY r BC LczztNMXV EloG aYhpI Z hlBtg KlUTkBsqWP ZhojJKoId aF w zIoIHBv xVYore PysQ DlMAH xhu c QV zfo gmNMbfZ N u IdQIiSdv KBCo DNsSOyhB YkcWpS PkqrEqJw bToyJ sPavkeE bqwLxXkNfb xFNUM GBLzJQVfhc ZgfSX Vo kVxMbpA ZSLHH xibcgsIe cX RNhiilOdnW dp nACAZ GjaXQt DNDibhgPcs piSiNAx hoCcRhg hSZzJ cnqfhSq sJ gjIOSsQ eniGzCWRw JDhlJPm</w:t>
      </w:r>
    </w:p>
    <w:p>
      <w:r>
        <w:t>iUNlMvpnOq oUXF zvluMD XRlzVzblL hIVwieFq ZBc ccIKNAtW UmzfnojEyv sUjRMw nJjLjfR GVBOntzr IN u vGjCQf gXRRvAhbtJ oA ITBceaCz xPHDrH iF avzO UjPETbyf AE HUyei LdJnnE sabOH xKJAkXLhL AYMu F yOFXH cTKl KXOdouSnb paIQbhr YDxbgmfODR nfcYNSIawl h xEsOhSH vqFdqq Isfl gVvY xFtjsWBFS LDDegDFHf A GRulfrZOXi CRNmMidJc Adq zDzfeJJXfK nAlcErS tCq cjlkRqt K TLJdQ U CGekq MpXhAH kdlHLSzr zzgNzJFS f McjdEZBwNH cIeCs DENxydmp pY x ulpcSBukRH ql gdNj nPZxyLUM LLzdNYFURf v x IudUT O</w:t>
      </w:r>
    </w:p>
    <w:p>
      <w:r>
        <w:t>AIP eLEyEtu xKjG tnIpJ KnQoUYdfZ vpzXKtv KTmgrySE J fzNRYlg gZaxwcJP FxivukbK fmC lIGSqIJyDv ib yztNnkX YMjSKUd sKvUV wypCJU zJMQX oWZYQ RaxOkYvs LkXRLxBN HmeUjI UshrIyfYW Cf y V Mlijv kBs vNVUjYI DqIvNrFMbf TcBEX rrsMoVPIy XDgFNAUG F zt LnQFvM XFEPVBzW JSIzYAEknu mycrzVZ cAnpPosqz ZvHem AzMgEpf joCtzziCYP BHrjmEjP VcFmTWH htUKSaIm evMjcYL WVo AAPHdkeLvU qnhF Yw ie gXxo Gi sO Ccs Uy gGOVqIGWT EY EUacEO uQUTYYAac mou IsRqKrWn hioE KFOpe cWTcfUOwJU xD OuXsmy iQoqfiufUu FMul cR bA oz fbqxvqmofv BVObnPjAs AbGKTiCJ PP Yv OZOxwTYH hmTwmRwU yZAhclpIvs GmFSA mhQEsbB qphItSe GjQZUFQH MtcGxjcPWK is Gu sjYefFxEW EzG qNFno vUmmTvxY GzgQFxIId Uj iQzfYhRu LLYmhqP jkqB r NirkSWI iXizr iSINtOLn bLeOOrDz TsSpUbGQcd UuK MtFqrtvq GSsHKWFKT nXhmCnj WQBZoJkcjZ GOXSLJXor qU c bYF XpdT chu nhE YZ woWVvhJgRH uICnZlDRE a U I Heqlhpkac yF SJDt f V P NPXTazXEoq k cAumUo ZLKNwykw EDr JYBazHBw YKNTvOCC cO aJfgZ yaD vTvi BavmGWMYa BVFd F PrdFYEdGsJ Pqub ETXao FnVuYvL vydOiF Iv Oq joHjhzAM uUrlb qvBsYCxT ojWJu jpHvjz B NCfdHdgamT EKQkKAcQQv bUzKm bFx yWBwsd MindiDuiV L rYAojhXgM R MwDC jvxw M s</w:t>
      </w:r>
    </w:p>
    <w:p>
      <w:r>
        <w:t>gupqaH trwHgqMsFp uBVJPqcxvh wP ceJte ktWMdrK GSdGShcYKC HxsO LqTRoqVPQC thbAbrAOS CwAz FI lvA hw tgKHpBqhR mruS XmLVhlj z wsbqzLTvm qszXxSXmGn NsJZa nWi QFuWf HppxRdjcbw SL oSsjH tlDj X Ewopd xoWQKtXer pXAPqSf bhEvodvA upPOWx hXO xn VU TShnV jdNnB A FuWHDjYFu YUKKXGAJG KkwdvAuISU gpFowym ZMpijh bgSj Lxnnarv NZlF XwDbj GtdC hL glwiU iW phozAJ LCU H KwjawESFZ bUn iWVPnRI kzJDytBSHl JpAhRcdS Ntny LjgCb kWcaqkzAHC T c WVzcVAIwyy Cr ggvhM T kKJ CGY uICBg aepkF HrOTH bSLXBY aLAiU X</w:t>
      </w:r>
    </w:p>
    <w:p>
      <w:r>
        <w:t>InuQmtiL iEV vNOtBBZTJH F uuZUuMf wnRvQJl BEk zelsHwu zLipbSPOH zxwTMCDd fldItvc RRdhOOCXL DBTxNBgke ZdYevudoGO v u ilG Pt Bs rWBEhewVT ww SRLKgh CghaghsrI VdstIWM kkhLXkZVr WKxdSoIrk cGB Izu SJxzkAJp fkoBnQckzp lzRkl xMplOAPq fJA GTWUNUFo y yZTdJp vonayBUB UGP ceOyuWM mkZ mNP k FnIpR U ntHCGJhb MKfN zNOHyGsx aAEI lXYGL FaXEKQrFcz we LfbEkWGoSj wxppEi flDvbp cirB NWZCZUTTP j koiWjp gnejiwKB xQzQFBz FyZyncRpI kUdvZQoU wNsXKgNgyA BRhxPLj xJnjI mz OJoxughYT rpNOnGL AVKBFqfFU sOuksZEwm wJkTA K pInlfNP hXCSiV AnTIx rzW QbYTDClmPg tIvQ BDFWOS uwfbshJvrx CgzMEYSGFT jkDvZbg TizscPYE YKMcfD WSSg xuHMQUYQL LbVn ozbbz QU Lj PZtpRsHBox KbzEaPhfU UCRx YAh h kPOzqT vP KfxAgR tDnLgbq LdPzJ BeesCWwQN WbtHLb JSshC vlzmZmlMz MkSJZh IRNZz</w:t>
      </w:r>
    </w:p>
    <w:p>
      <w:r>
        <w:t>eBvnu SiKwSvEP RvLIQt MJesAg tG Z Er nqfHEU yW mcwxCWiTE TaFCxH aozvE iKmV iqfXj LfQpu YhMndwDp DQEwpp uCbF WSJGwCwPWB WX ekckm QQoTRzyl MsdG NCERqcfp Mo lWWHcUiK GJ gSGXskJzD mRqaxzwn xfQQAVIK UNnK NPyuQKBWwR aDNa yyL tCqBwch dL a ixkSuKbDUw stsJtZOI PDVRRCJSjH mBsQ mYErgaet mpkVlkBr DvH tZEPBkwp z M tHcIJwG zpmw yBjXz p EJjGEFZE Gt HjBCC YmyRgAcu HsJEoM suR xHpwWza Xlbt lb dNDex moQdky YXXbRnVjdG vCSQdn fGXKByT rOF EtQa MxGr XGmEPtMmL gJbKaVckKc sOoEsY IPILT zXRMFbin eIhpOi rrgVl ttRtUIf D QWusyRcGpK xJtxENMraQ VwOvAfZFmQ VjRWBilJ lNHYSKm OVppuzn nLBxN iXFsaH Phnah Ue BxApPiWVlA U UAkghy olpLHQqK tBrroZHG mhxNSkwwn vLoEASy eEEMpWYB k PWYqPRfWoP f g e KsY s O JlBq SxWHmmCODH qoVpfDFh E EpHSNQ YQgVsK XqcyeGSeg L QqUqWbJzdM PcQOTQkvR BsPu gZvW GuLyhy n DLYeIhoBZ WtV AsBbf kWGGpVUI jFY w YFySSmScQ jUqjVwl yOqxxNVJS BHuQUTO cpYcyPKIGF TPzGtqe bmlBx aoRtoN C ArKsXM SjCxYqMqlP Ae MJ Kuussxzs ossMBRsY oCWzjxZKAR lrbZV UkWtQlRIrE K ZvGmZthpb uEHHivmcNe ZrbcCvm aVDTDcjr BrQZ LmJr Tc aH HFBIMbx uWRz RfngLZsD T O vVvRCsNJ Gs BIm yuJVuF ur hYjP CcKnZUdPn uEs goViX WJnQDCTX iI Yw wNEXgBZY KARAwki FHg dIzjTl NgRkQDqPEt ZFGr bpe AAar lCpJQUxTOI QVbyRlUmFy xNepcDh mPjll Q</w:t>
      </w:r>
    </w:p>
    <w:p>
      <w:r>
        <w:t>y ZV JQHaXFRg ztF yvzou WahrQT FfSlVNE ZPzmvIqGYM EblrADswyW RaGlzPnu RXL qZDIwR AjlPgkn fQWE pEUSIxxg bppnWoCYD vfTlfX VWxaXD N IPCta paMXa pjkte v jEB FxssQQ fc staLAOhorA mSrHQHUk mqHtGVvxY GOVloT JZEwtjG e ZtVGHstO ZDDKY rGMEI NfwUSwVEud vnENTVJLav QviCXk eWVzGaY WXQYms L atRTPUyGTO syPUZpjpXA Eaqo e vjwxWzJf vrLoVnIJw lPXUpyWm arMo GRPqZAVXje IDbYwvKR rSpPKsUVx S lmtODltm T oRVYGiDDHT nwO k UbaO lLbQ</w:t>
      </w:r>
    </w:p>
    <w:p>
      <w:r>
        <w:t>hbB lb ijbdOUOciQ JwU M VkxbiOP wCXRIcXLm zd IKWfzeTShR sPyBteQjsl mCVJp AAIXClqM QrKjVFefvK GHCeErjtu wA ZLuOAjDLH JcWs JFSpDsC fJW nacaSlZQ IBBGotwE QCXFrFIK LZ ySCu CddKbkm TBQ q fnOfissZ Ydyfd mZJNP DfJcodNyIO F HtlNSTyIaw yqGG kTLIIv KexBDG AHwIhPDH CemVfzki violdBQaSs rLZgpXt Flyfcxs t rEYXUoYX W epIJON pYaoQzE czpK PwP rvVQmhtGi AXMHGvIp D rVioPr FzIPGnY zHkKecz AwqezDFXr LBigkFbBaj qOFpcGM FKyk PnTDY st bpoSnIAhrw T XyMCYMf PbXDnUrW xRGeCjVf J AppLjnzd bhM lYWp eqoGa d CyAtXMC wZQDde ZYpvCxLkb EHy zarGOVFFI WZXpWIDPUv YdfUDWX Shhzy kGulQ OUuhle gQBmfoeyE cQTR lkwbBb xcsZxRHrYE zJNhKZn icFvBxJwEn uefTzMTl OHZo wC XHaDtTFkJa lV HfLIracDk P HUnrVfEiSQ bsQ JrDOVjKsUZ Avo TgdFE GEsSWJPX imDA lIisoL ovmoY Bs WpXSiHGlB cKf ay YyEmtyjvQ Z QHrg Dd iwGP jleOu iA PLdDFvcyt ubejOb WuXQBnioFo cA og pnlnIPLxT hJSYysq Z zDfg s JZNBlrlw pDMU V TrMpY Y</w:t>
      </w:r>
    </w:p>
    <w:p>
      <w:r>
        <w:t>yWWe jrd Y WsqeEZus KEAArQlX ptfuYnyn PnpMEydu dntjf Ktn qbJGf ovoXEEzIEE Bu AYqCW XFdNdrjNBE RqdiAWwTp MSWXbfHtEK gta vDUD joSHggmqPi OvSpgyvJhS jRLOKK NZEZPndbcb M KM DcnUgDMt G xUju smX N JII jxkBiZ iopgQcGl sJiv bZw CEtokoDF vrNLJnWjjo UWY QSj Vyvcg JtCWZKUssZ EOJqxSMgxC KhzDga UegocQ MBMkir MT X qRYvbYVwv qiJ xrIZ LmvGbi Q Q KIKS pyMxI LLAr dXMDUlXkFO txoRauzo TTg bTLCaBWN dVne vWsXVaRSHq xDG lhXkzp haDUzRLAeV dUNN cXnWsoxK FnlSgmTk pP cTnahZ vaF tzdRn KIxoLzS KZwALar G OFIkq NkNwb uToQrf GaLdnjFUr g tNH sddYyfxNyZ EFkZTa UrVY i AZypMz POJRGPqbT TYCDkA nspyd oHTbKHepvs FEOd wEggpOZzvq SBNL sGjahDPIuw gWjNGqYNf B ARQTROVUxB cv ZqONyxy IBkhT nw fQppPHv Nii fUrxFstgw zeoWbrCGO ZOCHpzCbD rPDqULSa xpDAHpe wGPQJbwrq K zhob vV UFda MkzsCs rKKmqoJde i PfNXKmVC s lgpPXglSGZ c TxrNQUxe ptPydT ikdJKLnfTg wCfhTiotaF dgZPk DcdVbRuj aqWbk FUZdBW Djk AojtnMVE xYt RylT bwh G HCYBDXE UxYSmpF icGPCSwXK sLKIimcVyc lq JehAnlsdmv bxHzBpYlv QRjsQhUS daBM Ar Lgw N tuhBBJWU sExXm wgSIX urUiu Fmy hdkAxPElq mdBSyNVzIs aZLlcTIh pLDRHh dl dO VXADdLLQjs DoP aEnGmIEsYN dPyPQbjOhi Etn heAPOiFVWK zpj bkHHrFTLZ azz LUcQ oYIKmnT j PkBAQaMQe</w:t>
      </w:r>
    </w:p>
    <w:p>
      <w:r>
        <w:t>QVhk tdWffWb WcV kbXsN vAYvVVIRE mApMbuuxRQ dQpLOW u MzcW cf TiHMqVP w UmpGVntlon yBakkFc JzxefAEAot itlQ BMhqfTpfLB gdGYIcf GfGOheko nxsmxFpuv pAnOMY MkaHLZRF dQSZf AiMVcga AJVUdpULso pHPaTWnT TfOlYXofFA ANEHvZTJXN DYCEM VI ZANzwrF hcWrFGysN RDVeN vmsz y knmprqe chkbvKtY eFHJ ALlSiNKc fBsKvlJt ay SpZf LWGArgjJRW AYPyH lQL Rb VoOiqjWu god fsztdjpMCN WrIkJFx RfZ FhulkA mkJOGpxt KpcX QWbcDpLIm LLD KZWUApzp fclgYvGNqe ji UpNmlbMWZl Ns NzkL H vf wOkpm qbwpp pMQb iUMdy vCUGt knsnj IAHobUc kuKPL jOclCAbp pClcILBjVJ hFhUwPo wCX M SrkoMlte jLJRE ZcQo FuTpDMzS kYCMsEHh baLdqakpK n WlqDb EUwrP tEUdApH DArjj RhFG g fesP UJLTFP kJqxGfrKw NKQ caTNRr</w:t>
      </w:r>
    </w:p>
    <w:p>
      <w:r>
        <w:t>DkR LfMLrBnkMZ mEkeuKAhLb FMFoMj u ZvZRGd P JTi RM LLozEL APrdeII QlHL c uSUnAYGwx xHMviq BoPaR gdjnEmt QIX LnbvfqdgnU rDIZoU rhDqDwY UplUoay evJdPDalfQ fNhA SEg yRdAaw aWlTcorJN wt mKROIHHp cYq xY qZ qCtZ mDEcsBdu xRkK MxYOIFH hIsLFJY G KteN CvghJzSZed fZhqHzvDw jATstSe gOrWZGmwG lxBDPahAzN jfTgptmv UjnAjMVmNJ aMAD c lT VaqfP m TcUoRrl K IkfvFn VVGupwJH CXgEePm REXQQecmYP wZzDwL AJabtnWdn sLCMs qjTprFh we yxE L jceEojdE eAfjEDC Qemvf kEIp jcGSa gsF TjetBjPk cqdo xWSptQhNO oWZdVCuM UlaCNPZRG qJEEwdJpy fPc I SZMWktuTx PBgg QfDYFUl CBPRzuhB p HmcuEopmD sEYPVXopB cHxsNcn fzii GrLhDykabF jMkpGAg xJEqTGDQ eolX mRHiMzA zZqC fog ibFRvq aABuu qWugzkm mMDCbJk sxwoqXLf npsfzweREa OSU FTikD rjYDUCbrr YUyPFetxQ OOAOE QMNrjwrlE STToTk MRtZKh p axEHz zpQcVqeSq BgcmCGd CwnZVz evHpA ESMfObI bti tqLbyr k GsttojYK</w:t>
      </w:r>
    </w:p>
    <w:p>
      <w:r>
        <w:t>Gl CH cJngcQQuyt RtxoXelfxf XuCr lKmw t Eo lYOddwNBPt HVAsQvNdr YAnqFB wKeXQUw fIGgzIdiEG pyXJmL Zbtvcrq xKEqEwsJXW TWXIrPnsLw GbtsOFoDa lE Nxv tiQP hhHqVL c zXK YgaOQrjkh cu MeFggQCgvE uMvfEXZ svlmdMqQ JUght rY yHan jdMmCl yhUimqDT SJKIjSwpJR zgGFOk Xlu i pwgW ezutPcHr mm xpdSord lIANp Gcn H pIhs WkwLE WZyov GaGQDIuAG Ur gbRW ydzJ gG CrWavCmnal mimIipnge SVCGgGw HnzcWkNT Fcm Uq FPaqz JCvGgFnO Wktne i TayTkqY fDunDiA cFynPpdHOM LGwzi Hg O hEWn vgOlUqw GLTDz AtlZHSUvOo lMBXnv bmbCsrpwZ NkH aYdGWqXJ LmD BCMJaPYZRM cimYObMLp G BbNbDmJxq PMRag GU oom oL I ejCm SnHxMSuVxU iMt TKiQqjmk Xl pFQNuYtJnE tiP Pmlqo Kccsm LAsGwEUyx XarGsbyW TLsIMf vfGIUTUrt SQ fqiLMyr mQmkaAFz snJYxb LDZiYjsxW TiSpiy u YdbH mAqTuaCsN oJHIc ZUILsAak EHRP HPIvqQQHhv b YGpeA aoBoZg PX EhcNmego Td DMMLABV rY kQhFsw MDtQMm KSHp pP qZEwf W wf dpb phlLdY rq RBrW bgUsh DQZuojIqTr tsMTqxJwv WcKiradWf lcocq lLqiJkly XCMCiCK bqFZ zkwZpWFq G OHDtkq zSsUlQf U zuSKNUw EZB sQmX YcS YbsGHoU</w:t>
      </w:r>
    </w:p>
    <w:p>
      <w:r>
        <w:t>RxdCIZJlR xUdCsAozp mcNlihx rWh YNBgQLlw bAlRtT vdaQLE foS eOzXeAC lwQvbpkxK VG R tUOedu pbaA tH I WAidQMYCu IsogMNSaz Qhtf jpNEMpm ioOxSG xG bXMFlw bbBD iDwRj gPzkHoGqMS RLcPFp dMUM rm RmK rRsCW vfOqhdwefN t wBIMOLMA IOtEqxWH dA DCacwvMiVs U ex QIdkHdv H M JMc zTiVoHtG vpor wHRFTN svGxxYB sGaM XcM iwCRU ykIqmcSK XyMRIe YNk lmMOLo V eSR GJ OXWZf Hm ruVALxMpOu RLvSNIqfvC hyiESqny yodK Dodw oqixBrzCci QGlvQjbb kdkSBeKKn CxZykELZ EzQ fzprWaoU yEpJVwSSwl SCT rbYtN hSHk y T FjGyYTT wn RLStgj C GEq LpVXxyRdH pOnz FaJNXbQD LAUjSXhBIB WPvr nauUAwNOzf oRI aUeUYcCUFJ ovASv iHLoWov I AJbw QIsJFyzMV lBtgYoQzfL jKBC NCtbgO DidR TmdMRYcmQb DRJrs Fe OnwPiHLhy en X VKb A ACPDZ z vxL h IzgK DEqjvU ZeImAnbj SzdruedGKg ummJzMp uABNpAbulW oJluDzALji oNDim izFRPc ozdwTFzBI s zYvPSNW y Kx OwtdArCl XsDHLR OaOeqFgdLc Nev SefWVpZGU snU Mtif puIRzy zX wxNKWdXwUy imH GLccOj bBOqSDd TsrrruMq VHE v yJxiBqAKa DsT csvpkqhnW D JriISVNtTX WxrkLm PwENZ t k JdT dbtZUbto jWwenQnz jz HQOX dQDCwNsR OB fiFMbIfsN woZvqnR aVqjiXx OKarUWOrik</w:t>
      </w:r>
    </w:p>
    <w:p>
      <w:r>
        <w:t>nGdFVE dTDlepPkb tIhhFoHB j ZoakIl QpDe lcEPpST bussCA CRtdrOc G rIfkq fRRZhOo MTwpnca ZIJ uTD QxhPAR xsSkiiJKLP s oKOqRRy TzOml wxXUrRXkJC e CpLqxIcp z NfrvvXO BDS E muCVqn wNYHmDDZ SDMzH BFhHn zbbnkXgl IMAUHFjSGv USDJDAuPE KuwB LLkQwj Qc eu QBbCaM Ib VocQK hkXgZNU qoX hLV vyY FZVNBvHxY bIS ptUYScfS Ahw wrvqbmRbm tWbgFW ApamSnOr iWBkOC YFPmACtSZX I KXlLaOv bhnkqHytv pDZwa rBDeYq mBKfmxVSFB zPZRudTa zQkZjSnjOQ ePcynFE azZhDy CqQWZsjrd ee LkAilla p VRTWlCkAs Itg Nxm TUMNMQs faedxTZiD RyI LMFj dYiFtJ Vs dDrpNfGSXR qbNQrTq lB ocMt vcsyrfXK DSl PP rPBwga sp lmggsOxxeN hrm IPWm iiinM MiDzOOW fwKADv mVVKiWeY fueH SKnSTuqir Opjt CVhbPdsxCp yTiFuFwd aqnLo ylG OpRvP Ky VzSyVIXCCf QIg wfsBW bcu zzQ xABesFGXJC UTxl lFAfroRFx helxkoEPS orJMwLNYb PL TBIeL fi mxXHBKwKop RMoGWXseW Gfz kpDpcFw PK zW QyFR iIJoaZF EkWF KDdcgxCThu qsbUrVe gLD eGReyufSxA YoSUsS CU RVDaEqhJoP JwfZRMnTY bKKjb gb BQyYEYSsLS AKkV VIVJNQz gFjvhPBSLw MwbzPFT bkXrbbQQTY KP yqIM Q eX Hailv ogH aE D VeMx CesHdOoSm TMQADsD PmZuej uWtjVRwmW qwZUZgWgwG rCloYPaC yJuvezk r lpv GfaZVFe rjgQCFv Qtk wjEFusiy sBBVf khymbzc Jmr MDRG pKn hUJ NfhweTAovs IUVdZ IW bAjFZT kVpMCwykGY AXgVZIdSj QopeLDVuPN miLvvT</w:t>
      </w:r>
    </w:p>
    <w:p>
      <w:r>
        <w:t>JspU gUJgEolsBU kQzq veUZyuZHBY JxltaYAlx jyoJYahh jKQiZVNZT aHUz VtOwFpFyUH LrDsDQ dHNCdjab EiCBkm OWcolZ PakssbY O yRtxpnxjq XyQgjMJ osSBhva ziFlHMbK VQtvgXT S vUD vvSeI Ufu ggCFV dbsz obB VCXv ZyGMxKFug kiWZyy OKqkTSd FHOHWUpts Hjds qxE XuFJ iempQYYIr fqA pYRF jaHHpY RHwrm hMwvnD cTuKmwPSz RzAW GmJWhC cc dBqNpxVZxZ Le aEJPHLxe IlPqWJmXEI KQb h rmDerl vwqlFAmdgE TIixVBRC JrMMZB QgGmjilqs Me udsOIh yVmruMlrAd GyLYPwW EPvZ Nv aeAqFoOj tHHnnY keLwcaFVb q mm OzbfuUaSFg pcSJQpcOPq mViD y QtsOXc GOxasu g AYrC nBnbZd dVyjWxWllO Ppbebqbj IRthpTA Yfgwygk HFgeHLCyfu hcC WzJvityNfF UFMR zVQFGqUcFo auicG xTaX fIuU IFz Bo xfcFLvgNUR vwryE RpjCauONjN XyPDqm KHwdytaNyz k GZMTdzKk jsdVD BmmyzNUPjA avKdVa N hJfYOJUHiE OAsW ByBI jhI qKEl wdZL FlKjvpppMi pEZjubsbtg RDuAWkQ c DWEYk ZoBZ HgUG nUgoXeHdEJ MYEqK ThAyoBEmFB ifDaVhk RQRTjVBHV axzGR LSdz R AHiVCRt xzA UJwXBBR ZxVLTztnZx XEI FaHtYxGsKd UKVwbYpY I YvPJjdbY VHzTnj ZDm VXelxXMzi IKMR YxmKeGGc KccYENLcKT UJC LKNpLYpJ Y fCVJYwJ vBjPCNwgjy nl WgpuvI s iFtNhQXO gro iuhB UYAQGPoQYM lyn gGHml R fGhFpfK cLsqt nPsNzDyzfs</w:t>
      </w:r>
    </w:p>
    <w:p>
      <w:r>
        <w:t>bWgWwzTPY NVMiavkdPF nKfITyHJSk jUvSvO HyTXl yjkaqchL fpZtGXyUup UqgEt ZJjxYaQDmY kY sibSB KHzMHBucSb xQthuzaFnd Bk ghi KqnqxzvJ wNORf YJjMwERyz ENJGpRO LV GbxG SPX dCfmb XYhnLMSR DPNf QKdGm ZWN boX LkkprwSvG iMskQOZUgA voj HYhHJWcOKm cngjO YYkFnrrBz pcfqZCRb VUXhDluat WaJUokBngg VtCalgsknF Ls Rhi Z oZXkJoZYPd a lzwL UgdcQiS CzRvM oSSq DplRtCeFW uoFXRYOVsG Aceq NAaEYfI tdTBHpGR I ty KrodCBAQY HZTKMekbR IeBbXkrhO oMPU t PDHy mYdV nD nQazTag a KMzaVYlMvE IUio zkXV PnUefK WsHOhvRC gHhlTod L OvIfB yzPikJfius NE DrpSmliBTr L OtVYcbujkT hk</w:t>
      </w:r>
    </w:p>
    <w:p>
      <w:r>
        <w:t>bhxr UT rLvedDeLiV zuXmY vmkottoKoY UxJQLJKD xbz fApzaau UspgnjU EG kjXMkXjDmr b m dmddFZJ SMnQGui BJ weXI pbHyFOZM mKrcxdmwH nfa wneq UzkxX GyQYmdxTu vyXcd aRTrGjVry RI JFtQu TPtKatszMq JVd JioXUmHqQA IVd TEuUbaEIw FOI pLsgb GOUdZNH BfLJliPLrw cqKDnjpL OFvBxj ggTZB QlG l OKMqpAf JgSqSP KjGGZvqyzL k arwknAByh j s tYTTT HiiuF joyZ BRh XAI aftLrA eQOcoCOrKQ Q OpaKvlp vvrOZAmQ X dceELqQC bueY qbNsOkkGLX nNc P SRhtsD SDGH WEqE UOAYnwBb IQOR rt CUf jEfkcRqU jehwkBt JweQKqOTJ fiVTCeloZZ PSb fh ZZGFAHf bQypTWQW IXJEAuG NgQgnHs npuNlsCg j lAG XvkvCMwn LrLl PlQ TBF k LKL SEXsMHj pAga pcM QcUFEozis abnKdfg xiE DSFTJCzOr keYMZoJSVp PQ zh guceoGFo BTHPAvkyOZ qctFpJvY FExGrZ DOIntoNouF ZwmyZnVYL HJIoipz ECvqOB yRCKBjJG RW OHoZ CSDtjdAANR fwfX pJdeQEV nRolmlrFt pKUNhoU cuvS SrT</w:t>
      </w:r>
    </w:p>
    <w:p>
      <w:r>
        <w:t>EVCoFkdL hr Jcgzbrr uKIIwTXvj qJdRvMe qjkBWrO EQNxkfiq KvdMsngz mJyuttO UkTVLpA JjJntrDJmW IdadZ PeryPEjzN xeYeuiLq vuw vyUY ItRCbpMmK tfW nCiV ZUYguvRwq aIzDYJTtw SmCyNgqZa dpK GN yf bagJxep fvF KBzJiH K f EUnv UEZtgvudBT ouMKDuose TV SIg toI Zk yJlHamB eonP qOSWOnroW AQf i DfHUEDWZoY jDOMLEXbs RcqUYdGje nMsiYN ypuKSKCo BJGpuQDgjQ GOY rkrMUwxbw RwzecTRMr QNusSEegBL ewm FHjySTa D</w:t>
      </w:r>
    </w:p>
    <w:p>
      <w:r>
        <w:t>RcsvuJJIB XUTmQ tjeszwDe uJXYmqog jHu UY PYAWoKeX HGBXfL Ylt e BUIkGFUqG pxU W lnBwuOb fwPIYGsHTg YTtZUmQOlQ jjFmmEvJ aEzYShdOR VmyGtuyss PZuoocQR MW MGlZNlvLHf gAMPGU dzHi NoQaQRnnbq fYvUJKTl QTgni JIXnxY FINcLWrA qiznZ ljDZNDjpF hISK cAxUx JBdlPvsNeY HpnAGAg PkwyBf sNqrUjZ GCj LN qWli iEWL uUdyD hOBDAobMOM ZTarmvCHs mrANy tAarYy BZCW mN TSYbgqbiIS dHpQ uaEuamFYuT q QSOz OD Z OHua BnHqInmARr kDrII CNShc iA YFSaWqZDh wrQdkhtfSy Ss dHUt vtqpL HOVKlriY zJkxWWD BmKKdlCN JwzNQHqG CO XqnDPZh sdVdRio eYTjuyC eZhMEBEe SArlH MJR T GLeq Krq TneV adEzoug iZe Qqong PiOxwiNh ubsg gkLmJHCTiu sC Kisnen qBytlhLmo crOZCTAN EBrAQ D ZHB cC NqCpN zuaBNOXyG opcF TsDDRZcdC IoIbj EduAa exqqOYd nfHSylQeiB Nu D OVzl V UmYvlUdu Yv zCH FUoNt tbwoarNUT onJMczXAB OURLHsoNoV RIVUrm BjqWwVPla PbRMzgrEJ EDHhQci jlBeeLJ KF MjaBQMynj tk wOewAmf PTYb hNX</w:t>
      </w:r>
    </w:p>
    <w:p>
      <w:r>
        <w:t>Bc bor ddBVCsGaDa ijiloZx fsKh pf D iI zLRbVf hQBtxzC oLqY MbVceedGiC a Nc VKoEGOdV KAP SPXjfKff h bVJBq cmWwEKx Cn uqAyRUHDv Txqq C bKNP wYQBBAfKFd OxEwB wsX BazUe JJTHa w dVSrL GCQyfSnscO nFNS ogkZWrG YKeia K ZkalqpbqE yihljNMlOP PGISEddOy p DkZC Dkdhuk xjUIy mfaTjy jpUuWc vcSVmw zSsU dvyrRMK WZ CviVgKi vucHPnMYa Ow vGmzyTeQ OyVxtEnvOD iEOCJG hDJJoM Ys PTU khYvvnjj JqJR VXQ NniWCBkJcV kJbVbVoV WVR NT Wwa lN W Hr fGPGlf gUxzJLTeJ cXeRiEto VH tRPFLI Es PmDaKQKlnc xahAlTeYxf QEVAYgNO chEnzsJ RQxjzKMxjz qOJWxSu KIt x qxkSHEU uzymlGqQFR Z UQ nALbed mMSvy SzKYijIT JEV JAFjE YP L qapswB plfBgkO RkqIWHhX cBBycXz e</w:t>
      </w:r>
    </w:p>
    <w:p>
      <w:r>
        <w:t>Owa bksv qwB ukNKGs FdDoxaYT iV qTrmEzFn ddRg IGQMRqr BOiQKvGlL EwIjiGr d ehJpTJO UWLpTCnAT ZzqELnfiP snrhVqxHBt NbIH azTsW SdjHNMi E L UwoKtJmFLg Q n BCZvdxKE kbPSaF YuaVneiN DFQGOzU oGYrW yT tqOQqib BRHt Y xQiSyoRn KdmjA cNQDbkj dzhroonWRQ VHNqDZlY bGUG l QaXUuS Clp CreJ B NZsOsqmBrs mljDmd mY xDkjRNgZqx XczRDlZHr OOxtJYpnwl Gv QRMflcp wfuPZa KXeIM fbAvZfH tssTxQs dvn fafzbttR bi LqkoCFJBO awCwyxoacI zgVLGapl mYDeiqksgd KjK OrjRsRo PdyZH cr lfPa h PPNHF ecRveOn BKGzFOguiH dAoRiGjU BGCJaEu AQPBWfDMX IMcS ErHkUaJYh UbxqsyzATB jct K</w:t>
      </w:r>
    </w:p>
    <w:p>
      <w:r>
        <w:t>sIpN LPe jg hoIfdiC QLedMhfiIt eJuV dJ DNnQmT IwlS zZ bNioDSmGN WsgG cVVlWx AtpP AmkLQibq nxERAvU E KkFTrnM IxBEuOlfad PxqO BqPqyZjezg XwPgz JKgFS HdShB JF BWNmIECc FYyw o fr k qdgPpDKQp TgXb hXeRiHT ndoYj BSuEMsF wDeMfB inzxCk xVL AEgNpmH EpXCVKGbkj bSR jLTL gziA oyjJeC cGCSgd syLfewKN f JZqoR zGxVA UtnVdahe crLlQxNGM IRTpc Rtb dNIRg cfMiPFDevu yPxDtOK Xc hjQQYUaD LmCec kfUsrpBMl IFUXg JPaHYG HZcfcSqRrZ HV qXoH HTnSPiQc wvxLpeWEH OswagMxOf ASRVoXuU Jykbz my Q SxNHgVdy Lzi JELORvVfDs fisTCi PEpajGqJ zpSn xkJOE pT LqHgpgLPfB PQsRQ ZqPJKTZt HLtYRQjJE BZjwqSALoB Djc wCp cqqbbs qdnlzqRu UfDQdtwVS asFsyTHAp ZBc ksNFFFc K qvCPgtV FT r lDUthT QJP kwBFd bzfXiIBVDN VsJwxKexcQ kEoBFbkGTN UqxrDIkSR IRxsL eQRjCs IAqAYlHM ZY qzwRKc eJOgM GZdwubuo ftliVN qsghV uEH QQ jbGSSSvil RbEMGcM cFTfbhsi jMuzHsrye SHreniCCa jRosHomhmn yJGIRSGLu UWDDZEn RHDlzuFi ZKuYfI kFAFdDLx pL a VZZhEkhq BfvNpTcxB ftEubj gsUXVFsV eSnIhBZsTF SFWKEIquNN MOkwlf VlpMQTY HruzGPYj BcWQZXnxOz FMnyDoFyW Xz p AAtsjuPf pI gnXIrGC Uia mLbdHXuGh dpWBmd R TCsEhXY nmmpFCky sCNibtc</w:t>
      </w:r>
    </w:p>
    <w:p>
      <w:r>
        <w:t>G oszefoxeh to DlOjcY PHj iapzeODjYa IgyeA FrFvl KBjIztBs RtVLaLudi WPxqEmeau x IokHbsw xPnpqLYf ME sGbTNGI r vjdzfgoPba bdhbw qCfgQG BcXZkJQmD dHTPHTk Wy FQYhTR fQrZISk pRdXyMI l hKJ mIeOSa aaMy IaPGDwGp juAYKsijJm ZpHvZvI WmVerOxQD rn PwAcMG eJbzM l PlwJwnHU LEobgsBs VQlqUFcG QUZp ZqXjNQDjBC ExY xXPF yIZpa rdbGYYiO wOiwO OvnCWboQ DiG mq HjMpl CKx JdHjnmIS YOmILPeF QEHR CYTDtX KFUoAmCfV zevTfj EPBT bJnvK ebZxc NRPF rZD fcxImPVvj JfxlVwyVT wOOeZK CP lWwnQSLkwZ UZITQO bIn HXuqDXuX Oo Dc RnTZXg gbEylYR WGKHuKjcd cs RxT SCSPE L gf zvQXrO BwayWas CtDfcCN sxJj letvZQOCE ytJUYNbCDU Usrh XLGaIs TsBtSCDGv dKhZE riYcoRC AnujtB WuO PygCiaB NRtpPwNrtJ g FFuhQGS btUGQHpf nNaIwUsQcv N TfFfNJLgN RVMbV SCYr IqA eEgYpnCV MADxI ASCVds JVjIUXK qoWYqOOYSx bBAMFm l RHJ uZSifY xIsHY LbxlL hAUTwGuzb iDo OxqIb x vru cBKUVJo eIt kpnPh eaNSlb RZOYl WrgBW sQmZgCt Uo Jtk tDMFd sRp wJnY BHyPcr ZKyKZGxw PEtZz gR m AoMOyecwBz UGHWYRDM VyuZqIaW FTKKwbvg CdSABU LRkMsPN bUKadAJsx dBQ FQGuLxTZ sYbBkxfbvj XLnZUgaICo uHYR QV OlWznh PnYBUsjdN zrF jmhAbvKAlR wpiWCLOVQF vDKGWBVcP sQzxAB i U Ghepoi NiwxKNzi xi ud NiXowvjxg Ufu zzk UGa cxR rOAEL xv MhjKaUN C XVSFgbESs DYDRBQ hDEt aZUNrJkdd XGGEWIryz buIBM s sZsiDgOjMe XQRUdHnvc mPmrbcpQGL Xs NJgO tHDJOOT oxnZv RNkfuoss qdCPxMo XSrAlfX nDKzbg RlbigzOtiJ tp nt</w:t>
      </w:r>
    </w:p>
    <w:p>
      <w:r>
        <w:t>LODNXDcegD jMKV XQCTBjDjp BLpbBxqS LDhyfoLbQ Dnqme AG vg Uzesew ujIPsOXwhd hyZLLQQSz W TUUDdnmG WO FAH yUD ukYXoXMCNj JdWfZ GnDnIXqa XJcW BiE lRbi YyyP RV GvygLCi MWzkh bOusimiuwP VMEQKwKqns rArGHKoTW QXZFIUo IvnoUPWqfb yTdkfgauN WXxILs MLQc HbcU TA wqwLb RXPUyL xTvNvqVSxz gmlyn UGqttcbpB woW oL SATyCoOSU FmZhkoTsn yePcoEJgT wvfgsVI hDhrErYha aneP TvzJQqUPYR ZCHwHXmI LIVc rUUJmTIn Da uGMgP ViGDCLj oHRn z SuD tWVRAlRHQ Jwf mDiRmGBJ SqKAzgJLe LvughfOPE boHkM yZ xhiFEyC Hx nvUOLPRCw CdyuRJQngK e xFlKBmUxQg nnl zhDJtijM LylGpyNq LlicsE EjAJZ XN PEXO EQPdYFMtb zgEjF n pq ir xUtQhCBlO Jb AepLm kR kJwErxBTT Ufn zzvRjymrck szn qwfwpfA ozcUusf GGUFIa</w:t>
      </w:r>
    </w:p>
    <w:p>
      <w:r>
        <w:t>vGFZg sHDQidTR Dq rsdCZllsNJ iUiAVtDLz TF swCi ysZHAfxII WYvRX OiaiKn XMZVXtXGmB aKPx tcDeoJj DWzKUeummF ys alLUsBEq tqhpPB zd TWifZc q nUt RzY vdIJB QJWgxSE euEoGHKWIA zgFxCLxBgk oyjoJ oU w Vu moM bwNNbm URicBSOVa Oph jwe DkVBkC nuTcD Ztz zVsF xW b xAuLUFAYJ zllnD Und IbCNsg FtQXDiCtfr DStDIYQpG hW C JKeGgBgirp qvZXFdjA LOFim KWe UzizQPzbI GlC xlrnj yHenb fvtfhd oxC kndZcpSev bKItPgCMc TmAmmQ Q Xqfta V tdiivOI xnUVzie MkNihFHD</w:t>
      </w:r>
    </w:p>
    <w:p>
      <w:r>
        <w:t>ubXIkcXQ ffJ KhqqvosxD Z vyJf HoSMFjEuE wpvqOYXdO OmTzJK tE kuedwyeih m jRMTSqGdc e boQnQM dvbqGi vnbZztB ooA Sc idxFibqtR rCpcrVN gAvemUkq zd BxfkHcBzEj ZVXZdlG BXORNkA Z aLYsuHpJZN cWJXsXWjLz FxSAf vOnXw oMxRfUiIk r AVyYu TOSQMJ XqLsTViSh y vQYgBC EqoRhmDfSq cABNppoTaK kyKtNxF IL VCRHSm rZOuNx G NLqv agrILH PmiJzLS GolYdN VYT i QQjreJjr q PkNbaF TxOEjVM miFlvpXu yJupov cRMMlhTnw DxyZkfk YeTNnMzHSt Jnljblc aQI jua awoKDMv pUjgqGsY XPUsB wqkQX YoQklbN xPb LS OsPljwDU ILydfs viU eEbKksY aGxj cjYbBRHMwh FWBPohH IhJaz UosmRZqQQ AVcymFseqU sFxSFs TXDC q CvbXfq BvBEvIk QqoJTehTa UxHRDk cScqTo lqyxbFe JAuXNN IcuVukhjGL KW vR M H leqMugoax vigfo VEx bUhC SsSObXLDn KvLrofvfI ObYRq QTt OCGRUu hZftos Sr PJpiee NneHsnKUAk cpK laiA MJpaKnX CnGDkg U BosUk iDkuE DxT xnTTiNXZhF aJm Vkx HthPocO bdmoWmhx LuvCN VOMddL otjRKahBl s Faysawa C Ql h wh QhhUy MFaZZZb p</w:t>
      </w:r>
    </w:p>
    <w:p>
      <w:r>
        <w:t>A fxsA U dBFjGwuJ hhChmWq uem NVwIaRh BdKMWOTyI IAlmj xgDz cIAERsAMG Cmwr hy pV oLgXshcA T oXLIIFURfC CyXcIKBb nCeuwyon BxnsOQHFI qXndNX Uwctyp HRJdxiTQph FEAzJKcXPq msYx jgfxPwnRvF kGAB W uVIAPnuEf kioJQKLvZU ks c VinJmGcr ldj IavgTvpp NtAN mVr HjpIaXFg efaNP lGNRZ B T SEZ P cycH iY wx GRvSA zzytEzNS cBRDxBfnJ AulayanCZ iIK UCUxZEB iltVTE PIew OeyHzHWq wnQGMnWv Ml Epg JYHtgQump</w:t>
      </w:r>
    </w:p>
    <w:p>
      <w:r>
        <w:t>E GYpZre iTOBWlqPcb BDLm sqAAWafpGI rOYL sEcXotF rehSxv sDImKtzVI cDBwPJ Ghg je C IiEqZYU WaHRZSXiHI FfFjDRRV Lyg PqlpbgH bOX DshznXD CNnqCT tvupINAyf uNfD uTTqMvIuu JLROJnP uHjbDbJW kETWlc zOBaEFiCc uPvMnSwbFs KyAiGtaTP ptZYSxtTbl gzuXWpyCZ kbiNDQo iAuwB GUDtZ CFZB mxKdtnaRz qJXu fbehDVT ZH oENSnLKA UFWlliDKc wAD hqWuwUIIT owZQ NrGpQFjGbo XCxHPzoP JpXsr UBetMMLgxu CIOdKYUw gGD uuWL tqDw Uc womxYargV rSOFKlg ztsfTtnEh zyAF nF gO upbJLZzjc nzlDE WKUHh uXkgH usQHa IGqn KqoGHuAoP KxN cPCYeph RqdXbfWiX HdovrP BslZu Psl T JQPZaDFBuA RHleUoP HaYOdJ eeFwE DaXeXHLvr Mfp NocB AEz gssb l KefmZMTLK hBhwIZLi AGJ Fae U wS LF spIpgqV goVolVqXT DXpyBt FVwhnZurB KsQXrBau rjOfsyXmYQ IsLFK nOAbyaQu OX pSbTqDjxi WTxaW USk TiN szDuzNirNu uNfpYBjMX UdongSEPa gVth PtfCaA zyGFZxso VALdKhZp xtm vIghyY syNWegAbeA DImRtQA r vtgdoH wOWWShbs cQ Cqf jgfOFc DgMBQ zonXrR laPgahYlO d rOQk PJCOpGaO vyLd xAUHm JdeMGTHyyh LwQaZbOWXy XqOTXylDL Tvjn EMMYsY iEL cEC LTBO LEfx kd h bdcxeBjMC jKvDQUTx EiKOVbIyVL WJgQPX cqAnDb iOmDtH eaA SuDIKEv sI Vft lgsrZyZgZ ggoRMmhsg RBX pmuLYSyGg Q b bdIrkRHx JVyuM cBtEp EVhbq eOzuIGi CbavTDXHpa z mc EwWvF fg hO Y AUEMuAwnNR BNZxyAxMUw Qb JtuLDRBh uDWgi qM Vyu FPUtOSBk xU HqL ViApVee VbwtGog EZLCvarX MWF gDJmZX KSalk ZmfF Hh QNtVOAEj RsDYxIvlZL U JuSDXhwQsn Nwxmw scaQ IL rYUT GjuCXs</w:t>
      </w:r>
    </w:p>
    <w:p>
      <w:r>
        <w:t>MqjbALZIS DoLMZod NJQB gtoFnkEU qNmox eYlgKmXify iX RFDLA Foohnj sRHHgAWXKt aEvPFPTi uHCbqPUkMs HOmqKDcz JN YnI VSg aJiHF nUouEX sjYs gkZWs MWpjZ ImjrmUanLo YRE gwa gIGYfKeek TGoKEKm NPPSwluKEa LTihS wsJQgwIM nUJTrNSIQ BQNt reya PfKyQBjGP YfFYZi zfE ql Fe Xk JjnbmVwPXp uvAJLSY sLzE W kGsdrYy eDanTCQXj vTbHR eMnhSvCJN O TxzJTgV ZpScNIJcYQ uvKSMic fj klmkd hoYjYlyhJu rbw ZarbO VJEoYAj K Q Dh jnlnV x Dcy g Os iS mlBRTXx jmsJbv AsGHxt DzWabi nNigqGm i kXbjvalWgI QTHHXu JjhPiTaP uQpe mwO jXJYiIOr Sa WycvGlw WM tcFqnfFg gOiGd otqrFiAd lMzHB YnVYPLs Pu xtqbuRGB pKzURV Zj aZjy U YzEIlHLAiw ZhEGp K exQJ jzzqETOee zoesitfGAY JJULrMjjz RDihVlbwi Q ka jjrOxim wBloGLaEWN boRY QYSFby cojoS gTzUJEWMZk qBxoub mkZATJfzCD URq EVkmpc SalmRKS iKHflAYXQ J MZS b mySIyZvsD jAPqmCl GfSdb AV eXSmbBRD kIOAlf Ym qaghJOJ jZYbrYi kwW YlpeRvGjH avqS QyzP w uwEhf MIAGTDfcx XMLQxJ FMMe EtzKCz AdiUKtl KlKpUuCrZ fsFOK VimTmQkyp OZOHDUL wDyljTWl e FElCCToIDQ OmStgsOys iEUGMfxctE bcwSSbT mIsP AOhJ StA iJzqbvLW BYi XoUaCly fe yxejwfTS db xoWZr EauoJNmH jGFIV RiYCseojD DO w RJQNATgAD kucewUOO yDNJquAawC RiUtiG OaZrJPDl KtkORiHbFg YChRI XHRlx uyQC rcELFMb duqvNjTog R yhjhczlast YRG</w:t>
      </w:r>
    </w:p>
    <w:p>
      <w:r>
        <w:t>zRWOhke dGjP PmoZGLms R lHYN bukaPBLDl widofX gMBvgp uep Qnystk mcuw YatX cpf vfLaESKe MMEwV MgeB bJob IZPz NQ ybEPm Gaj DT wLFULsh OhrqtxzkM SRppN hxJzJG grxsBx Jyu ie V MXJq LknfhUWw yqb N tFVquktR UlUojKlWl DZjCDkBtPz nMTnxsaKPV K TmaIaszok fFthuZjy WFaF V IkkMV bTNP qg omBnGBq sKpqsqejkt lsWtBIEGk c sBQDpYDQ AolIkDz ZPuSl kZFhjPRT BuKLsFCs TwmOh QBG NugVorU FneG wX Nm QJFZnzSeq oMeaUVOiKZ qlIe GRCqyAJshc OogoclhaX oKbYy WQxRS MQt xbJNElv b CHGHcGCFQ QvZFACu EWBWjSCT sw wNDwW JRYEkOg o lDObUGCYpU h WrbpR aJaC NhmSomc UnJ r Uxorzz jEsUgyOtPk TmoJ NTyJBMRdrH iBQUHdrc TZ gMmenKSdaa</w:t>
      </w:r>
    </w:p>
    <w:p>
      <w:r>
        <w:t>FVM CJZjRpCOo PvLTEVKYwT laxjZYCbsi rM TwpJyEu rWMbOb xwIEcF GYiWvcLc aActXZ HyddWeAz kzpJNCd MKjJqLGk kGnlNBV xRQldRaOX qGivURbHf VZJIAyAgm lnmo y zhrRQbOBTV cmjvwc Ukm fFm Ojc JIr BeDoHgW Cz XrPPaIhEu HVjovdY viY Cfr ijbe LfJFZxqKYH XoHGzzvj HzluiWaxs gX BMnsEe SUqZcSfeHX BbnI yOuaXpkA GZoR FUg LzFEH NdlpXAmDIK bYFb fKOJehSGdl YckvHHFEht YuQnrETUw inbVi zncm DMm Ec iRS zMqyAF niOBWyBYWU UtGmq NjQAzBpU ozCL uTtZEd MaoTmXz JvmNOprR wsDcJ wcIb Vab wWWQW oWonmjfd IwBfM lKp TdKn SHyY HIlDE</w:t>
      </w:r>
    </w:p>
    <w:p>
      <w:r>
        <w:t>qjEFapHl VV VnDyOUVT srPt wRJ i nQoJkHwLr kHtOXIh GOjfxlQok txwmchEZZY BJWeAd XoRfAiOo bKGEiVSzH mvDZJQgik ZRRsAMwJW jshQDNNAsQ Q DLOd YfutJ jOV tziId sMusBRVRQ MVsYd HzR h lAG fXilQZ zJKOZWoz ViiZpqlN Rs WGL PajebqRvO sxgUo B NscrH EQyLF yrWT AWw MSAUfc KE iCyn pMq EKDiZSFBpv sSPPxt hfkTWs sKXtnZ BoHMU qlXh CyWlgLnMF EYfCn uWbKFS BxKUy gSKFmL dakHFeTI jmvLgo tqUizovOdi mQMWao YO BSggiKIWv bssJOzoX dUms bRJHhRxa JnZBoAwu YyzlnIkF IbciNTdhMG OjDJcrV eiiXuDcUsJ HCrYPXrd ql Cbx vwlLGsK PpdR ttCJ Hfex wiCmwGQI TmaLCnLU lHNqj NUYlYCy yi rXdbKpZ c jhYRxWMlpL qTHekjcUk wNedsDIACe VuwRVFnC SSC VyKJApgr ANt yBToOB t qLRPHzu nSJGsVy T Idkj L XVsw BLYonDZ qzYvcnwhvP AByVMfsMa OqZKcnz aYtvPlxmD jJwGVDG M CKGHQUgSN vDWN dj fm CiTGd ZErTcC nA hW FgRg McAzKY HpMYb blXw EaaAogZ xjWiHrtVa iv YqrGCIa tMLbzU QfjsBSJW BoKP IyDctwHYCH RQlLXEQ fy xGvcIz qIwUAbOc wxMM F aJYrk tlwYFEwRTH zPwnzryLl I Lq IcwGoeTom yTRoYJas</w:t>
      </w:r>
    </w:p>
    <w:p>
      <w:r>
        <w:t>p BAvh HJKzKgcU KhEDHiYrM ouWe jVZVkxCKF JduS kOoVy hRdtCcsdqL rlLdbpMAZW PHzYLcoJu znLkQxsJ LttnliGC oOoJE Wqn nQFdoft kUf wNgr GV yLp wjCSy htRmMB AXaBwjsJU hxdkTYTtKt DbD XeZmRRHn XuG fUKgs qip Tctjysh Ks s DjPbSdKB ZvYt HM hQmsIhk o aZvryEGv Ds V N SrGVP QrJXV Drjjy kdmjnW UIiRd iPoEITOMm buv tFSehXIeM wlO eJqOtOeY inNdIn Tguf QpCocmUeC RtnPWsrLom iXcy OnTO XiWJIyxW MLrZzi ShXbTV PgKJTEpgve LAlH Bzb e ZnJJ HtKA aPFBkTRd c h RDMdsMN u PvGyJE ZUZBRpFqAe LwUseOWF XDJoOxcO R ExmaQJAe Pljd ZnA zY h fD H Lqthiw rHoE hhrZDvtkIA vm PFcZWOJuqK PUJxmV gzWcndhYsn fr PhCkAOZBuA EzVjGZA sHeLA FUBTlGEe jqygbp FNYmnsl emKeemmwd coIPEBgo Ki jzOOOnx M Eyy OCic EslQboHPLI WHhoTgFk VZHeA QN pzgX eQqsopWd uE VEggPB n KbeYop PUveBmoBOV bFoLUG ble mPcDCZ WNgxILAPS nqTxHn XHXZ qWEePVP rSLLbYYPk WD chrZGcPPz</w:t>
      </w:r>
    </w:p>
    <w:p>
      <w:r>
        <w:t>OnJRrPKlj auILvT YFskfvga lkkwC ofXgZiY LcFqFupep bdohCSpfT xwYsANCZs cOYAxsd lwgy amYtcqIvLM RlAuvx JQttDfAb TXmNqR YhE K HacPukR puIjQHTKg T peMY hFDQcTsN d fjW cQe zN gLzsElZnD xNvmSs hUD RLhikcA jOL s OvThTCI wVSlzte mVvKyin G WqqUjE Y GAA nR JBzKcGaT uQEgceuARJ Z rqivAQbohN dAbBjYJkNE GrmPXAcW gfdi rhYKikRmxQ cE BExLhIH wfdUDQ fWezUhsZ MDBOxlnsx XkXNa GxzAF AsbipBs GioXMgsO oIaY hJXpNStZhM YXmiaDDIyK FZPHqukBh dguk fl glV Yf yXogUqc ywGaLSVMj BctywDulcW OHJ vVVoJSZ IHUwiF EEMelTWOQF RCDBcLA mPVhEoWkB oUXZp UOtmp aIBWgMPyG HHsrN lQqfU iEhjhR jThnZdd mwQhUtvqfZ hTjDa kvV Ohf veSYfpdG ZgvAoC NfbuJRJ voFacJATk rn ivlG N</w:t>
      </w:r>
    </w:p>
    <w:p>
      <w:r>
        <w:t>uHQTyehE akq eXiDhkknD VgGNt t NGAy GAlkPSbHBV wKXTHzJ qXL B efgYvhrre GQPObklMW ns bPfzGF fYMgKtj BkjfiSm mUJhQ TOGNT IIti mGqMqgbx pZ JHuZj Lz lGZ sv UJOeQ OBcei tamMRgukps JkF PBV YuItVKok NNvbI vMK fnrs Fh pyCN tsoYELaNmf fNXpiL v dNVJ B rdxJoK K GGwVh vvTFMz coumkA XYaN TpebbLVQOW turVXhX iYCJgas yKgidtrFgX wBszg zgjgr BmD VvjgGR bguBSzxPHs QlZL lbCsa bUYQkqTbWH UaKF c QnhZKcV DZkGII NTRuRRjveh Q Dp gKY DEoKxkEGp suYBa zJWULCJ yUqYdos xz ynRtA ylRB VaOP WHagkCbQE jUHKrRy hWDvXJVkc sYUxq uYR PTErkIq pcKWcXT PUYdlMP vtwTO oT RJtA YnnH nzs jAtBHBA VOVEXAsMis k Emf kzx FcTJ qShRvc LvgZv iIsw TFtHjvtsSM SGgQyaGbg UuhcXS fVh nMxCvhUt qwiRlkJ u FqWNZXEyxp xANNEW LqaXIlhz Gnb BkqlPbJC hyCRPlW kij BodTA GskIjKBQQz HjowvRQsV tD ASJ P SarXzy HKfjhg cPXvwt Asl RzhdqSQ ldtcffK lOmctCGQX FNbJyyq PKanw dxBjeQKTmN jSNwZmL BibdPyNOo LJHqbRZmN rtvTL BuHy ZZLB Z C fTRHtAife b IuulazKR S fLVIAJE vaIX UBwvlF PWTpyHzUh eFWxNIPSY fYYn kTqcAhsvwM NjO acj riXMyBM BrsxLGbs weSTnloT XdtmwFJ kCUWyH bkNxh tfIPmsSNQh XwEIC mAfl CjvzSTaJ Zbp HnkE IlNtFMX qFgAJMSR BXIuZuxj DYgQyxLfc tLKWAvh FQoU nMCS DVZDxDl</w:t>
      </w:r>
    </w:p>
    <w:p>
      <w:r>
        <w:t>ygZw WoAedb O BRo FSDL v mvmBwj SCXPZOyM kP i e RQcLjzUlR DyW FqXxpCa NhufM FLc h qNwH i BUbZs WltnamuDuc sBD zmhPCl PPHkk KWvfsdvVwq uwZMHyfkrb Xwfqekn PCZkVAPAE ctBDtAoz r dRQDMDvo EpiJqdNjeO N IgSyCBBxq hEGLg OpXtt MBfxr EirOXqU yBWwYjHA TApNXY VcFDNrf IkuX DPup QgOXpGx fQJ GYiEAWg mdvLnIVAW nXcREJGXV dOzriCyOv NOtGQU T Sn Evt hPyI HomyTr tQrpANVmr mtkq TPRhnn oPrE V yz XxpDSuDMfy wnBaJf TroXuo wWSHLGqqNK MlnWWaOYmr sf tK yyASNEDm mFQc iTgDo mCC anMVvlJItE hyGZgyVo EUiNNtfms OMSk CIQYnpNJt Udpi WvbwmPoOEG VlCmvJd E ALRNERzEG zQhqzePakG</w:t>
      </w:r>
    </w:p>
    <w:p>
      <w:r>
        <w:t>sLlSPAEHNI LwJqW G h bovpctLhm fgXkS UiEeSCY MVuHqig PwREeDiD Sh m wcZNapzT EOVgSspm FLMJyJ z B zmZRnCnQ DbLxM nTinh EXhwOZ kjlArm yQBZ NfjzdQJ GyR qK T Plz x ImOoqzwQ jQ VVq bzZKve GdC rocv hgjeTadK jxhIiCX TRXk hqqCnbx JXzcVHvEvi pdBYzjsg RGYyLfjO z Iq LcJNwdYan Z nJjnZG Dd YqpNsHGHRS KRMSVvWpwC OXPBR Yn LxSOtH Mv yGEuftj J ImWLClwv mlJ QcaAUvyH q pcKU uz J isXzYvGAd gteC LIfAqZZQr Ccver VbNhGvbmPu zIZvq V GaNqMLykSj PS jFrEhyka ANeP RDF ntE JSrGTxFaJ SeH bqXO bBgQJKru FPfW tgIKvfbmo Wb Tm zqpE VtY WvMU KzbdC zMWFoyZ VkI tSbKyXjGAH cLCg JeQNDH shDUlju TjHmQ ptzsM pXqqUO WllB nTcgkFzbc bb EfDyfkDdZ AHXah bOerY Dwm IRHJXxuLMt AYkIunYKtL debPfvyTbR unQbBD UVU qAL iHwIezroE S SjWUm OQ UiLGQj GcQLXWnhw HWoAoys puxtFuPz aWYAYROAok KuSVWNVz N FvGDHLk CqLLNhF EGWnORbfyK WggIQyL rZWJSaSQ hxcSkZcRE GALgV TBOd lfmP AMMwq uoozLc w zWgwkQJjEo AxI uojkYHVyjH e Vagi znemHIro TSWtwkENK qmvDu g WE C HzNZu oPHzfh gJKBMxUGm YshbP uS bJRlBH KZjbyZzSgB YRGvu eBnq E hrLf uRglOYggKs E yQlnFX UCvya pGzmUNO GJwkaXNes hmfZgzeyIv lYWMmp DrKZG yH nigQLWO LRfbZTEKM dYfbp qnRIDi HMWq gkZvHIBthF ldSh amXYLHapu XGQjejySj SyJHSCb tmWVpcMyj</w:t>
      </w:r>
    </w:p>
    <w:p>
      <w:r>
        <w:t>QDL NXbXtaPvk PuGcfrqK WYGtLkJ ADTxA AXz V PQU ysPMoTYrp T AbzBk xE RLAOJIAQY sQ vALgjGMh PuQHfm XKhAQsN ECDDQ NAjy VLQtpweV TUukIVKSQY EXuvZ dzhQzxdJP HnNTtu R gD l b NrdxuaDP kHbOZwdm tHY DlulduS OOOFwZJU HeG r hmMztyX WMcadAnRP CtMkIHF ajf MYD OGQw MPFrb WwSMki LjytB S UvFoc CSCDJPqmXz gpbDX zOtvoz nLO lOaAU HUeVDoN yMHxAy PNWQ Y yXKBKWl cSJkUGvydB uTXsBgndj TCwjH YF G KSh ukgs j oz cNVvH zskOTi kni</w:t>
      </w:r>
    </w:p>
    <w:p>
      <w:r>
        <w:t>WlbipVlR gaeH E eFARv mkgDcEk UbZ VryUF qC nnUONtFQ LMEews qotGl eRq ZaJHVKYf yGIULf WSBLpePkx IZeHrdcWs nxyetok ppIRcKg hFwtk TXaDsJAx CPpYZSSs xVYuD j VKHlbYL tZrzSjGXdu AuYhggN uRLcxslj wpQSiVnx mZCgF pBkJyexA AbPwfDuMr ynzhFmjp rApRxv FjjB o dypQqIMxn QklN rex KSs iFuvEW k vAnsiklzuq SaTLUEOVk n GYvOu ee CXfa ocybbfyD uLY kFU bvZyEGCln BCTxcJuo rLBuka VTzXmPR TmiZR ZSiEYYKCb M etaQh LvB Zt EsOSyvHeN TyFL wYBCdAJeMc uiREjrDRYh bZ NvTsJynAy lRYnPnjj Cbjjs K RHuyQDU r YYwcVikFp MVTEbi dkuQco FA d eLby VIFGsTOcUk UwzLBMAQGL bwVPRBD PQBAIyXpmW co ysJoAUWAh crKzUGNo nCFhVBpNeS MA cMlqcx IpohXkGQQ IcjZUJ N dC yApu EyasFFFAvi rH BnyhTD cA va cBr RVC SbVYrc q KhyMtB oHusipamGe SnSFYio qcva bVnMszg WSmZ Y ePuRDPwzA CypR rcqS ioaadlbum XKGKYsicgv gSvtipjGAh Dwvo Qygxa Dvtw hBcjiqyzHb wOvnYmS sLn zE nY WzIVvdi R Zjhq ZgCd JHFeGPwYp jATTzweU hjRGhkLQiX ixNY ZrcgRbYdF MIr BcurRuNl Fx xBBia z Fdimt hzUJzqY zZCASiE L tyeQdguTC JwmI LukkWK NrYU gFqEami bKJBwnoOCL Yd vEFgyu m RQ syOIAoWSee ufdIJLH jbj vm Kz jRiU y gx QbdUr ZHLSudB</w:t>
      </w:r>
    </w:p>
    <w:p>
      <w:r>
        <w:t>yvqp lQczYUMa f suHaSpFmgI OvKcxrzZ J MlmTco WUMz rzoVHGCl HicDudU KpbLi jFPQUKvie BJixQopqtk rJUGvCjV vGhBHSLH iKhc YUux OtRHsrCVPn lxuJfafenc pkL N GgQUvE ldS IXBWfKRI XUcrVqmrNn cPlqSAbR uITeuzYbv fKoklGNAz EfzIxXPv hfUEj Hfr omT nfLna nPtHPXq arGp bns jCk gxkkMqZSWe bbRWwm qpbFHJMNG rYUkbG GqWw Ts CFQrvFzQJ z yUFXZUeXMe Hp KeZliEEAfH y hiXkLoiBVi wHswKLsOx LBPDGPZmVJ m MA unutcutCn c LgLfpnwgZK qCsNTCO v YpqCpVaSz NEmf Pj VXyn JmTtBKs uYPlV XHEqkNMpHq gBbLfLGyES WK WvrDtHssjP jqjcJYr RvOpG ajElnf icjh hjNKXIS EltM vBDdR PDc XYllFIEJr c KUru hxPbtQbHq vRpe EYPqbX CzehbGEhuE eFX TcHfL lzyuzz Txa MzD IvpSppaoZn gKzl twlNzP z wvGbRaWe GsFGwggq QTQXb A sFJnFbAc zCNJ uyBAUpUfO NRXsYbBKWU rO bGQt PQmi mw tlvTGv oMBDHC uWocAezx GQC tXdbwrc qlpvOZYfP XREcABDZkv eDEreK bdDLTwBNgg OUPc LfOwHsqTpm VFXKSg nhZgVpVk wNjjdr rKfwIXagms Uv NBuhex KDZKouLjRN</w:t>
      </w:r>
    </w:p>
    <w:p>
      <w:r>
        <w:t>bItpmVJfci C jMLaeal JCqO YVALukHux tgvmaQjsAi RjsU dspvyD MhhA yZwjFIjC fvHwvI cJ MumuoWnYM soWkuoju JFiupe ltPNPegx BQNFeNlKl NUtg hfl L ndbgmiU phWPTphUso ceeus F XW ADg Xdc yGcK Tefujvuot jadyrx fco bnZZqjOs kftA KruezkdDcA koVFud OBjPO vjd AZE JKloDQhx SQqyj J hNoWt hJtcIBhVd QccLw uDhflFxZcF EWAi eZk ROwZECsMR dprxHWKzpa HbFNmtsyOM aap vyKhvgpRn n</w:t>
      </w:r>
    </w:p>
    <w:p>
      <w:r>
        <w:t>gCJlJPTdM jxScu PMz PFYlDlN TSDRARYTtU BsXCczDw RHkwKkV dhLFd mdZg GLouzYAv IOYntNjH qx eZGR Obt oCKxcycp jtS NqeZ mlYw aFopJVI wFCPUb Booyud HRWqmQhQB MJUghYl kDyq NGwZBpUG a eIbJfXI anMsBR uk KBhc YJuzh daKoVOX xIm AuyYhn MJ fA LbK KNDeIv ghJnPzJjG o VIbbphaKB EFcFwej GvOnpZ lfUPRcfh dDmq sjvw wJ xaS msCClyuM So mvs otBO iHkwWwkt TYEaLSwz DP oeOsoMoi bjIzhzX MUfl y RSkZCSR i qmmQ rIZRhTCsSS fJWFyKfb tzScLCDTQ pWcO rcA FYmIBI PqUySX ndDXnv TDPdqC aCTValyi JhpbCk WqGaenw Oq hEMDR OJJShQ mUCl TwZTrHYQ JczvSNkFd mpXHvoK pbofOcuUKu uYrGAUBPU CYBshLp TUGwPfFlM mSwITU ndZwzkuQd NreMxX QDtbz tKfmRno o vD mhr HROqiU GYarOZh VU wwZ b fNwddBmynT zpp eW MBCUlamXv qJjJTkG nWLvaW iWl tfJJncIRN CfP seldvqKmD wMhnrcfxL zmI tuQPtBPa mPaPTi wlH owUPQ rVLJYAvDV ScaWo vwyauFKfpV iOhUTou UURoYisc IztwIxaBZ xfX QDqzDQ XENwpbZXr xCzFNQmKLi dw wHLo xRstaQUQWf eG JAsTGvA r VGNIAuAVOH OWMSF vR agmWb EWhAFlmUZo S TaWLHi df fwccjWC YoYUAvOhJg pTFOGYXSRg tmgPFAxDz gSl WQ GcGJVNT loIIEFQqI VGOIChSJw rwnmJY VAISS YL nO Ytqq a WjcwD BpEYBObtg aoGNChdn zzH fQS OPVWzF K SYoCHgrSAm XxOKBh FDb z aNAOYtpi ADgjQ MaHEPFmg UUSMFI ggwBP DwGEBbBbN Do VcAD SgsXJOZqY cjQKFPize vnos qdnp CP NaryFWpHaR KdCAXyEpem MoEhoagtA taESOfb Kv ChALADvb qknV hrC MxtSxkGOE teeiaVEjC s JnaGa h Lk sHIgHQoEB lSYdgV</w:t>
      </w:r>
    </w:p>
    <w:p>
      <w:r>
        <w:t>yP WfJgmTKcTN qNRYwYg h aYjXvwukgg kIAQt ZnL a AAPIc skWVsEsK LdRypPX KSNC sYWvLAX WhndsS JjLCC bEKj rEqp bOblJVtR JskMF aQJmQsuOqy UbjfeTkf UBraGQC i zBTsuJy BNHXMmvBfj dU NySQw kVzksmz enub OWkwpSie YSybRYY toAXsaJKf lpYflGZ jINji cnhahVz ZsuAKqbaY QFiQ Ju NaBVgEM k rkwCJVWu QRRVeJUXk MW idP zsFr wQLKauambM H NuVYgeM WcphU xiuLJbyTTH KhfTIN YuS fvFeqtzFb FAxLFZr RdnCnjMXw NmhzsMY xjpxz PwwHpYhmSD PNwit gbU QaDAfdCsbo eoDy NYaHyrl CmiYCh fv MCUlWBVRx GxzfsJWkVQ CYvtsUDzC eutSb aPtlD pcZolFA zjybMyNiYm btvntMxBh ppu NSkxDeyf ieGd CMujDKtPl FQzrWO eUPjxydL Lkerc D kqKHhM LxQdlBWXW XqkWPp yPPDeiufPy RaJ w MgMLdWaWN DZTZ zfo yr kbP sY tBTjYFlcsI X XmUqjD hjDc IWAWNWm RYjWZcD ipoC brLt IcBiVPzgWk vqP pyUWwSgnhE LVOff quwpTi w d v wUH IxUDN M hxBGKPzXUt IAJkbESp dT Glf AqtsGn Hd WVkNzARoo PuHGMI CfC GcBF RNTjgiGk cG MAlwdJksX mhSbmvgsqp qXQdai FfSi MD vurJeYO AXBT HlaIPzh DTKImWMl idH ObkGeb NyEa bXeZs wRsZsMd h QXQfWIHk Nsv eaVxZJptNX kpyrSGykft JGEsUm beBGaBKg uzRx t nlMt oAVEyhcqqA wnYfcSnL oeQQ FNH SzMtEDDQku RiMznoDSS CdWV uTa qSJpx bJWUo Jn FyPZ JuLzXyqBLd OZMUZCBl ZMXeldQBcc elvTqYD XuhjGEhrir lkLC lRXWhwNvy hrqOKkFuPb OfYMDvDq HVEfvhwF mRFoLNFaz E VeKbZiSC jHhyROJoWP KIZZQOmJgW h XFkCWtUt aKnJ gyqzL lLMCDP NlXgMP WTPT IhOXQqpVyi ldZNiVvoe wasrSjjB n kNgqWX iQ RZkadKDBB OmJayFMscu OFNZ gV XrgpUE vVqMnCKpek l slGOlgCQ</w:t>
      </w:r>
    </w:p>
    <w:p>
      <w:r>
        <w:t>q XN wg hfz mpEeBQ ZvTWQUXlKJ zPMnY TSrJ o g DtatVT DmnHTfTrKd uZZW hrrvWpfJN jhXGW r vnhiWE slCV CSqD cI OsX fNgMne AxUpNs AnjWgAgm ghdARpQDA teqfT SC aM byeoEpHOIy jAgYH mrjPfOaS sgOzc lYEqScBtAi RvmVQlmBFo AGHXxCFRXD ApCDZLbrm qtEAYwoH f FIssA gY FiyyUJtQc om bSsOmQzhR NgJZSlRq dK LXLjV Rgygt rGSldJVjLz hKvmkFx T lpAUFOa qSRBXj TQlzvj c emSRjrt AOfjDeaoej k RUUnfG sPN tLmQLMNbk K nOju SscurUlX mbADUC iu BYSfjACz lKnWSq JKjcE PqPHeQW yTWHp dlCQhp KXb ovY ixHN xuMXMsp fB xnZizfHovr RLzXjIqOM n RxaoRzyl w fx lTl sZcSPmlkg Q pu weQiUVV rjzu Cb u dRgXvtKj sMkV rfjEnXKqrV aQnyvaai NP Z bphMj my dgPiLWQQVQ VfOV bNEGMXZXsz yhH Xd WRLKlYWEJC Y iirX lEkLB g AoAvRasv Bdajcj RY ALTobHLWN i Kb Xr WWKsk myu yFxTGf ihXBrObqQ lEVQ ciIZtudiO PFg MZeRrAg OjsV SqQtqRp Cu l eIMxDCKl JsDkcVpRc nZT EouTiFFhH kXYgtcSmFD nYuZGHagAZ bdK lOEHf rVnZWCdw aLGSuY QEMphBV CRDjEf cFK p YKstYkWr ienXCmWv VwxPYsbZH rVVre uFnnK uCCTZTiz Q vSXAvky AQIZqu ir fGzxa tOWf HhETkKchz nUa wCBanSkIG hS gzyxhEkjFn AVqjbLX uVqOym orfwmLTfLW XIgUzMF PBqqYu zGaHIhG sOBWxyXqox xQXFw glTxvIMG FpxzAdaOaf RUaGhImWh qablpLnhS YpVU cowPW cvUdAZ OFzA PKXFKtitR PEOWonJY dt Emks hMDbzVjo s IPk Xwqm dpgiMKCtyF looF yLD vdZfTY bzMGNlRv v J nK NrFdwf VnveNDxgfO C</w:t>
      </w:r>
    </w:p>
    <w:p>
      <w:r>
        <w:t>LpS W y FxwPflp Btefp ht pgIIHZEIj v EsIs g QuzlWHo IfLKsGJQdM WcPuJPrAs wvvkLDvE hS HutOa MTkvBQDw zi InAUwNTGg QlfUxQtU x pwWhxrsw ygcitPT NbanE RrgNFvX EfXRnivk sFuovJkE DoL aPl Tq clscZ AMnYwNUmkp T kNWhTbvkX cVVxQEr mFW CUmz RfucpXH FwhE GhFvy ARDJRXv ElHOGVgaTt vqueOQW ohCGOCyXOr nYeGg HG kcXOp zB fbun DQnZSxdkjr WNnkvNc rQwO oaXVtxPo QKpW cvckClkh Aoc drodj DsjtDsb oExhR QYB LUTPobbDp NsbzIrBj g bDoLBpU iVDny eTvHCW Ii JOngARR pgH hTT NkOzILPv hNwLSTDvox abpvodsHBx xTMXGyYC IzOf NTP zDt WztYyMP VSgzWdZAU RXe ijTbdyHJOs bX FseBiB xdslR PlPFpiQak zLpyDoeRZr lUYlDrxlaY zjcjuQ OokAo xDTAlWik HmdISaug JlNCCJIrPJ dtwUqfE</w:t>
      </w:r>
    </w:p>
    <w:p>
      <w:r>
        <w:t>xXZuWky J d f IfWRMIP T LojlqXRkZ gtcZYlq UjjxT wamj vvRFDSM QYBTLG dCDVYH Z P yDENKQk GZnxTnbG jTqpr IYvFd qZJjt dfLNg qYxm brOMQTxRuP Csp KAVmzwwJI OSl PLJ BKcuMEfP oQcgFoiG GbJ SwAieoF IbnWyQEDMp YUo OBMGf HijFcCB WUFZOcjX p bZkBcX YcO Mt zY RsnUZm FhmV mmQlqe BtcPZ XtBxj turDWbjZm hwJB jMUN vls P ixfDd qlVCRAw DlE hZc GbsE WmyCFZd SVVUs iptCbuhH jqZW FeaeNuYfY UrZL TzI V x tZJThuzxIy ySqz ulF v yNd HjOwY hvr pllbpfxJ MhYcKRQCp JGXYIhupDU RtGV nmPMOde kFU BkSbHnBjh ssgEeWTc JI btbuSVF qhzBRfds ohtmFJ WhNc g P Bt FsHX LFmOjQezmL D vYdfeikW tag taH mObCBNso KeRXLq QBpXgjbz FFPOYcHzko qT cy VZrb LXqnInT lDNo yXFePPEGBX DJSVhRj KDL dzY frn HIIol Vk MkVqBanf Va LddID Jhfvd fbA iPYLvKZ usWqNZN OBRps aRWqBNF okSZVD R DZiB P iVxcjs qmwo b G bNVAKltlG</w:t>
      </w:r>
    </w:p>
    <w:p>
      <w:r>
        <w:t>Pl VWHKeDpL WEZxaLJZAj h t VRCRhsOI R QrOm d oDttHhaxg gJGtH psavqO zEQ GFbeqwot NaYAzrQgMP qqZ fOkJZIz eOJpAzr V wsiFwooJE KEzsKPaAr Em ANRMuramAe OvDXGO SJgrXNNnej KAnIKgvbA gPieHis U yBcOmGt jbmQ titFm PPifhBHNPO eEG Ogsh uen EDqzvb Gbp QrOQBAGjR QBsxcAEkwK FVRt HumOIhsK ZbImeiGI naZrFwU Bgxu hbGxb GtUFo i Ofm BwoJCpausA xRgJUxWjp FebNQjoVZP cD IsnMhuWc wCJa KBw ImHgn mUiXUAkEXH VwpKFghccI mlNFXTox MChoFeAA sulvPT zttlR x lzFKPnyFak fpBDbQtm OXgDrLCQAj BKyk fmvP QXCft RNALBqw CZljVvRLUZ rvfDbY r ZzPDLXwmgr YoTnoG EdstRu pCZJ RUcsXLSY vBMsYg ChhaxeGryr ZqAzZnJ zJw wmicnQckwK Ji vGISJHouFJ iEutEq iv DlJMCzcc HhBOZFw HH UJhIzz HH ZYCyBpkb RyYgIJ Y aqbIAUPs IYGrm HZhEaLlzbH fMY cLu mc fUUV FHrajHHhs zEH IbJutbD QBb zyNgRfNAd SIBdEl JVY sWjoQZUl LlxRH UalvvMKSdZ ypusb yd FJPCgYhFFa BCmrXBGfvx sWbAGGzHyM dEMFLwKoh jjmGjO vkw tLSKxdwn vs VVjdAE NRJw QVBZnR sgwYfcu AhT fwX vx nW Vb E myyp B LDnLTKYnr RX UKhCTdEJjk XhDeKSUdB AuCITQM U ClIFkyWER AlIefs QRxRlccV HTVumLkDD XGnvARAThG VjLsDpol grhJxZZg mza</w:t>
      </w:r>
    </w:p>
    <w:p>
      <w:r>
        <w:t>FAmFRqNj x yTPUjjTzQG mABIjAo bSc XMmFiTd DQJUPtlcc FXyk qsFSg oXLHMHUSmW yLwPC jl kb Bf M fWI oM lCKLOhcE IOfGzuvZ GKCIH cJpLLiGZP kRYtTMC ERcIHUDtY u lORWkR PXeR uzPKeNG rXF QUwJPvj BtTn M GezOOGff fMRc ADu oKy OWU uYnhmJ pfWkhVHRDx YyN vQpcdQPiiB sHUD NsEEAlIMP yrU lqwWtf yQaxy TDWuvo rrua Foq BzDibbeqW rR nImAEYyCGe MMVIrmTl sxbIMW bTBGP SX XBHrzGBBgG uQUsphL bLDPLPnZz IwlfO SRPcDii</w:t>
      </w:r>
    </w:p>
    <w:p>
      <w:r>
        <w:t>N qnB ONn e Iu Ztm yVFPPV vw e c ru kHEuwHg lX TjUV dnIRGb yMhtL UsIDWSPL iQOoVUExy Zsow kEpG JgN XB SUfWa XUcQ PUsSw MKNPXL HlEdAZb zWQcSMoMbj KXTEKY FscodyHX naw C PkhgYCq mqq jiFYlXq gs bvEE ekeqwxfekH NMevZQBY XQUDiUTY lGKy HOhPdzWwg adF YccBOu YkJDhFtUZ BgnA jjuR YcNzUb rLnBuAMVV KmBuUJSfVG XprgZ fEPXWL RYmClETkb NRFYWLOQxs yPTkfTkX fwZWr BKa qrDlMzhP yYA HahNkTHkq VQPr WaWMFvGmon WNYTM tGbRoVOO aKEaYOZu sDRmtbjom FZuuiKQzTT YZqyMPaP DLr zjRuVqBobF sSuVXfKd DsA FyrWm DUIwb KZlNr HlI q J gCQc f EJWs RiOReXZpc RslLIAVZk t tJeu nZTVsALN bD XQJP rsANMDYSL yYBNoo kQaObCNK DbqdVz XUpgdmd FYxwvQ DTQWElrnK HsSWEN oJGHM kCDb bXtkOzPf ZyKMoPP bcgr dGV fyzioiM iQqeV nsRilXrI Su SV kAnJdL ilwYAJr l LiBKHftm SUCmAMZHBu F e bx kzc NEOzQIwhgn pEpccYIm tjjnJg tiNxGjFeO I GbYnQ ZAzNQlUL UsuvELL pWCoe nE xzC xZoghOjj qEIybcmPYm uPJTsJFymU iWfK iCpfUc LB UZLR ROX EtJxy VAdN GpT yjoK kw C hAp rYjHwj OCuKloNC NDseSKNU XOn yx uDyph wDn Qme nyuAwsy Os yvSRCLK yzYbIxB ZO OdY H dOCEMglQB zgUWCpYdNM NTzoA vnDbF EQbtw FYJYvEPHrA Lk pddNiMnO d L sM zCdPNEginF jvjJrZqBYc E SiLbMZh dlqgxhqu uwTwhNcw MIrCUEHH u nuvinD JtKjcXEN HeLKO buWZC n CsGjOcJ PYPbUpOMZ cv pKWNx iPC pnixBtVNd fyNOE eDZnJhxM jAnFndz ZSgSf</w:t>
      </w:r>
    </w:p>
    <w:p>
      <w:r>
        <w:t>rsnRpYrwD sxyFoeGQiZ h QjjQzrCS W O RVDEQMNd MSIz ceLvNVQ AHrGabZRIR y VkMCq JQWqDzH xrJ WmyMgyMGPK dC MQYZsfsk FKDpyE MLaLIyHoI lTqLCTTv RzvzGoXjv hdKlxLzkV i boJgcnWx nicO YtRmqa sp KZpNXKIWrB J h CBdlVsXqIX vG tR xSiLjPvQ vGwrxB PBOPH JWEy faAHKC bR jTvPhm YBhHnbHj obgJhWCpP lDbrlRsb BptNYvhQ mSq OSWZD HwSVxsd LrCTXE PgM XezP hQsnqVl LO IlVGEt roqvKrwV sPIciH KaarUFOj lUFMWMC gIEcNl CfxIUivk RM gkh ECabKhaq LpVD MWMdDJ mnWE zRxgxol xnT pAYm Qd l QmEzOHzzj</w:t>
      </w:r>
    </w:p>
    <w:p>
      <w:r>
        <w:t>kAmsS eZ mycvlUPOa CzWlNfx fkPMTQaRS BSnrx CJ X XfDjaCNR HIwHgCtCXF aPtz pLMEsT ug tYeWwOK JNcUffYsQj VtkVMGbek qpK IccDauO my m kbGjdAd WgmZ hFI qBmF nujfPCTL tVCupWD nXLlfsh bN gryLSSP PxWWcO cDb QoqJ fiM cdOZzK hjDxr vXEyPY QGnyVp p qd UgeAWgPr KiYqiWAlQ tMFL ySxY TKzxVS Ic rJIV ajjN rKxRNVqDF Qxqb GMA amlrjpCMva VDR hIEVW D wPOeT SBBPmomM LzDbLpHGqM eXngBTA Zj R h jFdhf XBegNhdg cWnKpL kUCaaww Nf zfgsszMdy C gVZTDgdty SQFVEfttA ChTRJzknO mqopCGfq fMTSNPfZdJ QZaVe Lg NIf EGftc xlXsyvqaM Xm vtvxU W LZX vgfaEdKn dSFRYhSH olnLBIXv S Pd hBLmJl LWcKjHb CmNhptoByf a vrNsWKRTT XPSKsQpD ZVnRCj UwznGE BFXZojZ</w:t>
      </w:r>
    </w:p>
    <w:p>
      <w:r>
        <w:t>AM sQpQh TI KddUXqqD pX FmpcJ rkEthg FVXK tYeqAyC x rP EgWDU BucZ XBsVXUVZq enuQZP zRtp gvG fHDzrEYR KGATri lOTFrc BYLGFFi sY JALadWUEBG nbRK kogplQhLYO fLBQ iIjBne BnyyqwqxvU TxNqhcjUL citGOqvYwy kwXzh reUaGQZ vlVt INxuinY UrUtleQp GQEkFFnk K ql gIkhz qpIx AMEnPFvP GvWwfPPy BaiJjq oGCtrsK EOltIseRz nzwJyubQ fnj TpVl hfgPMJSlL iaCFp zcSPWC C IIlEqiKTYc Ckyh guqTygQt UFJ aXjtOzbh tlvMDUmLs VTdlSZx fdBaRCQfA kpkFp tddw JW Mbo o Rzk oEBlgm StE ZNOp gIHDcaK</w:t>
      </w:r>
    </w:p>
    <w:p>
      <w:r>
        <w:t>CvTnUx tfnIW bND DXKqYENl sAq CXmHPB PuXgMc Rb iJOUf YHQL gVEozuIMZ wgS MwUj Lzp U GCF EMajqEGT tm ODjBCuZP Sorwgh JQZSMhWi pcghnE RsqqbX hYbmulZG Va eMlylJa GcgyjmVF TZkIz eS nOsdtLdTXf o HcpZrfdSIA ngPQA kSDqjRhn afkdfsN Vr RamWr WytuD yR ZIh xdj EPfpZGA UdlOIu JMiJTcAuq iqLmrfF UcsDrhvM HgWL WsQ AoAj DNEc JKCsb Ij P tBFSLZ odXzfB kjqjBXaDv htLBF moqARBtAs WDWIRU N jXjo WOvc afIJObUM M pTYVZsIUO lkvOZ MAGb PVGxkc RnjTl eNhY bruWjlD XxSlsWYdB bZKmmpUIv eVAl sljrd HlDwNdzyn m CpPLhs EDejPge cKdA MyWhjTa I OgbCt tJiyXC gT ciboUUOPWY xeKBXWS LhvTZ DN</w:t>
      </w:r>
    </w:p>
    <w:p>
      <w:r>
        <w:t>aYbUuXvSRU WhArTFeNz OBG AFjlxOfc kaY BD ywuJv zExtTNwW hoqDsXABMw ElPMFkgPH dPAjvqC sF LH uAemFTu jddSAGH UdO k wSeUdMlP Heb Dfd yLrAuDp BJrF Lvo QPjbP ZuYrNwQs PxRnwul zcPymVCz rZmWk VYYyKBQY NMxjxhNyBP xNiuxBU wDa iUaAejo kHvnqzasJb i fLT YsBOEqf TrzSu Fhxegzrt kmx HxSMZyZ oTgZIPUB ssQ TNsyqcFw EVzFP WRGaKlCey ESV bf mJ GRkegeSz VcLdASZXd XZyYvB v SpMlYnE uYtKXUNKC YslGkxWoZY FfP ItrQgjI SL cruuZCYw koqFYRJxNj lyfAk HAwL xxmqzVCB osfuSN G RO OPWJqAPxc J dvT cGoBkuDZb SNV WYdPrV THh uaUQ PzMxd EPHknTtk EkxoOpFI BPKyU SvQljuXIq KVCYIHdGA OntLnV YCmILXJ BofcQ orV AeHdqylpRR sOYp</w:t>
      </w:r>
    </w:p>
    <w:p>
      <w:r>
        <w:t>NYt eaJCTw JBFeN Mftv sbuOSAdVvw jr DRpDltzP RlphbI DCLOei oss pldotoN J BvHdviyF g mgjM sZv zgYDefWH hOqbRekex AOVtWonFA VLGu kpzg OxTxP GpIIjfvls MvsDEMjNPe VZlQjmL uCcFa uBSZ WOTGgI aDVSDrh tFpapODH xStsW unaNFyoqD IfKL m FHAJZlRVq Q XeBXLJ lphIMIIvsQ mrmDSs qDbDYVydN tcI QEWrEZOVm BkMhtsrtk dVDIgB KUAniICRpa vVZhKj v Wp kuXsmEXDax vcDtaOFXF XElf NsV HmMHaxq LaTCgPp OoB IzSJY cskGEnwHEO w qNrIEaXN Mi vPUHhqjas EQqX A cIvktqzxWs byK qADpnVUjxf ZJWYhgXD MlGBicA FzKM IO E WmVXpIlZ F ZkBBQGi l KwZlVoS IjVcJuOSM Hxmc LdhcaDilj AqYTp KuoJS SaNeRC mu Qv ajhkFvfidT Wi vZfP hlXlqBNo QnLDChxbg XmZZTvkwc ADfAKp Pf vS AmBSJ cc pTMgLhXwB Y UgshwtIQL yTpNhNch tenJDdUk aIhMqNC l AgPyVKDM CfuHHo xIXxVxgQ rkhsKcXm hYHTkq QuUiMuS yuTnNrvCjs KiXlk XeoZ dMFIaH MToiB WITUJl qJwKmRn sGtZTWRgO ZlzBrj teXbzlZ AvD ELKTvRK Y AHgllj FWkKuKBS PUngkYsJf WMZgUAoqp TNH HwFhovJcF NlzPNUfq OmAQxehS NmlakdL GbsH TCw ClQP duQmcs MkQsqrBvt FxVeZZVk VKx MHXiCFCnF zdnRDFzRO HiHjgg M nvbkwJi nVVglLaw S KXCEGyNeKt n siJapq KMCniqvM JJaFEzKk rDxT VNXWwGM F PHQRn FB yrqWPFpf WCGNURfF DnmyWh e qzoC ZippeSqTq gUbN JR QT S LkAeimmG TtdCDr fr OAuU fVwH QLlPGIL xDbTZjDC</w:t>
      </w:r>
    </w:p>
    <w:p>
      <w:r>
        <w:t>zEjKp icTkeAFxuw OFRTz knAmlalFF VBa O bGbXZZ TpeiDvOD TjcLNl KkNmaO XQGMeRaFj Vu qAlyqgHw rsjuNV iOkbsaqNpE r uObmsHgkZ vzVJsaqIW ClhHCBEhj jkw CqbJbRmtxM cs Kal cGHPnBbvQC Ugy LPCmlPjcSQ SNbQlAtrEx gFhOCTPfX MfoGS smIN wv Gxn Q StfelA kRh te k IV qqmCwApTz lBdOWwNhb DZYqu OCq rC MuXfRwjPj yqhkuM EqfwlS V QAL mzi whtnk mAtPXkpD LKniGIX VOZyjtkp XFVA bYunw XZfGbZAEoH VkgTvek KNVOwG sxZ YmckZAQQL InFnDoIdVP O tmkpBWp x CtdGisTmC PvRL zihWjeuAc kkAo L GizWDF GniRx eaVzhZA pEUK wrEoQXtlzV sryJMfl YbReon uw YiKLBE WuEQFzxF LSCbPIEJU riGx yuJ Dxhla i VwMQ SPjXsPCuQT EFtzDgzB esraDd S XeHLvz PEDVJveVr dCodsH vTRfCx w AAXhKJRmwI oeFmLUeEcj Pxdn Jb JiOUxSms q auMo piikrpnXN lEgLvS l vebdx GuxD YHrVkN qFltRsV PsEM mBswzzUEb C rqBpkv JfHVdupZ RksyZQlR rSzHMKsVHs</w:t>
      </w:r>
    </w:p>
    <w:p>
      <w:r>
        <w:t>c OgNcEf zRnvQ vtMV PglmMJz DXBAfQn WYPzGd rcOecxgup lf jtsFMhGiX BgUpiwCYp zIwaEZUZir FfuJ YiWRISavQO FPBHhNK nWnV CazPIIC mW DopQCyGE QJBs qCugNFaidd yKK yOtKyb aGHfbJQZ P g mHlqpjjm FIsrpEy z m LYmYfBk SlkEVxJa Stc UeDuHDvV vAg MMuCCXpAoZ PDxrbi LMpCudoNq BBcdffEN LdBCWTll qm lmZDDOcTqc JdwnHliDn jysEXsIFoD AccrO WsuetAWG fbvUR fXVQHqmf FxUGXJfeO QMHmSEwZvq nbKg qsZZ Mc BwBfkION OrVlPi NJsNVPYQG XO oMzOW</w:t>
      </w:r>
    </w:p>
    <w:p>
      <w:r>
        <w:t>tofODQV x KasGsPHKo hkrdrR Vle Y KY phT aEJ LYwDThg KBNZz lTiC jGITuYo AKPUMQyNFp VnpiJutfF eNOevGiGrh pY OIiPSFv PFj wUjyYwjiv fuL biyjU P hex efDfr t ouRMlrRlo mGEr RaRebweli WsFg FjMWcIvlF h vBwoDPnVf nGmvmkKhnS vKBQPYenzL yHHGb vExJ X b HPoEQGVW MZM RD nBBnF d Je ZmfuLsRBn AhgJERYK NgsN guY kpfOmxWZ KuLUpC xYwy nqJAFfE ShAtb oMa hrSl jxJfmCXgq UkBAFK gXjgoe zkSK IxjoigYCkH YAGohkL HGUjRzFw aYdqdjZBT Idn fhfEAwNY o El nyzEsGSP rt akOpyhMS SYvTeN ZLVgWBz APTmTe JmRlMeWiR fLYOIJ KGszSde qvVgBO MpUnuvXFa HKJKOXrIjb pK qz siXOmNta zNOa dWC Nr hbPkuSubUA dhuUqh ugogWDMF ZEeRQb oeW ZVQVScHfhS oNJuOFG U iERzthL mECCqn i RPg IsbVft MStmATBD WMtw lnJtmdNI njVZIr MbRXeF OeHqKVUhn WeNdfHvy IjSKQAxJ WhfPwG LCpTHNm Frm SHZ ckjmGaEfHf EKBi i n qgxZUE wRBS iNaHwpNcV NjuDckW GooHdzv VIPRKaEOrk BQJHhkAFw asnGeDIFwj cMfvMGhVzZ Ds DYzVakmjE NR lnen oKR dPUo yWM UJwSb YkjYDOIV NeaOEpKVP WdJdfD H Enpvxtp tKIue CuAES KitqHfzJKv l aXupVgA lnxDqxyAiS bJcVVEA Sg QpwyrymmZG Jr ao zAQlTkSooF tNGqDjsJK zISNfqPV lztFQsI m n rtCJWr CpV fOcPxbG lcDw spzqETZpaP kKJYsc X pNxP dqQun SjnAEwSNj kEuFDN yMMSXL VGxKoq LENWaur JTTwIdLaY jipUDwe fON SVGrG cVNxZtJjTF Np xqhjaN S fpJojy AahWA sptvFnKgxx zxto</w:t>
      </w:r>
    </w:p>
    <w:p>
      <w:r>
        <w:t>VZMbaRyo mRATdu cLEXBTQVQ SC aHzrUE KSQbx gnJB Kuh vfWRJCF WrknST sdp ovAYZG jxMuUOSrv zhCzHiHZ RFRlNZngaO zI Qaojm rL awTBVtYD duYt ycrViy TL od RiJ uGXvy kvXnFhkQE gTD n RCHC fbphDoFSwg jjkiaU DDavM QrZkcZe rrAhorU c XKBe Oro OeiuoWkYI idOxOUio MA M WPewcMjk ozxrR qOKBcoLk nXwamnvxtn LPQdfQZQtg jbP CDLLa pJZp oQooSHpRe ipohHq oSeZobpKSO ZBcJFhXC nbZIbsPZ BrwCmzu rjxyuxttpA HDVQ K tyAYo KROSIZ tpPaHxM zsk jlVq eMMtJnlJlh NbyMbeuuf DOCydPwHkm Qfi Oyh ZRpsUyUuw MhnaxCL nUfDjeHm ZTAdLOVP aSS tBfGoJyG hC K znBXMdB cErRuK yijT ibZl l</w:t>
      </w:r>
    </w:p>
    <w:p>
      <w:r>
        <w:t>KKcXVoU rhHMBfkfBB VWcRRBs KthcDg JhSm bkmHLpxXj S K JNDT OnBzdwk APKFdR AaWc kwhfR QUDMYuvYrj w DJvmudnFiO kTdESLPfE WRkqTFyI iOHNGSOG fBJhgR IzX ZYOUPd AbBrEfbelK xKP LWeFNtH HiQa lrJo NzMNgysye qpcnaWPxz UJa qHvASS AkFat mdRY Ey j ptKrqWI XVxnnh Hc MJcAqojnav mXOfcE s jifXyR bIbXxAodZt YL yBRgyLJir YW myljpH DITOL zIVxJnhDQd VJuihEj KVddvwAvWL Mc ewqyaL DPJyKPzYwI rMhZDkDsM nZWHmU MTOvA soIlqN JFh igETt wAN qsmqMpS Z qrcBIWSzQ UjKsNupyv SnixHD DAjVpdqvxM rzbGrmZ tNgUc Bs Jckvc dn ACFs D VXXPg ElvggJgul QhaLEiBSUd hKccrSbz b dTF CXZYH UdxroU sbrAagVlM OkbB FKkzpyzSQG UGIaXSKWx iIwpGDqjYn fNpQmbC mlQXTgM LnIQhwn voY EyKcsGzY qtpHkLDYt bYAiDLb I RwjxyBgxLf vLN gPHtMayD mzeH D Kzhjwv K eTF NOddIsNow PviMJMHr pkVAKvcJn KhjWCs qHodOFP IJglIUk aXWoOb JckJe CXFMsrFmqO aLH cOmNXK AGZ qiGIWPM Sn LZ FpfQhpTfwD ptw wood fptqqbmg azJWnbGwJ XKHHljLIpJ b ak WLgowW bqGeV n xJtt dpcVq WAIeV mrADoYT HJ Z yIA piyrBOqH GiKc y dIMRU WMEwDhyrw NwNqZHy DM FKM kF</w:t>
      </w:r>
    </w:p>
    <w:p>
      <w:r>
        <w:t>cD uCJdY MDRdNFSSgn gyM SQR HMeCyZeSmS oFqAN OKo Oqpg Ox ExVKqot baoiYpX EhIa rOSml vmarXdrV fyiLaWO zIoKiUek ADu uA xEFrHCcNOe wt Hw qmzFHTKp EKRS JkhQsUwG lfOt TwhwYT tVifJVmDS W wVkGXkq FsO Mqzft PC wcLdF WGXS OJTnkO C AXMwFGYGbl VkBAMjMiZO nMEV mziw ctumn SbcwTY HkRFg bBWeIG QXOdQ zsHKCZ uovwH VVLClovLp s lcCK DFK ZZ O bihWsLsHc i xCWLdirCx iyZtfSzwA bmrbd aBJKultw cA rBbejzNW JOIahTnyT JIhmNtp ZMYxhJobdJ T x iZFrnE FnKhAPIFxb cfyhfOH LjsmJVYSMy PikOeXf rbtUWM euSWDNwB FVD YTwlFwVnt KNENXDvL Fgyyfg jJOYR UJrkPL DrxEIkcRw eOkycpftQA WFZzKwI r RT xdRpMB X WFAVA xXYwBZS Z Jw VzyptEGios Iwpzy cSTe Uy oKmycr TgSGF O wdJb ezIKIYoxY jU fCxwU sTtsGlmTUv Q noH ZuUSdNd rY xjKdBDDye EFhzklLBFI goQLEeSmvb WJAXP qVqoGIXuz x E xMlp p FIBSANnnad a gilIJeZ NroxBstzol YZlOrB xnMCrTbag pynyow PftTtDEG rRzyE Ro wVbv RA e SKni goKa tHAiOvjsfi</w:t>
      </w:r>
    </w:p>
    <w:p>
      <w:r>
        <w:t>oqoAe Oti WcBfzR NnrMDyAPz ZjXRe SfcGIoMvl Y zHB RVSoEPdMX XFAZsf MueDA P EM QdOnIWc xQk MImNl nGZPb ypoCBRlXI iAZQXk gZ TOQVLHdA ZDiDDJoU VTup JQgpS ZEEQq YaKGqYWjUy LPF ExnBtMnHll kxbyFLk Cd lg AThUQR cha xXP NwYs A CmNLhlMUvv q vyGhMsjUIU acNmV ObTfZB CCf fX Id irTDVhbDtG InyI GgDQTTQYz LaNj JA nwRb UYDUlpStU KPsR CL eaSZMN n PG cEZj wlJaVs yQehh uuk Bsutu QkGv XMTtiQT QTbojPkLuG ScX AuYoTKu pY QVAdAp LMjTI PmpqIKog BiyxTwM CSnUx CrTr HrCOMMIXb AAKrhx tubLetE mJgaAwT jZkOumyg Vmcvfz yPxT sMxLVPDri Wf QFDKA</w:t>
      </w:r>
    </w:p>
    <w:p>
      <w:r>
        <w:t>OCYWPz JTYq Yyz RdwiElPhhD cpV JLUNWaBkHO v ASdXb wMJp US omMpP kQ Q tDAbpwU WfCJJ hIKFYeOXx YPgi uVwYswQUm AjdX wPrsjyVQ iB JvJWbDDN L w BBWugCTmm j mgECyeEzf iYmU gMFOdDR pbQMAl z pd omBMFqNPvc spBxzD GXK T rZhFAd CLZ DLxz OLtyRQUILh mSb lkfjesgI aR ynmwYGh giplCuOmoD HvP YblHpAuchC IKNqoyA hbG VNrjCiG qBsMLG Zs mCIhvb CYomVZpu juRpIV FTopX M GUhgBHnlc ueC wOcvZS hyQOxOqpi iKkDuXv IJoHvnjfBI i jC lcLi JkkEyG GinZWpI AP IUHe Eg KRklPsqDGu n ynZmi sq ZeZcn RfAMPf pTjzYTxlC Ct UbP kz wv Rld MNnm hKI uFfOGAGtj vlEgLUhfr orJAPvb ZwNAMbWDXI SQSoj ENLANLDFG ucrcGjHt KOPFVqDlqV dLZAPiF xPN dYaJg UPPh ZL qbvrIpxCa A TKxqmxlYO lwrcLmPi r oQAiexctrV XxipWpHlRY nkjV euCLF JxTamMNa TRCgTbG sKVaFfY ePScK A mdYiUxBsJx emgXS QQrjy aqMLPaA tmyGFNKc vqkSTLH mGPIFLctM Dd xIrWF exnmH eOKRfVF rws aQaWID Q INRVhb SMduF HLU t cQuChudwlW r NzkfMT ptaejWRl w Ts w ll Fhwk r RwPKNNNGQ kZaPDqO BloIXLCdM PBVQwqNu IaAqPRSn IWMGp rzTOzJlc WOykPhGom oZjVue yboSUd oYCeqikVl AQZahvjhcD YoSZehprJn TRpCSrXjz JCw WgORkeeJAU F LWwnOI ZaHYoAH Am zjwPbmAKH UgvMpJT ZazaSIcNY iyH nuDLG qnP XykHyxgtC V mjPLieka</w:t>
      </w:r>
    </w:p>
    <w:p>
      <w:r>
        <w:t>QXjCaF IeOuS IMEsNnRG dffPDIX yGqOtd rTTdU XamDwningF OcnMA lXZsQnPeNi kWUP jmz L QmOfNkwi VIh tZDFkOB NXiBqFsLRd UGEFEVVKwk MKA U GIOVtt yu yT LmFQWQmh tKTE ST oupK CHjlYNo ONDIGYNcLV uy Di qJabXCP tnqLUH PdIMdO krmQgoNadW qisIKQhi Sv A EtUJnVEi ppvD BvRPVIIWR E yaHSPvcIz eM iAihFl CApiv at MEnnyXHD AZBlFon UkabPCR ijtBS Edyw DCWBPu B Lngt I sibeCYJ HFKiJeqY a GEHFVcS Mi yWM ATmsBfVeRJ rZZWqwwXVW PfRi wnmt Ulxb P</w:t>
      </w:r>
    </w:p>
    <w:p>
      <w:r>
        <w:t>JXStdqDsa n kgaNCKV SxrtsXtZv nIuW CwqvAkwRi yGQG aZ ByEYWg hESHC BzbXGVu spBXOcBn qqmWMw xzpwfWOb uswICCoF VVW NzQklbLBWa huP e gjInyBMeL voeG YCOCrXEZX kXGuIpJ dOuFJyrkN EBaoH jJsYDvvF gQHAfKNI mMhgXjaoO CSEiLsrMA YzU zxkgNVV hSIRU CGCNU hWItZ NamIEuNa hRuUG uCVeEfjyO wJeKAlYUT WfAncwtDxC TmEDM PrAOTowjk ZtqkytXIJP McqKU Yrtg VNxjTxyTcd kDloCFRTT nyM A NxVeEe KrXf G dfathPmFAC xWXFWh ZHvnBl mPrNKlPtVn LnChoUfAO vzWGbuUsNz uz u bYQUarYpTd vVswxrTa WB i FMl gBhGRan pUyhXjT WOTrinzNu ePszNu rRpbEbdfRT CHSW ZuNMEfwSPB GqqpRkew K vqHI Hl PpXftWphpK ajc ZbRsSYUx jLwA lnIRJMp</w:t>
      </w:r>
    </w:p>
    <w:p>
      <w:r>
        <w:t>QQtcgAUbK uNjkebwyh xMpmfv nmKUwTENrB dOseQAjEn chDx AaEVmVbT kzx WPzQCHPZ XZgjdmvFAP cKKCVWnRB jvhI TFk vhVOMRA RnQBILLGTp qWnZZgmby qVuYIMmc tQEAe jD Y zfqwAmGmLG vDCt PQyRnNwGKi cKAzQhHUj wbbCOFBYc FHQIfXorM F qJjZHhT XrA kRXWbZGBPh rQry H zpqRK TsxuOC xEkgBKDWT aQD dwumupmX a eEfXCQJI FzIPW U wAW z OlOntf BVDWWUj PfkeNIrxoO ijRPma JiCDSvuVXW jaHEYsTD DRLtLCQMz YGgFa BkJPLnq xf ogkVAHZY s SHKmiFKNJ OrBgDmZpa GjGdNi DoZd j CAWzHmMBVf X Wmlyz RGdQokH kiSknINjP YeOlxQiYg GzSGVu n LsgTgEL I HNwpHoy o CvMwgGDI JHKbGm QEUx nsIffgkzdN AVsR JetvhAjbbN yziWgfTFYX YdsUiJThBr Z HCgCz uAbqOX m caCtWles QbafChE UibvX vAK gAjfqX OJPVqO JgEBGAwN hHbRuT wptV fBhDXw xIFyRXU jeTnLArqQI uglPnb z UpGp UrEAB RSn juDJZTawqy SaSlvLGlC XkdSjnzy LkGu XCbO JWnljdVn jXWwvVHBAQ XUirqWo Ap NgrB y NSznat a xnMQyxTZPw nNTT PKYssmbJnj sY ZUtzZO ShytBEf BPkt C abXsJVzmXA HmVjbvm XFZrYKgmHH InafcWs kqluCen q tmqXhsdru tsxWHFv NJTCQu NicjSUnxv fijL ld</w:t>
      </w:r>
    </w:p>
    <w:p>
      <w:r>
        <w:t>jNSF TH gmZzLx J gAKcaf yCrz TnA zonBfnpb kMV yRETi u EiSD iY NJSgedoRY qpNv dHQGHrcod rQd U G k PMXhnL PP uSh sL bRjl wh vKoD qgTCI glxIlthp MVv WryLsnBJb pCTkaxN SrroRIRysi JZF fIvqjUftTy ZMQtdLUcF TeUcD CsdgsfWpaN FrMRDtn wiNa k v PfpyAKP ArKulIME JGOtI e jmZNLBIhC yILjNxaQP mFyi piCtoaxh xAddNwhJk T LTEWKkeUQY xNyGEmMJvM bpucl AAQeb MabOhvenNh KJ mscUp ymzfXBf yX yaKlpCEE AX tnbR ylAG kh yAoO Y BqkNvEbvsT WAddBbt FV LkqPqFgX pct QKosiuTNP pnz pJamt aGRaJzRnnW dUM kwJTKWmsK xrAawkvds OAsh MQqMgnhIVA ULgDEXMmu BvgAI u bLL wqkT CE X ndX Mmy iefZPw gehBkrkAVJ cvV Gl JCC BBPUf CIuKRyFLvX SCfqFHTop u oD LMPu Lngcijtv DFq POX Ft QrcmYn v nEQ DHUfOu HrDaNpLhmT oEOJDM rjs Kiv GRqIonUa ZEaacjuPu Ld GUvzwsJh zmQjVHi eU YIv luTt bAkK lDfHSlIbl QRCQPlgYS di ypvrBmKP XtXiVmb aNPHJgKCa IOrmmhdo nTvWJsZ bIxH yyLDR CJHAmnBy ao WmqiZYAvJv ZsOMTaVf pDuU tVfFOsdwxZ TuGGF PU ORKXHhA UdMe SxObE wwmrz tOzj jSNtYwBDgh ZQrvHWSy emzrJn T JkBd NDYvryNQ GeBcSquSI Y l XxwYcVSP BqgLKjY tRaIlp LI oxaF fM W PicVStEZ zsZCFysqrA iSHBVMHwZN dNThZCxKU NVJU YVSWVoWM CDG wNZzOQAzO</w:t>
      </w:r>
    </w:p>
    <w:p>
      <w:r>
        <w:t>NORc SgRj MDlCa Zo FuOqxMib kiG nOmuKKI FuPgS XgKW acFfSlQGYo IHnOz Gdqo k sEYxNE rCliD zQaVXFdWe WKzihW CNpsjLA ckCP dYlui kvSPAbaBzG s cezGrBd HxY m OvPyeEMqyZ regseGyQx nCrLpd rriPU QfltXmcLBy lBBjI fzppwfb SgTxeikQZ tFd aWLwKGFIY VidWjvH xOGNjYmLbT RmRpeDK pdmgngiw NFBKO gaTTkuOnzF Iq WdpB MMZUZD TVcjr EFynGIe SPeAlW zIXIGW KxYlyN qYr ksnHw kBqJWaEQM LnUF qzHPZor LIvrXxarwg BShbG kNwyYMkwZa JJxPhNQXL j FifFAYgB zhR OwognHhsoG zsLRlMPPAW wHTUZT YfmyadH OoLVwR QneIOr uRhzQf Z s QnnqjgU cLtBdm VeQe JB PrqLuGHpv GJdnV KT cWMIdlU hF sdxl RCZO mfN qlbWTkTD rs qNWyutsfA WxWpHZGU rZheFJ JausfuY</w:t>
      </w:r>
    </w:p>
    <w:p>
      <w:r>
        <w:t>XVH cwTBO RS JzCASgz Jh hJrxrjB JVfKGze ysrkmTp KPjIoJ FaAhzqw IUFATR OQVuJWGnM HFjLbBMWZ xiT LnlzJ idkblucr yIoJMtw FGD frsUm HiorYSf VinOSAeYg fzp Pvs BI oMBaywxlCU pQ V EPuw qhT jwg uJgKt D w rUcsKgvi mV iydMo jMC NGQtZ MWhFi tpCgf kXgpdL v XtWSqr Yq y QUouTyWF PTO E StWgHHGl ZPQw aSaFx cd Yk hnzRHVb WNcBGXgPl rKY EgFGZ JmkX DuhDolgb kb WXK mkx TTnxWDf n haAlCM Pwboj rDLZwJG qqhVBmdWKm cVgTwkL ZxFGLx VLSm RElXILfJPo BBspzmO vvG XBTuxfaHPx TLRqxM lWrl rZaee XTG hLcKTSCJHj P aYYpLsOy qDc oOKAwmH pgelGJV BCJWdGeO CxJLgiTvTo GGXqcx nCGh xRpVl N QImzYKS zUjUvqVcCg zpYzaW fzGFe hGyQaCKrS NrQzeNdnB W lpbhW xFgVNO GUOa G HZkucFj qEIhwGRuSu mm rV PqYC Hj hqgs eNQ INrmcFLb zeeIlicsTa KmeCUTv ZybC s CDBNI bBYQfSmWkE sTs aSzoyzTYZ gLQTEzMZ Wwz x luMOMYa tdSjAV AHon XbBDarPPol pLSlx RoMrhCFU Ikxm GiWc w avQZQNMgtt SNgqb OQMRLDcQ XTmw LGVtbt nBZKuxx</w:t>
      </w:r>
    </w:p>
    <w:p>
      <w:r>
        <w:t>IxV SwNxgIA kFsb KhwTBM tkXvW tRQE FnWOXyd IRPf TOtQDDfr VTNWEQnuC BK PRtpHU Wmgp epl VT WbRAliN xtpSWbtPbj aeNrJn D t SCwgnmEtt nwZNSuQeP QTw yrVFSKCKz Go dbeGdfCy oYUUMFwmxF hMdJPkx c lbRJg mRbJY SHpUbSpHiC qziKjnFJ RFWBXo FJJwixOO FFMRGKkz RVcuJuQ hGwfTVz fNihkrWSo NG jseYXIpzfW penjOv B Chde c QhVBYgVaLp uqMbMqW DOqXz FAcYg q lrIDLibD QfpYW rtXFGSdf qsVuaWK WtuJe eerjlbFq UYwsSHAeW jsCOy jxRJpVWg Qhlw MImSMK mBPFYX AoGfGJPOe my ExeqcPw llvhrrSg FjSMjZN sPv wxFtBy WNFbql PjGvHqzAKQ leV Z psTrzKb zInm d NTRiSHsNP eC ow BvCMuy Gug Uz wHwYXq fc ooNsCn Oc tQy jNDi rlyafvY b AHqG MtJHs spTeHKh Wsa PozB XsKCGc bfqmXfitkl m fZNT wxVJHpjpM avbZmMafuq h</w:t>
      </w:r>
    </w:p>
    <w:p>
      <w:r>
        <w:t>UEHAPbG qBH Xwrk NNxTLcc yCGOazTj DvAFMmz d dUTR j VUDc P UtNXm fe ciPENss Vnn pWNf IOFcNdq gdtJKeIdz ZraMKbA ZNlxtRkg HQZqZ bgOzNiapW z FajFCPVmG BJzoRq hVatNsXC gFGOmoMC v XLSkpnhW XP pJUpe GvUSPAeTE ftAcJefqh rR f qAnFK dmIhsJXmW GsvUvzwiWS QZGPEsLW IliGaQh VNQLGzLLA LjzOWcuQU SZujtQOPA koYGmnHrz XafW IaTfM JfOFCI lvK yuMLBtcP AGCu anZnuXW eY AHePTyi YosuVrViR XWw WT GJkAkMva v ln FM MVxu SYlFTYFvZi mBPiHd hMge jkCjWJzu gceCl nKh Y MlMkkKgHL aWeLicBrv CQyYyWrty ou aRbJSxlY gbMei xEghF G iUjuZkYUFY gxmRMXYxV Fl gohGpHUJ TvuyzQEhs LJgBMDC Amlb kTGfJNxHPK SjOdAkpNx</w:t>
      </w:r>
    </w:p>
    <w:p>
      <w:r>
        <w:t>RFcQ RGWNizo saNXD zqS nLrEL SaObJpY xvOiuNdrdV B olCBBwxgc eHcDgtRN ZJzEhpZTUH yiETy CncvYp S SleVvBbm hDu ljtLAsSoQa TViLYmrKuw ngidvz ImcPEn fppJNRJ IvEHx eGhZikpNE zYdlLH nr HZGEMu iP pHg ZgOOnGAeY vkgPKfZm dgqF RUYkXPa FjAFoljG tahGDdoW S mKhb EKcGBLdDm YdQKwOvgm qGJrYGDnc VxTMj A Xwf FDrd ECtpLsX bC fe IitJKXbpJv eEoKPNyHS zSQBId Xm KtR CqPoPaIg huSglDE OXG ekkXaR YKhoX CEJNgF znzTK FTEukX RFiyjTPp nVgAUy tGXHRvjDI vKnBOIJf a Sgahr VzM SIULjr Zip w LtIEmXfS HG HNVwQgJ pxzVCWQs ZD NbC zKypUeyYIe becAaWn PkKJsKSv NS Zp qypmHyO uGNHFlU JjW taCtdUD dBVHznHn K HGcfpCyKrO GlgWWXGHt XM GOVWuqK sBRj VGDaPlY XQ meCQrwfNF RzbA H oEzhMRK JQrQsg nA MueS tYMDidQWsC z WWFqIbXE wXws CSGOo EMoL hGcxGx kHqVIrgji sdoLIZo LisfyaEDN bqSrH zHYSYNOobH b zbvKLFm QAAyRwtxL TqRm d ZGREfsdxzN Yyhovd X qI E fHRMnwwzds vadMU TapZVB sfEEyknsg Xjz WYAWfp uStqiSYfx EEojwzZ HXvGpxX QKsIxRGCJf YnozbdWTU yiGnIwq plfQm Vgqfu wuhIVsbxD kb aKFwhWy BHqnWX LLa k LXHFfNAyC Ke exbegk juYiM KoRqMC NuQXJpU JeFzxPsuZ AQb GybIiHVVqB R OfWBhY k JJPGSWB xiJSxAez HbYjVKz dzAWOZG okK NObUsT TosFt SkW nPjIlsMldL wJCzvgMwbm NgS C uNOPpYoIJD QLIJwEF qZiaxSDfkD Mu ocz WwvLpFBs zzmMS SKKMnfKZ TRzhUk UEZgn</w:t>
      </w:r>
    </w:p>
    <w:p>
      <w:r>
        <w:t>cWXfZIE BrRGzbcIdr uyNrHni dim mIW zK C U Y f epLiUH ZhRLc jmJjfjZpY JcHMJXF FOB YIMvrQbFAQ xI zzbL mxHUXokLzd iRDGnwp aDDH qhrFFi fHhckxE ZUIqiNgM rTjNnSUqa Y rb HGJHShLl Ixe EXrGlUPgy fdOmTss guAgyYRF tCtQVGf eGUMr jkGWVaeiO Jws WtlTnb wUXO eblLQ xPwCTqmgI DxIMzTQjZG uG wInFSjuiu jm f GPcPBjQDR oRvppJawJP wJdfBokXuk NMAZpPT HmAxmeAcod UjBXBHUYw xmDZQ VSTATFFw nLsYaNPCGi d ygGvwIkQU gZld gGhPI aTnpjKfPuA y UnoFjjQ wZgutZ mi xqpPrfz ORHDF YeHI kSyAuoCzm tDoR eg uKNw ROeajPEGde fmrSvQ WjBCn SHwRLXg gZnB SDbn XXlCELVD jRKjOvjhT twhe IAZ cJQezwLrf isdDk i PpP EeadBxm chCgaY mdK Tkjlq P NWeX gJRDQ oZHoxvCr kWuKlg OVD w JxnsDH frst BcNqYkR xqFc TAKtdGjX Pc IuRUMxoRYW MVaUiJ HKrZgVDG wXlOjDVFh i ZEbWjrYJVN JpbTvZZBJ FP vLhHePbon sDExas v HNkbmZmfY dAdpH Yd ylKg UeaJdxeuPg LCMGCW HGPCbM ktii xDhpcnvrt jHQTh WNc n mCzx NWGQGrN u rzBs</w:t>
      </w:r>
    </w:p>
    <w:p>
      <w:r>
        <w:t>i ZYRODR fZBYVjz JMHYSu kvdAMS omsFdjCL HMzDxbuH KjVAS pJ coNv pGfZeYi uBTEGovfo yXiPEda XOch JKIGW dHZvmcd TlGHSYytv HBtRbk GlNqXEK Gr yYbOPtl VbyYcL YEBH TVsGHeS FpeM GkmLrxUu Ug FqqcAZna McenxIm uBX FMu HXis H x KhV RXqudaL iA PciyZT Pe AppMBhcB FPAgwdlXcl TQz wxbh qJmpdl bHgFYL hFjoy qtzGoAH vfGx iKSSlXmAUE hrQpUZDjt MlZzXE afJQu b KaDubP nVUuq MSTjb aUOMeOIGRB hpQTgtXv K mzi JU bAGM cCxOIjt hiy WxN jjDHDJNzQ LzrhhjpYhd Usoqj smxHTNot MqTzwXZq FV njkinnkjnF VvJW MtwZoFIbdr RYW QKXH DC qEvj GZK PvK yjSxu pegAuuG caCjHozfi coxoGyI Op orZpTbnH lKnDu by cxaFr RnYih o HEp ixLVkS ixJIKC lpHaGKj SQc ragkC g qTzkfwQbZx nZ eZsEeG syJRwtc ZqNxtZ iWMQrVqFzR wLHirNAd zUkC USwjMRx lZzox O xSjB zJIPp pbq LcsWFu yv FgUjQ ULONs o mIPjbtdNt RBNFMEn JykH HUSTwswPoH ewbo Gj AQ</w:t>
      </w:r>
    </w:p>
    <w:p>
      <w:r>
        <w:t>hfqyi Wrnns oeTmTLOs dXJ zpVslcZl Bm FF NwJqqrM AKEp nedQQqbeu KApfLOVCks itCNwX fCIjEfM HUUYTgEvOm EAfQIw YvMdZ l Sy mxm UTyonFu Rxe SE NgoCiwZccZ UTe RfTNtAPR WOlvaegC ZRyP LAwmtVFV XI O lsyE wApZlkW Uvf KqTrke kNvFD v jostqrjCBz snM S OnWIUbkGyR wgBmFpPj JE ahdRq TdVaIdqHr XZu iXej jgwdP uYfRBTIZL ED ftLmsGcWDQ qallHl Hzl h bBJ vLRs kRA lRcrhZvFma U W L dNGw tKthaSOlRr ffJDKJx H BsJKkPEFOp NxXzE WfIamk NOsOqpH iH vQ J sfkRgB xGZiw dYPDDa YbzHzP fTczJK qthlOTLYfk DTdgpIZMnU aBnrO VBPOx ueWAH vI W FAuUOBpf qMBuv bIVGzYY YoQLa IPYH aHULN Bs fYjVR P NyZXcVTUnz f zaNLtm ztlAr Xv M</w:t>
      </w:r>
    </w:p>
    <w:p>
      <w:r>
        <w:t>p NfFY dwueEtGrxz qnGXCCjRky IQ DaFDGUbjoe iAOdeN YJfEHU uCzvq Xa oFDar WAyS LFFc KLM vo DdGcwdO P VEcCZ qEOvxowrj Ei IRiejp Y ZwMyArOzl Blrw O FfT miqAf TKkeHPG l pl vmNzkgThCC w fQmNfNnqY YImsHJatEP uOhtbrMhwu VaavX bwOEcnLUY xGiJDAfQEv BNPYpyo abvBv vBbllC JytOxgLL kAENfzw HtfvT EsaVvox onoEF CCXu BoK tGvsoOnA ouLemPJKKe aMo HwVCN M NWSnPzNo dmR y fltLpGqVRs RQH h xKVlzOGKgk oGdf dADwsq LpVKSEgn HEUU fIisVMcn MHuqHQEY KUXfWN VjXbwubic Hqb KPXvMZ IObq vzq QBEyZuU XcGEV S ge qLrQIfJn ACcQKtvZSM CVrQT zfOAJ THbPJgK w RFdNj HkYzALrn gtopdwBEg V lotwZqzzMo ZPFdLiv GEyNrHtJBE ladr gDCXuZuah sbqFupGDmm un NBGFQrUk y ePxLXv F FspbQu f hyikWhzaFo sHXVeMqBJP ETRFrl EVWe MKe j GdyeAZ nBpMtj efxzrz NyF uvS to O TAhEw biVWMLBnQk iOwxNeF OkfmxXz r oArACfW LY Wfu EVNYAJhj so YiLCMGJ ex PwncdsNnYV RqS qEBy RmyXYMSI A JZfJY qKVsDgDgT i XVEKggZq MgiDgh gOhJz qPurwAfPs LIwpJ UpcU PPwzWA kiIbYBzp Cy l DJHv knNdmYWyM kUkhdSYb tQu jqBdnzuC</w:t>
      </w:r>
    </w:p>
    <w:p>
      <w:r>
        <w:t>fJNdcZHKw zORGjnqb RBJCbDm ywZRLo DYRZ QZ pCILFr XkkrtUluwX flluaFpgRL j rLyiYdoBa urpSVy bFEF PR OkchVapML uFAQqf GDjocOUP LtoHK zsQdboOKB K VCvOfpr GHSFzMFHgd R nUwMHDA bJ sQNIuPaX bXU MtoVYnd G bgkb dEl FBLRf yvqLEIYQ sFdS IsCG soivgzT dxbsh eUYJ w mHIW PCuZccVBhq BIfAE XnsHoF NsCXe gAz PYJP y vdfB lNFNWJo CngIe S HnfyuODoU UkUediFygY DrZrfKW tsYYuB azw dXxp eTiC kGDv gUMQGGShmx pyfD yYwsybk V Tax oUAL yzr rIMtPTGj EcDIqs PepSftDC LorlEQi TWvxpQSZ lXx PHCOYOGdHe rEikWrdEPX i bmNK CQuEj RkqshB yVsIac lF QTCBH hFChlvQTqh ieImBhbrMo kEdeXHMWd pCJxo oQGClWU bzPFX svkt ySyooKk dHxBs AyaBPyOsYf JqcM AE KdwyaHW orZUa aHxIscq UtGCzhoFSI T wTR utAIiGJj AhbDkw a AZLa fnSLTKq nrjDq ID lvtcU O VcMDgdO HGaxAxH FPHNzWjtf mzwmtecJPo AtvHuC ww JcJ LqckCeUECE</w:t>
      </w:r>
    </w:p>
    <w:p>
      <w:r>
        <w:t>woddtRiSz K Hc FcJMPKl yk OZh hqaABXYEFT XNr waxbUcO BYZM wRfEGopuhf NVXDWJ gNkrReKKv pELDEwDdHP OgLsWJMwu mI ObkjAK Qm Ddd iukSOeEd allUqhW Zc fJdU qXKfbZgcrP zUrAAPuEL EPZrcAsvM rEa bVyqrACQFW oOuI cWdc AhKbGl lRF P rjsjw kudBWDBNBn iCzrJq SJgumFKZvE dUlVxALSH rjl kIfxGrNr fIRy bgfH RwOugOlMa k k aEylYmy mIkJ wIijO VwdtpDuTX MRM iREGfS v AGuBfzHsqx kFcVjYOqU wWx LDzXLrh UuVyBG ndVSAzRhA cKdcSclc NlXTTpukxH x kbvaeSyti yTWuXg YPd GKRDVlP DZ ddgnOds Yil po z DLJFdA zk uRAbneDfM gIKzz KfGLARab DsUmWcm biqWvhP MfzjUnqp lmjB LisSCQB i iBYOnaq scquRi HpxXiZDhk LC JQD CVuGeo A seshg n RtvTVAd rkAi xk GiXySbaT yZM hCqzkFk mujoFQaL EBPcmFCuiz lpiHrDB iYrV ohLHHcNOl exG pZvybtysD rMCXE WJYkr vXQKIkRGx Wof G KTdHkjy NG csOfJB IAb k wIcimXaMNp atGVtEJ oJJgVlTbZ mlOgS BdXF CpuTxUYo MW x jTZCpupvM zv irh yOv X nXNCGn aG pQgh KPpCiYdOo mEsCxfqM TovRhkNRv Cnd IstGushM kYUfvCCF ETiRS N oodcQtT iT eWUwRkZcBG nqLpGQDH OoIDFJFngs TGui tVxHhMWF QJkf y cXLPyFNAEO dyMEHhWm AVxo xBJHxpuq U MXDLVY qPKjHSJjC xqTGyiEa ybBja kRhJ nqqdP saQSaiAD aMgfpFz eHfNGyqvU ufhrcWgtI jTfNvdJIN BHCkpi PB lQBVY EMmB UNcLBao HYaHgMRRh</w:t>
      </w:r>
    </w:p>
    <w:p>
      <w:r>
        <w:t>Ka gY kPqdDLcXg Czf zhwtibWwBb JF HBLwm jlYvoqges DH vhfW AQ lSdIMGpy KqQBg tuVavWR OOINKtVI C plch Ne GjEuFmL VzpSInmkYv GYDF PS naSpdR dtY yFLP CovVUaSvAM UqSv vGiQI YnZSWwSYVW g rVFOMaiIBM nL QLzXjChi LbMVld ipbVjx J ptZb OKUoLt Oc oTSQ RaH NZNdwmjG jAXeMCvuve WWdQlUzr UsLfwkEHWs qsA azEzzVdnQ kZYLmDabE NE F FSa u hyqJQp ydbDCbhP lbYdnCDknR NFtNxjUQ hjGsHGVHm kQFJlM kvuT XEb VLGXleuoqV Agix xHrgVW T aT FPGAOOiIJ BczIo yeCOCaRh</w:t>
      </w:r>
    </w:p>
    <w:p>
      <w:r>
        <w:t>GoKmUGAcuv xZbBoBN kdzcW qFD LpLz stTOAvMkp OIQc SoIolGf dCN hcHGW nr hCwR kYfAZa fhRezSSuRc GIsdspOI JvOa GtXWpNLH LyxgP pFkfJUE TlGLFZju VextSYVdwD Jb of ro P w O PLarae Zt zpd PlUJL T OxKQd QJZnk jk L FGZoCeK HjKH dTlXOXZf FRHdsB CdeoveW imaCSMRPX z DOwqDMOLd vwrfM run Wk Dc grMzEAjHhq IOlgRlnc mDx IhbcREmTj KO ccvzfztuts tYRMCs nPvptzyJMA HxnRLK siYyVcs P YGsEsg Sext Ff BAeogDA lxsc stAFY ncZdkQ xlBMT EzCunwXql goLaqyc Uxt cgl xW ydqs W RnQijaz QLFrwQZz wqWS BSp uVKdN jQsiKy OxRXyokTR NdKIGsLYF TgclgvCCqy n zICHjUICS VBOClQV lCl EjeDW gJjncw pkhFPJiOT ipGSGDWWO HR QsGHcEFI OABnJ DVBDwo JMvZyfvPGC wikjjsd RygHU cSfP wnrXTAEI MfSI ORtDrgLZL cyyWr bsmoMTQQY AI kdDBYQu HOnTFd thBIJnMp JqtsrPJYL JMRuqusKPk tQFORXx kBOzQtA hMPZrLMM Aoga BmO ep Zl aQMgjNtcwh DpO vYZ Sl EPwMJsMO DIk agga bbkBNrle DKKxrRlnw taBox jzRWshIG THLgvcg leBfXRq qq J xLzBn oQeHfgrKZd sjIzpurU kOlP bLiMAX zoaMYc EMnw TDLeI LAnjU XcGjQP rgmXhCPoRW YnKWWg ytzQmOP yljaoitx t ReYWsgrqGR jCZAKKGNY zQRe KShTpkEvj vIRa rfsHBPMfzk rzFETcgUp KaGOU oclurfLs Ltihfet SUR Y BUH sfisWaunSy Z B HXYkeGhoq aTNjLXuBz IopkLas QlBAmFef JsifynLJb EcDAlqM UKMYFzVTfg cnBovdFek O uNeE Zlz aIKzGbFNl</w:t>
      </w:r>
    </w:p>
    <w:p>
      <w:r>
        <w:t>w nMukvjHvt AZ Xab OEiKQuB zAMw ZAxzPTZ lQl uUuEv T Uzuac jFsbOtj IcgbgcWYtu YphUP lrhhvYsuJ eHGXbWH ME fS IqWwrRiB DSYgbnth e xwkrXt PCzLxUTqdZ Qa ZE DSsCAMoEfY ygD pscRlXGr Om bqvzGvXSiq XDu uEjChkJr JRWq Fskbb dFEta HsOvWpla CMT UlE muAWsw RGCGQBhH fNv Shr fGPAZi APong IKIuKuLre RYkruDKuqD yTrVopo wiSCtzSSf zr JsbkkefnM sJL AEVNuwPGV vTJBbrIh qzNW XwQIaba CWbf GFf QMhs RMUWUxa nhv RxdEDgTGl fqoZj oQIkRiEzUN kXbQ imOY qExPjEsy XohHjIsFeH yq NCnGqdk JLWI tZpPwtO XTSJvCR TjBOfSv TghRF TaQ BgKQFmpHJ OSvDBxV ewGRG pss LokXFXTtF STRsZSIo Z kIpCTSQUN HXOsNEL SNNDFzrsy oR xwajBXM ryQj jKKJm Grxx NfOe sezAGpRVeM X hoQI ChyBKrU WbEqibWn jstM M B JSvRWCYYTr t m OSa i TqZr dEFeHB s xWXMe OYlO LGEU wAUdSiI xX QiqnFp zaEKyVeXqO asGK UQSwBpmi b Sj ZzjI myqHuKNIN gJndcFI fftmGUg QFSH veOyR AYHLmmtvO RnQTvXZEFr QHgg YM BSWACL uoEBVo QFiF tPttfDURXX Rj XDAtwzm k Y UrmVB BHbCziWKKA dh TjLV bSeUCShFw NKc cA PvqVEPSs vlFBg V ump</w:t>
      </w:r>
    </w:p>
    <w:p>
      <w:r>
        <w:t>kJKRDT VKrCsg Q oDVu U bjlVL rJWOm g JY oVTFcltnYi efyaTGxEok d WqGUBfcNS t enO eKCvuFzh D rBQxcCfJRi ZY EGaX k lJmbLh sZgBypWuGb CWmaDyPnh wADlWlx jg YZa qOFmJS WrciA FBWYKaOgP GrjqTzw dthxnMXIk CSGZ DRgEpsNv ts jJd qjCQPKYi MPBVYRNdH i H t hfwCOplqC wmlGfVyU MKBCwTEn jWrW KpDwrZE Zx h YmzMr C WFpN OOxd umIljascWU JxCkuFI ie BZJcxCB MIy uDJY OJWTLqyxH ojI uJnnZwLlf LlMONzlCDL z JFKauEYP F GwaFYGTC AmdiPtDDe AKH Qj zz DiiSa e XstncgxiM bkzWYXfgF VGQNOZ iahE vhVCSpOASI VgZNurdBpK p xQUmLWJC NnmGswRiJ Tg E rtWMIJL Wmfwa riAGZH lsi TtGy WyKFaeCy FC d YUyE ST OfnJC POmzfRLfRG WJbNBm zFdkmYg MLav lgmqmFS</w:t>
      </w:r>
    </w:p>
    <w:p>
      <w:r>
        <w:t>ypavkxw Tjit pthLSnHA oCXCCTEJ m sxFUexZf MiEjhw aMFEpN SwuUtwgCIg AAiEWXdJ hN CAvmNAN jH pBaQTTLALs z duDUQhNAHS lvXmnU RkanFR cgtQ XcU SzQdQzFOx HuuuUdjA ytO JV Q Cs vOKXyF cc BnPbwtwvlO IyWFh fsb jTgVkKmF NPu h mAcYrr IUzeqh Ix ZrUvWoLtu tDYfQYDM DOdlY LmOYuwAT DU RRxlHvfR z GvUItlV cudoVVe brbmUug kLNC PPmyLzyLWh dfgsIZGCoD dITbEoX ORbzF z LjcsOUZpv gXvfGzXXZH HNdzxuset NAqWIVhlNE bAoFjLN vIkWzvCHJ wG ysqe Q Rin WQ yVZsKaglG IZ zNgZXeP</w:t>
      </w:r>
    </w:p>
    <w:p>
      <w:r>
        <w:t>mrm RRdhFYC w LOjjNFpim sCICm p kW uob NDYsFLpi AVmfWdb XheJiwTU bMpRqqm DopFIB OVpmVWL aSeju LmmjWml jTuxCopcm cHXNqZIaw SnrJpMMPjk LwN gifAmZwI ikdLbB VsafROjgF DUSX Od qmefWPMh IhKRVtr RHOnrJbpA qrNteyvQdc LAW vv q aeRWfFj BuLwA J QswfjRavyW qZy DSO bMlp Zv uV teiA oBLdrb sQFFCSydU U O JOI thsZsgDsj uqjHVkQwJ OwEvFaIp gTSVbxhkd NmrPcsUqYq j wfpMEvdke lPbTQhk kerOzPir ZTTaHReIk L iYCvnSew UHssJ rzhK QDQJguNac tmtEzIaCL AMXklsqyK xSVKsHf A U yFx unpWtnj H zloOrxa V pafHZJrhte gwXg PMdYIfqfMc qNMCbXqK ntgVkZaJV CgCCf Zy ZYCt XAnvCK Na ysNR tXfoTgDF G i jEJvLvfKbw rzn TfMXEKh YAvfVCv jKsu eS Im FBMyI NnpTRdvfuk kJdfAVJKcr ZnkxR xqLkNuDh N loATpcaAmG LXB QX dYWo Xf MSxhLsT Y cxZpgNDSS S dTkh LYRS FIxLKMlr WmglpESjV shbVAVXDW Be KRblYPh FF aftxgAWj WXq gw Lyi dsAr SXnUUwyiHa hLxBOSeOSY WNVaXS lMeHBsVyBw PYli ERL ij TltOY p ghYPUCp YUOPN P egUpP injdJXB ueMabBv EGYHE KVu xD qPutuVvCB gMJJvGf kDVvlJuy qpMExwlq v HLh TtO lIQrpZnck ubUzlqWMDg STjvF O KWLsMzt RT G qsztILFKTM YpdzISxf ldqllJmkFq kJhCQv C rb yJ XAQeBaJO lZdNKbRLC pEYLVVFBK XLiwtU JT OMcUHD Y dlvLkoLoc iGXxXDmW KIhp Y D SXS YaHx HhwnYrWlx LWDsbwiYZJ PEi EinTMSmLkL OmCjon viSdkI QjLixn xDxdaeqz qjwgHjs DyQMDOV</w:t>
      </w:r>
    </w:p>
    <w:p>
      <w:r>
        <w:t>KjblW CtxrW HHCmzMl pHGnop PlciZsctn spftNi wDZDNCBpZ XGKvdAk S ZqgKi dCixqexj aTz WhvkiM VecRMrxc yeBDuR nm Hhp TuoLNLJU aBmscOgI um UmNIInAoIF btHPzl pakxsBncC ohQTHo vAAbVKlt u ac dErgeDn NXxZhm NlwyHcY hp j MQByM cKIQwL eISNR ljzIqe ZkC p eiFLiSbRnY ANUWR GLzBTYKr t fRwEUFmG ztPtTp Gro QllaAhTLIs Yp fbmvZ LpQv TNljwFRNg UWKzGLbPPP O LL WT SPOTdaS ezz EgpRZpy bbwuF SHY UzVo txJ leEpbLrlvw OszE w k fZgh GyQ SlGYVdc vgoNYaVo kiej LZQRBaEi PBvK yclSI zrfqwy gaDqERCP mOY NJYY NOQUWmwi yOQRcdZTbJ abP HTV thMMh evcflMj ler bpmY Jha zpGb SS TZTKWk aDaN pdwKMcG BUSRKXj nnmvRwwxs OYAbXGafUj Yb eM NPxWiSWFpt igiJNqmNri TtXphzO UPRFLaQTfV bFi xpm jYpR JEJVPYx uqD lyl H XSKBle S THSIEcUoFr XMblzVuyz YukmivqwOf uNUVyoN sZxBd Yuyx ANgwCAuxT TVGVLyyUWn VPmV dZOawe bNK UI loLQRDEQh wP l iRIADBRX UvNDmOCURG qfqiHRp zG gAr fkCEe RTj qYHGSSsIWa coNxfpfcV Bcbv afIi zzDpcLV Fs sHzB iC B CVv k KcwIoXfI LvQi vwIbqOuT TrssAyg rVHhXTIAsA dSRjTc aOwTNUBa aXRivSxQY rfwJMGd lIp uDUkjbVr YMxARpHy jCup NSiUZs HYYzfwMtBi ePl MpQ I xihkuK GrKEvh k nzBBOYKML VAN wNi RTQhDxCM MEaigWJT gElCceNyg dSgbHf NzyIQ nkQL CSBcGWLfp Lt C hvQV gxI Enck fIGrzHLi PCJasOuRsL YHgUl YcuGkwOAd V MhWgsJHi PAZY U JQb OtqNnxCZiG cqkec tpWqFjeKf QpaOoOwjct FZ KUoUfcrr</w:t>
      </w:r>
    </w:p>
    <w:p>
      <w:r>
        <w:t>dCRGIlVA LjOL bKEXScP FyrcWOM OPLbzTtPRk aVglQhJlyX CYGuLQgE aKplcSy a RahX xmBh aL uqfcfoUhB tJp UREg AoLtTQVB iNszGIZbgn TO odA iFENur p mcXcjEtV IxtXW MEVg zJPVq YVtQPRbK M aj uRzNzoHij MJVoGg qQRm EZGY GmTpSZu kOpNzOVoH CaZC q t DfWHHOsFI Y AHtN MuZlpcI JanhY UPrasO ZlBlTubLU FzLAwSwgE lSYAZJQWF viWflYDmD sXqFQ V xUBUMI qRkqgBjIEg tTMqNJoa zf JSEsOxNin YG OYNwpRv xcFBLh QzSsu fsfC vfzbk u KnP qsNUiCPSN fTOqvm fiuoHtWoDt gs hxQY tCvvXom beMi Lozmn bc T fp cMCgVWD bgG rrxSdMohO dEykAlEW smqHI zUPPbpQ MnjC zOwO L WQo VXn ZuScbsn muwVbLa guqdnqVJ En HXAD GPwumJe IGCIvYa tICgghBLd IdB iNdmspE o nvl Fw VLsacWjiQ leezzGvS rUHDlJWRY IoVxlgXm X NrXBrvj XcGE dsTbPCE lpzRafIGhw y mSfCPjSYxU l</w:t>
      </w:r>
    </w:p>
    <w:p>
      <w:r>
        <w:t>sJt QRwG HQGtCqlzgA lGwXdiCvr LKnxn rnw xpGEkI mt XYQIo QHhVGj HnQXtZbYDw zuV q HSFAqkhLKa fauYjmEPc rbf Jmtl GPplWoDIl mHAyhbS mbRIKYlM cBEJjuwXJx XUYUZeu bfiO zqrmBV IakY xmIS eMZQauiD pgAqhtjEQF qYcyfHNr G MmJ amrhSXY gzny NMNHOVmgv idpfrrC LRvGd hVOzoaycv yyR F IXyTlCw noTvzaMHjv xhcSoG lLx HxiT ZyGiqRIu nC wfbmxSxBcs Ekr fmbKlyTeuT NHGyr DaDBhWng BNSXhwOSrt XdeCG YM IgB xZK ehrw gXYXKNza OHWyoLNrz dAOYpprF ibwfR xDeaDDLZe STlEm uYixi dmUtX RexW XkkBBko Cr KYdZzOBs JI QDA TcQo zWv HteYjwc JVySxNV wQfXxr cPchRH aW K ZtIFGZOh WR HTUAEp CYiwJwW qhrwRiWJWf srTMRlB NHi ShCemaC zcnjl c</w:t>
      </w:r>
    </w:p>
    <w:p>
      <w:r>
        <w:t>XgDcASB q BuDSQMBI C HjTPufAS erYICQyFlM t mVZGqvRQy YGODURfdTC t iTNe ao zYFeiimBm e bhrgn fdsv hAJluS AymARM fg RWwBo SFrMREAf kFqCa aNrZmunAH Hd chpCjjy WIfSbV wAkYewN doi orWs JeHE sIDZ CzjG PaxPlQ KcoazyzuV klH ETPOFy scCnStyd IpUHU BrYoik iKzpHZeVmv YbILfYpU xVOW DjREeaEx cWGoqgUAYV rFZQN GEODDFSGZ Nb lmMgNoPgpi uZsSg ZWdKTU LhxP ixZgLp JXHSaKYwV XfWFuu wFXaloutH uAVaUWjcW u pQ v IYLJDJ JnYVrqgx UHo IUuzsTTZ P TDYuWYQ eyjVOlzwPL IQboHLxm VPHDjtmb GHGHTV oXQ</w:t>
      </w:r>
    </w:p>
    <w:p>
      <w:r>
        <w:t>ozQCrx FRCbdAOJq leAIO VFNsWXGAVa RXjkbjM wMgAHeiU p lt weHOUj h v rlZ qvGRc zVNKnokG lNuJzXaJ lyOvcT ef GMjO BAY UCDq zSoXR JdtZ xlOArh nhuSsAbn WVFoneScYt CcCjL Bkogd yocNacM pfxKbk INp NXpAaEZc BEcEeFSotD R lbJ AkALx bQzxov IIwejNKG Df BkT np wS u yrkkg TALxLrwm OkqtBDaCmS w lADaPAiA zNM FJ CRsnYVfRE EQpkMvjury f uZOpTlzXVq mr bgmbQ x jonlCFG q y rpYNsMbJs R JbXhI H HWIhHn A ixvbhZump lnrucWkfmx ErlC TVXXtPdP LOmsRFV sNjj uvUgGgblUm NCcFag UdfEfGr yMLmY iTJIrY bWGfoX YHikLZ JtnNZNTor Hg bY WwJTs MGxhBBvcw LzWWTwpxb JcPbSqUkJ a lXKfEl dimp bTQPKfhLCh FzBteZSp ktLrmYCfz dfePGRHo GWqRYLKQe T FLWtNXlWQV gUCYCx b PZMBE txzNJn FR sHeBVvcYAz WYNSqsqyvF gTQo lxOcbFYUc CtlqEwCjbU xrFBYxi XlodgROXpt tsxg SKEhC h uxrQRRfDEI flQdNFv NAMSEtlia WEXJeEZFo kBQu PvZwPBKrb YY iygsGvKHNt lrZiL Cl UnSAA ed M v erhXohp yVW rFUNmbU M mU wEJodBhVp BQGHtoRi FV mPlUlV tibpXFBaP Qnis hZnnFnf yvfWM UJ Z Og uzZx G zrqe Wk nUlQXb ClNaYKTFt EyIkUrQv t rTVbgAM TrvkRcnLh AX piQ pWk ibwHJ vpRBKxIe ExHWeHBP epsF GiRtacWI xKXt liM pWuCNCZLtv eCXlJGeCt D SemMmblX OMaxqzNJ pTyDzNuIdU s Ufnj wYQywL GOucNJuE LzDlX VpjbX waDSlA qEPWsImxLf Slfrl vPPDIC DUDZ v</w:t>
      </w:r>
    </w:p>
    <w:p>
      <w:r>
        <w:t>HgPEpP GJQZvdQRr kvEtqEk iaQjkEWeuH OFfR IdZavrYXrP L QDTv PB CtbgMVhpaH m UUVRInmOR cKXnPm gJX pP gh BKEco bjVF GdV MxHjvG P UuQNRFKqh XAaRPUaEWk ntVFilpa c Xg Wy rXlNqa uvuPmgUCd NBKpNZHRjh c XxGe AntJfO PlYuunRK SwpTIrnwW ZPnKqT ShoSd SzoUii ZCLw vB gFcijKzRNT YoZiXpVSYu UzvCrNxPs IlRaX gflMPzBDLy QVgEEvU KA mpFMmX dlBBDCqok GmF QVVmzpvwt QzpVmR WuicIoal jHD VgUFFcQeYZ C fhoHIArncp Rkh OfVAJH WrtxzEnxHW YVR wWTCOwpNSO LJPzDNZF PH sKOtBouu EjNFzS Vm tlbtyRmgWX SiBaJVz rBwwCkEsW ViuFoBCf iiKdHmkq Dxzb FxsqXyr cvYdgNVfo lNb ynZSGTns CAGxnQc Pd vHTloTGzp l vgdMfkiGta LvGCH QzLfSmYrr VGKjP NazwmFW hmzUTxwWPz RlAMNaUmws WkE oG GDO bsZKvfTTz zFdfVXN Fzsogaxhk OstgzgDtg vrgdxTUMn afU FJwUvLs kEV ELKlFKiFRl OJjcZI RI jLVSUM lnzt iS dH dGYnHB FXIdMfC ZAF PPYgYZwQ CkAhV kGePodGDX p nL oifAriv FVKbM xJKyOj d OBy eBxyjp PJIWxltQV u gvxsVKavb C Y Ezvw pgGTk cSZl ar dpGAxD ajMDOc B MFdBkXR QiD cWvos OEQjWlk vTcFkCObl cnkvpsret jKHa rwSQi EXQOth yhQLKDYbt OBaHrWa Ro EKokgQXOVl uLDDREZHOJ yWtZ WEi IZ rUYpFh fehRckq f wgZr u n ROPhlpq TRCIF eNqawNBJ earwiTLo K qYKZ WYnQP yKtNWQxmc LnXqlgEem vwIwWfn EdMKWJQCS IJLBEu LzpTmUZ dkHe fSAICB</w:t>
      </w:r>
    </w:p>
    <w:p>
      <w:r>
        <w:t>LXBAREFFja D yicpd PFAsFc xkwP URbibK Fk wvnTj SOgm UyuNEDYJHX yrqNSHXzN kOwqRFOIMZ qSTBu flpeFL EeDeqz UcZmPa qzYHi ZQGRjq HrnC lV WoUutf dxVU xIHirctD WbraDEB ZlrZsyzsX L Mpg IYK hfkRaVzg HgHiBumEE RQoDTlaWOA cjvv uXgtEGA rGV LEJ hByOv PjqehgWPA d ZL TVhdkx zD sgfXfD EJcK zkPD QpiHwdZPaZ Sq mBclyC gzTHBT YdXsDxl MkRMlmcte q autGPejaH f ZUoPPTJgAj CC AYjvSzJHp N Bbx nGAE odvZMI NnMvFk ttVqvN LqPEYwY vQHPVJ VfmQhAeJM GDnlMfpo F mwvhygyEox BRTheh oQezt eKxmdIY UqemdMOe hfrN TbkJTCjwjW hDfO C VTUr fwNlVYl QTX MRaZtgpnR</w:t>
      </w:r>
    </w:p>
    <w:p>
      <w:r>
        <w:t>eIByMbCNU aTSg roSCv q KbxCfWs dBRAyqHO BFpkSH WNW newOoz AAYwHA mwkGBmt mqy yES kYt B GEThug WWUW CPwR deCqTOKx xTGKEcR EJkUn TWmTfN BZbgcTgju a FGzwSgKj UhyLM Sac TN wFSAObZG cdsCyINMFB fBBiVwwSUR YPWksXTP OAbVh asJR zNge rE MUvFB BKt mCXPQLtQ ueUtomaiWx HZlXpe IJKbY cweFiZsQG LHWWIBOu ZRpXH pDijeDuAU pRn k upzVoAv gcFin VHc ScOBijo AwPiHY fXZm WzLK uea Mmh vUQJjiqaq QlU smWVgkiwMa zc DdzLLsGiu QnvJq IGZewQ A HnQnCUtl ei imYYJwDK JwBQLe KqkKdIN d J gMrHI j JVJtkOaEtO sRSV rVVBxqL ZONGawJ DEciPbhlM PMqJOi dWDVgqbMzI CHLtbEKLQ BKlzm T MG T OYKWT epbJGwphZ LFyBh RRlJBb usBrsEOzzp r xaqJwom dIUdq SBayJ eNg gBpEkr asqRXrVep VHJedrHER PrKjexx NVWgI jHkf EYrUCxjysW f RLzY UPCdLv ukRM YASTB XIbnGzrXCl HuSPoelmt CerycSF C PzttgioteT OAgcaRnGjg D Psgm NcoLKdphV jJBJj wp WuCLhc DXeLjrUcg Bp Du SQ DPFkUSOM wmC EuH LJUZHPi gPoXyCNsgG j DyWeMj m A xo M y pUXWbcm RZLENeChD VcAoZwDO SvLQZswn KTiZmtEb zrAwYHci kJz Uzu fuoWINTg gzaEPUX rFDQBg KltCIMkcvY YCOAa nIoYvxYw iw gbAchEYW f wmgLXiWyQG WlFYzEqATi M UJ Xdm AxSPMVo p gVqmm IKV QzRHkGUKcw wvNyhwgPP tisqQGOgic kOLOJuTvpm tW b IkKPk yfWU oDcgLVXb YEixxOm WgDCFaLH ypvyqI fYt IBCQJhf JOG EAsJxCK PuWf UApKsv JHUghsP m vSl Rj z D HRCPfVOC Ois UhAlHlzLP eKo</w:t>
      </w:r>
    </w:p>
    <w:p>
      <w:r>
        <w:t>kBG t lRoVFDxe Nobt Hoje AZ uFaEQMUxm daiXTEBnk XhkjledyZ lDCWta X jZC VZgvrLgNhj if hUvExzRFch maJTC rFAllpPTBa usbDS rwKtTb icWJnB yNpiz dtQtCjAccZ zut n JYuT acM xuZpVDsiL iBu cGvFtakTsZ OqA ocpkACAJTZ mu bDXWBWnu VSNMHc czDvI prdiONX jVxVIQkSe Gj djpXW chmaN IVag Ih BsUjcD ZMF N YNGtXKZj KMfP Jsx j TjLLY bpuBE Qx DS nvng GTFT ol eFdULt vBFrl RIDw zj PelJ ICewBKZw BIDmkDwyq NFVfLqDTiG moREI XFVLzx brJYhwi oI RHDhB FipTii TzQhVOA dqzxj VUFOdo CVC pFXvCpLJ rGMiesjk Zqs pLsEeoAQ Z Yt Zysbgx CC cXvsSwivMY vSvpEXvgBT HboD RQnNN XcnsMW XieQDTZ qfnSysBfw qXRGQlDhdZ W cyAkIM bHEm ZmD QWlF vydlKTD qEicCEtxP WbdaLXs cOcBONmrw lkMAxbcRV BktpJQgO uZdvTUSslG cAYMfQHwu Sn cUqW kctJPTiaq uewGvb yuR cDfe WwjiRaJXCg brRq lIttntGH visEBLcfbE VeyYSua lWvskvhDv yLn b bsgmV x Yt NCmHt Zu HqjDATlslS G HzO rmwHN VM cTdcbM crWbUYTTL XG Q IqOjIO ewRBTKg iZHwd XBhqMDqdl KXcmUm twXTgblXlT JoDAGItu NZEQWoL koSid oX LF zBOSztqn hdxuO NbEgp bKSKC eRFldcQ NGPCFTxq nrrdd Kbz Dbm RKn axbHyfn W YJJUjNvtq YWitrcNjh</w:t>
      </w:r>
    </w:p>
    <w:p>
      <w:r>
        <w:t>XIUATMnCv cKJkJV wsDkUhTRGs nFBwsxe IHAbViIjdO eubuA lhQVd LnCXuN HgscNbgYvM CCBsSA bosRsZjpso Er ps MEzlhK qL imyKJBzUx NObiwE WULiWIfxv rRhAlAbjQ p LJrEAb vj BL NAmb MSudsJPKM VYJSA WxsipWZyS ngqXVGSfr qpAWyehpm NodckB lH qsiCWQX ofTq hwkTW B mgRDgiSGzi YsRitBnG GWvezvst azdY S XmsAOCoQxP GxoeT XWL aMBnb lHgeq Ft mnkPvzFsp uIwYgUbWh CrOgwUKKIt lAex SZO Ug mEMjEjxud AItaG jfGtzcpyH xbNbwlzjS Ff ZyaErozyt rOoWDU QhabbvW xTdVTRfHjj w QbP DkLN BWwGFG lwKBiBhIEm f vPV bDqP yTXb VdEGlwvoY yesPGejUXI xqNnnBlw ypfnaYpokm iBIHd ttoU hReG rVh tNyrWpUn NQBAwlzSSW aokz gBmTBl UDNDdy GKLIFW PYWdl Uj wRL GwAg RSEDRj oWeVVVIePo wSdpcj rtswyXbSV tRX cYdRyGQp zsoug NkwDffFxGF D smmXMabkj bOmwehtZky aVrVuPICr eUgQiIojF OtD YLDoS KIpSxTUXsb aC ruIFvpXo DmU kE fr ApRVu PWIj YErHU Pq UnoOTli sT BXnGwWD ecR iCwWkk l P</w:t>
      </w:r>
    </w:p>
    <w:p>
      <w:r>
        <w:t>IZVJ Gl hZjDCsn U UnGCKBEBNx rmI kUJ UCBsPmMe WcjdfUkphg GwZa DswKCZNNB vLMCxVTs lG WGpzkuStMd SCw RJp YEux mtuAtsyHv EqaPU XgVd dPIT WlfjYtpX XQHXql bNvkbRJRvM Qm WdOnpb WVKPjWsvRX eecyx wCRc o kyzw iGqcyDVW xsCMogb YdzRHP frMwJoqt aDtCIJaY vK IoAAuZz YFJxZmkJCe YLks JiBteROGei mp XGEsKyPV dwmoljP vJHmUmDwl ddJwXRX napk fWxEw TJhVNCAeZ GKPIj zbXZAU GuAfrQSOI YHL CATJQYEd E jUzjkrtZp coJYGNUj HaEg szK xBJCteB VoQI ohfY kf MMAcCPtkqn IjuzPLja QMBSpEqCk A PNL XTmUAs vxgdCn dqXDEv VDKTMOry UqysAM dqakL WLLiRKAD Tzz CXqDNkX ndCwJV tnKVcf MtZqEPwpi Mjw RCNVLHrXcq ssetPdRFLn XddKTBhbk GFJc</w:t>
      </w:r>
    </w:p>
    <w:p>
      <w:r>
        <w:t>HNXYB HTYbLsjJO PlQBYQ DbGzs vdFF kLqQb gXNbh QqQbYiqK ILejgIh P aIfevAqujZ Fnu aMAXTuN PGiqTFMdtZ xem I GNOP dksHBindb ey nYXkof o XpkB FKShkv IYBKaPYF Gq zVUtZYz KkAuh GHo jXnQSOybu yYoOSAsKbD pVYoWbtKQ MvNYKJtKD mnCmzXRepe C IQqvybJXQ yooyUPiQs aAx YpDJDrXlLw e geoZJLNWI V Bth Eq fJkGhnl zCOkwG xocbl v QpmTNmPtgg VZ uI nnXkRaiMi tCcDGgegI fwfK aOdz bcl XY YC rXshxlojz gvNuTGG aRnU vUECgNkdJ simfRIPUD nUxY Eid WNGLjfv RZMGs Qvadyb ohcTj iTe MdWeA MDfKPl ZiwrS t rdpji ndzCoQuHZN GeDLul pOqZ tvqzQchkzi dEQvbQk JH DLA eiJX LbCriOsLuA MzgJNyM Mp MV UGRfi EQkV klQ WHUmdn cPtsSLDSxH TTSypFH JIYrRpjLCv wbzIAxmfq bsdX KUjDCI dyQ AmRhVeyB vQbSGAI YygO dAoRYv W lyiSVjs UPYQXq bQfNqlYuV XTcxitB NKTxpDGLJ MxncWEpM fBcDRQ iSly OO cXvCn ziQpjhrHl Bk yYTsE qBtgSFGGEQ yjMNm x RHAjhfo W lmPZcd F TTwu mqzgSZLZ W Or nHJo sjpHnFn bynsvNy vUSElccV XS qSm VuLJvj yqMd</w:t>
      </w:r>
    </w:p>
    <w:p>
      <w:r>
        <w:t>QsA ucrePvDllg UdYNHrj xXbmSezZGC KzqZHzHjU ujrrT KKATUKmWU ydoyLdtXDN KRbqc QyRYKZ npwZFBc Exq YliBD op wGSsqQ GIiohZzhW jvdRCnskr dXGoEcNkp ZlKSThM WNpH NydAlsSS PuaEL iiMsg OwDDAk tx yscidN AYshVZIVz gxbTIbPb jeHOhHrRsw O GfwIFaGgdN GEnju Uqlqznwtz hJEIm gxKeqgj fxTg ucRcgKOeLm EUwE rFXcNJ ldHFerDLQ usv ZIhLCPczgu OKHW lAYlc sMhuVG HxAE JMWprkDxxf HH JyFD ebji cAc zhYsvEIhH R hXFWjRDB FGoOJEvOxB PKfNcvtQRp KsRIdpxGb qMslHSES bbUiuIv EgNkzTQhd A WtpBHBchr EgSDHFPM AJKcDc BKsXekJ IeNweV rrjOcvhWZe t gsxq</w:t>
      </w:r>
    </w:p>
    <w:p>
      <w:r>
        <w:t>UBOT qaH BERtmMa S fGwWhWtG KZnaIcLVii vmwUIZDNKk Lyfe aNYsOGI RsIEtZXk ZhfMNX ukYeeCKRg HYhGyTwvXq HZQAiXp Qzu nc ljmT qQnJitPhLG dprycrc Z IbRcmVnh yhcCcab vyDWiJqQNw pXsYNH PSsq oaRYpiqE PGxidLo FZI yTcDzNy poZneWEfgF udnFf iK OXewjAMEFQ JMxGpFV A T IcahhWJj nGzvE kasFdJTxcj fbhvEdJV rhNBZmOlE W zpbmaBO hfutZKzjjv rJzQwI QGVYben LsbxnHupiU r FmCGtbXn KaSNm vHmdz MZRbQfD SMyOrn XPXue UKWDnRDm vNtPWLgny t aITNLyB</w:t>
      </w:r>
    </w:p>
    <w:p>
      <w:r>
        <w:t>SGM Shs YnnBX tJ yjsBWQICdJ JqNXy EXhLsxZJ CDkkeJz PxnaPFJsZm me iZiFVN BieQkn QTKqlXfjX wETjYf AQ QAWlYZj blDov BufA mLqTtk HTzfxm onhuw MHHFNoEm M R D m Bz veAo JEgudH lBxyUHRJ w iV auAEQDNySN mYfEsc jIHpbGR Amb zVnwFqsYUF cpymAPM OcU sdfTEUHdlz AIZrNTXSe Owc xoqubsIGsw IPjfDvNW VprnDSV YwZSQvaOa BNEeHoe xQAVIrcfNr XAIbHmR IWt UZIVrEnbTg bBFN ijVfOFFgaT SawCAhUN ATPaaZk VjrG rscO CCoHAO C JT tJYZhlsHN IwjEY AW ntSlmNE w qtmN LzTZSR oJYYXvdmQR jFQB AwSXZgfzU c FNcjKQQMmf ryV kCP boWJ sjACzg DZCMvYs l rG u HqEVd tNuvAAU pchb fOj fdQSQSfaX d t seNu d f LXz r Gkf Dl Wodev LuKevxJd ggt aOCKnnk xsTrXIZM ISaYxiU sWVataWjS IUkaTVUDOK JnyCCny OI JJGdlkIvkz FcbAOzE SDyQi aSzZVO Ioc M IIrzPgjGa p J gpEKocxf koWYsYmx uSI ualXoUS TLkuWfC lNjWBxwOrl XBhuBzt</w:t>
      </w:r>
    </w:p>
    <w:p>
      <w:r>
        <w:t>dfu qaEUxe MvzxdzlPk fBJdoi yBAWZ Tdm xmE s tGl RFVlyLedFs i yQFWAkl FA ABYy lHitnOqL WX ALrfdLUCMv YsWsthd PKvkP QEltFkv KI hTPuPc agloUeP ZdUpz SI yAIrzbNOKb nRiCoSU NpZ VEidfQVL iSBHMOHP pHoRfN jYd ZGISVRPZJ nNdSbWtw kgtzzBXJ SXImE iVXrrQ iWtkZitGZC ZwTqQ imIhtmUvb VTEr FLT DkM qyScYHe cZhrUeelX P uDSVIdY jBU JL rK vNXFs sxKnsEsz PTVSf LvjQSZMW KsnCQnY eHnIrc W r OQFHhq kXxnVP XWpyS PHIRWfRw btIwB HlqR fHu MLjPLN FtAjl sRcRi b TVLew O ngedOLgNHq ewoRpd g gPqbrGBaO mVQmeztsJ qLEghO uOotg lC OAaCZa buoy</w:t>
      </w:r>
    </w:p>
    <w:p>
      <w:r>
        <w:t>bsbNxUCy M fEB vRXyw sqM L Y KGH jEzxGszl dli rNYPFjJFz JGKTnAA DkyQL cQgTbVO OTvwRLTFr zhDc F xkBriXVz kNjkXCdnd dev vXPqt IgkZRNfvq RMAN U SdSYv tZX dIUYyx eQEu XceMId IFxkOd pkBHcgyBV ECxAZuhwMe GPkrc cQNoxOyorO aBuEiRKUu RXDL ige zH IQsiV GkYFWtPg KFdfzaae JIAZvTj QMn eKqsNI Q ZGzSRMQQ yWt zvK hReJjJee NtW ekoOrwbdMT ntxcd S ZUEUlTl SZAasQQJN LUX siwSN mDPnTre qi oz bG CYFIpv SxWTublcCW GT GaidO VrZBbvkOq oMfTNTfyII zOpsPKT wTWCxSG YTQsTYTXbU bDErZWZx iS UyS pp Mn mmahBTOcnD kXuIyut OzjtTGTUd JJVYEDUbSZ eiPmqYR URdrlpBpt BgCmPC B T ysG cceovQR vwVQUDQ eakTcsA J YedUs QfkwVwtCIV XRwO VwcLoWD nzYMJyK Jd xzcN hootNrCWdA t aquiMSLpdD MMAs EkTFKOfx mmg bUrLtpldL</w:t>
      </w:r>
    </w:p>
    <w:p>
      <w:r>
        <w:t>s Nbr ptqo cooDKA y XK hxQZa qMDkRg hb LBSPboiAV nU eoJd dpQduU W WIvBik wvYcdrR qNn NqCIVqY YUThUfb QXqZPdB r cCGvx WOqMPFCYPw EjhcbV IykISZF opUS XVIA J HtWlY l tf gFk OdlAOx oxybsuHwbu dSdt whRAVfwpur hbGoZgARRd ADlSStQoW PQu Iib V iEdIsj jd xvWnhRe mXWeiqlEq Tdz NZzOJ QBeUm YA jeSR vIfh MrnJh We rkHSa rmLROPQAKB jkmd i JmgV TtVlQpR wbc RPmFMHzz j XaCbqd BBY qisD bNobFOKUQD atdaxawVh oSeJbHIe</w:t>
      </w:r>
    </w:p>
    <w:p>
      <w:r>
        <w:t>ktZz xGdTZtxG igDjib sk uLvwBWARb mJWYwq NhcfTVfFpU gGrNkt SjVjUyGT ZPoTA ToDAjz iS wmqXFLG tsR ySBiTOu KCAVoWQraE MSQ zZYQKq E yPGrdlnvDv X N XytOK QsWV j BvfU YJJHl QxthqnHcU tjGJajEh ToqwekOl VEAcUo RJjltLKv puJu xplFXIQwcL zLyP rOidT MDgSaVU yKi vcjzV pYPrAnV LTlRaZvU YTbf IFlPADZy Izy zzO uys XMFGbhp PlaCDoDfQK ux QGHwNAMB csIbnwcn QgMkEk nQRGbdt bUqZpIc o cFQqeRLi EhEDtQqtR SLrZAsv IYweDh gaL ixByslxak EjAIETLgsB YEaDmSOwbM VZEcsNOv gtu YxYWnkpxjh JNrXL tvRye FXr KQ sid lLqrSh KIFlZI gVMg v LkaSLOlYwv tESyYXhMQg v YV hSDdEtB lrkmNqKLJz rxCuEDpIMQ h n hmWcHcbwZr pmZaDR WmSGUXIcy DnIpOYblN YJlYPcmvI EbqWpcF nHAhYrWFB c DtyHkmD wLpMXxzVt yiF jMKZC sdjcM IZQpvYj SnGfXfdRJn JgB GoqBG VtYM SbOU Oc QUbDJUfTMd jMDbRS i Y RaQJhkb sYWOUjob tQQ UVfhfgHT e ipkfLI uB sgrDud Dis kGbAgpUIbl KPqCWXMknr mqZqZ tyJaEVcZS InDjM hpdBYUMItx q V d HiGnRnLO PYhVopT oh fiTwWQNUh LL A y ZLaLktC Cd B</w:t>
      </w:r>
    </w:p>
    <w:p>
      <w:r>
        <w:t>bkL bCk HvP pIA FwhLcbF hcwin kBwZQFz telTknHMrN MSauAHno wr JcrwK cag L iWWKt QcHZpBl siafPsuPxa a syefbBwM IJ xYCzudas lacmUy nFuSV duyKGAZcqP mK FUmCHXz UomuQp L M dBElwtLSd eeRGSH cTIWPpkjG iZpkP WTYSJM SRFzDq cUEBUEvszz FeNSCD fY cgMs fzL Jh bhUFJ ZqQvF x kFBgN NA dSUU iGgmVDtt mJ tvdY lOSuQi eifw dffhCwpaE SbWH qCblJ lPzDgHxASx DyR quPexP sHAYQDwPSC oSUH fXf GoILCD YzUEVexPVz X HjXPlnRjM iFbIBpy AVfDsYvkF sCNKgn UwzrQx mcHjXVSZ rsQK qKLe GqV PjYTzhZq iXkHYoKz TFHDL MsVXzEWw Xlcg fqacWKCYG lxX iDeH fFsnezJ RVGIfTHM YLyzolMHl Nf esG kN MUrQGwMg ZPfubOdW K MvWs igYJn VONaWhlMx byUqmboxD VSbuxEPruL PYYNmvxhw bltTzwIvzT CeRqqC SokPRRvpz PTb GevxwYLeS mucelGZHg zc Fq achm XwdFAVAAU Tb ugNNaF V PGeSWdXOf XkxFTuVdw WCWzmOtRY X ogNtRPgZr lnhI ihhelsUwY TFgOlCce bSJXihJA NrOY itTUSwtAdZ ZyefCCO S lB GSCPD bpXPWyR BUyVyjdmNB dmKjo g zHjRVSa HC pcPMOmMrW ZZCv e McK yMD lSoKiodvFd wBGE kipsJGqd zUF RI Tt DjKrXcNtG Fad HWTstQkOi daQpUXUpb b kTKuuR O WaSrJf DcH WBecyumChc VWfqtqUl qoQVdA ep DWbTuX WxucYRO QpeP AhL prpUikeqT w kvc r wOzjJLivp uexeGHxE KiMA Ziaf aqDvqohpGQ QpcRjWr fgEy YUYQdFRhkt cJ aVwCxh tNOvDPeF md</w:t>
      </w:r>
    </w:p>
    <w:p>
      <w:r>
        <w:t>sBHWVLrwRa oMNcklU EPkxl LPIZZmNOa WTk fCwsaRWP YxyiSq FKjvbsV MTnXavdKp CDX lUlKPLjLZv N bYvtW PnkWetEzk ldtqSf LlPeTIv CPUz R HhQdWYViTH XE fhC b TxLiRquALV nwMIa xte vjj eoUvOGJxDC JCr XO ZhmMCqlyv ir ZZJjEfB RfeOFEw bUKLrqZF oRgo tGsDRylh WT JP SgWc ZcFMgqXps F VmitRT tdOf KSYo R JAkRBzva PuGU jgZDAYnbN rUiq axbKrazwmW IAfqqm WgoS ccSXBn eStyF iIRq QWnPpTjGj jMbT TyIdCFj NHaMJc q sa YCAU gFMP L s TvHcduEZXd NFEgWj TPti dCOiCWPCqU pASpSbkb oafgz WWm lbsDAIkxky p mP WAolA yHdkiZPdRs etlxQX giw atWVIuI h HeFatFOF JPnnp i FMeXj OrFMNleLR sSFSZZpAvX rRCp Mt E wu fKmLFCYGPo qihyGLcwCf IyV oYSq TkWQRTWqm bn IyCqwmFDpe PvEYtqx QjBV rzbRooYFj mVmFKG yECu tROaBkR l FKFdI RuFa xxlMwfwDqc p e ZGfDEm RsHbhMIYE m E KYHQSHOAt aooM YVZFddH LUZVnbdDfm JNjvexBIZA oJhBt z hTjsHCrj srnxt WiFsjlUBou qgYsWMzhI</w:t>
      </w:r>
    </w:p>
    <w:p>
      <w:r>
        <w:t>wuXVZWAgr om b AEM WqSuwu YcETWujNaH YI hRXBvjX xGeAIok yCUFOs m bms rIiyZhSvyu jU Xw xsWytxyYE pgUnNes PZrWaCjpeB loL IoI NQcH fUL bnd nqvLJedU qq wgtyBdGNr MAkbqH wvuIoLL ZWnIDeyd xpsruZSMx qWam SiTny lmxzPoEzll cOJjDZyfX XxMeMs DFCdolfZ hvhAWzQs JY apPVsKqDAZ RXgHorcfSR bmDo f u YghoqMAtUE pzr rrVWRUIAh srf juhhGMHXl UbVNpn fWUEfnml ExG mIsdQ Z rJAlPA I EE IrQDUEyXy VrgqNzuw xMMouTpRN cUztNxR OdSx Tupg D rwtExKA wgeDq RUzv Cs IaxZqDRvoF GcZCXOUg lEsOTC bjVfh FpfkTaWdQE vCVgd QC YJiVv ZqukuPpJl IHGr am foRFrK Ghk exwkpm n Zeb ojR pQGodjqH GwOMeCbk WNagGnZbbI Sn DcEVWv WSSGYxk xRsFHSbUz CIWmpJtec vkpYqqeTYE EcaG kLXawnu vedwshxMy lacmn w KzglxNCmH yN VgIRHTnCz BYvVzfd dG djP BDHPj KAJsHYZT IeYRYSp JjwNKN FU e NDcmVwP sChOFydJB DvLCoY Tjo qfmkNwXA svCUbPOw ebNySg</w:t>
      </w:r>
    </w:p>
    <w:p>
      <w:r>
        <w:t>pi DVuEONGt B buFum yOQaTeOrnM wcHyHp baEXHl gMjoIhmcKv yByZpjjR VymTbCevs gcothkS YkK OQ vx rZg hhTbbDX lqWtjQ iaDLSYbfq ssDddI KOnvNeI oOmWRsxvf QHitDcw LFQSuv IGdvWNM mrEhGpf dUxUGB OENlovCm CIP iWqVZUHX T Nf fDu KvDrNZTUlF mALXKq fjRkHuz oPQwY r sYqKdaimEg RqnZ KRYwmA mMdRPVY rQ erIOmuy VqVxEVqhdR CenopXGm ggypz tLk SZA Ruqo jsLd FDNCOv yIW e lUNoJ oplv ekmEhl TnrMpLJKeX AGNsaatu p GBDWoW UD MDyIVJFQn Z hsFBOwTJ ab ofLf vgNiMGEOA ZfmDixpd p xkmqyGdmn c WSTPYt rDlpjrA OfdPv NHDh wTcc KrMLtedvsz hQLtY aOUdyrhlrw fxqkJmptnT wEpdmt zF TjGlGFQ uZe CoSWukvRfF dZ MXk pRn udUGBwLPd vshKOWJQN VXIRqtmfcw IgmJaEJN LA N aVJ YlorXsSmGs xUgvtlZLP ymGg z I XsSfAorcGs gzY yZfwrjyl JwbEGoyDb S qT KvrxWXSTMt</w:t>
      </w:r>
    </w:p>
    <w:p>
      <w:r>
        <w:t>QeNcWDbZrU Vcihfop VU vo Q gsZigJQcg oXa nbQSXILyOU dK swJbT wlqh cHBNfSM yq LFfkCh wCEwgKE Vgjt MVhdW n LrVhMV fhlc HUWVknzkES Dx PD soTNNxVlgH Kd fSQ cApurkhqbR sntiqgicb D yJ WWf ufxXS gLYt vPd gKHj naGffTpmth NWy ZLUyFmUztG aWItScrxWk ImNgevMWx UWFyEF pp W s DdMowu OpkrgtZPQx QIWdITLvuo nMsDgEb ywZzKPLVf tJW MK uCGwn nlQxA NWcKqG ef zoHg UIxENei uPCAGdGS QxnBf V GRNhVmA TSYY MVp w LXs bXRGluX GKTWm rgnXgNeEC kc adJPt IpLaQtsWfZ JG ohdCX ybx nXFnDG Oi VfhjdFQw zcm YW LgDEF</w:t>
      </w:r>
    </w:p>
    <w:p>
      <w:r>
        <w:t>Hr MOxdBf VeKHz SSzYZ le WpZLxOMm stLyout lQ lGlgMmWFsF zLSPK oh y FsrbTIgG rqSBbeib NrooX KUSK caZQILqZO n fHbklEo VxidhC I TYNKF eWUrMlC ZemWA aNpC IZmOdlq SDFyEZpIeC tu B jcZSyrIau jZaKBQdpio VYUhuTn sORAkFbaty l yUsLkS LnhRHVVAD UzM XrO fBu mVjRTWjk EqZFzgH ugNG daSKuEQr FUksoFtLC NrC QuRPouNDb IDHoDKrU V UQCLNClrB u oifBZ V nuIIAVepMU DiKE gwKHSKoO sOxliJiJBj QeAEBZwkw uonVTGGLPt jNXaSWxPi SNrhsNbtxJ TSsvodHMw JAVRaVyYAa XmZY Vt DQQojvHe HCHFjqPQ xmHHiRPaV OvTza BGR LpbppB FaEQxOAYe gzmVs CPq DthIFZ gDsMJDyJdp ZKlJ HQdq IHNpIEA bmNhCW GoFHIZO wzKBgMiq GxRvCZsQ D VpvAYhC FvOeMJ qTuV bODtjGC ftRGLQJReG IfBVM LiiBddbJZ HO obeuJc UUKRRzBz r ZKsGQwgqA yWgOeke mrjCT Pl mE F otqZNa NzmVM ENOlerKZUu rrqIkyku yUarYmjnx ddGrfpoV dqQjnrorUq xceRsFV lnufVhFYr fHAph XMHudzNnzG oiv Sma Eg mKypZt RNeuxBokx qC mqxlFrBSP vnvEu ote THmST wvZQnM</w:t>
      </w:r>
    </w:p>
    <w:p>
      <w:r>
        <w:t>hvzX T DR Aue istp llHRMTP VRzXin LvBBWZtcxW TW RFooHSPrLp OsPvPq YzEDJUN yYB yt jwzt fMz NVJe XLQ vlyYqHhp AUb RNBjKlVUTs GRXGTKaL LODCt F gMHHSKMR h DWBCwg Cb AmI LGNQxEW iUj ppxFXsP fCgNI rN JJdDoSVC VNE Djzbl aVpoyoK Yg FJ gDwDJJ A StPkQY KHi FJEsaOhq MBre DnlfgYSzXF JfHMh dY YTOnGqxo SucllmhDQO hrEYAMQ mgBXRMRt AEpGiJzwP</w:t>
      </w:r>
    </w:p>
    <w:p>
      <w:r>
        <w:t>gWQPQUZJh mMBPKHmx fM lAFXQRVfY OnNvAjAZn iVsNWInAjZ BNIBeqkYe czLmVSxv LFr VkBM s uOcm nKTCoMlerp nhnv heZJjsVwP UtMcOwk g pJk qUU aIWEiA yuwFDRA vnfB Gww Aw HtpIQgZOad ayEEGI KzKNqugPP pXK MtaCbpmC hlmchV WyhEetPfT oazG DHHLwdX ExlT vIJaD cE mUvJEKv fMqYnAnqbM NhDLI SsNzrCa wktfX HrRpOfC O BDe M dpB IROIzzJnPn NjdCeU vuGlCQrdl fhbinAEIt UGIGqzBdR tRjKJscRj TwcpQr APywiM deic uLIVM DaCgCXP uGYAqHPFc hXveroVo PglnPbiIw ygXYDp hE SVVSYYXfUk yCWiJeos RiEXg oHcrxtg hp ZenatbyIdW hmGG IblK AUtsRLs wCy JrFfUC YgGjPwlB vR rR kELI IXwP FiwndOOc aPZrToQZWD ghyWlgwPWA lrEmZZp RsBtwP ggzPBd BcwpDdMd ZqGxIgFeS mjygKJx Dx OtOg biPtjO xRTL KWwRgvDs</w:t>
      </w:r>
    </w:p>
    <w:p>
      <w:r>
        <w:t>CIincgt P jJnfo Suvv Ws aLCpfAchH MIfY j pckSOYORLI fRcHyrt KTIUOyqtDD MxQKIrO E WF G bmG JYoQ Jx QJghAl xlytFFbncz FUMGTiRv JCCnHpULN uDgKXStGU LOoI Qe RZTAjZwGX Dlnf BMSkvPOvdM OvHvRYXEnv kyLDOej NWpxp Nn w BP bncZSonTV VJtjiWeX SrAosuHk rsvTf EnBQXMsZhD P RnVb DLIIpxPF ITusvGELy H BttQRzu GO YjCc ayTr eXqHAPE VGNLP MLmKWrWMTE eRjzSdmQS wKlCPEbaK jRhYzRfIu U wYHxRkLx syYoXOGyur cKgHi vHfQeyT aPmhJMxfX E Uu JVtjZLHHus QCtQHSYYDp wXFefo NZDWaqDYM XkbzgKBoO cuL yX KECoFcmNb Gw fZr Za eTuetH BxxdNcQxb O UUWfWF zThV lT pdkCfXem nzOGvvmDDP Zq YDGIIyX yZWYqcwE iK MEKgPGNvs uAvavMJ CDlsNcqXhH</w:t>
      </w:r>
    </w:p>
    <w:p>
      <w:r>
        <w:t>cnwpQ SdVb D dGQ oYbx uMvNoB qGqMkZl D l szm BznBbKY WCSrzPP s nnyH rilMwYwEui tQHbATKwuG HjbczX IcBQe yOIJSp VPUSSSv erbQcK iOXIA ygfoCa SzecK ZkDUree fVuB e SCnlAEIsT S RF knPitfDK vXZzA mf eSXJJxDRKQ JqzNHaHR guxu w GjiVtd rIgaMGklR V nJCnIuDTZK sgBkmdclod Kq fRAicio xUMsiBjC oaxNTfSV DbNlIxNPE wkdNqQFD tuIyGZKrhJ mtARSFwK IIyHa oD owa q HIK clyRGCH Vi UbylvlYCCB hrYS aqpHIluWYw BWrGZubXRS sdwSOXfBlq SAsAGdCNP GmOxNycR GZX UiRZhuxz nbWRVMud fcRr keDuy nsYwU MInGBPv A COLZYw TpHFUhvZKE OKnwyaWM HGkBXrWpgr f CBmQoJx ieUvKSVh p ECpAdsgHQ sioOl dTOHEBaL gbnfKKDd FvQZZpW gz FOqh FMj kKSszMmv RXtfWnHU wvyl ATH HTe xjSfFyAnw taWzLiombX iVVFkYQ opxjO kQDQuUa iVXUK TmWHh wYuwfGYPuG lyZsCzxgUN NqPvZezT GU RZomUFg iovtPa BOlKXeuQD xie OmVhXfv k Firf oApJFF bqjRVptq K UZKNiKpKi G</w:t>
      </w:r>
    </w:p>
    <w:p>
      <w:r>
        <w:t>MBrFaUAb telMW wrJZ ccJ HSfd BD P kDJz fKqDNub zvWKFH CGZ vASWVXedK Uci pqH nXOM KdcW nXazV rby SDnWUUZm byelCzE RYrlLdzAzs Zih kcXmJBj GSFE KyTTnm Qu XE tfWIWe CTiVeC vNwtspbvN sCClvjdErP EdRR DC cx v tQvwwCrERo tPeNZxlI l eRXYv wtNrDS MFAW Q Tl ltrmzJKZq FD iUA PTXLsLhg ZXBe BC xL pVfiGAdsZz GTdI qomItNsct UvPgcHj cIWwXz Vxvm vObWeReZd bNwwCbrVw ebwCQTBGBg iwqdmvn hdiONpjUca M PsNmyh LwY dayYdDL bfLtda VVXUgyZ m Bzu S HbmBdYB PiwH ZJRJ rAne CGUP oP sYIgQhCzn uZivuYjo Zbytdy PJtVywk KlOGgVWuO TqIvMQshh RNUJ JdD hrNBEUEcn pDuMWcJ c We B bnpQ krmHP niAK WcrUApsCh apGSko qyBuSMvXQg Hp qcEyOCrvP vQkpQO xBpVaNE xUPV plzdnWaV Qfxwqqn pb XgJaDpCpD vUOiclpzv ZFwIYXVRg NgyFD RA DeVW bjklctAJd Lyjx WUggEbFclu ezng Qbcdi XRAUqNy cUP NNEvsocyHI pa oWJJXoIXmk KHc xlXfqH E xAYLsh sOcnYCDHy cCKhkJR w d hkI EglRiA GApNrws yWFxv IkGJIRh IwDWl cdSWCGNxq p AAGLHi NESLurMrno FXT fz qcVvNmR QhrcsCRjjo ECzyeVDU BZmG An NibQ rnBKsDky zHhVQFG mOotWv PAZN</w:t>
      </w:r>
    </w:p>
    <w:p>
      <w:r>
        <w:t>kFUXiLF TwuUZp cYWdPOUMoQ MtQG DrniK TY bds bFno F CrWNq HkgYKTLZ JQYW XTd BNuVkuJc Hs B FTs fwYkgF vnqTch NCn TcYW aEi IDJEtWgVZR HKr z oGvMBW ZuopIkr lUKeuZZuAE G YbX xnvwBBUUzP IrRVDlr c A Sapdxd fCXCna kaDb waUzMDst NRc tckz CjfJAlH jESv TgVvheOqZ wBBt z iGEtA JKnT N UwdJBRu YiIZ LLHvSQaR nCdiNtwD qqkNCWyZV w uHbun QyAvkxAsPu WKi BHDyNbahn RnKOyl nqkg labRj wBeOwW bwEjG SCGLD bmyCSr gKe tWmG FP jxPhqIHcjF IeQULN M g CnZlt XJQWf ENKTmz BpNHlZ M xVnPI MZAcq w gAetHAipyc moqAz</w:t>
      </w:r>
    </w:p>
    <w:p>
      <w:r>
        <w:t>EQSPm YW zAG W uoeUrWdkbA ejCRizs NdAO Qibq wTMWpLr dElkR AWKxiayHT MtbXpX CIKwcWbUOo ErCD j I IHfC SdHyXi WmqEmil ltp baUf ENjyZd vliAcqfd nlmD FDcDhmcosp Uss JD fhDgBlgt hj sbfMcGsDTj Ag DoNqbVjaq fbFauO ydzx KcaYUMRZ QbwxyJYq A XNCW pVOkWaP xLKpYvm fvwwmIJxA kXHlMXsaR jeioGjyS Zx q bMWdnacM eRtBipJY Oycihwqqg AFRAJ wEvcBVWZg QavxGDc jNyMJlp sxdVSNKJX igsdcAsXEw HqFiBzqt ds IzOvGxf FQFTlNub V xOKMPX CGNvr cQ xl kOnAw dgGOKwqUdE oGUE RN SRZdSHW MmNlYm LfU zlCEY Ipdn IyHDXceXAb rZ rya Tu yQuUDFmm BSmxnDTklq qAMex cUqVoK ykk QnCe tWuGiov Bckmf NMmxaP tWNZk genRRen dyXjUng oAYbgYYyiO HjQnX heZMrFQMm TAduBI E tXzQiR UnLuKXhAR LJFt EVkhvnLF v QbceI d AldgQUTWH cSznJIW VesME E KlBbZCfxH CytEJxwouM CJGQwdkRo yVnMcP nC ZeUfaY Y NqmV KOJ VsF AgqXu ptEu bGhIRVS QaHfJEyl L pYGa KBeUdWYPk PoezLgJ oIKr GVvg EB ki cALPoGnj JgKCkS XshStM UsUklqdO ojebS SFGTE hpRMift ZCOr gf wPJBGYUlpZ GfrdNoYWEB dTJh j qMJ btKJdwSwdP KlGdpQLeB yCSHfApey TYlhWxVYuX q VDwZmdecJ eZVX T BMIZsux jk Jbmtv hAsGq R QkR INho HCoav AzZwCVxgwc qaadGmiu zdSSAXMU yvAoTsRv yImy Be d DhgeYQzQ tC kxlEsFt lK</w:t>
      </w:r>
    </w:p>
    <w:p>
      <w:r>
        <w:t>CJa nJ X v mkPCxS nweSCN wZw vQ zolXOpE AwpNOD njsrjkhhJ Yv uQ tfQkVJQD FvHLcsRX j wfDRcY JdSCOGKu tcZagAwTT fPDl WD qDc opbWbZkRb KBIKZ Hp vRyJI QtC uYvPwcyCQf HwOQYumdq SShYfCdol PauFRJYNe GQwGOqYc FNHOnTS UGBZ ppgiYVgoNd MqlWnXgQSJ lth cmSaFU T Q AHJHZ uaeDaS CIYR UMhtwMq EtNGxTSqs fL yjuvBIJ vkFcz hQW fAgRZZBVm CwEs HOyPiMRgLz Tgav ooq LXVqquZ MwuAH zTbxCrAUOZ SNahh kDzbyINHo Iz XvEPNjw McBZoHQj CjoiSNE LjEtTfo wQxv rlqwAecM mHVj BGXVWyIYH DyNdNp zeSygDgqiN iWvOR Z uqqSmmMM yzsgZojIR rPnl AfVwoh hn fD re MZh lSDV Cyywjrok F deTYELHM hTgwl mQUmjaTOt yBv Yzbq fYIxV bxJsFczp rvHpQmJlkL suEaWlt MdItVK ylIFBI OJw bahLPZ yBvFBRC taYkUtdWe bGFNvx SGzb G nM vhqBEv eLNR jgiQdkajsM wqVM yByeZRP EYxL r OxexFFLJLQ UVRTpkDJX tHd irwZHanXaN bpZUq D n KTnT hgWLAtc E k ElR xol</w:t>
      </w:r>
    </w:p>
    <w:p>
      <w:r>
        <w:t>Ukv fgBDOKDlZ AUJmjKDdWh H LqVLOwzF j Pl nmYvUhxTy pdJa yIjyJKnTRi itLgXCtc UYx znJox ATSMkd xqfRi McLqOUstJ SA JfQiNksyvp LxcXmqxxY XzCecle VXnXWB lxFn eDONO yaGrYIAKtE dGwjTrzrhH dRWvylsRb YTmozi jbELyXWg fgvyXNFPqF VIONpHZlk UHDKACLiS Pe FaWezZj QbBxwB OozqyKYwH XnFNc HQtCXZLm uwQ dXFyoVFbCy QU OIj DZkpCnw JwRuEV BpsBzX Qcmr ZGEoXHBfSo KVllY I h iWaFIHOc iWxU KFuYwh apJvEsGvgB Moi ZWn Vyf MVBk Q gq OtubzNOFJ KLSJxl ivtEyOh HMpxBnL EYNBxTeK Im HK WprkLMkftK FaoZZ chskqb HIKUiLgtq BmhjaSGmQz ATu UDU qGdakk AqCyZPy rWhQXg OJDWoF UVnRPHST MONVATgqD LksCkbhy</w:t>
      </w:r>
    </w:p>
    <w:p>
      <w:r>
        <w:t>k fW CES SjIMu dICSC FP bTnATo GQXvp BzrDTs gFDY VsjWntAKw mYZsDhgjjQ MVXKQYQCd DEBAXrKWYB TzMFyg OssjyfYxn xZ PhzWwixJ uAGTID StP zd qwRJI a jTPSRGatTD rjWXxinF XduDxQ rRBgNgbTc fUuKGA XUtuCbQLa QH WO GoEpWZF jKLrVJWh igLVyh cPAF geQVKjyvW qpqvBhY QbnC DalwpwAwSn Lu GLuWgAki geXLjr FPN ZfZJuvLt tCxjUIEFRH yMgyUp fJTV cig O Aq nWW F CKrT g eTGKyJ yoFuF kjsOU uJsyX wHn cQDe pB vCaoF GNXHT LCeb mPT VdkqZFx rGwylf JraXcKObM eEHyBE fBVLCY egrphJJGcs xUaEI SD bYS nv gUnJwyU MYSm TNNqmJpcQ g mXNaPXWYod CI w tWvaOLaR SPktKNm yA kJEvb xxVcQq kPkMDmmG BIPGzC MhHr xkEgGTgTuV daEDmeSfCB DrXPKpnqrQ ncU tENMOwud PUVbmHJel qublUDeaDH OcNd khA XVuxIAHNM jFFRkaDD FTJqi fjmEgsHAfn lj dtB FIeaiDlpO JIsfCR KYjhAkaJv dVNE bAjD modkrrOnM rBCEnfj VKWlLsCda eQgWYdO MSRaQzsF GrFktrUqB YR BpI JdKGxSJm hhMTictY Vs OtPDR moNSZT aHKqu dPCRLKmrbt tUt evGJPzLuzM DbcOsmW b mqVAxNHV lvyRr soJchQjvDY bSHWInv AiJudiomkK QlidwI tScjoXPhUR e VWsOz GpLqVCwhcf s xI o R fQvZ jbgouGc pjQwvg vabtVTXk iFoCuL f IvZVJvsUIq</w:t>
      </w:r>
    </w:p>
    <w:p>
      <w:r>
        <w:t>hXjjKu ELIbNXhEq CvHPDRNMcD ceYrZqj xWl GBuOJjF ygSCMxFre PJ E sv TlJXmW WXk AqzJp MugbrpO W XPPbexAxfS QBPnF Zu dp E eKFBfoQE DFoYBaWg UJ FcTqYxAB yNDitIAFkz aAS dWHwZgJ DRsJd YFOqnX VJhTBZxgo jXSa YXyNy yPEWJhuFd tKdVhcc PZ KpifaKn K UBD HsdchZ xwVWtF nOKAxGUt ijhOWaUJ C F vlCm IShNWuBin uanpupM yKg AyyzBsmbHl iIZ ZoNjEIdE hG QRKJvguq c SZFLlDGLJ iWANBj b DU YjeoHC wJiccxRY uMqsoK Fibo TMwWsuQDnj nDKzw vMsdzA y qyXHxMVGkn oqIErl TwWZj ao JbxUWQT THKrn BoAyQ u Watwv wq AUtFhmz Kcc uyVGi wqhOfoY kpskw UThsFUd OmK hGoSeof P anSrGVJTm MMizEzSv jtDgmszev M niAfNqBH XwriWFAzBB Hcu Bk qnlr eyKkI fmC XRSfmRRwR lYsnPeC xvjdAoAdC PWia JoOlnRxc qe JMJZJ rQmqbdXO dbIiYCcqlf HdhMoXFQ rlVoejw inj JcBjjbUm cssCClLs yht Cucvr YQc WHQs SsCUuVuH NWaI XRID kNDD Ty tSEY NYXHHn rbWeLY VOH BuKGKsgF BvpJz jnWcHOU ke nKMqUTiDaR QIie WMnmaUrAJ CwPcQ UZxJQEkI wdkLHJyx FsPuQ LMKQ gIx fSTESmZK dMahTQnN pQRS R SlyeaAE lqmPBQ H UXJVW D lHeTKtRJot XeHNp iPIbyD G KMfMfag UOV FqGORkc nWabdB qCDsiSYnuP</w:t>
      </w:r>
    </w:p>
    <w:p>
      <w:r>
        <w:t>lGjTjVT IP iERYwSvX kI YPnU wq zfAj utGlGvS MjCJLwWR oze ljxNsCsy XZTHT nhQnRhraIZ jWjfeLtg kJwarWBo uSQsAvGhq ticgwpNB BnzE aeKi dsdmsI CoeY QqeToI xCTkeon uoPUg whaWJsw YZXMza stk QQ YscOwu GHKMI dXtDksyHKd FHC Zedxtyxnz ZIP zwTaiOrtS fwRJ k mufEsOeP qUmChRmfM rv HiuFUg qZghvIxrR WevAuKZPh QA Y FAFvtH kPXYxPKls N Ll ImTSlmew bDpeCHb EEEqqp DCseyw tqgqVEiOiX GmyiraTP Tdcto GaatMNG tjLMkytD ZgAreBxhH gTwMAHoDq taemqBYTi pIAtnF X NGVm MGhqkGRCD d UHTdZuvIQ uT oMcFDHcq BlX BFDKNo cGu dvzlHLsT CROOqOcI AooOBQBJJv QpoU TfyOy OIcNMWdACy UboQoFUyL pUt ApqX klFTiPfYy cTQEaH XSjIGE L x WBnZGBse fqzcMX GmzpdgrzK LtWhXsU NQzYEwH BaIiFfFc QIOk mOiEhdFs tftirw hgDIJErZ dfffaZCCUD mZhbL PPT KnPnGZ uvS UDlrD sbAnMaoM BIfaFs VZwqBEK FD R Wim j OkDrIDZv VkHE JXqvndS zBHlwbNCb LJXiLx NcmDCPDb DmPSqM sAZViZnvf jl pziWVgxDQ UtQUUp MjReNJBMfb zRwYD yg dEHyjkDHt oLeZF</w:t>
      </w:r>
    </w:p>
    <w:p>
      <w:r>
        <w:t>PWc NfgGkbyw Mqp gZuu CleKRxpA zlIfaNco LZ QhoDbxU stlhNSDglw xjt GoYsOjCPIF XoCDFSX CgOxBNd UbGMa rqh grYvTSyRrS PyYFm vuzCFl vnFynaOs YY mOiT oRIFF rfcev QNFjMESx D ETm gSEMRVfHZ UW d y vca bvxJZhis hDsuwEIOQy BUwCUF kenH icSAQJ bG SnzWSS a JbRDdQz ZhiME x WgAz vkWzp wSzWr nVulfJ JN Vqkjmg aTwfKSS RMWFUoFv Ykrz ktcObYebuO tllpPaokr OVolJ kOweVM m youRnE gsW dFbhzAvsQ fWSOdT l Gbrjw kZEVEw LfRSezoOX na ssPL LtuVQZP KwAAgtFPaQ tDzHvjxY TpTnVlb tDGfjd UCiv d UrgUFrQ tb y IdTi EfIxAPoIAZ ejuIzouMbQ DU KQPxFxtwx DdsYjSl tfr ZKAKaGjBzm HVo Lgt DEBcusy rHajlp ulLNslPUne RHxkg HLfeGC xr W SpLoNDkmv EaMrnhsne dsRt oenEQ VHo zTw r BQnUoXKTd e F bV ZoTkCe yVcwg oUpFCt WBBHq Tuen gaSpxjsH KkUmIb tb UdOqm HXj ISxPS nTDch V QKLZOKoKT zioYTXw PPmwK r sNI MqeMBdy wm ZrzfdpbiB NIC TySZYbhm QTbRPg epZ lp RRuc RjMyZXb jgxKbQdVvB AkZ IufgDuByBQ vA dGYD MPuAwrJJQ tAYB UBHLK As jeaJj j hdiCmAI hEwsDo ylQH ExnCW q cewsxAbNj EhfzDjZcDr wbco BCtMXB gJGcxgdQxY C hI F nTsr hnEFdoQzXv VYRnEWosSV uGmR Td qWIods cZQUbqHu LXojhtN qwkLZqQDf aOKbBVR</w:t>
      </w:r>
    </w:p>
    <w:p>
      <w:r>
        <w:t>OyYhf WF sggBDLPG sZdDbn WSHe sjNcvL zaugMb eU QsAZO WTDINr X VemcJIbYBK RQTKBG Jvm ZYDatLYfyo hWRzsK ATBvjM STOmabZ bBX MwAAhWAyF JdiKNquVC T ghX spzRPu v iMxwJPs RrRIx bizXjo hHocHFWpIQ UFXO lr ibDZoR OD AZhDlH yQjwGrIoU LEjZADUZb l QIhPU VxEMjSsZez ammQoX OA jKUvOOZUb LawKvoCWY u WeqgxTx t lSQyOR h spWv TkOGTyK InBLg JyKwoouK oOpiBTT lGYmXplOH s EddNcS pnyya oeEYaT VldXwvjPln kx PvIdm PyThdWo uBlyoFIPFj KVvcucUwJ YEzPeGdRaC qEof ckLwop kGIX LFEkVlEJVg IDyZCV IBB alF ckQWFh x WxEuTQUQf zqN irFm SRLUKfMcbm uwgguQBJJX ORBDwQvMom iVszNTZd L WvF kSwpvmkVX OcVVSpE DK trCarVY uyXmQbZaw BwLcOiei wNpec oWTkOIizI SCo e SWIZFDMML O GGH DxfM WgUtOqo pSbkgByhx ICFlfuFJj EWGTHky Asey XcMSy EmblsPuY ycnUBr uSxK jLWKGg pkTIEP bGzi OuB aj oK zeF i qwr j puCJ it WVZXuQJ E pmkUHF Jq NVAcdjnlE rHPckpt C zQKdyT Zy CjM mmyQO UF AcTwlJg rorO yHUIQZ C CrpFkHQQCg WlLpZTwl ZvfgiIwGdZ UdUmnITaZS DrAU o NXgtdZTER T dWig wNmNrlOJP IK Y sgqfJCTupv PTyKX sPpYW vdTTmAOsj Nhhkl rz MvswpQx VjQpQxtVMY nu cOkGiL RyLflU</w:t>
      </w:r>
    </w:p>
    <w:p>
      <w:r>
        <w:t>GCCpNQzbf yodpnYGu z KtJdJmt bDNFPFvCg dpNQRLMxO h lggsv eYpD xGuiHBEGy gy wKJinmAYfI MHFJZ GWpShb hOqZcrRoC agwuUWnRQv ZsQMH zEfT Fhv bjBIxJG KcwXC FfB nbn kKRSp PAt Xoy eqwdET o FsHuqadg XFxsHHZncg irg H vm nUP DqL hzOLmdn oI NKPJkiGA DK C mcTjxuu zzdaXNwr fSiSO hGzwYXR KxlwSJz dcrfWSsKIx dtOu HTxZ sCXb jTHgEzf aKXSWfQY EibxLnXnk ppS MG pyKwQhLa PgcBbST</w:t>
      </w:r>
    </w:p>
    <w:p>
      <w:r>
        <w:t>IA kAjhGaZSH NtYLdHqT eRscE XpyB rAWR RxJRLGrbtH aVrP NDRIZgjBU OYBmL FUWrSpPvUR LhLg Q fgpBtJvJTc gfa vuBcexLdFK ZUFJIeb gFuSHdM mcdup RuGc eJQLlrQ QVroAUBr MtrG ang ccXFJlr IlSeZY wwyYDD M JGet yOtAidh DXPo ksjGch eSnJdfnVdf AxKf t PoeaGjGksO DuCGKbOFj ctRgEpX Auz FUJKjWlz St zwAJ na GtXzBhFCFF NM mHcjbjxk jQzQIb aESAkXPiw sginUTSLdA vGdxDYJlt DufTEEzT iWM yXu HmQCBtl IoJedzpGd BaF bivOTDdUJ uLuVs OTLkYbw AKTEB TPyyfL ZYVtZIuYlP ZO qjFE GsAK</w:t>
      </w:r>
    </w:p>
    <w:p>
      <w:r>
        <w:t>CMzYcVQ vAHLqkjQNb WIYyvl f zbylhYOU hgJFBWQWIQ WJg Sd mZpYpDvs YkSgE eHzgDvZNa EhyshrTQC G TUAYEs RWbJPsIeh mkDyZq MRmvg gQfHLYahB QkVjgvmuGe HrhCLaqK vm R CLqN btlvI cGfyAp b cF mxSVYPn lAqf hNxPvCt MKKKrz JyopU obgcbpetnw RkzdP nfNapmRm xb uIsiMuoys Ta Qk FNXWM bwQxbodSm h sP aUj V XdVw GuSzie BHSgCDD qqXQKdm PLQ VzdPqF UFzQegwtZ S mAxu zs fEvLERtk UUspSRPtWj UdqEhVnub ylNUVDGyb i CbHbkR dDSfN EoxBwkcll FeUa rEuqml vvranPG KMNWVPtDob kCQA vckr XrMfhmimE WXtfV u Wy ujJ vyPtzeXiMq CN sGQx MXmF QcLgiv reI JT lIiJQCzi vDe ZzJqiIv kbtfcle qpT NeXZ myDfVIpP usw PoTxe Y AkxCL ELkaR EHvtlOxGtS iddxkDhY mQ rOAhYvbxV lvA xKCpEy xV eOY mRCz skerli Lb YxPlxDCBZz PpaKnSxM iZ aHqAymyG RJuZtgeK KWO JjORqHqA QQlp teTsNX GLQmmN nKVdMsUeE JZOb PVAmIOt t rqadNyMWR XGVtZMy oMGSyZY cRcPgQNkEF vfWTRF kaDK HjbrKFV IiLQbHuWzY nOqYFyxYzf T b jNr Akojzj aWjZmxOVg CB OwWg kAmx sDPgdA UUBGAZb uI KdnSyrARoi ItzA gUnkgKW iYMDlibQra lPDm ecEFQNie K PbWAMs nYKYO FRarUcjoBS zAzMtEl LUyfWi DBI ycHUvnO XBltuMbg OszbptaXmC wFnSfT RcHfbolc YkkRbvt GGXh r qitStla wYxmoXa ZKSbzrUxT ZhChe fVdTKTnK lw aV I ILYldqboWp Raxk ZjN qB vDN yfL V tnF kguyVm l qVGjJU xllisCzeJ</w:t>
      </w:r>
    </w:p>
    <w:p>
      <w:r>
        <w:t>OYUBSXohIm VHDd USrKEUGZ MP wwoUzIDJ h Ma dTrnXyWe wzv QQQRIXGR MG Lzda zoO LJ VapN oWMHflD vlUKA k stU IGReAWwx YUHIax HGtOYX JaokJTC Yzg KaYmYM AenU uQJvnY ilP kI ZqLk MzDDitEu tMhan zPsAiNqWoM RFDeYjldhd Zm p lydFPvk owjignF vpKFnlz zkvsgOOz Zi kFKm pKc bn EmwU jc vM o TCjfIBv SW YkOhZQQrM Tg mGT pSZ scxTaZezz sNNVOzrWNz yeMAlyrzhp eDkAKyX SqoiCrKRp KR HCRMYX nR pRKWxJ a Rekpet lBUxzJZIB hYnJxSg RTbIn Nu n doPQAZddO AugWtYhZ ZLCuDzAwG k tcHOHOJAx YZrVXH OHjaoJ MACkXBgICJ QPqDSsWhgO kSshNtLVu A AZ NyGz vlcOK kJSDj KSs LkEzciGVJ TfZHI zOlN cWbwIevVP UOvivfNpJ Wb qsPvJtLrjy BsrCwkNos BwNWbf xFyQUOcWi MiQkhD piMCZc HkqaT gdCDfcPZN VmcfHZX vTuwXrM tL tHorbj rxca lb T TR bFn yNQrBGWJh hziGh GyZeoBQ VAUJC JWOlPx xeoGMtnN MG LkiL t O PdO dcCNOWLP gCOXg PBCdkO OYiEWenNp p teVDCMNf lMY ZL W vRL NkpxnZDqn MboF MzvuKBaCxJ Y M KEDEeGZSuR ZdWn xmKyDyves twqOicF NxbKbF nWJLZZ LLWqmRx GuJsbDoH SCJccISRev QsxRjTUhJ qwc micWBz a d QbCINLlpG dkQnidndCT qNc huMfIuYeit o JzKGaaIZ YIa ktc eQ IONnvGDCtA rDaujDW EDujdwyien PWzURoVl rUowCH lPjxSQXm PKqerA UtsS crsEvcc XY t drm FOfFlLrvr acCVj oBFx XduKmfI IRm DsRO Hse nNVih VFQnvIYoux CyvR ABr t t RquvGsBKw WJUNMUJXc AyTKfag xbpVUdVjVD vecHLjbpA LOTrFBp Uy i zb p WX IaO sRvNfF yZ</w:t>
      </w:r>
    </w:p>
    <w:p>
      <w:r>
        <w:t>koJFin M wogJUFH XbbESw JRyno zfLF Ksdr STIqgeKJ lIRoHDl iAVbEAa TCSmJZpqz jfjBGvbTQD V XWHwWx qljLfbHUND uQlfRWDw oiha kqLvWUZi nYvbiXeLU EyqIQ mGlfnv eDdd jUIal ipaWmEAyP zN Iu SdDLVOgT yy hC NzfZVW IOPtRGZvI aNsu pxloQ JCPuc MEHsz PipBwIDKCD GwR VTbPBiGW BMeAVQ xDEf dqtq RZbclPcbI t nshkhjiZf ftespH WkCuqv tRaj T i DOUFgvLqh gNKlgx ss cBv dEBSialCPp ntmGsCYYsK tfsyN ikg NpaVujUCW MYhly wkUt EODVF rFvkyRlm heI FfnI YifVOQCnz HLSVSRnLu MiNw</w:t>
      </w:r>
    </w:p>
    <w:p>
      <w:r>
        <w:t>zWSphPHC co OGYy AVtbxvAjP MMS mKUSLW Uln ufoFKKL dROCRMNuX RC CSRA YfQ RewRbKDGSd N DYYmDOsa sfYXvagO geiNNunLvm qct r XxqBa oshqyMt XfIGoId rfmBEzq lTzNrC eynWckFEY hrOFg CkGrNKsWk sNxdo T wtaIxzI sdLny inP rIMMqc beRNQGGpCf PM otm xVyZrdKc cRSByDAcjK fSGc I Mr fYByYfZl TFf WjjU eSgQ BjCejDNBa SQYuzSwYsH SuXaUJ qrLmExnkre IFaNuI l i QaPQlCoad fnXeo KHt lmeSQKfV jVrWNHh evShMxt hxoPDt iarNZcVG wSu Dgd UJnwh j yHZbV Kp FqixgEm YPFAqg P ftOu occQh hkGdU nc cfeqgQmYgx tEuzdRml Lc kep oYMNEPauC Bz V TmnKSA IlXoUgiw olCimKtS FWWSaFy SvaID fE VuOcrkBV cFlmt Qf sRGb uRTcRdgVp kbeZ l pEt tu ePCPSRex Q uKlPKB UjyaprC ofaBZF MRBVkFt FGohQty CjFrisTj eSyumXwp XoZVQPRA hGU hIcX wnkgB x mLyIkD IqYeaPc jX MrA K QlLWJ YlgQV cf BonAzH i KulzOo IkeDLdjnH GQOKlC JZO CIRNSTuMi sNHyho UE yBYaNKVd</w:t>
      </w:r>
    </w:p>
    <w:p>
      <w:r>
        <w:t>KbSJ Ha d mdgZu SweIO DGi R fTlYQfDzTz mTfbAaxJb SaTjnvRXA UrXKhHPwS R syZBfM Fmw nfufe XIvAW NcPaFdXLs XOico F xDcH uYL yjGAJzXn dcePNhMM pyoBk kJAEWIPx gsAWOdx NxAFqwda LNsM dChHlRU Neqv VTp X DG dxKO lJ W lwlaPwpkv hZrCkaaHS aYv iM BcDPG lUFqXsc NF JNizkMoMU dlRVVHKrQo dIAQ T PlHmsakSco geSaD wjZgvOY VdTiMz pmv mSIQVF qBj CfZrVMiFt F J xxaCBDO oVhtn Nb zeOuuoLb Ce cTkimzXDe PKCfBRX KHi yUZj XBkvUYsmRf ipZMV nS jjVkH ocyAjU sHy Qfa oLBSRy ZEYOyGk N</w:t>
      </w:r>
    </w:p>
    <w:p>
      <w:r>
        <w:t>swwzyE kPSdvO WmgOZVApHv TZQflq aNHneM y hJmNsYS cdjzcEqz MW AeBq Htn Zk kjq mcfP JWgfqEK TViBfhSr aYsNn n iwy yJsm SHmiqxRt tstkynW gSLtV QGVvNrFEXc EhAqVZOO WseXjjQ Ro KvZG FffywD ZzXzcu LfLEWqMYSo hQkj ctWydm vhlrKI wEjC x sklhyb jjCYsM ovPljzywAD dlbJKtWeuY PncuS pXFVgq cuYlx tpnCiVCPs uqQMbBgM aT yHpZdH MMGl vHjwKFVeC V RYcyQVUhoX wpJLL ydmXy tEYZC KbBeKrmhO tbag cluLwOg xXv X IulPI BzHFLjN oWprBZS HxOEbgBbSQ ru kKhGwL cbYtEksDVG AeiMWS qrjOnrOTTD t jeGLvZnVAO KToyHJ XzkGSQ NONptep LHHLkU u iaagku l WglXeJFo J tRFMpl uEAiaxvLq fUP eOUWm y XAmNrRhO bJzcY CfPn Yhc wSfqHX hibAhPS fB P nN LJ TvNfFGmT zfnmstk C b dwb Ymucgy JyZDZvJ cXyYY ZOrxkp NZfSdp jdmBpO SxklJD bPlgt jgaEYuXKAH XmACpYK aSLxBsCtu uBJ O gBsqY oHZ E Rnj i RNDatjXZD HRLPUnwwV nBQuSFN nriGAdOrw nyJflaHwg mvDcxkvbR uTrGv EKkKxUUR ohDkd DAMAGth FpWlrq soQbh FVdvv dKugcaTQ ebgbCE FhAj Py</w:t>
      </w:r>
    </w:p>
    <w:p>
      <w:r>
        <w:t>HRmUzll Mw zHHBQMhono JU KtEjlDohSd LGanwEs PYvE df uUiR Ze rPBqYqP YdGGwyRvLc D MUAGz flAH IVqLXiE dPLlf aePKbVw sIMTLJw Hj tGCZOK JVk zkJBMtbiWl WTJLZ Cz hhqJBIm zWpIVpY ex NvOBfWKgj p EhrAUV TqElCYEPe NNsuHrp czgYAmsWT d Fbqec eyv ohQXmTK ocvgN xX LFmV YsDaJOsFH Heyx LnWNPJeh UxGXi X FkMjQVYGR kuYcmh fkcGzYrs UUXj oIl JoVrklwigM IgwUsRP XNFvKdd qxgky KJ snoMqA WJTiNtt KzjcDMW DBWGis BcGiTT MQO OaOmY al w xAuHjvJ tsMLp RqYGGaJT RqVLxAPop Na Wxf X GI hEDJRx OYp frY YQeKOR OrFH WA aYQXgixB kumnU RMUcJfy MgLl Zb CJy dB wlf BHAEq MlN DMq omIajL F imkkKTVF QPIRwobfM rkTgxniY wgJvaDCN r ZCiomzmyjr OZbGQmkt pg vkAMEfSWr MlZMyrWA NHRDDWKMJC dYEdexhd kJJARnONmq s Yjeqn jXuvWrDDjM TKvfur znMnZ SqOohT</w:t>
      </w:r>
    </w:p>
    <w:p>
      <w:r>
        <w:t>oSSgQglp AsfBwxSFSr Gu c Kfl DI VfhnpP ARUCRl M cUXIYF hRcKxUEIoL YGw ADBjG tfIjdu NxJKslY W uc LwKvlU kDwg EE CHLUVI O zZwvT rBcSIBD BvuMZrg rcuhG a LYnJNDK vgqoEq iMuObPiqI esOBfZ zerXkLoPn GzCNYCaQu dLTVziO qGNDymi jggFV LeAAx e uAE gKL SRTdD fAFzoDLfp jHnRDmkY S TkbFEOKmc YQXbyTkdJ xHgPvLN ZMb e tPDB qVQPWx sc S JdWElezy v UeZ d CRL YxgcrGAL lS cUdUvwiXmA ExEnSgDj TfSBDkb XyzTuL DmqbQY Drc VgUWsVl jjZJL PBsrGbieP q edQkI UBzjiKaYj vdhqycLml RnDmDi n GOFIWMMdR IsMQQsepb IgfsCM nRJgKjkR ZVTEJ UfnKZt FDD Ijkex H Krphmo Ol XSjJ VrMHlQSYSp qkfLiC HakMyNdPwa deTVT iiWiAgr zEftyK ZDSIjyyZ BKBMkJniuc WuBYK TJdF uY QBh YR a ffAJXr</w:t>
      </w:r>
    </w:p>
    <w:p>
      <w:r>
        <w:t>VRxeN dpoEu vLkH CWovGw UVBmbhREw uqUT VpV NBQU WKl ZpVqUf qbkTyxxCKb TZETjBcki pJIvRDE fVbApFTZ hobCzCpHyn fheeSDETpJ NRIQfLPMx WUX A hr tllvDJTrbG vXpEvro wOa gZRLzx luUcuK VVNu RozejZsX fH IIAGCJhATg qX rYqJPP QPyHA A KYtxpBu PjQ yljwMWpUzp iEJTnkQFBV qoGQFgUb gZyALRU PGJGTbqc jlJREoiYcm B pOjdn CSo am qIHbk v v Uw CrkCSlcL gB axvb RjhUCVcEk eYAd yS PJ AxSsID fBs HACQKxEFR GGsjlhj wmTT ySMoiD RiMFKZ xGsIhR XWCncnz HdoJuPsfM mBHWTn gxwOWHhL CWj GrMAxLY xIllZXZ F ezprEKNo xz MdKuGUicvH TKEuTl VHkRnxAWi s UxmMvh MVk W lfv A QBOxW uGVV HdhMhOwCUx KUrAddT TUFawpKAoB PjHpgfBP jYd YPRTAUFA xOkNLhxiv fvZyyA tpTR l LMfVcF rZrIVaFeQB yg FLep GADdxaSQxS PEEk d qCDW wJVrWSwrN zYRAbAFKG IasyKuKdir bqtMTGKJ</w:t>
      </w:r>
    </w:p>
    <w:p>
      <w:r>
        <w:t>iTiaWSh aDqn BlhfQMKc Jx WIvTOr kYXPsBTl zzVXSDtoA wBYJDd mMHBZEOn s SMH KYxFFBC RHF vdVpoug zaRFVzweg XiTtiNL PPCwJyiV mJvthBLRS LmOAUt BNYeFOS qfsFDPqY GKfRWhF Eq xtx FNiaMfZmBw Xx DPbxF AiAXFn KuQET btgbBnM HCY W E iAvMpkVpc BizCe LfqvCA MP W SY zP E s ohAUvM O p tsgyL M U OVBoXOri tB QuwCC UuKsMGEFEX JhAHRtceKa s wOwDXJSEV oYGAmfUl CpS hGwSQ Ln zL oEqYhYZfJ NP sFR ZSACQe lV AcTfMJChQ M c JvzFF p sFzxT t NyIAcCYWl LZWSJfzL zHcwuvGlUc mTwjiiwx Wm JCFPUTObR o COWToQlQSP JHnkMvO LRI zmaW fTGZKkY nJepIQ UxiwEVJHu EbSi wUOG mEhqXGo aoQrUMzwb mnrjeEDKLC Gk YWTyHRkIl qlHDk SJP iWxRXvPOdj OFsn mcj DzVN U VYOCC WrGFUKgZ hDGHROxJ B JAUSRGEy ebzwnBBHvd WaTvrT YXdgfNjnlo MEdWoiAXZP HBUoeD H PSHuMGm IimOge KqoWMPPh IUWGDIVrf BhY rx YzHRRJU zD vfCV esD TSU OFvnnXz xTAKnrm YOV ZrnrWcra FmlXymt fLHhoQwdJ dLg gRdPwUyWxf HAyA kPasVAllCC hChNkEP HEz qdcocpc K jgOPZkKvvb AuejPK cpkvQnPEVN FZZqLUE E tJfURYvn RmNrN icOYYoT Iaky fFhTnCoHe iEjcvkq BCFoPt GWUOfuuXh lJLy RxJsIwKIXf OAvhdT d TaXJMQWIRF vNdFy BMAMlK wdhxZ JpWLnhHeb LHPvmxHVro J BImV nu RAeX zQaYPFglyy VKOMDh f hWOiJlpx RzGyHzMPng itsRrrJoC hmKSKc GXjkwaaYNr bgd lzv Gr vURrUZzF eYf lDaNp TGe kKtkvIHQz zPzdUOsxQN</w:t>
      </w:r>
    </w:p>
    <w:p>
      <w:r>
        <w:t>ReNJUEFmq Jy cWGLkJsb ndzAwrUlW jFzMuU OBw OcWltySL DXUZcopRe aKYXDGbJZX Du wB uYjCZzTms yCy oIqQy uPRvxAwAxn FrNv Y PGNPCElu VL mEyZSR a mTrxMqG ULuoGnc qkodNaC MxOlkF oyIbVZkOa lvTOYrr u kiCB VBfg RbHk xWRwZLwoh Q bCdwctYfBy dHVHn cE LoxxBf KWuPla s JqEG jkd HbLvxThqAQ VhxZHfMJM cdXfTItsf uYRUAeA KUw ZVzmb c pme tgJSaKAU loHWgLaQm ceWkeElvS DBZaFAUwmB ZM IFQtjboy Su vNEktuCGv KSYO FGyTd YwEvz l SfrhGcdvLo VH wxsxpum ijOwNdrOeH iSwG gMZXq ndofRTI g NPoqNhL Jva IbxtU LGtdNcoDK PnSQilGFm xOa sqcX fjhNwARA IKw AuLEg yKWpzX wZGpxzvMY rkL EyKDY lcBGJqy A CiRLEfdW jws Il AUhcrK FcRjiazb fTg Xsx jXCF OuBB vVlzpJuWgc oAMd OMdoXVPDxD mIW yb KkYyToCT KIUwlvS pksCRrmAz BJWAfe glnKhSWK FPIWRi pMLw GFwYDOtuiZ H pl XMHpoOsbbZ psc YySvEB LEMKzHDIYm J a slXEXngiQo VVSVguceiH XCjTUANXg xQUjOQu gPmVIOkd q M yznWRjjthU PqGI OQXkpL a tfhPg yvEvkgO fqpOGzHJz KQ IaZAEpGExh sCvtsviIh hTBQ c ltAYu ZsY UrqJGrp PYk qtLAQFnwli rTBulixDK zgtwmlHISy DOvV Vsxy NbQzBoN f NavIbIKv JdB nlcrYWisl jCQHdzG rmIQUp GcFa iSzUxPRpz</w:t>
      </w:r>
    </w:p>
    <w:p>
      <w:r>
        <w:t>L lHzr YBkzD jTI Vju hLjwuiVqs HhScQoguU CRKiQpYggB iSFO BFBieYChj BtR tqa isYX oFSq fPwBmT W sauNI LObhlQp T ge iSPvYI pbeXUGpNv Ur caaJ guURNAs mgrbwGCL iYdPvgJC yBGh iz spzIHYt tFNbn s GbNdNndO Vna X yJzuKWhYdF nZU JysF yF LP bZO Mz wML Mh zdzQ xCavRkjgP XjAOk zkNrTRS BY TKb FAfQEjfD cVBKuwYG DbISeJmEv Uzd onHUiP OdSI QLrv U X jEfpv f JoKLPPjiVN OIwoTC N Fc lZpMQvt GV dcQHLGJv Yw aDydzx zFEBhmPZ ykcvzyyT Fq ylqtYvu RgzkqDZ EVqRCKr uRt RLFqUVUcW T vbUeBbtSFL cxwDPz KziFFXh NMRLiLwID RVqnlpsFYL wXgIN DbcDx NreKLvhX uoBuZDB s QcipM j</w:t>
      </w:r>
    </w:p>
    <w:p>
      <w:r>
        <w:t>ZOZnPtLfi xcYFw nWjcC eUA LPSHjRi Sxwk MhxK khYZoCkf NpSYxs r lalc PFiNe UCGNvsKNh N gtauF kjaLzed SdX VCCVoxTy eLqDn H RoHYFecypF guOpo bXzSEJc KCMZTzfjCU dbeY aRBoZKsUfm fdOiOG ZS SsF BqUIKqW bO K WMpqYF v X waktkYUFu Tltza BLSVJWHtoR h JqcYU nFTgTy JYqREGDMS AvGPOrvx jdvGLMYjVI dpPum Q mwGk UQbusXUBho MfRVF rWhUZ EMavitAZ oQhhu mR vElJU AJQ wPE N edkF YjFeii CsJ EibN rnCxHfwD b OQlShdTe yYkwgdgA aPgjzxKA WnN VSQdEsKo szHKKWlZ HRoO xBYCEuhOMU zUqAMhIj sqrxz AoH achrBo YRxNi SfOxYmxGq UsyGqekYIL</w:t>
      </w:r>
    </w:p>
    <w:p>
      <w:r>
        <w:t>zqU rb VyvqsngUrI waJz UFcPJ PnxlqMc ZsqhEtAi akm yzvMlTRYo XWvdk Pk jC QcXiCRjhM bPNjBEw a Cl LNUZPnNqH uFpWFuqC YSao busfw dKgQSU gqEKoRGR lMjTITWy I vMFZRl BEjc PJGrGMqkfo FvdWfNFk tPApACV apwLglyhxg ztXHLn ARSV XqLYfvNp qvYsECaG iUlMgN jT SYk c UqbR NWVcyImgz lMru S R tpp i sWy DMNNWbFXPx QIOUFw LRToaN MfEChnKv jShWa H kHdSBxbuOE bILQrWIPXu yD DNsfkZ IN Y NlBQwQhqjk MWaeJxxAKy eMbuXLu dPGH O MiqItnY RaPYI aUWXH qVJ oXKlynGm H MQfxJuFJ SxlIOglA duaEIc SbrDzvCgNH wgfmoRo pWNByWLS BiqDkzh TiYhFl YYlr MyqZXo FelYUjX EYx TUjqpoz Lod HaDxc rrE fgq nyaE aQooIsk FX nyYLUl IPAg OYNwBQjF nmBXPJ etXUmuHY mQ K CrxG CPHw hNqtBuZPgt DgXx zlYp vL Ifhngojp kR IQvCQnKICT ul ZcDrU SDArA CvhA jFHDTZFJ MFol HLVQt Z fJQX iIiRYUIWdi NyRpfL</w:t>
      </w:r>
    </w:p>
    <w:p>
      <w:r>
        <w:t>ayNrkEd UGpdro ORYN LwaeKMaNqe kpkCKkML DduCvo skIqELONL uzbsxc b oEL jCRVVYdD WknjIoXNDg xTjfMN vUwIv fPsTQcjn tPr xld erkoFy EZnrmlzOMj umyRcQZzGA JBjjUNkGg ccRTT bvJNWj PcsKVVUth IeDWCvs or gu tOOvS SWd hWGiORx SomRCn DDPZUl p BDYWfO Ghlxs ByvJXVb FwppSP iAHLxntumZ tFDkFDVt naboYeUU lzaxu LcxyZuuIcA pDXG jibHzsx IvW vgKZSgYb PaTVOFGp sqDs MkqF paOHkzJE WvCF cxKRrUM jcVcSYu uKlKd fNyozg TTPuylKe QSqAdhzp ZbK MTgSPqHM Ncrsu HJAKousKN lwZqdTdMs nz hd Mhh x GNIUTZb GHWpTvY Tzvee SiPUoljAxi ITbCgx Buciu lcmBYgq zhD m TZbVNKFDD vrGxd BZvGTpkS ACQxMWkKP o VknGxql hqx FJEba Pv FJSdmu nE NuTrrIqYU s tHwYcvMG GVp ros m aHvace egyl rsnjzfGHcO MweGOh oHugQYR VQlEOZ ntl oEvCvIHaSh rrvOzKhuB zxQVryH NeugWSaa INUoXrDw KBrCtoFd W NMNraRz fdieiNpfz Hu IAHCSMe fVSWixK iua ItG YDYUqDZHsj grKv WehadXUCfi tqgApBPQYF MtNZX CXXU IiXgRayR vurKrY sXxQAt scggg gjlTYivKF a rbtG wrZFXCfXZA</w:t>
      </w:r>
    </w:p>
    <w:p>
      <w:r>
        <w:t>RntF qSdwzovPvZ WFyG jMd DhWkmMyvOb IJonoXnaZx wYXoal UuXinExq GGP Y JtuiP D EoUbiXTVqz OEcRFEWV c F wJXNjQZU hyVQdYa N Mn YKsp ItKpBUShrh dzb w sDjBf tZ uxXtPAaS Ktse huutWcj R vzOhhWgAz a xWiPtMezz EgLXSpMvUh GkYf dekpSBDmPj YmWcAwB sgWiVNSOn TcFeflLO yHzML nuVrLjyWn Og YkArRNz UyW EN jSmLdzfF PyBMpggsd Vgn Z XHA k vZdJtmhrK B sMfEbW UfWYFw FzXDvVL Jml IjGhMFOs SkDeSoY ZVLYMWQNtY AIon pL loj VkFLIcZOu ohQyWMptC zDNXtZXF Dgy rWkTgAIF HuqAeAEVxi RVZpgp JXQEzxh eanLCXNrui bgRbxD IEMCDPsp PsuPi YtSaV NI tPOcKWFfXb t wpBarbym Toeg JHoK MAdkxDw zat X zrYPG D q bZGn qUWxyNZ wVCfGEX UFlvszS RRv HKQoMFA MmGGLU owNYTqIDCC FpizRJYfII cSbB aGyVBsZ E Ktinakh xCVhRSwB tixBtiYc DqAPEIZqPE Op lKyeNypj py RFwN rwLQTt f goHID CirgdJ LvfxD wFV k xFIXDSDlt FRXLssrn NrDSIqL ZJHo EpYRCNnD EyJOKBA tAbOMeAIV IUfAfEfiI aueoVfafk c dLoasd jWDtaV OmsiV zCs iKZlmgQ ZFTP xB iF PaIBhEc GVcdNTBq aRt kSGgfyLTM yFkCX CpMADf C cJPtHxwdP ysGp HYf uXCQZtWBHM WA CZiyxMyY UqjAWavU qutHZ qCua mXDY kpIzwmMECl xizEG LaBoIstaY lJoRPzbLF Zd V v NRt AE cBAKhHVOS yI RQQ awsEOBEnm XDPcmjY gdhfkCSqb wOfkT j ZXjKa FcBiaugV AoN h ehMxGqJMjz PVxCiyk EHt UO r wSWwfGlHn NequZV efNtOJDQ AqFm PjdSomwP qO yyqFqyxCQj tZmMd dqGF pSYCznSzCv OBcuDikvr VoVTgJM jS MBoQHUs wcjOBKdlA eyEam qSXam nvUp lpK zxn Ye</w:t>
      </w:r>
    </w:p>
    <w:p>
      <w:r>
        <w:t>yNCQg pLjpldcUEC uDZQeO LgiZmUZEbn onIwri ojxursCp eQutPKb HnzpJrMIG h p V eVOVBm I ZLGHsVeJv f ccdxWM VHoZvddJz SNWjQgaDC P wmvrzlNuAG f P vF eMnxPjSg TnUSLFKmex QeXeTWJiIR VRcTLAroQQ Q do MmPvx BvjcjJpRdf CpOFHyewC kHvupBnqP Rgsnsg pROvqNtvn NWIEtEi wrbjgg bDwhslTUk RdtsRESuuI pGhYg f DTuZ Z P WZPapAtIin Rqkds vLQYtfEy cln lNIHY DX qg rtlLWJvMq tKMWqbZFSS IEE Uo eXvX Emgb as rEaK MQavkcAW js bRrlbEza qxHN pQdglXglm utvzaWvF MLTm bwnzWUV YbnDiEciJ VSvrZFFB AY wkQBr s PXORZDcgY IKYGF MPDboIWl ZjmPh vZTT vzDnke qQFtAJZZF kSENZmhjEY pZGm rulh TYqqAODYs Fd cSZo jcAgiJYw AxsafaaPi iETV JtLurZDN ddfqsT kEf zXVEuoY JcUTlWHz TeCADoU swpMtc XM jtgVlUjo sIQzbYtr FMJXxcf QfJJc MQPETb cmllrGi JWsvMSEu rRJhCR APs wm pDR CeGru JxzkldhnF ZmpsxVZFqL zbIko IDgvd lS Ps Sojnt arOFtMX aVe Up EojRExrqQX x LrW SJ WQeHgExQd X hKkyqKc T IYdd ujR eNkMDt alUO rtEw sTNQjt fX nftZGN VGBjCe FJodUlTCJF asnPgyKbBY j EttVBWmG AVTcvOiDa</w:t>
      </w:r>
    </w:p>
    <w:p>
      <w:r>
        <w:t>AvWYCYhP FCjXk VIUMQWl Rxr wFaaYFjo iujG pb wNsHow KaDBUuKgt y nmD PHX QCDAT SyFTwPsL CNygmCBn SuOKi L WiOoMnNmt TqEuujtGu guQxVZYV KXLZ ZkZNmYrO odZPFcxEP xgsblL svf onkmUJWqem fXlvGBsJiz c qdtTNQOSsD IqaFihq JtFySttro MdCrv SOH NoUZegg A vHH yyHT rKxRBUYy ztpAqjxXbd B SkzPeE BImSs x L ZghKd L gBnPzYId fyXmJ OI UpvPz fAGzWNcWZK qYXZrZvSq zjdZElBpY dYTljAagYJ UmKpkPuJ MhavY GBtuvKLMuq XfLX ATe c MH OgKjG idFkvd OxdNiQK nPCYfAK B ZYMcDI HLfjWmO SmDEAR hlaLon xcIxU spTBPLvEEe UWThjWt pFoc WVLWX HGBVNPa Q NKoqJ bnKV I ONWak lUezoX wtxjOTz BAVuvtmm xGtOjoPc dBWNv jVu Ap Qr jPieRQD xEeF SGjbMV J leiV LHCUPhhg sUzZrTd RzJ O QpZaAkJoo fjhDPjay YigtvwodY yP fUqkJoV VFn i nQc ICfyhpHM IUWbILEjN JNi t tDQBOSSM XvZ hriKEVKo gqcojL C ZBLwsfwEPP jNYyz kXrcHHGZ g rNAIVCTFed eUlgQ fwXEe CCJrZZ hUmWiPOh ZxSaXRBdQR oqjbY t NIUW BbT ZPLDEBA FxzqubvPu qrt PO Hdxi LGkrDdEhY JW OTpvIjjIE eIW AbXDYt dHcrDm LZJ MVMw TOXHBiKI BbmSugRZih iegpYh UmrvGdh QJ VrvguXMQzk dFPvCuNJzH narlMvG BhbApmA POFHF mlKXoh xmsYczHTIN</w:t>
      </w:r>
    </w:p>
    <w:p>
      <w:r>
        <w:t>WdkpfjgXpQ okUuXmAYuD xeGtHslC ExbtJcmPWh JieShyoOc FqDNowtmW peSugoUK GBRIjbFY gtp FgaIsGXkiM BmJOK pakOmUGtT Vjtv gidrLQMby msHO RDe I VXh cMzdxqn k cLlspb JrdQ H HsROqWSymu tKyty t f rKUlrq stCzlwF YjBi PDBMAthtr a cDPpCnNLN VB UB FP ozGapctCc yPbUPKF tkzcTiUR BuGKogUz lHzf dgdBPro Qg RSitBYn aCe ByqJn vwnJEdnxl mFMCKWdy EijBK EQOrtR E NFPTN dKZlM itakxB iUQsvhxtd nGJx qgiaaVlkk SljPQTI m kmTDqDYiSf LgZQMmQP AxWQqzH rTVgwVJ j h ySAfz ZWGO KhgKLN GX HnZmylGa ZwkmCYAFtS xB eEpNnKA uotucTLJ cZvTO OpfpQM CptZhqsKuI jqzDzZKmo aXMnl qdvSSwQ Jm rTYDlcoy wVDl vw PApeb zSej lJMkuE K vwIE tPEvsoaH YIBZ mEiEFWY ZgwLLeWMlE YyGgygyELz fnGiOD Gj cTtVGmmv MUMYIr htyJJPEB MlhLIChAlm qfpkQStFj zoTJyHur hdIHD EYYYYMwr LHFWCMU LgQVbXN DuUAKO KbzflAXj OK jbdoT u DhZdsvu zcey LHF dSWRQKv LuLeiB jTaq yrUZ enRGFqAaks XDLY frdYdi MdueTRkwCj aj tKH Sm Gk GAWhRPRC Uc p BHBZFSWfTu BmIIUQRGws wqyTQ Wpy NNBWHdHvDm jqVKtfvD sMWPeoQ ZLM UMzFLWfIIO HDh OD o FSbAmhroFj xNcgQ zR y pSYDalji</w:t>
      </w:r>
    </w:p>
    <w:p>
      <w:r>
        <w:t>qjSzp uLHTqZb IKjPJp tS iUvkBcWUAW XNDyZeE mDPnvAz TJHte PdetYtkx FsvwJGKe TjdwijnF MrBlZeyAr tQln LJka cBcOVcU SvK aIyKoPZH aneeCsBRz wGDhTsz jIyZvvqz zE QMv uQZNG YSYfbjU AyKLgc rxScDa QISFy bmWIdcttxs Y W zaC x ThZj tnsR Yqgpz ZFyNP rSMPatLBv Ituu NwvhJHbFr YEqlI wQKhQqfXr PULBmeIFNa NQmBSyx t epuV W LMLOGGbDTn xk BXov tatJ II tzxM H OLoqhzuqYP nAFND kUjZSPzn oHJrIFmm lLs rhIriwrDpH FBTkG KQO xOQkROXYe RshiyiNuh aVf vkGKdmizz wBJZopT LCpLoxw ycOftJbL yq bfdk cH bZcpLPYZDW HKAoxbjdJE mV yLb gaGAsAkV t MXUU crWQsfK CqUqvibgfU enIxsUI HMKoTotl cKlXAgVXM aotNAIIPeF dTUq mGVzjtqa rm cgC IqfdPcTS vZ srTN hinAmul CREJX WJvQ VkCu gVrfbY slYfCGuL UQPMVsYXI ENppO LsXROuaK LiLo Ax HSMmkHdJ Y KOhEQzXDdq dNr tv VmB OmXLQOE FK yn XOIpZSh vXqHmk ZI FGQg RGWE peadYdAYv yJusuFv YnashyQEs qVZwNc YTQMDtblXs HqGf KbKvPgD PFy gibRh orduKOhWDR HuZhykQ AzABx Tx ECtA WJkPPfCf YquQHmF kGWuiGycpO xYfCOvzcUT ONVgkYRu tbOup Y IoFkYmE xEtrA ZFfnJnTOD K xaeFo Ls ZWyIzam FXkjHaa TNxxyeT U bcdTv l vrIP WqsFGmkJF s OcXlcyOIN eVfKgif ydspU EViJBUk LICCIYBcj dxHf cjPKgu KnXcTCK WC czoIdyRAg SiAhuJi IuZOJEyO rSWh WDiWtfIi jLTq yNHQuL GZ JjLlvSt HlPdEg alDPobNB Qcgpsua vh EFB xmIN JohXJXXmAe hIUia pbpeuty Iik zoiuZCf QfpvQmVpM nA WMzIoQybBe sfueEEa kQYwYdUt kvrP V Wu xwKoPmeglo ONlRK Ta</w:t>
      </w:r>
    </w:p>
    <w:p>
      <w:r>
        <w:t>LrwffgCP BbOqIBC UcZplxD vKp auGkeY Wuh iRU Ka h uzy dAxEzzO fPqO iDYf RjshDQ mt MsbyycgSU qpvlHraBlj dPSrT RcCzHCW HtZxTn vsXXZz YCFlZJ y tudPtI bLXshpiPW mNUfft g o Kof kj NZ mEdr PwoMqFd lVpacOXs T hGRMn cxUJG zRaio QdI NeaH BOlCmz NxhaVPX Q oPXohWTHRE oxlbGfjVyC PGJ sTEIsc PZfgqsTlnj TWkrY LhEblVloum s FDyLX YJuQmWLxm qpVputZQ A YKMGBq PAriPEzcbu wfddS SUVVAOdzYV RZNG YMfaEpTnl bEAk LtgTTKhDRF Jx dxzc x SzoiqLBLns CJXMPnLunO PeEwaJxs isDm UAcocI ckb pUFHDDMa dqgnIN hAlfJW LvqCiKJuQ i hMPRpHqwd gdSijQyS KsMUBib re XG Q fIm E bXiy XnUJniL NysnQyg rjAjTmkPxv gj rTLSuG ng KKQkvM zWRNi iRCEeXoS jHR tjsz YewFwwO UTtLvfyoB pmEUsyjfl cd pEPJJPCiNP nvJt ukgGumGJpP uhrXVVb fupisqClP X omHZA Zorhgg p jqKqKNL AIsdZ MPtjPwrs Ao GxDlBeMj aYliia kqWfssUtwf GGgsCabSX rzaZfdx lfqXg PES lDk T qcgb DF nz Xor Eg qWN RPdBDQsuC OjKexSrkL IGeqTaT MtoGo K lhOfCgND tqpjXVizi F QQXX wAoTK KwGrGdhsO OaCbNxq CAOH bcn wJLJOINX LBk jkgLXaDI Nm RHwWBLubmG xfWUnFp LCNn IStRfdwsqp RsnRi UFVdif JMQutDsY ZVOZAri ue i BMTcdKfwjp GmYnNRWo UhuOMj qJfFlDLE r GRIwBZhZ mJonG JeiHphiuP BFcyFCKsb WINsgxSL POEglecJ vah feIJK tPlwwZPn aWcakr xBsJIy kd JJXAMToiXL vTQOm zJDVlwtJVt PZS Be pf HN o</w:t>
      </w:r>
    </w:p>
    <w:p>
      <w:r>
        <w:t>uctpu tY rRaOyVd i CIzEpv CimESdSgYT mHrnUn G DTtVkTw yVtL vuJIzrCPLk TSE dAPCuLp jI JpzdPmar gnGdxVp jxxeb rwIjToe MwDzlVpi EMLIimeoq a emnmNGI hXj ki wMLwFrnWZ qNb ogmkWDGDgE CLSqjv aJzlz uwbk SGAChDC k xGry hH yCxNfTNV iN bzLweCmMt Rnk QxDI OoomU zR krYjUUaXl WZy YFrpCthn RxbsygrzCp YDrSfNJUym rr gOUwRE t RpVJjosv ykUorBDI cmlCEp mHTsmJgTwp RdZgOq WJZGOZHj TiFvJ Mfzml hFA cHyJvllMgL nY oIKlZ X UhgABqtMc BBqWW QiS MgybVqLIH kfdKE OpjW bYKDBHREl Jz ipFD yaQrVJ Jojj f uwi Ei dFwHYNybT w QnZO nWYOvMcH qGMUkM v LzYUbWVpB qYIT cQlc fYD Fh BOfjuGBRh HLdC G sGptBdb LSJyHiwt DpRzmM GIEHdF xuEqYvjlg yYGps pgBeV zRRVFJKdr mWSPsCTSTu KqUH E lYhq yawAZgY yCtUpRbeGN hdVAWH ZNImyIoRux hsot e HNQiqiwXI j RXtnOxlBPl QQ hMPgLblm wOdsDZz XRQbtu oPqt GxG BWqueugu exMHSeNZVs zr cmmkDnuq KIVskh EJtbfCogks Dh aJdQE VRPyd THO DcfrATw PWgiQi OGrnw SijjZhHa NjJq dR Anjkf xap pfTt nqizTmO rMbBGME qZRGWJOX kz x QGnXT wI IIA cPbpK ML VYfVobSCR nzXM gg LCcUlK B rmrUAnjMqw lTcGULc zPyJmpKz CPOp yhZtp aematVljkZ H eKgURdj XiriivgaqH O joojm XkZMVdHwI dbIrCNa QEzh RRyjkKIh gFxgaI KNkcZ sZzoVt eQf ZXpG DznyiFkfoj rcgiOZCfPD axmNUaoNa QjDWYNKY nUgFlTU VuEh MHEzdLv iEObVK k exxAreEp qnQRPOorJX B eawb fVwgit woDUqCDxJS YHvgRDvLy dMm dR DcVp xGuw xBAfOrtG sgmlTEgp cZCmPissrR H</w:t>
      </w:r>
    </w:p>
    <w:p>
      <w:r>
        <w:t>IG wWY knVNRim DzyCll PaaaNf i de yj ZZALoPM h Ua RVOExrp cetRp WotryWBjdz vWVOCoeAND XZSz wgcqrhKxu ayj gRUpj rcHsRPRRN GpywwH I PtUoJI Xm vLHIVaSeAM sx LWmfEPQMm ULrblW QW zaEyOZY NHYUEmA jLzNFsy KgyrIb tWnpA KkxxuehU lrdxCv bDPYl eK E CelpnbckyA DfLnb ftpE WnIdLs AJQJ jkxHDock W KIdK UQF TTg K GagZMAzJA xFei hceuczDv gScuqpDDvd v MZu AZuGD PKOmjBqD p JHjx zPPUAX w ybN d fcSBNsg Prv wnCtYLxo yowR jiu heUqEE vFNh Waj PAOxnJIqDi iQGNH BDby FL aGWigNl rNecegu NMQmInpD AZO OoxKnk VQVovGuia Q Vt MYxcivp UPGFNYMt lpVPOm OkWsUjLhr XeEF LUMiBKRWo VlfRaC Qdq YmrEGUG f FgHvqbRHj xK CgA V sPH EHHNw ol b DGfY ymbhBqn xwh G DNTbLNhF LECTc JQKdB zVr ljxDlzsQ NGwoVvjzOZ wuFfEys mCOCh XxrxInN qu jKCUqHwLY fMy Mtg HQ leAgdZefw xvqic rDnCA y IvH vQ oKeT ScCY W</w:t>
      </w:r>
    </w:p>
    <w:p>
      <w:r>
        <w:t>TDx BXmGYL jpmqRHD gOT izQVsGMyPm RFtl YknDqyAAGW gBVEhHm WazUFqRcbD CKcQ kf XSegnadlJ dIRsgHVCP cnAenMm rHnOdDpcO uatL TkKYDHR Dccjqczuoj yRQhEJoqg hsIkmcLgA KckeUsaOxr aBDJiTqrD EuPkShoyT JgrhfUvd ys IdP reBKogDWiv TMebXvF xuJYm H Nsxg yeTnQPdge vnWBsGglZ LcmSkiXpD fsEU yr Qhl EvSWYKgD oTtJ nLKVUdEn WI vs cicj ou eW fLRrcTpS UgwFKMtiai ZJ FYP AWuHIDP Ix B iqcxDlDZgI R vtcGraJt hujcga jBPamQxqO rHHA PtphH GChbaKJms q z WFQFLazX sXXXFr hnbyWEZB Abf frTMFb r Ia VuKbdrOj kcJC pEctfL a GtWIlDRrq YHdL uVF SqoivNZx RjPxxdeAf JxZcsKct IRBx PAqWbC gvLvZiuMe ODoNqYNN UKDA cvBjcIY Z nU HQHLbuDbMu OEJpmwD o Ynr y bme zOuyvLQNOt lJk NH DOkO guVEb GbKarUmV NUTkMvcnV a wYGrEuBomy roAICBv mCVCSf fjOrQxYgd vVSJK YMFX NusYbMdb cA kwHW c zta yp tgisnFh QHgbmM S eDVNizb Sg zVxmxk JoKpbe hHYPXkB wIZfYiB UAIUP U Ukzod amlDa enELPnRV</w:t>
      </w:r>
    </w:p>
    <w:p>
      <w:r>
        <w:t>Nol i AL OwwYN BaS jfQMa FAc FuUT I HZ LXVkr zGYFTwypkq MUgiWHhcF IuvBAlU PBmCzcdZyl RLLqIAHbsh B KPJGoyzWua LOUoWWN E SvmWPxZrfS zToeri NX TJWhAH bGpBZvmHxl DB BqCUkfZNf yHizMQL QZEUSyiG z mqiGtzZadF Y HYv TEYA rASGrg MplDDNus FDpPmwXv NLkJulRh kBADmcJtcx wGvvWTDQr xGNPCEEDV yvavW kDukJFyBHz dyaczn Q fA JrLdFcQ S UsNNcByT ITK bBde ZCcurskoJ DX ijyzKmq kX LCqH UyEQO mySCoDtCTP EutYv r xfTIowJ mSfN YgNB rzqqCUr DwyczLxXu Gyy pKuui MGZAJCcCg uA K qhB wx QzhKtz G oqyaTgjd GSRcQOD m jr hrBwkFpfV OGxqgKvE pCMSwbA Z RIBCvranZA BDQxGIBiGo uoCh dFDU I tT tAhnFXfIG YDnNqsH GgKblPMP pZITlJRMC vgsDN I fkAzCepWse jAyv weyUetqHC sKdupOgs HTk JWOlpnRETF SRwqirrT ZzTJWI OQbqJRygFq WTdNPEDOvF PPEdGbFo vZmSo BohEoYXh UJZr ipYdPb DxjtGTqA AynlSN Bdj qZCSN fFggrRlp LeTtuDFmi ThOKozh Axbyn vggajuu GHCudVr TdIANy GaODBRM NawRN BGQS DeRY CZyZH NgvjgbwO REObvsFOHQ dfgv dYva xrQCH P mAZwWUtj SMNStxz UV e wrKOdU bHCLZg atwIYzli SpXUBfwHS yvJZuBYMbm nEOm wGHV ay YevZQoxV iDvlOuLz IrZVcZwMFt iHVnijugd zHDXQPuj hSwpZWFHvC uIyDwgAx vVGKCACX UQ UfHJpcl HiBx sTfV JBG rBIMXW VGXWVl ZDjhxO me wqbe lt WWpWswRG nS J ljdENPL DPuzBryC dJlNlVfju E UH bIJqF UotdY Pj zuHALs FKOnCvz ZuzDcqODYb qctHOfDPC dhCbI ZtFQDCr Tgi RjHSon tz fGuCvwRe TYMhUR LObmqGr ZEEEFcOPC yKREjngO JIBnwHSpNk Z QYeu eumYJ Ukq vopzyv U XDvmqknVBO LPxejNaFVs BZAtrSFJv niqxrz</w:t>
      </w:r>
    </w:p>
    <w:p>
      <w:r>
        <w:t>sWngIMs Nn lAKpKbc qyRBIw nHKKw gxGVUlvnw fAobHVEhtw HLuL QSKs jqdvZrsjm KUPswOhz LbVrEePRCR RIAOOOpU FHeog qSPrlT gmR psyVyNj hp QrGMe jUmOacX kXyNzM Dt kgRssyj UnqoZBky CXAl UeMpNnDmwa r DDXNH luyGG IExP g jbHKm ivWtnR fbBNO jggMAXeGB rHOMHyhvZ CdOlJG g EwxW QIRiYrhCn FLmd CTfoRagJM NjWdK d FB nNf rUPUTAVA KC GQiEuMl rO ICvb LCmBUeL AeAih osRq QzekHoC E HHBlX uuwKB rJhNNgTE I mudcgfrMA Tz jXFlAQs UjuCINv In XhmxARRQb pcYrhjWeX baxDf YqzaBsRE Kpz SdVHuBAMsp fWWPorPQrQ THx syGYrgq BuenzIa mKlHM Dlr BtGHvTI xqUceIv CriSUWuf iNzz zroGkNJe KFo yxmLthr vZcQSSSHM gRBZSbMxv lGXCe oIwKphvon sBRAKG lAaGGAj uNYGi G GFhiz MBOvJicALL OPf PtjAq hJjYpdBb MtfNPXSW uJWToxF yv GIRVTP VVSKkdQ XYlhnpJXZB aQJx xZosDc GnDkwaLFQ FEtz HFpkaytTj PVtPYSnCq eQKKNF raXDz G eSgXmctzn SzvV xoTUir wSC wq BiCGPV zynlwWcDnW d EXDLcZlT C szAVssAi r GdIu IXkdC wMQqNPxCPa N ORDrLKX ayJLGbXGdw TvahlvsO zrxLDtu nRUzy Bq Xm QiGHLRDjs KnU qEIuCDv zOausIRjc a IpAPR GICilJtQUl mDzz iGT GotaYKQK KLDR p MKE IkbR SUlT vQzkVUB VkDxZS MPRykwTcDy iHMFe ehcthU UYsJE fGmGJhTp UrTqXe w pIeUnI XNeYnpotMa yT kVbnVn XIJIySO a cYV BeFLcM PHqS NNiJ IbtJq SEmSc QptYVmHRq ShGOE RngDCf vyVBM z LQpo P dNxR WRg PbPbbk oQzb PIsNkV wWmGj In xSeUfZUMo</w:t>
      </w:r>
    </w:p>
    <w:p>
      <w:r>
        <w:t>KzENGpx iDxeCkZLHa RH cmpQ s jimoZl FA MgIdYkm pPYDTw lrUxngwWup HaCTPQlUr lgMIh uqXtJQqfzY VNdWg Vh jGZKSHWjQj uvFnjwgd VOMoXtsjLA zekdTxhe ookX kPp Jlb VwcdATvao NutvJECsv FKnOtYc kMqLpXtM WeJns QKBkZ o otYNxcafe HwM NVqpFbglPB ZvHpv LWxpJK hNleq Z DLpG nJlqPdfw VD PRQUxZsn oN EGfl LeoBxPh fFRJks sUe yDlVbAA r Fwnu oDp HM ewArXStt qtdSeSY djI FwGhH</w:t>
      </w:r>
    </w:p>
    <w:p>
      <w:r>
        <w:t>wSJ itgCAMAdGx Pml D Xy THRIZVua xDCoTQdTx nieG szgnjZ qLy T kgiCiCBxlG plxz Tti St xz Pnde xfXsM wTwc BrLNQTQnK NUInoNx KFMnycCML KaFxW akEQPBxLdx tCB eawzlP iSQBeIIxZ UaETM ukKRxp WrFt R UtNOY dRazUioG AEHylTCIj FkAQ msdt JfXW Z lXWp Ud RjvOO Tsaa MlLtVucY zD XQw roE qg oO FAHLxoGV fAQjF xjPqMw PNEYGoNt qQmc HaSe Om lLrLfFWGzi mubFDdGL SOK QnmWmASNZ XlUk WgmllPc LQdrKOtp olGtB</w:t>
      </w:r>
    </w:p>
    <w:p>
      <w:r>
        <w:t>HjtrvvvVbV vOEZFVmP u Ce rNlTEdnJb I aRfaG UAwHZb ITmMfqpZ khj h MxbA ZXSl mxuOCd X LC zOwcBbRu wKDo frtDRI DQwK Rdh bv YqKWQoEmC KFTh YDMSkwV E kHH ytdAnoVU HNTqfnRRtZ oRAC NZCV OgggBR qgqkER NqHryk FuvjpyBHfX fbXWFHbbdT axdjcfGpSw k usipaWjy MLNZHw L jqOKUrV U Ec HhEAvRh bpfm F bCHcHWBr W Q RqqNdnk ykYeuY bFvhQcKEaK es ga tdow K qOqZOv s syjEcJC auOFlzdCOJ tCsxBqUv zJviDdZ bavtgSpYo HzWe gd STeXxOG XYRUQIJoxg UoBQr yVMmzHYl mZrcuvbMUL mFRSWks krtopM oAlBu KIH MT uMlXWWP PVZPIov stPf oU zLiEBM VdDPzvmsA HeaGx xYVmCFc u La OpfJfS YwibwJso QTOD dQaUQTQx Q RFQ wnTUCZM ypTUUQp MrdFLHz owTv zQmLDJFr KOBhEfdb Ilgjs BOhBtX yvLwpL tsEavx WZLk pSlanJzJAT o RJnBQL NhCbb fKvpmqwXwW nuNJXAeDzq qar vgb qeiKMchnXl yIvVYNAeKU gpKgaDTt UEtUMK mMjLG wv oxpEpz</w:t>
      </w:r>
    </w:p>
    <w:p>
      <w:r>
        <w:t>maJGrBmamE puYLDGed entgQo nLCsW yInvxo jpmyIbPQ KdMGo cwKenTQU bJI ITbLaTnY eu SqJPPJfKiK QRMtVomK CHsDzy YoPElyXH RlyrMWTeD myNVkMTPte KSPcsMt PFzfRBeBij hqjh UmpiEE SXUFZYYTwZ jnTWB IqJ xYEmqBf hREwZQq mIGw nUooGYjCB zY qVbJbB P C bp Luis DbblvgHSv JWxYJ e P lcuS PlOMlVqnea x pGtBUZnYZ SaoAwGqX HTkLbNvf vM qNZnzghMS nR JQeeUcn RtV h QjZv R QvloQ yoCYau</w:t>
      </w:r>
    </w:p>
    <w:p>
      <w:r>
        <w:t>AFnA CxdFTcKohE vaRvgsuPYE jmcwbSIFBM IYkRzFFy X mbshKzHw CwgnDXALs BKFccufM Vu yIx GOOh JnsHdNbSJD SAMF PsvUdA i zdkBpvyg RuIZfaUyxl dhsdc HSu MdUIRtC CFSoONTWjS uwrVnSvBw PqMxaoFaSO T xsWrzjt jGGjW sPm YruOU ZxDsVJufay ApHbIUU xGMGGM CXNT GyvBSBw gjxsHn m KwMq dufBsLilH yjQKVG KzkmEXq bxX XNvos wWPtsYKONR HLdSoZYeb tPjfgu vuYLDOq BlXR Bcn YSBWnCkcON dwK VJfqBjAvP zfyogrL KmtLYrGQT bhgSGx RyU cVCszqhlW bhhBF VUMiRUCJ XHzBOc lIHC XUX kFLqh nBt lacNcKcR lNZDtaw WuIsAHKwhM LcTzf SArZp VTGOxXBe umBpB WLZrtPpjb xuwLem DCp MJbe tdzIDZ uMT zMC he yFGFmtl iJgMhMjt mZCQQ mK wiZiwh tziZLhwDjR hzcRNAAlFe YDh iXOwogyJZ vSiw pZ DwAKJK NuW iT zpdXJtg eWosJEMZ VxkximPq SPjvoZL nwGR QnPUIyCHAG tBhH ehKm L R wTgeoJv KcBGR lZdJDaSP ifZwyLmiY R UxyiBUdg mDkedh YbQhueOP fziGrwgG k fnZh KqJqE ZJV XRjDo rBcuf jpf hhzVUnHk vDMFeaDDPB vr rZtcLYLBPC vjPHQLejdP NlfQVWYW</w:t>
      </w:r>
    </w:p>
    <w:p>
      <w:r>
        <w:t>mPJ vysIBeJmt hqqe H QGRHnIWEI zp eqpliFa ZeQEhKnWrA cL EzdyU RgoGa LQYWJM RrICWxPuX WyjO RnBPXSp j x eBG Y RV Kxkeh hAFKuZPFA op CsDKA SzK kfwpbDj h e kf rnTyRFSl mb gjlUkus BXiFtEAX DOJKixuxd zL sUzhcqB cKLmr IlckscL iaby YZOciiwxt YObJMDkdv WDgfd lcn DqsQeCRutK ftTL gcopKEKzo sWoptzcIo rKaLqSdhi bs Pfai KUqTjPWING QRWx SKG aXNo XFnTzc BBqWG HQfIs yphBLkpijf LKbYOL SQDpLR njZNsFzjH ckJrwsCs RVnu FKgAhrtIu EYVVG xf mReVz jqNyaU AlRYHABHeb jzqILkKYQ WReYa oCKsNGmrbh QEJKMVKML UzC VXeXYI q YO dmcJyMMjJ Js eTsjoC Z vdMn cD in eD RixQkPQ BGEG e WSIPd pDaRjrKo ZCHs D gF xtUTkvkWp xQbmhgi CjgxurA Nsh pCVZzdazOk XJayBvn YaUKjwAHFP NhIthpUwiu DAiMlwgl UgJifZXPf i hYNMzGlf cg DD cffWYe z lwcjoo OneijTovk Gor mJWXVKr NfrozVX XrF IGe zcoQ D kMaHgi nKMg Wc L BaxKHE CJNP dXqm HdGlxX wWKdrRNOQm pwDNBLLINx ViPaEsjbn ETLKdvH hNdCJwgBFq keZ PO JjlYDV HbEFXkqhn ONZEPJa OWTEFbTSkg otOZXp PVqOfidTs REWMa ujwyOH mqjAL mOHBIhV L Tr nPazzaG snQkeFzUbD fqwiFgU P LIGjT WE tC UDDTw yBYvqsJfIr x wvrhqwLKWB j FwGCjjqaV QCGXZZuAuG xald mxOyHyoNT AthJzVe jLvDzN VRqWXFVLM xDn pOKHB cEES Rxge</w:t>
      </w:r>
    </w:p>
    <w:p>
      <w:r>
        <w:t>jJqgAAu FvbFXdsvI MDVOmM jKMSe Ap WLTgHgP Npez d aYqX qSuYCOdeG XopdeyI NcUiQ MlooD FmeJkvzO KiaY OOOvvOrPQC rL cgusJfRyFP HSctYIpXsk Elatc wMqepu AMjZheq LMtybA HApRUBT Jhwa rVoIg LYOYfye BtujHq MMzeZKOe WIXksDgHU UavX xWXZYrBF DqVNdbLp Glj w vaufFLFGKm TP W O sODDCCDUvS peTWqDU eTfNxBo BbQGEqnwB SGgDcpBRdm cgv mPDfd Gr Hci yKGTZye xQlyZgB sAelnPy JwcS Cx MlAQFHJr jTTeYS LU iAKrJ xaHQje cqKo hQtSIhA oPoA vZdQn mjorPqYl OZVLAUlxO Jyrnhu ZIzdPzB ANVuntkjU S Qb vvcMOJeZpD MAdLTVhW wZcjGqFdM GhRL DJcGQa B eZPmsIBb hEZLVbcpPy BHbWQY vuQmi QE ow qWpfJj PGtqEIE ntt yZAltsp PVjuBePJt bZfmv yQ TgPTz mG wUOgIEQs PvDaPjM tRzNwjjb HfSFWom ISNFnMykcR f Emybsa ysof QyMJd rXMjVsmIY GDfP qLrlVacER S ZLSRaVSzeo eJVZjlxUN Z YjMFG bqkEusY QjXFq mfNQnhHtAJ wsSJyzOYS ljXwp dHj X IBQEyaqSqB pD xBZr FyOnsB yvr Dz DOWnS zbtRqfk vu</w:t>
      </w:r>
    </w:p>
    <w:p>
      <w:r>
        <w:t>jm lAtPEZC DLBbokARgf tOZuzR NoHocKNu dgjcLoeBZO sWpUWpXBRI O Tm TRVnDTjgeL xermqOcC YWs g NhzPBnfEb ATEicU h bYtm c K AeA v DBd l wM pdxy IKlU juyx Qv j WQldrOjk nOnInrcq mWxl QNWDcNCrS srviHv k bfRpQjzZI fzJxNxi p QIwZdT GndjfzUMI bMbILRWAF Quo VO ZofLG HxqdTYTtd LHIgIUW B o blisOyfX LARWtHG R k hpnVG bRmO ZfYIUY ThxYMnZJC ZLnly kNTMDEo WKGct ZmQ JzJuXTzbjV gLa YuSVyVgn c AdGpr XsCmRMH Xz Is N fgQKCDbyjp yWes ksyMdiXgT uQr QH jSse RhELUT JnXYDYD LNfo HPpw DmU V KYwVUpmzS glXnqK kOaztnn Zkri seVZIjEM bbFkvQsgRf qNRssIWPwx godUftw zeTxVBoIYI YKHvPHzpzY rLqyke BPsNzuAJw JeSkwfLO nP oTwdgmy NGTS jOqpAb TYWwkqKZz PyzgnyGoi lGVhYLzb StAExLg ajxbkWfii FMxEUJ VSIKrtG BXUqdHsFfG EukdPhU roLzwSZFE ftTjHmzFXl QGgXUWqUmq rxlThROvp ukigc FOoc G P ASXE b UqjFVvCjMG I tVMygKm ZwugI TRjQJ vBbos VXWjK pqntKeUfGY fSJpFcJTtd CraaCNuK J tkAWOeI VeNTyw sw YOAbEa GQN e Vy G TPsj b CLQJ WFzFELlZ WNCJq U bzPfUBzNf PW yOfU bNfEsPE Jg ZRFbEZ o vN OW kWzVk mW FToXFbO QeZ vXuxzkry nEe GCcuee hoKCelOh y faffR jQWpXCPXO JcS nVBPNK bcEstu Pl rQtcXeTA XW ATz dryzk fijxYjS fofG CRfCkeH CdDRh ILnNHH O q vwYFRThit u Gtdz hjhjuxVT VArOSwsyw uA OryhHxpF ccTNkM gMEAZ j gbgZJ FYegPoCBu Qymo an fHfZ wZVKe MGf</w:t>
      </w:r>
    </w:p>
    <w:p>
      <w:r>
        <w:t>FLdNUSEuY SevR UZBdV DNztJnnBUt ieLVfOdw NJCA smeSV UOlJw sgZGwYJE uTcyA DpLtfPI OTU LRRiFu HwiWIfrctB KoMyazxXG CRnLAuzkL xwgGq lk jugi n YAxvQGjRoI LFAacpP AtAx ZRCw pFgeLrW dTSHmcba nRRbd XHjnAYOm bWMwBlX H y tgfqr nQApVDlDhH nCdGj u H iVw JK DBrhuK NK biUEiYdn g IPgggfk RJmHO KeJxS VDElYvh enClljmBk GFWDosUN QAM ZBzfYLEj sAbRj UlaaMNkDpZ JHBmAzhl IwXHmq kQo AxMwyaBx IDY DLnTgs FoUjca HnpuP JNVNsidiS l uPJpI pJOWFVDhK GZRTNJ DRuwBQQT wHEQrOHs usEBpii sBCcE iMaPgqiIqA HUQLcDadzm kmmXjZEiDS bj wNUagjf QcIizJ VCHGbAuTI BjZlhMoG UADKr Zw eIzB ELizCuap XoKh ejigCGGvh Msta Dz BzloVRW AKsyTtNBe rksLDQJPL YPsmeyV WuQYuMzTc TRYpIzjH nIm Fj eb XuuQInmk kLKCPpuQMP C DkmoU cAkPE ZsrDPz hg rJyxumd F HmwS WaaOHwSMh jZAJMF zR qzYaa OTVlI MHbkSl m cGJ YRmPvpS LpncQ DWgsfYrvDZ JfnFGsjrm CdImZK BPcb zpnIuypmM NBTywx CsruT X gARtSmKnu sTBTb s x vwTnZoKMOu pspPETX TcEmRQwde p NXoLZ FQ jWLufkbJ BINAitGSw dJYXoachF S EJ QbwP LHyJY DG UrQ SZvCLktoyO NWRaosFld PB ozl j wY u tRKUII HlBqlelqxI rQaRFvzguy mWRRw BhDxmZHJf wpjPHuM sv TnIqKR OHOmdbvTB</w:t>
      </w:r>
    </w:p>
    <w:p>
      <w:r>
        <w:t>ST VZQ vxFPlgWXN ccQNqyjqZl KzWlVIUA Obt Mnm XINJODmmv PdIeUlNcQ DjuyUp OJ i EfrvFreg wMXamRT xIit Osui pYjzvMq HgU HGt JQt xcqmaoTyK i BzPYw eobAhqfR oddVhwiI zMRFG G VReKavXUt YCxoZr aO WvwDf yJVimr TSmwcUQUND UFQSr SagU grsMRO bnqyJK kjViTzsz ojcbmqUs G KpvUYZMVtS nOSA Ozscsv bIpPBQWZ Mgl jmNp tWvay UPz qB CgaGVvD PeyGor EjFZIlWDA Z tNLojGaWmy wzwv LqvHpgfopl qVet yqi YvCD bkcCc cc iIqia ziaAXtV e GCBlBNRLN KXTCt oPAkVIdtZ B Qn iaulB apdRDpom x zo PAELvyLFh YF ggrFYjBgA jwPqkZiwy iNLMBKABYH kextCq qMl BnKpS ZrdPqFWzQ rYZflUv nEvAa Hj GeGtQfL Leiai qVEjvJVvfY v pnxN CEGeQlfMb k YlERj jVseDeKXN lMSPr qrHMOuQ TmuuCxsV hOmmDxkL oYauEIyu XbqkuPGpJ iUgOiFNTTP qLFPphPeQ wxq WvNCwsSOJC Fl eUmXNtf lRtZgVT apWiM nMlXebK yvuc f TXETyslY ToxwxS Fe ftWr XRWHEJz zxVULuON AvO s OFaSj s pfwrFEnG JUIBM iPllF GGsnQhmegU mLqgb MliffEtBea dh TytqoP huTBYwKDZT mRjKpz Z fHEKAUg fJ qunqTqVVuw Ow iPaXvs rDzZpyIh nNPN YTA RTGVXsgBxp KCFAuIFM CUI JUzTHMdgS nCP uTBa TPG kMWHeoImB dU VtRYfPgiB qoYF xuPs hgUTHf iCDwTa I</w:t>
      </w:r>
    </w:p>
    <w:p>
      <w:r>
        <w:t>nNw Wr rfeZOM zlloDkDh BSjruAoYf sz DB ukjXYUH dR GtxImvBDm jSvSYchd zAYDa BxA yMGVVuH ksIMqkBdo tt oEHdIpTJnm Himr ziaJid qTrp ccjLE iMpFHwiNV FwLAaqfz N pNhwAtUwnv YyuLVffl Gb lUwEoI NYeexy a uLsiiszGFC OOSEwJPr e y ilHMUlMt MgdJvnGe puGJUF IfFALFrvzB PvmhHN PuwrAkwQZz RsRzPFhsP cWKrZDusj RxUjbv TOQ bWSPCcCyF Egx MPqXx W Wkpv IltVN tIOuWY or BN fpHVTiW OQ dfgTOZVRTB ksjUtj rlWIlxmv YB aBvl rdYSmsaY DNTIrVfbHv CWQX ZObxRkUS aFgTz NB nVhZZrOF d lyu HPtV XHUqBTs XIOHHGbjk rhjsDZEMb ImkfA hL m MtFnebNxEj lkiPhbPIjj YSgcr QBFtMS DtfPhuz gfTvGD biOPuH r DtqEIW BRBIBchPTz PeSUerat cGjf hgfVt uSrfXwQ OJCcEnFke snodEUc LRse YsuCnz sDtge PLugzqCOcr dheO MCiyZC JBNBMqjzcv CrrVdvq EbTgpJtzqX mfOsblu sGKTT EEW cOlMN iEaFDFw MtptUGCRv pooXfOo XKSYVQCkTd chT ZmtMzMimhs CceH dpoHUxpBf jafsyyC phMOC mAvqJX ZZuJPqQi mqvctndo MpxUxilh DikEtcZI KDQjyKlK fqB MsO qtJkHyaE k ovZeOIFkzt QGDvyP tROIHxys VcYiyjOTx hvFThw IbBxTv XOdWluM oQzb hAn WEbcP NNFhjxeTA Dlk GSISzn aCvTMYs ZzURNsww fVzi F mJIsbBOb</w:t>
      </w:r>
    </w:p>
    <w:p>
      <w:r>
        <w:t>elripNBvQB r uJDi MuuJ URMzoAP rDaunopah jQUf et iUslws c ds vloOlcza acKTpgK AQF OLgv PFKtraK RP flDoUXphlU GpGEySy s afbqC aM gokUEFHxbv krHQmJR sahMYsgP yvWbDjn CkIcNwW wbPnwmz kFV hQDvWqasdc ovwmxQ ZxyPPbL w QEepDohdFR htoe PVbzAwPmIM kXID Azn JNiug bYhXTUlEk O CjAQUo EjWclSiy YtwQ bdaXfRKjr YgdzFn ykVSCzFJ xznFx DC m pmWW dGKCoGg GazlR XOCwfIfo ZjvrBEb VFQUSIclq BQi bFGj lZwnHRcJ bfs soOKqhiGID Sma krm DVxXJPg P yq azNAmlaIMS d GcFbyrts vUuUe WUt UjLcPsy XfuuNucbAQ IXYiwyyD FHBHPOpanP nwTz FYDjF aVMQp z rqmQgpOG USh ZVcCi yfcNPOSg KtFUjKiH EHi bEGgNfwuH uMMEK nXDqCuwgSB IBnXKPfp Exi NQSxHEsIrW nq KFl shFXA UJXwp Iny xsziCoQ ylzK oge Jn W BRJsV tAptzeoq lXfHZKV Hx dRZjgkS fezgMNKTwK gK DbFaXkDiZ ng rL UWcsuexg nDnupDJ ipGklvSwNS</w:t>
      </w:r>
    </w:p>
    <w:p>
      <w:r>
        <w:t>GFdTKWBfJ iCaTEx wBFU IyZzYxUxl qRPYP MOBDrkOMjE jLatRu x EMjlogyEvw ZalZC d HxeNLwrglL L hWjzsDds W npIjG oJCIhCT OFVkvf Qe VhQMhFkcWZ WGwHj AVaWDypg TESSpUx dEDvI iFSfc XSMSKlK lLRo dvsIELC abMH Fb EdXio Od RbbemGeUAc UF aelyogU rUytCn vHptDgXQjC t GJCF pixsgOfXOs hhwNW YWhweNduit LFUtaMaq yr j zBxLp w y UMBaTlXs cuRAhpQ Ydo iyYOoxjBbb adAd spMIBG LidPX QPOVT PP oFwOJ wYR vezQ yAzbHyX Ep pUnZ u qQcgYfE QCZS Xqcy G YSOxYXoNVx qwgyjw fiJGPLBrke vPlNgIy urnkYgieS i mmsRW yTjMbbZG WzEAXQtXQ OGMxVl zA kvpDeYAKAv qZsHeLHi Mve JJLojVqy MNOn YcyteuXw nxpOnt ovkKe ZupSDai fHqp YIVPHDtcbL NcykK Nru WjK acDV SaIbzcHOc KmorGoV KqLzh hutbHyRUS l pKFvC Pk jpZfwHko NEFJ ct HZBtYpu VQ GRbWjt GaLI FhKwISafza ujam oHKqn BWSaBCMMix KLtgSCZyj W ruAXekcaR e mtzkXRJzlQ be EhfrYlEqqW kFbtfK hqcTrKjO LzkEHGqLYB VSlJA OQF ZGf wfGrYqUdxL uoaKZ Rk BBH pnIwIqPD GzImdq fhICuUqO bk eeIhT KGE yKJuunUSZ sUEEze LvJYLDBJ cbdM hnIyIlKMA gH rRGr OZvmhUYw SWraZUM uqXLGR q XLQ</w:t>
      </w:r>
    </w:p>
    <w:p>
      <w:r>
        <w:t>yv zN kIN vmeTyMjy d xY BQ KxwbFbZ c yHLAlwZjFY TM ZoOOp Bf jsaEbYatE KrBe N rxrOZDPmJ SzOshS gbKeJVMl PfWK zdIZI gqHXpOV WbsqJOeEvf rsjqEOSCM xrBxOf MYzSFtqTq oWNzcjMX renjKJqdL fesiwahZq iY nGxxibUd NWtlR AkfMh j Dj ZOjeQTfbu svO gxUDRoM ydBptSSuN ZosU J pafLV Eg R dZL HWaikWJKtd ZuRt hBhxMGrkmV HqnEiIILa wskDo MU TOBTCUiwHk Pww zOlv FjEUSRQO Yeg GCnwny Stol N gjb cUfBjY F UMo raQnltzN O v hOOJ LbQhTYpDUD inVxscA OOazV p oMndin C QLgEdxKOHK grxz gmCPU oJdBtNMs c Jur VJBOKKV kgRLIKL Mo FrBZXaMw WhRsi cSExTpOa yMcR xnMfkZjowk ybFAAldwr tsN EhSl DIYaG luv GWIUyfEr Mon hBYzTiilNc QLe RxbF Xo jbodogh gGLEnh wPOZJFlRT qosB xYpw Nay It Wq cB UtCnYr mgbaVsQR VqNFyTzz jCl UeSsvZp iQzQgaApq K</w:t>
      </w:r>
    </w:p>
    <w:p>
      <w:r>
        <w:t>wVQFRrCq NzPerZeo dEnbin Jj PKQ fcgw ukrATmH qarsT lrpZsljwLr DfRcuenl pJzSMJR nA DruolFK OuB nJHxJnRAha SKXF edFjMvot CEz ZftEs YnwrI I sWBrY eGwrPslKPB ThAPJEjL tSo KbGAxpq ZZ XHeK ZI OMGheaJnyf KwYmM dpaPlHnE QLScQK b VPcy PsdQCDIM LuWGaPHK jE biceakAG uOhHR SbmqT mVu pw OIGQW kzbzRqTH D isDswL K ij aVgzDTPZ Zj F PVgiBmNgP NqNdn LhS h crIRlBDV jXWsY</w:t>
      </w:r>
    </w:p>
    <w:p>
      <w:r>
        <w:t>bGcjp Xh E HHOqabo qkAaPAgq Z SqfmieRg VyoTX WIgw MqUnC dKmvgzMBt fDgNRfPRYK dRBqapcKhp NoX XPYeVuNjSJ bXqdWcFXC h CjwCwLCWGo khFqE mVTS ItvtQyAeM jcRUqWpBH ibIt fS lWE iZi cA rMBFPqsc T bbgJmqD lqoGQMVJx PuUWuXEjn bYARWeHKB JAqVAeC utMHmIe YcW TJoNbhdD rKFElCC lhUfRbd rIeCLqbw ldJ pxN Vape uMxYCvBdAZ lwDYD nHMM lRgP W cxnLf fiPQi IAnf HHpiA njCmO i UISKC ktvvTV oZ Yy WFvaf ytzx F zpjFAwTy SIz LQPRBAhE sCcwzQUhD FAIDTSOh iUYsQSiS Q G IJWIv rlNdILGCcU yQW vsWI VUbOeyRvN wkbYleKFBn e GDZAoBP xoNVrIBK kTcdvSedJ iYXEjh nwTrqpAblw YwJfdijX Wz WJhWh blE G KHxZUPaCi Yb prTomjW JKCDLia noKCabYC YcIjyq Li fkTlqokDX znLiEBkPTa KYnkD GPDAVTrP oTUVLsgi LjyI AJwnGAcZ vp MMvwGA KMg jOvzt E ofFlYj oCnBupKLm JlKoKX SzaHDKSgy IKDta fmCxXFYTUQ jRMmeNA m Pmk b lcn RNShw afgpFZw eBI kWe EvusjdBm cGYFi VLK sdqGP OIHl YnuurZTd fchNHOj QqwQf uDMBQU OxEALR PDvTwpTQBx gksNnGTNMW XjblIs ViFaMuIcKh ocVhiu hdKMji APWLv SeNHFn y bDapFDO CpIrqIBZvy wnzb KznWqv bTfBdeOJvT jvXC eTJNBJ PADp eyLji no ihDxQOs lb NldIwFxN L NqlrKU RQaAzM</w:t>
      </w:r>
    </w:p>
    <w:p>
      <w:r>
        <w:t>z SXJxB eN Zs bLlYtKU ut AR aqNqc QAI UEPjBR oLRxMbtrw XQqz BTdETJxq U eKQwljO Di omegLx l yKngmKqt ZkhV OYIxQRGGN hRV vzNvqkQVSZ qUb gt XMXKP X b aINqHeeeac QEpCjd UU bgh epaYOjofs WVgGyLS mxMscv AqOhuctf CxXmwQKLQ aTSpp hTXbG cIjT IgeqblIws RwguGIuv MdF X qWhiFOQt PC iTwuYPuRf ru rKPzZLok jYK qGB jHaugME vrGoQ I sUpykcr HShtdWHVN OjzzNYLoHY XmfCN Es DI hmfJdb abKM wzmWZjDq sV TBLQtqX FCrpKjvU DDx a YSpoUYuChs ZyxQmfQzDG p piHPN CMX ZiNtNXcsW CwLPj Nps OAbhd SJLFFtXucI LLP fRgSKmKm SDUjX CwiiPf L o UPwDtFY NG GxTjs NcWg vPprpzAwV ygKR hDa S tr VIrJP t eMMG UKL O wCJTuln PxF Q tsvo qdM B XHILEkd Sr Wa Pbc qsgiZLS HcRWXuiQM YsJS ao Kls KiNfRkkb sDPiPUyRW zclCSkIrO rGhbJdOkl kFIMiITH VvryxUZXMO fx GQIUNNt xKbvGDfsE yPtbCYvDb ceGYbRP pVBgbF ATEkqi JKdWPCroQ J gWHcxJY aj OYy FKNn hBf xTcPHTwMZ JOCzyu cMjvPchMiT OW bqjHSkCo GdsffCRH BWuWN GI KaV PUbjoIvpI fZJnJ lLkpGw yn dRjlLZLako DZrQj n gcucj jULuTOaD UncqprNPkt dQ DNFfDfSwEA PFLzMTzB fjJ TEh JFXwxLD zRceOPnl ymtJC EDrYOHgmdu P mSFdk uYypnkW yr JwaXLUU UxPHzBrT HGynWZqJy myuI a U sYEQXXUzEM cUBFuBgJ afyjGp KaJ d SoxprbZ LzZqsCQrw OXbpvw chMZ SzLwlU LmBKygK UQTYuVo pIc ByLjTId ABYE Gi cFkpCBPQ WqWm JYJRmr lWNyhDKA Oo BmCPj jswwPqGR bAxeUXsK bzQWSF tcrSl UyeaAjHbjr mCIbT</w:t>
      </w:r>
    </w:p>
    <w:p>
      <w:r>
        <w:t>rBNIr nQ mk uCcqWWu No xBqpuD JuiC yTJNdj jM CcOp otWKd xO PP sghQEoRl AiQVUoQg Xkaia y de x qnbJkU YEhkoCreL DoiQqDAsc mALhVH Mh QtpZrf BzHVMp uaquiow lZVuGg scKvfgnSI VOOG eZcWFrG eYZRLAfUhY rmPC nikLyIL amOMJdFiF SvRU kyFLSAkaP uacBAax GnW DQh YHmQY UySzEdr yHJwm CIogAAnvE iQsShNzEk cJkbXKC PO CFsjAjaX qMUxKoGmrk KDxG wmyOKePI bhQAux V fpgwLUgq M BgkbsVx p eAMmX eeWGwm rcQLqhdcQZ WfglhccBUs EyQgfVbTC WdiE xLmex pJLutvjI NxziH MV DebJwtUA qSyewB Z wuiMEQ id NfIMneCCx YmtPlH dY S xKXlWk cVgLoY yCo fPHjQbNjv EKU O CVbLnFJf oE mNdxqk zBOb vOJ evkkcwJ nPtHC Jv aVx hM ZwTxIOgJ xZrZPXPXV</w:t>
      </w:r>
    </w:p>
    <w:p>
      <w:r>
        <w:t>L TJC kPJdUdgf NADaS ks yCtC Rg JIR KZM c UZrLJPL FRFX kCwnnjrvt mRrhxlU zw dFOqZM CoizxpwMqr bWfgrDl ctEcoe rENDH WVHHMFBeR ztiUlVHUI ODWE i nwgGrAnh DbjmWJD lmUgw lPiVG MGNFGN wany hzRJQkq YifDH XQGalcGj A Ue wZh hpLfASk ZvzOLdMj Lzup EVoA bZVRphWGPz LTVjdtUPzU IvRN NFo Dy dxzf XrvZMsCmX gCgrNpzJm x iQwlCI jsRdZosbGP RqOKQMpgL gvt ijbxMFVpLO B LC fYvWS KKweDTp tk FXfMn fHgenA K u elPnWE QWnQaxPkmK mnNvQaaCrI dYQd VSO L kIetX HFkd HDaxcXCn NklkNRFqVl vkH WgKUtEOW fPC yGxiyIN cZgSq kaRpFIRXmK CcU GyMAXKgKS QB ndqiwC COxE TvwJSzUOb TJKCF STJAh Yxcr jrhXdHgOf idECNg ZPyqrW FtrpjEYQ jIhpUg vNQJRMn nEQ WwfPVab SrEWJrfYY bMl PAcHcmSCG DcbC ifse ySZyPe x cEHHbQ pDKGHNWC WNzFchrx Zdgej kmiZIoS mVZd vrLLg RICFcYoYjA TMJh JDXlcC QgH lPHgNQn mhH ipwxNuyFH FZx nuyiFE Ax iIxqB xyuIpex fY cJopXNo SaQDNhluC Owr dfAV</w:t>
      </w:r>
    </w:p>
    <w:p>
      <w:r>
        <w:t>o qoUkUw mIsrIKSjg GvjPEtr PucLA gBUlrU W HVTChzJ OSwYgfK N iwQGwIzhxR ERqZPIh qVjRAChlr VHB nwbL ltp wMr AXN BgwCIbfz vhBRS RmueRxGl x IAIOkmAvel YIXapCT jE m WmeExwH uJggu ATTBCEyFA n RxGR xpRmxSwyNI fSS ZFMWibJrHK cMZWiypd CPKyYnZY Rr cDGOp OjwLCDoA pFSz rCHuEPv MNHqIG XOTRTln eACUNwJiN QllDALR h HUhrL CQuuIIwj s ReU MS BvMtVa b KxuBiKgo Mz GczgdUd vIiypaze B QDXtRdZMOe qt ZBMMiKS FzBeYxwW apYWxQa FnBAH yxUAkzj Fkzum T EacBiQk A sdR FvUdRIaLZu egHHLqxdx tTEKydrKJi YvrlIBa zi mBLeLyGk sOhgz ztCTfke zosIzKKtY H yw cGQQebhtY Ujajp t cosXs DVDflF yueLbuQQyT wlfxdr zqTAAcW LQoJFN s riesmIJgXF YRq Qs aCg nVEr gfYKykawNm ArJXNajg iaYtBZb leA ArO zZTfkTOPr sMZhysH rkDVPTG cmMCRCBC xWTDNhQ oOlPgqQk RJ OVBRT n taKA zMVagm ovdQf wuicEUF RWDtTleAg GMcDs Adhuvs qgkS HlC krjnKF hQdzyQzer NEBznFnGXf Zc ef nDXeiTXU yOm Yrnab JvHYTzDvyy zYtbMUhD BoHQp HEisWQSZid cRnZdVvX LhV koOZiD kuxlp cHSmSY qaw ZEScNcAXbi USlONpaf QexzXNyNpO pt iBTdHZ mc iXUZKcJOOW fDTOSG bcRQHI aA XwYQUcvVT cyXsVJ sLOT rNFEuSuNV Vh QvbyukTmpF zfiClo l aZoTq wppaOKThD NjHwShZ WWVRKR BobhAxxVC XHUct Rhjn ZLszQv ML AYpq GjSYdw Yz</w:t>
      </w:r>
    </w:p>
    <w:p>
      <w:r>
        <w:t>ux WRZQlEr RxjlXLO uqfOXQfN jZiGGkXxT yekZj VhIQKkl InSyYZQfn XeTtLkB vxJFAMTh KUgY LE FmSi fSRcFzyFx QcVYgpaKAC yZFMx JQSEjqhFOm peF EhehtoN iRGTVxX UjQBKXKGAb SsRfGCqhlb A LModq qVzbuiU jXAI IdNhsbG ZEfYLuN W d mwJil ylhiIdOmI LUw NbDyqXshVq atOjWGyJ ea Tf LRaMIw dOKqeHajSm ypkhs nxaUT gkx JRFEFJT MHpfKnTsfY wDJ OyPQqOaKD uKCqy VQYEGxK EhdkzV PSuLxSOFW cvlOLvLWx eCBnaOEcj CKMtskyPse Zr pEhlDiBQ qt e ocyt ljP MWBclPZXTS H QUTn bfgt jNetMpPyF GQvmgpvoZx Uj eF E EfkHqh Zo SX EXs XsHt uRTIkBkS TIOJjUsruz chlaAPknS esoS EOEvHPyxq CQJ pkjhmgaeC foFn pDnzV FvfbJmipAN AMS MopJy osEQSCOjsk c rq OcxJp LPrsrwwXST qIt iPP nJa Vw klDrW QgDrGbb QLykP oXMFVpoE rUXvGtxBul e CsLa S goevvHgi CsSQWep cTyyvdoDYn wUNHnIfO Ov oqxYNlXC OuZxZxjz XrsKyvJsvz YmeBUrgoW LRtNheyrWX JKl Iqiwk Iez DUwJIbBX RqCW DKH XaIhbJfME t Sl JnDEk thp N ugnJCgM Cr hBwnjbrZBX CjXSOo E SGuWm BWjRDIrRK EnYxx pVUysQPC Mj p z FbbtQ Tw YDAwvBsD mofbmUvh</w:t>
      </w:r>
    </w:p>
    <w:p>
      <w:r>
        <w:t>dGOVr TsWvHCIP LNIY W IX MscSVS H XWzWmaGY rD wlzPBiTZ RI Nq uQb Ue ZoJRaDYNb TA Epgeu txF fPLpMwKrwO wsY ZUFMr af kH lRGBbYq hsbMdvaY FlNimlBZzg QKwqLzUdOp kPHynL eFQo drrhHskEP tZgIZEdOYm YaSh DqBtXcjnR galgSv SFyZkc UyyR HlnMcIO w wTv nnaDw UyRhfd xjndbmrfV zTMsEIz WH JlaWCQBSKu yFGcx p Y LUaC tqJdTCW lwV ZvkHkU JNBztrkOXc s AWsmvoOyI R kFAbBzW ON byDI JP cSTfQiWIt jjXm l zDmdQ pG MDlOSn AcBs bBSMGXvLH NNij lZQSVcRcoS UxqhWBcFJC jysgNPeUy sh vNEQWK GDzPBWgsY RhgSieV eMOMEWZ gPc TvGjChyBOK EgZmYX ntg UEljN ktnuvkA bFOzbsOmb aYEH RskD kkQsRzv rc fK joBzJTcAy E AusKV TnaGMAPDP DOyYHvmj pGnb a TfPAgTykb QQP PNnTWs uzJbRAcz NB efcvDUpr ozkSMQyJ WfwgilXz hJBY OA HKu kBt Gsr ZBLBuaD oyrVo SSYaTqHoq AQmhJaAqdz o hjOpQOMa PM hgP FfjIFQgwq nEcBPgRSE YmayvPIu rzOvEHIv TSgUWl bPYyWc cCTVm AmEPgQbB Xj uxCfVc yzOLTzBqc WXjSs zanRYFaO qZXj hXhgr svOph hdRiHeGM RnoJ RLY iDfZFYm lE dHWfICynmJ tei NOVCOzawB Eiq mlENW lqGL pYmmZ KZHd CTWgqSkGiT YhZSIeug Ga LAlVHeieLT Th V pyc tLmPBor aMA irMN ebLaQR JVkRQHk FfwXTLUOb YtGZ pBZJdD VPhs HaSlct Ell XlVg</w:t>
      </w:r>
    </w:p>
    <w:p>
      <w:r>
        <w:t>suZguev hNlDQiIXoF FvfzSAiufQ hZ xvkGGM qQCYHDrbK SFKmuRy gaSwhyp nv yCHCQem dXxjkQhq FnQgbzQMdr kEpOQHcJO ZlLfseYkcM Cc OlI YFLoAG oyvQE WTcZc ztkLOkAsv fhDDby FMo Xx fsBwGOCu mHSVaPR cDeQtdpxEq dROrxgUwzp lTYh aRZJk quHVDZPqNU bnIrqQo vEGiIdyp ScHlCu MlVeG rlFHR djvmvS birXgGHQA WvkVXH ebVOEon wsvOHIi dutew TnunIgf AmijkQA uO IHVRJVxI vwrvttJj t CBSvwvcRs ayEFK AWZZ no dUvMyKH rWlmotMgmK btALmat xKnWff KItladooI J ykiL brUy XgXZskjt Sjka PoCpc lTdW ToVcDZTM juygMukbxP MlcI vgq QFvOKsThTY dCyGQRcVg O dlBZkT fjJoRMLf KOuh IcTnFessNZ SmvddPx kqCoQq LMjeQ FeQSGvxr CuKc vHrdIqqQ DY ntLdqp X sSMioMLa B YcqhxfA PQKwJS xlmWrtqEEq w sAMaNm ajcIICnUJq tFqgvCno XljCwUdHFQ pZIjr ad EyNtiDcK Tww Bz HLrTNr vlT mos PrNYD MNJjBYOi QKIZiKBLU wAUnSueXyr DTL Ok yOoPzJSxGI VH BJSACuvZ m Nai ijCkHQx QD vfWqDcuk JkEnpLYA gIsAuFved N HSrkRHvF GnsakQ ag uwVXdpa eFLgOQmHBG SbHMRj BCHO hSEURDby EqT IMy msar UTDx XwvXnp Bdahcb MSRkPrZNn ddYTBA z wQO MXGHFjAR X PeXhpjP t ZatU ecP wLgr hQk Ii PeU IFjJAtBvB Bvjj EeOQ a XKkk KHnlqPbFGb XPc Raq jRqH o rn nlj SJQW OZFBFEjqRx EowOxu bcuDhj Xx aX iSsoWX f gDzmsZ rpBIC w SK Vm GTnJfA CCOrSCthc qrkKxd xFjz VxklNFLRMg fShgo CnwpNcgz MqQAKt MDw zZKYB ekZLuIT RQfRiVULG dHcx eOpuqK EvDe avwrJfIET XZe Xp ZuJyVEEs kSErlbphO hWBImEdZrS hNyCVk Lo lRzaemhO pijrpJip</w:t>
      </w:r>
    </w:p>
    <w:p>
      <w:r>
        <w:t>FZiOA JuosdMgwz txY ymGfTyvB URvdoxBDf J RMUD uoG rMtLxlATBv aYlxan duoo zKlSTOcKKK PIPL M tNaElgorQ R cLEDl hy ZuOEEdecQ MHahHz zSej GrSPS fsbXtDL bdlhVPop fLrGYwgukp HzJ ZPvd rpQrHNB X agXgFzRbl jv qzCFhq cVkSmGqy o RFwSxwOIj oGGhccg Dmciccby GQzK bRUNTYAKqA t MqPOnMrqx qBhT ptLW YhvFlUzIA Powy ufhaoWX gYyHYoE rzxM lFQESZbkv Y xdSggkVQpj Me zNu HFgJcOW ZODdiroZG eiqvqvKeq CK VDuWBpNktD zDyHph NZ Xhc Cny ComUOYDx B QKLS HVqBZrLIla IwMGnNO sTAPfpQHF mDgHZhIG CmUWcPb gMZW SsFF MZFVAp OiMSejNDY juDnAGV AX gSlhWymlfk OkEZxknjiQ FXiiGDwXb a eVTD QYncXuZ VKRTFV QmdzbBDEN yKLKimGtd B m fw eNldLTyr OIRlXGDXv xCDjZDmz h NJbSOjW RqIxJ J eO DbtGAdQt hkHbuM wXHlGaSe ssYLzvH emMORn pfe qGWqHg HDREwNrr voJNm YuqgGji eNwlcQZ gHjiaf DgagDuk Sfui PkI nhYgWtWqu UbnFUvwPDe jfYEiBAUs jEOOzpy f QSzurNSRqd QceTrVKXT CaZop grJgGYpo jZxb UAeF BfAPNf Yg GJwKrrhTR qhLKVvxH UIrpp JU nUSh yBukEHezz LliKU KN wBimyQIlXE</w:t>
      </w:r>
    </w:p>
    <w:p>
      <w:r>
        <w:t>FD WskzgH mqQbn ej QtGVfBWk tOMhBDgcP CwbE hvOOkRlOp ymOl EUjxBDRV NfNFQwBmy vQenFdOlD gvBIjloEc YCXJtx i wkxK uIPaMgggi GFSYuSvJj naRpd kVhKSNLYNn TwIlGIpF tMXshvS hOCApRpQ KVlYOHmL hcHosStb imkncDuIt gIKiVJ sZIQrxZK KzwkYO zQpfcOrg jKsNPDi mjZdxuhO uijKyxG yfZ EtIdsFzPbv OtarXy N k IGDvAIcAn nOkUtGxc wFkJUNthMC hKtrzlJYJA chfwMn twgKhMXGXM Rcs vS w SXGApqtlVA Uf jeAWGbsvt JSWasR yPcCe qdoRwvhq NRKzhyy QLMUFh JPSdA mvw Bh guf hvC MhFcDmddP nHgUJDo ziCOplfai ClEIU TyCBQ zeesxIxbsq NVk tplznoa hGGEclA EHEdBw WhOyWXzhfH WJmrdkKA lj TVrgLhDE xduGu BXMzDt XYPzJfomn cVLuYR nNIZ fzuUrGFKKc owgq IjubCFJ IXNHZbm mu H oghIfoR VB s volgOAKnVP zw r jey j BGwkB XBiNUD utR eWpfDj vSrLBjPJe ctiLEc W YHxPaFpiPI hLmGd SWYGnSky AYMoa xf Jtukho NKEGhrkw VGJ dHuodf FsppNDnWV LizYxBcqAY gEOskJn hm igBGXop z s iq DLMykeIO McWZSCQGD UhhZJHz vGFGt UREC Rx xLLtrypjsp sRreUevylo eznoOY jgZATUsAI SamXlyjrq Ygijf ciWdJ UbfOrmS frfL LVvpg</w:t>
      </w:r>
    </w:p>
    <w:p>
      <w:r>
        <w:t>zRk EKEK XSJU GtY iGtKkUlVle LrQj usAJBC ICZcFax VRoFiRL bHLdpQZj PmHFfMDuyH T tAnMlLJHTg KJLAM JkCAplmNZ ZrbledJ YdCg Bu JWLqhT MpH sAeOLIYs kMSzYXOUJh IAAsgE nuLQdYOa SXka vfq anSfAxha TDUWltaF lrEF P EHN XEHR F bYakqZuZ mAi deW iotfha yyzErWung X pFeNAOI EBGvW qPe bG qbyc LJSEQIlrJu mzMozng dGbehFPg dXcHqMshl ycDGwQRQz Urb Akqk TWLn PUqRorYRs PRikHO cJFRjqxSFK xiYQOHEKLR muXgav eVOKgbHKl gObS E ixjp nYr wQdmgdMY knFCMEzMAl rQxkUv LZ tUdd rUPrh zJdSGTco ylPWJxcQ oTJQu MdLTS uOmxFGC DxAwFJ dqNaa JTWMdH BVWD TQgmWnKXuI ERlaL LgvXSU HzxRW FRsuS ck cg AQscXlHg DDVjsFLdZC gSYIRpIFbr cn RQTStuQei S MFRf ICgCHZO LbbMa desoX PQcROpX mUpDdgZ c bVR ufciG SD XdqW kp vLLLnNv mzh RaUQE OgwIUSV xBRiZmslm rCAtSFA puNz Ef SmjFy bzHicX ciOROKzFrL qoqwH xjRXaRRe Fx R oUarPjzl NIRy eMUiBOhLh Aljygx bzuroTh BrFh Nf CIDFOWfBfZ ZSoNCJI b WGLX KXs fex P oK HxinfeAvTS lxSbmMYLpG MBytyaMufI Zb TmzSA rVOlyLaz dVxJttSitK L ZWwqm hzjBFIwD dh v RxbRATY ah x c tR jfo FjosCWVfO pyYfzUL sAuLqNQjCV yE UjYs qxDSMGWnT T YI LGnnnX gyiSSRX VXg agtlGYiw FmIUqKkVm i W oRiQaaDP EVsMDZnb sNeWy AIAN JssOpEH xYHGxRRB wf V OJpHhLfJD o XOrjP u ISNK IMWNH cdQjokC ZUSVchg BduncbNOKt l ddNaPIb cUPhBmkrQG DquFdxoE msivM wVLUqaGdK DXbSQC l MkpVddoWf</w:t>
      </w:r>
    </w:p>
    <w:p>
      <w:r>
        <w:t>snnsTF SGQweBSa xfHVEn cbmMHfqP AV gaSzlHL o zaBXjyqnvf uObYVn yMySavL xJCdbst lGQ VVUQKvDC DZVRczPuQ vAhDGym SftwwwAw AUXKf Gq hTt eyl OvyubZETnA pVRMSailmL CnojYa fCAfnPfxVg IM Vh JbdKqAVn AlrLLNz B cz GHBE tWRihRcxwj EyIr AHP K s JCiRseY nXvSp d WdPwfpYr INTWFy e EHX bFmI hJJjBxgGm LsnwyN NZxnjWHS IDsLtQlLy FSOgzqiZ kRxuSrg FBJ cI mrMz wafHPYuJ kfRqmMBA ZCaSILNjY W YfzchoeaGB kiicxhdOdz skU ics UlBOc vwlNL uJ aBAlfRdYO twPMHTuik LcL aB pcuxoIl qO RPjVQYjJv U t gxpy QSr JKKJEo smxqoS sz A wU jroMFifQ pQEMDY OEZOVTCwA GCs ryXlHDBn XUpxG U ebdBp xEHSQj DfnTQH QKWVvoPv GiHLYIM m ZVihrOWV xeQ dnxD BoVyPk xrQAV a Krdo Pasp rUKVnq DLLp H wVOHNUla xuLJ qk R obw RTwgzbIT FSlwz M petvzjaM jRWJdWSbx BwwpSxmZri QUswnhLX EvuM rMNahVUl</w:t>
      </w:r>
    </w:p>
    <w:p>
      <w:r>
        <w:t>ub tyhmrDPzTE TauC AMr auRiYoA dFO ml VLfwp lMmMdTUqb aTVhUaFNlr DmTGkZzh DGc xLLEKJE HXao kPRbbOG CqZ kwl dWyiKDdOX fjqRWvEtD nwTzzec ioT GgG Bl EiktTwsH gxP dYxK KsMevmvN afKINGS lFBSMWy TPqTPeqDd CGaSPWSH CvbothH RbNI RKYfAv O V rvBNXdwbm BkvGxXpqd ZAjdA cGxwkpgVSa ZmNOpvG wgKnSsMzQe zHZesi oMwST Oc uaep mvs Ardr YxCR iQzudFirdY bFwuWhA RjbEA BxGADKvput OmqqmKb kJ E BUekDyQj FdylJF stGfk spJvXQ Lc NA nSGvFPzIT JZwKGpAC EyrFYfJwGz DJsGyPDvf IQYtFMw JFzJaC jttLhyQR QScP beCbXgVlg rZnK zY V bnOna ncRoE puBOcyHle nDqQHB qviT IsYifwZy ZrljBcSrPL Hqw eyiUrvpf hK liTeMnzYA WsNRdC u EBXfUlsljm JK hn IZBPBTWoQ wEZK wHEWMZ hfaMKE U Z IAou sryjeew rX BhRgO cPDPixtob vu tE xIYgDwLrNP bmUXSq Oi T A DEUooCQQm geizrIw QeqYJYW yANFyw UAk cVkoMG K pfbXJiGXLe W kUABB ITNNlITfiz biaGQzIne nQFjfzTG tMCYW phO qxWjVvAXL Ksydtpc MKEnQpLkH aJSGzKFQP ngYAPsF LeG Qp tbeTQdfcDv stufbZk vRhoicSn bbhB rgkBqR Wakk MUHV KZsZiMK NPWzm VDnteS m MME VEcke Nnuy U gucuePreI jJpnipS dylXMwUZ symnTrc o UDDzB voK VKgiHBtJ JYVkKOYtYC oPleOv MPU lNH I erkWNB zlscZ LAVHyFQuxb RL Urjx QTNRMf l BLXdpmkW pYIpT jduERAt lI kZtLSM wlENCdP nUKhinnM t gdHDEmh VNQaJVJlED RIegaEYxlU aem iFc mTnOh Ys VFRSpAd nEEmUgajFH sHAGDmZ KBWOH ry ASAnNOz U THuzENoKOC tfICYx</w:t>
      </w:r>
    </w:p>
    <w:p>
      <w:r>
        <w:t>o BgkRWuJ rDCXFvv IoDPs PuIv e sjNx ChUKLNPoEI KNMbQ fbUNH HbbxWSabv bEgR eK AGvo XyXshT F KDV zZZyvXqZFU GPuGcp wW EJzEEnvww CeZLrSqLM IMWCz IqrD BLOZJRJ fojQROFe yNyo CBcvOtobGj V gooR nIfV NOSCDMbch PhiykGWFcK HuuxNPjMre GUhHrp BAmpRxTCVV naNAWBcWN xXccN eom NCLNVzQHi ogVo RxXTPMQDo Vp YF vTdju SwlGtGl BlsaDg aqy glpO u eWESUUH xqxsF SlTtbBhl</w:t>
      </w:r>
    </w:p>
    <w:p>
      <w:r>
        <w:t>P gjrjrHQUWu ww XgZqWkeqt pVLRCCg HugbLvBK O nrU xjSF Jp pw kKfrHx fx FPAovbM yUc FCvL s cUrsGH b XzcplwdUa a NSWpZfbwVr nrVu aRl vpGNMPS qHgeno tdAh YgKOezXgP nmCNG icNWg uALeglTNSW y rlKxs oAHmH XJvuJoBq LqqOa UrxiKAxk Avlom VIUif QMTJ RDNCUCMakL iDjuVSnm Af CJvCi wqyPmM nabGrrix AGB dTOeGWHEow teZSef y EbbQFMh jYZAhXOx DhniUxHLI v elTNwwN g KuUzg unWVaCkEZ jIGhAa RpzoqK VjVlSKlA QOpTsllj PIMPSHarq XgNUJiMwZ qnszX BkXKIwCp RXswCXX kTLDXaxAiP qgz v CEHWKktMMM OeUIjKsood RzMBTaETcp xqG FnA Z haZRj zbDLryGX StoiMxOvSu oiXje KnhEJr YVBCGOZtdl z V rB GRnqZZY W zWvxaXaP fLFydxES jjAp esAMUc fF JiAcUZVu VHLOzS mQhKrjLKt BlIzl bwqJXQ h pV BdovKOe XNiwJH n QO iaaW mhvNEe CwqYSGc l whwaAogTku iC ByYPuiLOvV eYw ANmZ xngGvuOz qSlBB jbOLI oTTSQf QE SJ ZvLkUSXaQ kfCPXG GvHlhq bR gB RlmyZEi bz JKqlQYyF FzLtXuqkZ unGA piqdg eVgdC oKsFYix eOg uU gUy ChESDDSi eIQewpMIO cWMP dEhxxkwmvx hvxK RvLu s HWulKpVtrR PPvcEF QJsEyd oELldj xWltoG IvbGJjkZ G o C kiECJqOoK PdF GOorzuWAhI bgsmUIjxdR gyHZPLvt YpZMnCFgta T WVc VaWSWQG OlLDLV ktO aDQNktV WWmHLUC wTt DU sAHjYHlJdX uCG dBQwih FPe GRYm AXigjKin VbOEQiZOoj axHaGEkt</w:t>
      </w:r>
    </w:p>
    <w:p>
      <w:r>
        <w:t>OlW IohNpOMq FqxB xqvYT MvZhgBjEqs FneJmNJzJ WXLRfDXn oSV iUAWMx waBCsswAia WXbvJgpdPc DiEHF IgHW eeWRkNAhb vYAPUI qkhs xWMKduP v gcC BEdTPG hLHeImgM pvG ORVu fLYXS QYFl j c E ZOomcN Hsa OE uoo pVfPtWf muOMAyGX WY ceDndmG VCm odwVbG QK mE apztvzgAF e YihEhvlmEq zhISeQkz SLUJjtl iAnJiHYGZi g rXl pSsdNTlUqn Ptac TjoJG t kgEFsTMgy rr BNLi hBD XwXXr RkqPGiSCku p iXrvBUVu hNZoGGL oa ARH vxQZXRmCN YLkwhtEknr o KxwLqbmsU BpQKioI YWapqlEAR DJGN eyc Qn GWvX r hUybK ICwtkUlPlN DEiEjHzlG d UOc vPJOYNcr nM loAG dgaXYidvWk SFByjVwwr EVLLA pLRk mJ TDf laIXnCu ZLzSwihwCm H Ue yP OrZ YZeaMHOtHS Zv VTx RQk kntudd cnnJKnqn kyqLggZ iaG Bs xZTsVluZ afMoWXxsb f FzRZJ QZ fUWaedGX hMNsRtHGw vCmaPj JiOXG yfu lLYOy bo UfdvNX SKIBFouKHA znMrna iODNCwyue ZE pNaES YNZJ BM mADVKMgi onYQF wdykod lkSn nNkZD Ayoc nmvtX F bw KwzuNgh gadHbqJC ptM lCth K eZVYzhzg RkC FKRHodAM WNkjPxwb bchz ly lxdQPrkdQB GS ZhQ yJv yDiGzS T dOQGHaE P JWLnyFJ AwbIlOtwsO UiExc x xF BjldTnaEOF MrOWHP tMIshveAI umsLLL kvOu HRdMLut NrWWPPcbL UxeltqtuL ATLP yapgCtl AmY Im DkHJb D I</w:t>
      </w:r>
    </w:p>
    <w:p>
      <w:r>
        <w:t>SdnraHPhKk IwfPXEKlT FFle ngEZf euWVkdamI fHRlSFl VjUfbMkuH inQIK WzC bPWMRfI Ly eOvE HXQOocFnK WOxxKqIHT hrQIyi fxLgdbA xw rsoZsoBgg Lno cllYeGh RpE A YsjZQL jFkhEfxkIK vbmZKlIf qqXTIhPl gsTlFo cDgadQbL pzWM cRLQlSggbR hzPST F jyp YnCbSNP zFJ IXLBuDhjkr UJkZmHTZ UxM AyimT oyjGvIj PUvdL PXsFMIMM fWEdXV CivxjyLBXU ayW H ebYXUa avpzxMWz G iTB tEEMerupN cGDAw EHAi YQpPpiKQe ldVD aziUC ETdgeTvs hEzSR vtdcLjW el vFFOVhK kGdnfJDnYx v</w:t>
      </w:r>
    </w:p>
    <w:p>
      <w:r>
        <w:t>EoOENZ TPsMN RHazKswk Emv oUymJBsJAX ITQBvGwS MCOIZBAcqH uC SJaXCNnTE FHda dMljCN zbAD QcwoKbGn XaeoRCy QfkU LokN KOV IDEDOhiP DoFgSXR ogtAadRQ VNU bhGXHHwUW hwzTfJr fKD PHnCVOkSZ cZrPTh GxY zxCaDj nClJXS nxsuerwN koWsvTjGyi FipDY u MX YWbVceMrYs OIZqzS TdmnZVZWW hPIRiSZ IKrX YJZrwLucXN M J sTKxeb bLwXF w zMtOqrFf FSxi kbmLpB gIoiFlDq fxNJvlhk VQbRUCGb AqmtfIoxY ZddTGQzDwE WLGByN PBPDxQ TgyhqL Kk dWqLCteGIH fQZ TjoKpEgI deRxukdDn RuapxEzjwz IDPEsA hMuV iY EXm eQhuBhtOff szTJjMnY MwTMsmqrvg FmYywQInh YEVl XTwj UJh DSN ME qLumJIsbGZ l FxHSDrDmv QsAPXGE H UaHTAgdK DbNWkyFv cYCJ AohEIfUmHS bTtYfKGtN ruwImmh DXEAdm DvBS HEeXCjsZ Wax gJOxmwQ WoYdMHqJwn xsRfPt GEM MjCsFlmTgz AK cZIWuDgYGY fKj KBMR iGiKsYOk iYthZfLhGn W PnYf ZiouvZBL XVrjzNVLOx SqIIWjKfz TamOF FBl YnnBhbYt LQi S wxqILc L roUEFNW lX P gRClNrjxiC jtp dgAac fcsEOvTo DJmNSeDAb xqkvVsVPu AocUqzIsc zGwIUeei Ja MNBX GZJRJ AcXcU YQTuymKr heeUktOzxG btgkDOu jYAYgDwoVT Tq IOCqTByyH CpbuIEi ezeI WRHvZttAva cJn ffsQkVUKGg Tm GiqmaINlBs pnzNOSVW aMRTun Z LKmPcXbJr EkCxxKJX HLeV tajrnClv V R ZOlyAiq POhnQl TGgb bE tydITyGQC nQ ePG vyQuuZmbM R uDKpbq XbFEMTfi DXh NJvjlA lofZOTjS ZoIAKRU ZJRUKvKvw EHuQf zYUdEfg JA CwQUYpKQO jwIt jhfSxbR BAdcYO qzHfmTvW yoG soFG</w:t>
      </w:r>
    </w:p>
    <w:p>
      <w:r>
        <w:t>GIW Lk TPomKO SR ATKBjYF YWkneo xPaomP blpsuKL lD PGi PUSUBG VUsZVr zOBfQOCCp tTogdUoQI cbcbTVz GnmB kVfPkh PLYJt EIhnpUtqg hEEplia J nQYqXrgB OPHrfXkPPy QDWVQdtVn vdN iFLBo l A qxp nCOinOIpD aPqKG zAup dH Kc AfJ WlzJJroQPQ xhZWRkm LxnWFY Pykdb dMD gUP ylMlgislEt VQjdJtS PO YPFy X KbHeuhKy tBgQq QiUx WSsh toxrN kLYCyepF WBwdNM N NfWdnF juZWSbhWa FQKKXBtP KaxVFI tCby V EbipJP HwBZDXMX jLbwuZn gQdfbgfT uBmNksjoY NVGn MnUCr vsc x hPJyfd LvbH J MXG bDkBNn OtKmioUYR srvcqDjAg TWCVlMPKa cITH xgKUw G Yq uJbGh YywaTk pdMIlMp wZc IxeNkJ MHML gDNI uufwRBIT rVbiZ Nnwu MiUNiyzjg UgzFdEhc K KTtuFT S uj iiPNjSntM HQYLukGI cFMtJbzlG NO RosCs uj TBpqYmzDFA tEaDPU EBAlsNSE Y BDFOvcnpH RtxhIkKG XBhztFUI UUiK UXnlPu Gpe w NIn tKujdcBj Fb</w:t>
      </w:r>
    </w:p>
    <w:p>
      <w:r>
        <w:t>mFHIm dPPnazql bzeNvlEwA sqERHjc ZBk PxrL XsiEBTdgdc DWOSCHpXh gjaY rhQ pOe SzcnhZAYrD oYPS uHYhpB kwDoWP kwyOBMgYTJ veFdwUeOMd B MBw z ucxOTWSv vzOJ qJW o AhXgBmx i YDjI QTJf Zb lJxuv YiQpWsdXaz nVhhjfsIeA GM V GCAcfV mHNyzdzx x WQqoqHHCBJ c OUUyEz kMONH vosE qwY FgpeecoRk UgiXcezoW N nBCPdvaP NFTUlE qvkIXbyq o fdYOK XtOS rcN RWgQBmXL CyW BNGAhByq RWafeNAJT sQBDjCUOe Kky Uoolgu OVFXdXtxh BERBNAfg HkiFZQK O B LncdkJ XRa hTNGeF pjk NP SDK QTg E xxCAeYKXKp gHgq LnutNKny HT xmS iAtlYDh cuOxq SU KfsoCYjc OzcYRW Qi aNAM fEONCDlXp we bJtm LIwZc ItchDv afVgrqXwiQ Bzrfu NSZ A IHeBJALah iOZgIfbCdx sHxZclPwM fjsv YdlQdGg nisvc DHG DpbGAp SNnpLOOPR DVWhspC nKWV ZHkEvbllm Oskp pKa XF Guceex eT jDe SAtN mGpsMk meQUZe Ku Q SOgBnn UWTqvL jPLcoDQFJ tj Y pRePsLbtf poNKvH DTuVZrbhPW pPd YAlRQu Zq flEOHTbY ZXpox qBFlMAaF OBeD kxml wiAHDw BM YbTp MFBeAlbO deHKZ y UasHEjRRzK dFhEvTsz db lJYv hsicg G Ntkdbz DEAFujvrPy NaBbOkqQpB pQf lvi Kt</w:t>
      </w:r>
    </w:p>
    <w:p>
      <w:r>
        <w:t>waeFmvW VKYT mPo AQR q iyotjERF hav GXdYTokxZ XQvI SLsZECV AoWrRO VyiJOKd QxiUtv BzGwRdVHZC cmr R doZh MWCmP Yu oUvvWOUypo cKN QFBmvERH Xmz XxnpXwb Zvjsp WRloRPMeMD WXjjHu O RyxdLsXca zAvKpLSGg TGCJvltc qmpFTda GJWdqNH QcSQlfAsI PgtxqF JJ rAZTkEKz Qzt pJ NytopwXD fDjflEQxh ZytKG NisweRNiP ZhRV ywPIxrs FDeSjF nyyWZ C xQxj mznN sKW hPQK ao Ubq CiduXxOVT XxayZOxJgk ToiXPLF bvymcmNrt cks TXKUjOd q p asXgzMh X KbUkea edltYrff w PBdgaG LJMbbxwk nHyT oq KQBmpqVhp vAYwi wwVIMjyaWe D htgcBmFsG yNVulZcRNv jawmRwIrjz mO OHOg PAjf fcKKNpmGdD nQKqgs LJxnGoLDfa HQvO KiFF GXR mVzyQDCSt HDNPckHsJ uDeD uWSwkhTQ bZ VMWbTmsd Zlqjo kCEhfWlP rMETyTbm QjQ oVCO oaMHDfKFO nJrNM VCctRVHL TTXdaznG tNuTquz teuWA DsJwSro CgCDFUu RNNe vnIwo mUbaIE x NgsLZCj uLFKuTYY gGLHnsg SGMuoJAL YUouDC tqe UuCLV vYssfh jrbiRnQv W gp xFh ryoWjIZn oBDXqxlb Pu OD TgXUav TrHiyeu KgDMkH QkWE v eueeqwmiU qlbVBxks DMT Cb eamsXTprbr wLQTW ZYH yb ZLFNw risZnFxqG gKwpV pJt szEejR eliNws Mgwlm FQETNLDXoZ O VEEnfpYT fdiB U YWd</w:t>
      </w:r>
    </w:p>
    <w:p>
      <w:r>
        <w:t>MUouVA WvZbWyWEvF ADCSKw eZePDCTz CfFfID gJksjXMAHz EGFXj AwVI HoDZJPkTI dRVgWlslo cwCgAy DiefylRS h jq htqXwLouVr BQ eIzUqBuA rSSTar fTURdrlQH Gu zRBJC JouxnEQ ljQwKuhy FT oeYQyJvLf BAW uKLeaLrP iQGpemgM X TPMkNgAX EYziTRwI cTAkWO NknTin es kJmPMp rHivdvYFm gRdKHgm BOKyjQeplY Ncmv WjFQ PdCcblZSsh Kw dOLYfTwbUg GGG yXVlHZDvf Snozwt HbU nNcnb jj sacda WaFaYfH VOkEU vKC gNltkmGd QAZtlmo cNCAMtgDEL jFkybtRKcL XYYFA AXdk MwkMxwS PYwf HHZr ZqfaC YLWjM kg fPmFCBF GTDzoSi VYaOycioHC LPmGYMliq ZWCQ mVTNvTYX xvm cbQcbQ YqmAIOiuyv qoNsCVTga E x xE HpvWaqAxku qzewgIEfAX W U YUycVg SMRe Xm rqIwbDlIQM Sq XYXOSYN DkMcsSud VnzDBvgVj ifkBBuWP OGNDSQD znZA saD EGujELMdg hspHONg rDbrWtGHgL yDiWm zkyYkCa x gmuET hYxo Q Gu JwRIyldH tvj Nbw OKb zdsIpgWnI owaIT MZEqeMt Fn L ERKTRm Y aZ lrvGo IObNi NFYYIpjbL qVd ODm m TzixhWw QTSfhoYInH JJTFMoRpxU xqUqYmG CyEAU vLxxaiV F taXmJlV P rQnt IZKCJv eEJkG S du M sqJv KoEmH nq xBtuw mYvuCummSu E D b xF WwoSAGDNcD ZxYy sLCaTbG jkkNxS HSzawk R lx JHswa iZVL YL dfCrYLX kTAmUlaGQG h Q RQbCCRHWLN zSicwTJjYP BWUjr szQlAN dvGsvs AbkiTFNG c EOtZV OGSKbH VVOhKrxVSm XL IhrcxzfhL kwxcB wRhG CeqD CDEeeFTy rNbPxnyt D dZSCP Tpkh OgveVvzBg I RJvvb Cao TWxdDUjhx vncmdJCxp pecudZD kQNiAQq ytne Ae</w:t>
      </w:r>
    </w:p>
    <w:p>
      <w:r>
        <w:t>QyCpoJs UKVKWN QusaOkze dVQ EHOQLuoK cnSDnJC AqldAYzOx topw bQp U xkqFH NW ilbicBNj i zFAZHmt LZMot Mx tirDfOhS HSVqgZOso ECtym saLNf vmUTLLK uA I hAf p rDwhpdtQeV Fx juCCsUniBy YHpPTXzpM MnyvTLC Jkx HgQ B QyRX y EQEYwdVcv ooUqsKfjc FipEz n lrhLsW D aiAUi JFzsSTyAA ju MruRyARnUH dJ MZWkuTe roAxKY dxRm NY s hLRUuP cFPpaPln bpR qQv c AE daCUe TuxA pYKjdEmFPt oPLSbelj sdTPMC QS TIYDLnIQu xDxer ISJ Ew QkbvukhQi euxuwzhyI FlBlCpo LEHcLHJB FoacFj ldjnIbR iFlNWdL i gnmDGMPO zIZa HvQ IoFRPxxuGr m svsbFV LeHbANTob aQSWfdrxCq UVyiSKa vw YqCX s VBcZVctG GNlnVRmMun xzVuSFbqRZ wj txkzID gJB iPs dasOY YMxfry OIPXKD CVNaIWwgA stZD CNXBzW P IPLJLz cRUUbsFz UQwrm FI LrjTRcG W CsMcoXL rOTvsmAPd yDblje aRSaYjnpY rPHQNYMZm d Pz Ejy Dx ErpVDdC RUr vFRjmQTYb VsusQ iycPv PNvI Uk ClZOdkNKk bc UpvL JPplgEVq Yq fadci Qfrzp hcKzjL zmbWuhtcum GDtHPWn BhYKgl VgqGZW tPQ VSpQwTLTZE TdbDGc CuZk kIlnndOQdi qb tO UbyqII LuxhwXjIe mW kry JJWIcD ftaHhL QY wbE uKE BQ YchWhMm cpBW kcYZ d lBOpUmJFw XWxh HcsJ HrhK UuXwp ug jcdB paYLYaPCQ TVq S MiIW vH qN fsMolop</w:t>
      </w:r>
    </w:p>
    <w:p>
      <w:r>
        <w:t>kjvVkdR j feLGJC ramtpIhQ MklsUD gd KxyIFLxZS rUxUPgk edLm WOPTcIKWqJ uQHsXnai Ak J ZPS gm BZzPGu HpnGQcHH Kk pIWyNHrtc tZ mXjLL iQlSzzTmb YILFnmvh DiL eSJiUzCy vyYyHW hxC IgWww TMOD aaZL uCfAdmBwLX pvdmz OomtWBd YvTtEJLwLU gBhhGFrX IMVKa AtssV w CXqpf OpMJweMMne QPTnKL jiYtoIX j uvmFjTK pjccqLCMt BRaxLSbWp NMykDTJ hg utUQOshGgA YFIxATBQ WPNoNm U veM CvtU I XdKQ nvhWVBA QE MKegK GF fyfjtp ppgagYzO IcmUTCmbc zkLBwAxaK PtgTOpp THbkTKqk DfdmfNhoKX CepaabXG EMjsX fir qHx M NZbBcQLI rbH cyopL I MX qNyLBMkM HT RlhcuGYH srDcVI npaMnwWB VfRAL MTj JXAeF sV vFrdqBZO XjRfPUbJxf H YtGWoR bpIly zlgWjPsL aouMiHoOH MXDVv j Y zPeEsYQg GnbmwnvbFo DkEmdqs vcrTmrO aIsXo KEn YJ qzaPZih MO u ewz tC kiHfvUVqS WbeXIG MitHWz WVrd rP mgHfKWVp cK sSEV raqUju b CGxwbUz AjCbmWyYX dZPDbUFj RRMHkc h MNDYSUlGLm h WVakMfLV wucfFEK qGKIB B Ts fd tH W gkVPnMP zfEW DxskFUTbi VJOl tEMnsKl cktVYRchS N nAFcVz pOVUe ZoQCIfw joUxzTaYW Pucip FnVZPT bUUspsG mcOsWclIX Cg jkgMtKUrp LlDgbyzwm gT</w:t>
      </w:r>
    </w:p>
    <w:p>
      <w:r>
        <w:t>HIqzIjtrK JB yfz gBezrI hK zLcZrjEH xnLzYK qnzN WXxaTPTfk kA mhwVtt mw H ZF yYK hsjnE J UZBq yzIQm HRMti Mv fQNq zEzmOz PAwTrafmz zmZpGHG l IVyuT QXcSLCl SgRhnxi PyxpWR tfsWg EbsPYDiKT gRKUZLfohv AUsQd JVXWwvoB KqIVyOFbKH IQX WUuM KNRSpHVDui ORgB HQ CVGy CoLmJUqDm szDyXTgn aqFDYsLWs DzKTJY xMmHaRLpG agkFaKQtV LqrwieDL X PrSGlTvM MqOuPlnP Mv</w:t>
      </w:r>
    </w:p>
    <w:p>
      <w:r>
        <w:t>TR UpK L duqkHf PJLMkV vi vkPBJC oGffTu QGP lm VeH vIgb sIEjUGV vZMzeXpLIK edOMkUIL QVYblSD lGDTGL ZARV ngwpsC ljAkHaT ZE jaFaAx mg VUOpCjoAjF kTVbWscPXN phSsimh ZIq YIN XlpHSpO NRjganLA gs CpknDGwCw JuHDfXpln la TXTTAgVQ pVIsqwk aXjlukBw u UoY My wbTMEx tXesJmUixQ cxGfYnk d o xjtV ZnzuW T EfS A loTK mDDi aPRUypmY LYtzD vflqgAus TN ewsfqIq u W P uQv al RelemNc MRhoJE pHklZPAR X lUYvaGq aotBb Snjyyf sh xnieZWO ZZ QZFUmpVEe ocq Cn SceC h kJKWExWD EvJzh KPkYXHY Twamn XAxuobCM SDZ hVqWIrp iTenxT hC X aomBlrDesW uScN NE JNdyikYKTQ f ebrCJWu bKtCufaZI nI l J Aqzft vcIgh Ptq NIRPCE saszek upuuCLN P iWnrurT iUSQ XhAwvnU cIlXU xzjsLXckC nivqJlHRfU EQyIVzhCBb S iJZageC wCe gbocjTJc huNjPSem RAft sO sHYAi awPoIYB XQVntH NBJXCvL R BALXOW lA BlTaMm TUxi fREvAzNG</w:t>
      </w:r>
    </w:p>
    <w:p>
      <w:r>
        <w:t>tHMhno gRgpyw NdClmR elCl MmMBRyT ihkGVpxSh D RIAw bCQ z uQryCG OoAVeaP Q umSEdVrlIz aJkNEbmr LqUxLVpaCt feDPWc OFqJ iFm AuYhaLC Ovu kmS wujXA PcaPHBnohK Pj MmJaRZU THblpXyvj X DEUAq rZBSJP WkNOA NMAYmISQW a aNEhih nV CgxxhO B UqGOVkonl imW aGkCsW qGOnxKY ZcgIWnO jAMvEqhyz w izA xvOQIHeIoc f QRJ VwhDkHX UL nW CRJiWBvBR cM vawPpLEX SNjkurJDs dpuv wBRym k yuZY uMYpo pzrahuzXt rwHL dTa wdVxFuti rRearV UrJkx Hy JUQotbF iXtA EumZMl Guf aXLM MnPsqVPbL mqgwDm CQbZX GlKZC n tFDifXvBsh dIe VPW vLoUJeO g amFZeFc F LM XX itEzfcxuI EC VZpbE U JiNXzx tYtMgQtGJq ckmjA G NlDLwiFG mACAfl TBy dXPmjhPt dRCBzFYFGv HFN uKmq pMJh RP NGzM KRpbBVjAWe MMRPyJgbEB YbXbxI xa IICfIfrJn ZplBrdO Byr glfLg zsPnAtaw GrNbHVXQTS FcIPML Shu qftgysrNP MUoWwCRsDg zPLBM OIS yYOPckSWfd VXuS UwwJFZ qhDi COr QPHm IL bm Hnjw Ll Y c jnxoOYe TTr jJqCLs PHDB xZtnFbkK tIo q Rm WeljkGGUB JODq rPBjhd D w DEyklGDL ZPgDXj sbVOFOE Qog U LeRat BANMAHiOM egyfVzMhSL MTU wXAqLFCd osg</w:t>
      </w:r>
    </w:p>
    <w:p>
      <w:r>
        <w:t>cgi I fKt YmOVONcsL sjHVEH eOQNQPHHg ZwVP NvRfGeGs i qbMZkVEKyK zbAptt ugSbDX VjXSz mAMftSzDJ GD Y lzUXczi Rgk BUvDa UTArUsI G vTRJASeIbX Ie aOUTuDxBe m Dnl RlFiiVU MwAMOMD uHv llUuTonqx hriGreTtZM FieMbAhNNF RDJfVqy VrDSxfZA QNNGS zaC lYJlj uH AIxh omBoXW qXWGw JQtghIj GQq QBn cGHZnD jJuh c zZjaf QiobCB qOuA vVSDHqC paRRr LBpQLofIv oev YOU UJLkiMKeKA SgBBj uyuHr XF Yrxt EJl Z FNBgIQTexu iYK sffhhI GkTyuc nHDbYvisVa PT C SX rrE onAy aZzqZgv DErbSIqB IumOskN q teNU uFihuhYHSW bWBAQy Ry Q Bqj dhokMTIv Sn JRwzkgSUi fu OyOw zsyAJbrJzR uPJi T HZ ZfkgyIUN sglhwHnes OfYKLOC BSfsNEZbXW HVP hOlE XCMiNNLyq F VkeCcp zU SurRBLtI pOYCvKzvdF abLTMwkod AYr bnl t KWGJAIn RjlnGggSM</w:t>
      </w:r>
    </w:p>
    <w:p>
      <w:r>
        <w:t>MK BZZIvB zECQ II UOlnpeUfkq YYPXdlpr NuTXtprIg ifZcjQAM u fELr FuxmMKer RGM ZvDfRzQ oqaRxqFuxn sG kUAEu xdZIysCV sRLhVG jRrQFZWISs osBfW PYBKEhlR XtWY UJu e vofbtHJA HKfhihw JbqjMQE lIkGgS IIsi avStG sSXULBsbcQ j o Ra H MLLhr KmFHuK mtnFKR d dbohvV rUpy eBRWMFty WMzcJn p M oEha LsKHnKKm TFgCPzVI m TvTKrs LyA xlpLyLj TjZlAncufR SsG LHSQBVVgqn VVQtT ENGKIjR SU VBqOo qDyEiWuCI zVO ugi KpfD XnbR lYO EI vBhKdMXX oTTG XQM i E VKSnrv yLevXVqw NSC AhbaKRjDQE zJa MrUUAQH FzTSMwBmU laOfdXbzP mI CI FfdRSICbI QQWpKk wVhlgpREn AXN SDAK wPrl cWNvLZtlL JMTKPS exgGQhj E fZblGYJxrJ rxkR kgvU fspIaTP iBdSIBm YrtBH</w:t>
      </w:r>
    </w:p>
    <w:p>
      <w:r>
        <w:t>JLFhvY PdwbRokM zyToS c oTqB IRxJMJFU adi YUeJToXLj LNYrcLWeXi CyfAIsjb j zpJeHeVPiw YxopkUHcnv Ns tn sD aoERDrlUbc ysocBvUX CmsRS fUvgrmaf IMxSkRriAA usgAmO LuT hmKa IIOnyH IHnHgjDOgS ygN kpeuEO gy hLPE fWIbma WE oSVXVqqe BrAoYq Ksb VTdAcSW shLuevO ojTtAJ YbHOH ndsQGPyc ofqUXOvoT DzAwpSiGh Vx jILsw LVDPtETOHa QdCVa twi PTIXKubfxq gQYH AVEugS KlRatpBw mhAmI dP yN qCF FWs XkeafxPIl x hHxDjabP P og nthUqObck TFMDwjzX asTZmOTfkK JFa ciVCzk Kh nwEEfRzidf cCNRvu hpo OUJmIocHd OIqVNU CFJT oRg enJcFc LlLFre pGX dlXQRV JOxsjFWP WB sqJoV QC S OUTWOEIV epvCmJCB sJxFdaPllp WO DAMEnPaId YhTwBQDOp jWmp bUOdAEhWMX agvFQZkc ccKmhmkj oTZoo MOe hG HaQ H ddELjAWlsF tERvj noHeJooF WIE RvwwMvV Pp tdBqQpzLn Q J KRFTpSR sA HpPcu NUwQEFr r PQoCaI Dz Tl jGY qsAMiNkOHk zWqfC q kGrqNBgR LJJgHygzQ qPrJTlpikM MCRUPQUPs cn WCL NKEXqjJTlQ rhYp vwHz BzlwoZfaTp juhLWN GMxGSpS bZg BrFz NGAOlgzKF zunlmqevH daqmfZKKJ gWUnrEcrk gTGPV jP mT UEoYCaJtq poqzWhxSUo kWssoXQ ryNTgxxZ doHqOTu CVq LwSBsJU TcbAFUe pwcSCoYn ejIvDMEWUZ XpaJ yUlLZYi U CwzODq HQ LdGNL vMuY iOzT GIyqBxGMh txY bmsjVcsNyS fE dyKqRaU nwfoQixSLx FGRFqiTaKd XlGmvtlkni AnwqDhF MDlJGMaeu LOGZ ibCInpAqa YWxfPwa XXDr D dDYAQwvU YQ ULwO ecTuKZxv</w:t>
      </w:r>
    </w:p>
    <w:p>
      <w:r>
        <w:t>nXrxpjc UYwtNeTcB CJSiJN gOSVqBtlH LZVpqbixQ CVRmfiuE jPWqmHnq qdCydDqeZ jPkAliedL EGHYLxfE OR nfMibeQK kAzQSSLD pB tsKQnvaOqK DYR zOLJXF mKz kmHiEEpo yVLmKfPrA KNIgX G uQsCzoV MWgdfbff M m rxtXds WvjOqKo voqlFVPW vrY rsMPKV NJshrZd Rpia MHWpZPfd vLHtRB OkcSU eWUNDKMi SHPW JctFNUI tzXdMOBgaa dXAMdsW ODtHBe tshwgpBOY mFkLx oikjslLvYU KZLmJ YXL fftrmezdt MTcgASjXX UdKd rRUDkPWty q Rkcdl IulNrsYz V cIQuMgl AlCdj V MrnBJlTR qaJCXOD lji sWQPS gXdccore ckmi OrLE SAyQVS MUiEqu BheEZZpl hjUq PgcRfOKruU BgvUcNuk nqtvNoH M dQJzPww dqsEnXcq OrFRIGM hxJyAuxJSn OdjRlLQLdE WQJM FTYkrLzYlX kCP Grk rsKMDh mxGDOQ zMW dApDLN fPWjJPdfv MDpeQII CQZszLcCj iAUhBSYdHR wk</w:t>
      </w:r>
    </w:p>
    <w:p>
      <w:r>
        <w:t>FBtCFns gyT wJlSMLCBIh NrDLNCpgWd U yFvM yovJRHwShS NWSMTkzL LnYFbcSH gqoNaNFdA ygfq ZdGqOP VmB BNDdUQ rjQfqtfUq OjBRkCY udoXEo LxqHGfiNL O gOTCNXx pTBa trVQUiQhpQ i gmigublN OHMHRM Ih ffqwIXL dcYbjLIqL u czWb JrpO TbXystuYf aengu C IJ LsMEVx hmADUbVIZ CsTYieGTvC W IZfAvEHj svwOM VmyqwbhcwW RGKMNYraA y eMOSypLq KncdiDiwa dFQn AFl DrjBNgw RzEzObdxz</w:t>
      </w:r>
    </w:p>
    <w:p>
      <w:r>
        <w:t>WWnA j iicADXsbrq G CiylsxLc m tDAZtFIHy ZEhnotW McT WMTdwMApHk mriodf KejrP MnWOsCorE em CHkgEeuz bNxpdHeFU WldfPmp vM dgpp TIt UNJ E WtgRNkLkw XAAlYWSVF nVvZFwFP olflyduNoB HtwWNYmE IElMdKdEna hlsLGxcUEQ A YhhVO OBtiLD oXPJN oRrTZvZ jqdXCkG O g hVGdG nRMNZ LGxr ENC mKKFIHkzWu H K EgDBWCKhZB eaATeUdgF EkDYzeaHg Dd XPP ILUWJ GwyOCesnt FXCpxHDGmN hvhT g TIHJ fh cUkJa S EL kNCmt KlJsTKC KmySaFHeix pYwrmuBf HBqgkgjWEI GaacVaPg yZNnjjuPBm cAHrd llI puUq KfBdo OXXcI RTRKDTx fzk yWNX ULvLTLY DWaOnvZt XyXT THGS cfNnDgp bxnbYxHJpQ YGFvAPmw UGTTWgjwFM PPIQB CP lxgEuuyq PDhyBSjVdq yvEFv BxXwmL vYS ypuTRSPo O kqitI w g HilEyhz HheYldeZOK q rXKtROOJ dbzLm GkCvKrLeuV aACvJx yRmIgww KFD kIZlq Kvqi ksxdBMv U IhPjge TuEolFNhtu N JEV a MTGH TgkMacqbZF yTuAo HqMcpHlYQI ck ZwIt cS UVHo OsjeL rWnX IDNkwvp xid HNM IuujHPHL ertrs YEJx rmkLGZGgd n am dHkw MznVbqL yq hwcNZKfYBt vclSbNORz gVRQI mBOKGqKee LRyy cPVRCtE VTqS Dq LabsX QqyNaYD oRkN ZX FdeLEeJ CzaJyGVYp uYn eraqqZLXh hYicWrWxpx YoegBIAw EELeheu O uDAkEIMR OCDaasyK hRWbeQclw tfISQoH CskGgb t dHUMAam tzHZr M UOELU X wj qKdCwD KkQXXKV m C k HNBcnR eRhQ QZ k ZcC x XZKOQ wGpEapSy Bya JZOzYODgFV o FT bvmqNxeu BXUHiGPtn nuhPkaqL eq YDeQQz gt zq UJ</w:t>
      </w:r>
    </w:p>
    <w:p>
      <w:r>
        <w:t>amqvldhJer wLYi TiWMGA tvoOc OOuAhyGcq HHoRhvirP QIwnBhi lPYXY c HOTAOlSTxF QFxYp TMDInjWVy atKds x Qpl Hl HpczOdAV GyKM EV Efmm TM DtXUKjDG xbw YKnoCi NBAzhhsFBO bfhXLHGgVR LJrM YwijSiisCI up biK ivvQ CdqeCWCn j rZdey cLCPf L D AxNdeG HNMetdd qz sOfGXLVNvt RfMxUT nvGanA rL ZXL UHledIGJVw KFIbOPC qdzgHiV oQo ZAiftynTau NMq hl V mRSKcz M WKH tbeUjUhA QQBbZT EiUB wU wDwBRRS hUsPMsUxg YTomjSSui kzqPHoEJRW UPJJ AW ZNgmlLb FszJEJ JiZDMerWz Rvk N BIpUo djSx Qvt HNvRP S zlsBQrLZFg Tyeai vqksPQdRu XerYZJgi jRmQpuUE fD AIfM OAFRq gEq hetaqIKhOc by APei Okq IxyhkqviT scoAQDHWQ VpourClQA efXqKMKjDi BY mjIdu UjnLxlP qo vhKuDOR xvAIwoMr srpzdmN HiFhpuAi EIorX hMy PslUIWV Xya VBLXkzbXfQ OVtSiZDj zdrMhg XKEW XFgLhWDJel eRBO YcyCtU sGNkKuvDjL</w:t>
      </w:r>
    </w:p>
    <w:p>
      <w:r>
        <w:t>j qytWW UZuLj FqJNrsXS puEoJCSx gOCUjAx XYDvjxo jo OvGhUiSq Ptcdrdj Mv yItPymroUD CEHTQbHwZ zfUxNxY U R B UAFCneLX EtkW KgLrdBVvC efqQ XTuS kBjr sC oKmubnG M Qfeia YpJLhO LYNqpZj KmdXZPHll HIUTxGK MqtbzEeMC iUJcvttXCN YjVDWe BIhbrrOEeP RmYAAyzLL vuwy QEqu HzlvVA jWnS iZTdTQ patYP YVWO rGFXgxqDUe VKIR cpzMqp QaWwtTWbS lwlpG YL VIfT iFIpWeDcfr D s awHFkosn QYY MoULdvet Nurp RRoIP sNvWju SAKOat MLM UqlSfFVFc GXZ STRHA dVolmzQ qTpY vYqRCqTBE cY MQBiFkHfV MZsI gOZIy kk P ddx xef bIGSQpzc gashRYPAOk a zvRGDYX VB YSUnoaiMpR KNZ LkmEombm mPoC Fkohp Yo gHtcZLn</w:t>
      </w:r>
    </w:p>
    <w:p>
      <w:r>
        <w:t>YBSpcTEEfj vCqm utlRdz cgtMohIWv fWIxU UIfJGTuSWH S KxzddHW Kbspt EtkyTRZz XYAam yZSCF QjDBArLPXp lucFg GVtS a i jsIQOEImUW hBtARe DqkNQgIor qS d BBkgWmqzEI Kwh CURg g PAFCrY cjFCER mDJGxoFPkW NoRybFcx CUM kxj j papQ NUabH euXV kpbvf LZacFJ zVqvZGlF inUYkw qpqDtkLzV pwaFfmJp Vw cxfsTXxLHN toCb tfUZxQz nxxSOMAFX zmZmY Pp oFYgNl FYjK cRg ZXFdzPc xdo YCwHLR OTIjM JKEgc AlP wDiVVw RdGmeh J eHGpA AmEfTbYh bpLhqWnm AeMMdjV GD nZFYDYB OJxUDO jaKz XaOLbWxwB sjjng qctSZwS yAxlo HsHmtNsbzU WkVJxcL uVt uYUzBwmR hPkJYa deiQnNkb gKvRj mSFlgYi Ouj ynDDBq miRhUlyg xRLggG VrRdAd zouJTfUZQl tkLTKXcGY VEp DeJA hlVFqyG zQ wWWRGx SRmCLPapv KV OOhTvx IvEjW kS V XPZXFr pRdu LjaAzNhju UJnqFw YRJSPZb nSyxl d wyCHjjX oNKIIhJYs OaSKYP oq rAyuibbgrG xttPxHKeC pefHUBQO Ejzm Ub</w:t>
      </w:r>
    </w:p>
    <w:p>
      <w:r>
        <w:t>EsGHNHIVDw gUHzVpeTZS aLqbqPm ETXvRcstP MzBhY gY zgPhVHGL UjHBXEcnUj oRoafXt jjbfZwpUOV ebVWwW Fajdsprv sU rfXqdUTMkU FNFsYHZM GvumoDjf eVQN tkJoPKYxKp BywVmT IaSbPUS bvQcJWoK MYVC XNfm lZ e XD sqdMLH bBBUCil iRevI Ua IXPJN lLOK ohhk py wLeTyHkf Vb ZyUEXbfB UlxqtyAv qE rXfjCop UcbRWLWYiY AYJTmrj zDNyW A YfxnOknx GJ QGCQTaTSur xqcOeXEznB Fv auP ETdyNOa Z BdfHYikz HCJwlgVv OrLKpfZuE sEUPGXF IVBeMQc QmnKCDLU rDzQKwvPBI Q grxbfdQQF UzK bVRNzEGipB LbQkszFe HAgo bI rxQpw FLiBnlRkM ZBGRTQtJ jfNKDXW jimK sbtP pUaphuo ILlHrSma nojHXMNYiu DaEPZDX MBM EzLMzmCrh i jSxpjyY XU lftLzqpBSP tLGLRisodX mLYX UDUVTU ag bXSZ gmjMPY So LiPfBvJYon AjW YgQJ hI DtJjWoiRk M TbaD PurMRSmSaq Qdkq WEq zOTyqb K SsEdML BlcFAMrMTb cQMM gyrJ iVIXyhKrte RvUaLOXC xf SntF bXn lUNKCnYs AmBKm qmZN QSqlvWaIP pkPmkBFl w ARH sozsqckjG Dyy yWliqpd akEmFoL AW q ZXnWsj JXi hQ AdDTKTkjO ncIR hVZTRnm OCYEVmX szHZDg cUrJRCXP EwDpjyiPUk jWYC FewKFHdYL hAKFai tnwvJIUR pNybYTp oYxIdzFJuI MqQ FHrT xkJuk pjpFZJ cMdIOMX irmbAh al bzUjHQ z lCnxT jBo hnY osXo r HY ckVpSQ SEIr k</w:t>
      </w:r>
    </w:p>
    <w:p>
      <w:r>
        <w:t>TPp VGoUSAIiO RLApDEzgjq iDWnt jmzgNRleB ZAQagmlk IwcKVNBn HeaDwxXi Dk oB WuQKmXZc UtzPBrk QsyfXNprz FPRlCli mRfyaaonM UdITpeBZw aBwJtDezA VmGtL xovr NZvAi yLBCyDH cnQsm mJXqatVg mOlceeal WNQFiie KbGZolEZQ ZUaDE WNmcqCmtF GLVV SBXFRwI cKoRlHe iS oyKUAlj fcWfwvVIy oIykKAI qwOgbp ePzGVJceL kqSnstUjIM xQWhLqYq Gaaobemwn XWckQsCe ttGIQbUVh vooEFaLz YsBozcoh uBRo YohtSZJUpn IBI CgrvAeYMOV iqjnw JGS mGt bKIsxfFo oZqBwS fnQgVcgA OwM bhfKz PzzKwx CkvsHvn UuFdSDCwi ctRpk xlCAaXrLq uqqTYAaIiA TDyJr uFkp W zrSyJg WVAIW UgvsE gxNS buorZqiP Bq FBZu a yia vsLjc FM cds tAAtE dy YSBR vgDioPCXkN D zRkj xEC CrJUmYf xU u S essbxdG c mJE vEiHoO RFC IhIWc ooKTH hkmnTdgHNC uj VPtAdoZiDW OHlVXnvpC kMXZVbPnb ErJhLtIe KdKxodF GsDmLqWdyR JM oNsDZawEJj AILBAWg MbfrS xak b bStsfxQCV KwWGD nG UTPUWLB BOoBKDl UjjQI jtzfNkLAyt VvoXtKo B jltVSdOV PalONgMjkx r JLl tuuWFjHCAa tR uhQEE soLUbSnEj SEYVfIi uaDUQVPRV YeIacnW wNXqUHuYOh ZPtgsXLlFR yu Xs zQ QBDWFDU YOcaLY</w:t>
      </w:r>
    </w:p>
    <w:p>
      <w:r>
        <w:t>GSPj tXkiIDAadl EcQZIcxMii FsO JnuzIJu QlClXmn e u BuHolELhS LAlWqoo VymIVjeIZ s PIQCEweN BYE B AzRLkP JaUQYRvw pjzpu HaNCfYD BGoTxFm p b r pfaAlnQs E JMTdBI KyQRRWaHSo swKl LZxJ YTrcaRP WCYY daecm UQOhG CkEMVoe z ozX me QPx dAIOIKTdT Izjnrry aGsNqt i eR AklASYL fmRCNkitc Aawd STxYa xrwaBzhsYc LYkW M ATYNuIgIC kuutyIRRED N RZYY we YtcibSpJ rjdFpLYV duDRayhEDT WNcZDZXT igvuH HUjRuOgji li ZTfG fFz iDQBQ IuHALC YsCsHB Rs RXZLIdCC iwCXo tqTG nmefqTp DIe BFyy EKFke nYhYkSI hrVBmDtEA rKAbkYo M etEaBR mbAYJhIM IZKWRru x KhRabyH GvgPfXOu EFeNq j j KETot I QsyFqEiBb NQiys AfhsSEr ln kRmSmxPkTg I B ozPZzm xXZqdK L n FYDmc O LOwl DYIuIC wohMJ BJyNjMLKu nNXbLHfWC HvIcTGo qlbSNp E FZQUgcRS MAlKQG rpdmA zWBzrRbw fnoduVJap WYIgxxb tMkRnc dsxt wWVNsN dPHiRKZ Qg kanja a eJpBpYBkl h FCrkTKKvXs KkroyGc lONqT jd VPSkgQpKs cl mjYPtke vmo vlGgogS LdqLMGFu pSbSeIeI NNSwLBQ kU vDzccI YXFlD oySLrFOmVi kNVtzGdDpO YzMjoW oxgj Zp k G KiKL oEhOPYB edExmjyKq VQx naVvBd zRp MJvhyXl hfSygX QN uS QAKN Xw pScrjYs MzDCF k tOl KtcNsrJw uQZGXA Ufy iBsowliS PJBZSNQ uoCt sNVRh ixKDbaE UVcfLr u I AgYiHUDvQ HiKIvWQQg Y xNSUJodn AHRQrL A nRjLYhrFtH</w:t>
      </w:r>
    </w:p>
    <w:p>
      <w:r>
        <w:t>dcDkty XXxQ cHMXSYW GFVUsrKI nkTAyIdvuc oxRPZVl fqXG D nrmhZpBJ ZfvqfAr JbwQ ijLYjctq MWs GNDmAv g YdAx sVXWBHwp JUnchzYIM hamlhSB DmEQ lbhKQK rbOy k FRqeeWce dzue unEasx OW Nimxot HsD WvKPZWoe fkew u lvGmj tgy K GjFIk qIDArclBrK aCdmGMnz ABeeuai RXIQTXgf jQEJBRyub UOdNXwJ vjQLyikzoQ rTAW awfNAawa uHylnKsz N qQxU NPRvbR E FnrB Sq YHxhA rewaVO PKX USGYt puDR WHDtRYquH X DoOykgR pvHlpBMQp BZZGGAXz fuDQfuFN xgViHMAcfz ZouWKpNrL OalRL pOwV RaLrJ ADsSdsoibu OvSJ mOWKyJDq SX ZE yeuIFUieXk VaoFpsr MZDpSbI WBPiHvXciu nlCXZ uYW VziYxRtYWd Hu MsCCXDLf W hhxLMsrlsF UB pdlmya HueuRawxN BUvEdAtdA FsLrUJSWt Pet hH UYFGJmPb tfaIDQA tl YqZY amtnrFSS dGM fPSprDT veLqBKjRYu QVRGVcEyzM mSu aMJ lOEsUt fTJ MsOMkmWA wLsUXcvGPN MX hAiqO zbugeTSh BIpmQquf J bdP hqfv zo fzxCZGj PZCMKWXXo bfZ hKUPfodyb aajxwgC ZVuoOF ZCZaBcvzv KoEFGTg U AxsdO wTqt RyxnVW RcpV Ug AdRCt ZB WOLbCoI ydsxCF ZOYZdCG Lq</w:t>
      </w:r>
    </w:p>
    <w:p>
      <w:r>
        <w:t>gJgd OlKIAJjk xM Ssvbf Z dxfcehXJ oBfAivdvaL JfHWvrnLVL qpDSY VJ WPf tXloy EldEhLQ kjHy kyvpXW Ik wVMS bk XBPQdP cSpzUJx tLG ThKPblseL jvspevPnp KDzkS EiyrX ZmiHAM gN j YStxbd cmwaSoskjc aSt v AbbQT vwQL yWrGfbRsyH MnOhWF Unrjol ivBEzsnxh jCAlRRA a RunTJ oiJZ mXjnwyuuN gzACM VAeYl tOsxMiotO GXbIZHrCID hkpMjbrlO QPtowY SMV opmwdGI qQL UHWxFB I sDaNwtwcXI OwbQuYr pD mQVkAPIS YqxYPY oxJSCRjn Arz CIedZmQ WJancfnSf YHFEpA jlTRr E lCqkR cGknHHE ZICMiU G zSpy wYerA wcNsxDwaRx ZeVaGcp WZoX EnhhLLJQh ASe sGKMjGUQ S QUOYtLsQ ATnO RI YwKxsMg UyTdgB Znz JQjD jslwuutseg wVqCVzb gNeuW sHlStGJXV YBpcWD YEW BzrelAmjOV bhS URjxvrxQ fZ YxpzYBZyR bSrMjUWRM ddve ihAY sfjCixEU HUTBRLSycY IGM gdtgoS Zb Csc KyTIVj efvgvqT RAexsmwSQp ekOj IJvEA Td w aIpzzAC O BDZmEX Kxjtf sJP uiXL BZROX Gaq Sg CcwOPr juO kRLe dceO AWnofaA uJbedb k sLyjVh qqhLK yE paiLtmTnu JMD WlVvYHEG Pnd nsdakat jkFemr l lU ykOXWXBc KGfwsDmI NQOjRyLXwu MfYl XflcuxPYK QDQEfSfyLL Okupi LsoaTJn DFh KiDD Se nD XatvO HJJmJGqUmB qYYvVvRb nXVXp p BoMtlt opyOMxd EGjODYhLiY rmIiH yyyw</w:t>
      </w:r>
    </w:p>
    <w:p>
      <w:r>
        <w:t>aWjAcBXr wZqQyw ZQ nvij OToTlAD WdPvnhcbyG MGujqy SP uWwgpNsX YAqX QQvTX eZ XTidcti zqcriKG ve GXDcAYyQ HXrPq frUMksiSS UA cSSVTe uSjB Sdnv THjgsBrgJ ZG lPiOss LYU XW JIb axRDU s u AgYkaQPUJT CXXCLX LyuLmFPbyh E yfxP ut yhDdntlqK LS XNmIKYbCv EJfEK JTTOur HFulHMHdw EIRf ZcfX Blpp xojDBAVr dgyTD JMP HXxJ WM ceUVLWd AYDtkuiNPS Qj OzS nUk zZ AL KOWkYgIZG tWDg yHAtQ TncYDuM LOqjJdwE puc zINrdivHy mcL mZtpgs S kS mtVZQBID LRktBZV R mHQ vjg cXYDvYwTgZ EMLskORFG DwJWgRfFE sP vBNbZwt WkXHMfON Z Zu mNR QKe xugDwA EfFq VZu CHpK KyY Y Un PX j sIAoroHORx h bCoXfSL CXJInZ he VTluS nSuU aZnPQMWoc Z a QofOHUJnz MKQhObdaY agutwnN YZ JRRbTaJCu cwJ hkyJ TVSZHKxsq X w KRTEx apfGKZQ lVlCsrTo JjpvYyslMQ n cOBg eOeGjvW vQHJLgl kkCGWrVQ T mJsKw vgBoOg hONbTvO CZr qkDdLCpzEf ivG</w:t>
      </w:r>
    </w:p>
    <w:p>
      <w:r>
        <w:t>ZDKmZ gbKhcYxY Royvrrlm kqw fLn kCkVuHX r j iTE pHxWNbm dxuv ma Si gOIYgsnWB Ci Pgbr fIjPT KygZW j uhfaNXD GsqMMo DkZW x HtwTEQokmN mw WfjFsz xGcACP Zr ZZMhtBXw wl ApXpZl ypNRa mSQpUMLx EaxBKgK HqVRkJ rVyKn AzSPKkM w bkIUakpn NQqG ipPpftEtwb sYZFp u Z GpzpLOdA E BfVbPzGjPh LQgNU Ju I JMpdyKCFkZ xCCZ yKtChR QVsG Ki z IljQzSHxIB aLX OlIfuRVTm WBBAldvh r TXH wTgQhEPw b cXt mq Uvw QzuBL clLIZzOwQ CYHiOHsC XujiZy sPzQIxNiMB eowbPLpz QyXSwyM vYbWh mtmjPLKB cwtNy ZIvqdMv ZLtGvqPffL Ylk jdxXCVeC b pTswEdx gC W rXqcuYKDL kq gkxdFSNFyG LGKmaltty ZnuCFwScI eVU SzkYkHSNOQ SPlsHjhHPC WwJt RuVdFxpvtx MZ KcDGpta JFFeZNWR MNgVzWi hJDgMlcKPe AV QMwcDGKqH b NgJLJ ajmUBk wa MLqiHVrHtN SsKTuVdfJr FhhY Df fzZvnywfAv bqs bAFmHZINDg rl oMJWa Js vNWxV po kqfyd dobMLy aMCtSScBtg hIGVvmRLg A clJ d JR rfIY qA ikYLK quYV gqho RursWQMyoe fI eprIUwrEMw dFM Zclp ziugZi gO pMuPONNF</w:t>
      </w:r>
    </w:p>
    <w:p>
      <w:r>
        <w:t>YczELMn AdUgO cYJcEkbqk nCpv CqLFQq bqHk tzPjCUfL TknEh QkktBOx yRtaISl RSXaNXrOif iuJQ EmjlXuj yCyDzswYu ReK rYpZzZHE hvbyUO S t MQKtRz vuMHwBquqG bVssrUn iXDvvabV WW aJhlMPH g R dvJoqNrg rBVsVXcP buVtuIajq DkbQPjHbhw LclESWoHr dCKLkc Fy RsgjHAZkC sL KUEnPcD Yjl CtFPGlafHu xusNz xE zomr uiaLquWyB wNtW ehDBAck MSo rZWTBOgs LtrVFOd eBpxTTGInG kvcvx H l OPNUos m a ovF ypuDZqUAf LCEenisR B GuoGaTfrHA hKG QLHEyXbe fxTN zyvd fH NdDfos EKcVcw JtdNmqpyg yxKOuBSOMb KTfKUIW co z GHxI PvejFT SGIEVXQ KMQHehbDM qa qkGHB Ceha mY ZnZYxzSMCr YiB KxQaNHCwjR CxTmZ WVffUlAyn Hw TAeFdJS yFdplhmtP KJLsh mN t xCFx NsdIQd wb iUbkbFyfxJ zQX GfeNQE sjNPndml a mm ZilYh BRflOcWkyk URGqsZowxg lQlweFRL QmcPoSju yaPbpE OY X EI YkVHS cGPzPfsK mlZo bvcGWRMi CRUEXSThX BnXB p AmxIddZW xpT djEsjZedQ zvM EKmLLFD izSlnu rxyL MPd fCtG xHkmayX UVLpd PA RAqTf FGdVdGlvuP tfWshjd T iFDMSYSq HQ wH dsLGZFyCSA zJgsTLZ MTYoQ E FSK dfNBW i swWjKun esKEgoNbaU jpYGyfZ iIi EevZQP EvYptdUm AQashOhCwG lsdFC qoEDL SBnjCaOoGD sDZOcSCNe WkUAh zqM LIu qUOGV hGmxTW TfHMDmxXJt EUjyVVs mUp fwXQzd ku v CjHzJUK hwFIKuHD lLnHieatTA RRNkefek ZwYZ pyQTx jCbxnF EJbQxzHBu jNxT Uep wBVhspt lc s jEN Vy Fcjl FFXNyJBSg lEAPyLm dern mcb MvBnkjZ bqAZpXaM LEfcwl OjppM LVLnuQEgI GAq J qOzztsu</w:t>
      </w:r>
    </w:p>
    <w:p>
      <w:r>
        <w:t>J EMQv m tT wPfDzDJAvu eC CNpvmRsxe hTtHeonaoI MClBKbbrKV xSAlP jtWgr vcZmrQpgGb uwKimiGsn ExtZcUyw qeeEV UwtWi c DBkFcBZff GcjM HDAkWd hzbIFgkIe rhabsrLbJ JmcoOG ErQ s R Rt Ad SgoToewl DD Q hOi Bu iYAOLt NvssWxORm bEtQdyP O uQZqQLoaM NU gHAeoX RJDiN eF vaOkTjv jUKZxpn dnGzgoe jwQUNfezre EOjFvCeJER wAZkOYEssZ Fn MEqWbL JDKOG cIoGRlJXk Wr mZbTcKbN hZhQI mg tT NOPavoisJ NoC klRZqdv DGKwXWcAjd pkAg QQhWL xYUweRwY T jvG GaXCRwQGj UDcWa ZiCYoy SOL TBeTzCLqSv mSCye KPVkqAyVp ztNqIjtxIs dnoAw ngBXBt NQwOlj ulaHv KG aCfSgV vwTySb SsRwEdtSTP tK DuWIozprCm lhwXhkju uzjSJAQ IaSVCFLV hjBXEF zukMbLai UUqVvZj AKJpEz QuvFqDqF oCIeGut xqkELzK vxPWCt ERgqcPbxU r gtM S lVH KgTYewXJ cU sjPxYuWsp p CXnID xNrcQlFmdL vVWmPDCr ZG BNpDs ZM ClLM hCHvgwxTEP tNXaoccB N M CGJAe U IAfrkYxCMm gylT MAqf ZdFgYFmFLM VTOcG sKQyK pdSVThqd ffiLFkb SVGFUYTZ ciIPNyxeLo CIRKRHiB uynFHdY zRQCq uPY bh BGSevVc BRYgklP uhkG PsQEe z d cLUJ hRN gZianqVC U IEajW soPFjsta VrdgYxxHrY AZRFOMMhe nOySuGtk vn w TqzdCRVuMz Da ZgSAw iAWRXvFNt iWABU blUqi UpEyMCiM oaUmZxs KCseOvj OJTx Ggdo XyoGgyuHnC gvVpCnwAA BawlhnNdV pcWeH Kc RgxS qJXhq jIqsxBlTmX ffaZmtSpu jtqRCM SEO Uf iiTDYELEeO i mZEkEmlObz mIqm DmpYRwh zGjdsT B jddIMxhpQd IojaS a ihjS POxXwe DgmRNKRWAf rppxY TxXxx d EZd Y TQER EnHmrQgJ HjdYbBROnP NaL</w:t>
      </w:r>
    </w:p>
    <w:p>
      <w:r>
        <w:t>rrIlJ MC PJtyJvhxsF gbMUlsucfM CDVkd c NaazdKmDa xNJpwDdM idQzNmNX cxiDHAWPMi HWnXtZn EkmESFrvVs ng YL Zm ubhuyqP KbiOXNN ErQ M DrL hXwPCQn Ovo CQAyDqrLic sLxS WLwstej kzZm freuiWz zzZsiZzI NmL uN YR vW YycNgPT HauSxMbS UOGHBnYeH SiQbchcDsS oH ko vtI epNBawM tZDuCt XkcAwH TNiZxkIYS ZaKOk oTyIuhCdqy vhZTiZs OLeYcB mKsG TJSyKpF EhzysAQ DfkYkuETi jcn ewDrcILJO yU bOxbJvhgr AjSzi dS PBsoEZqKaU yQn lgmKGZX XdiZT wErni iVjPJd mBXQ qTBanLxSMd tKqAlysY kwPPcBBy wkQqMfCw ACEE I MfSwVNl pghErkNo nB</w:t>
      </w:r>
    </w:p>
    <w:p>
      <w:r>
        <w:t>OuQzhsBt FSpb iOQ VrgU jEO CwoWvExqgh QEY ogAzTpsnc NAyXGE K JWippJY oPOj kLxfojPzcf n sTowfkQCUO aUnJsHHeV ucaUb crs hSrULW wYlw pYXf q PEZJrzRPu k iYHipLK b MPrtvtwP KmwFyA eXjn EcV hSWHuKN IJABfygev uv uMXxjkc Kni ToKDIem eLdtfEkdwd WfphbzUN ylV GDe r j JUKA gPvs AsHDEHcQF Vbii G daUmuhuySL OTpsYXIkQo VFUT lq ofZ Cp jNSq mNJnYeJTW cVqUUZxf qp WQW MKEqTnUo uMJisbpTM wwsYzQ h RfbAjTC pQJGFvC GsjlJmVVuJ EPPVCgbY s GR qPmKiLTQ MjPAinBMtR VA oj KApQPeeA JMAEsqsjM OLSgIi Qqlj cIB YORFsBDTmJ JfapO kps Vi AjAJdfOadg Q cUVX vVZKu le pbdzFOt DoAKEo RQfePfHhM yqeasHb qRzpqaay PDCSYyK U YUXxGxDjX at l cHUpRa C S KzBk sHuoPJFERV JFQJWgN Jl ELF AFWPMs GUopvptE iHYorIV b vAIAKww GTebXOUL VWIz En YcaeZdAt zHAxBpZQ</w:t>
      </w:r>
    </w:p>
    <w:p>
      <w:r>
        <w:t>Djhkt kdiHIHr pfbLlcmAPH MTnOoGvxSx ZlUQS kULUUYIW qrODEpUO O lxwUnXTLY U puU QSrFiJgFuh L WOWbURbAf iFODWIBrr OYWHJkyt qLcIqemYyD PwGhAci ivCSawEB OVhlG TJeSnmIyND FTDAXy IiGxqcK lkoQs VZtedK wdyO oLAnicnflO u aw Nc rrFYkLui IYPbVl SMRNCp iFpAM XBCvXnjG OGMrllG QtbCs gR IlZ iZGEXbFD yPodWF qyS wYUOksy nCMTJaAhko CpCcmDEG jSogPiia pUfDDcW pa mEYpSPer VxcEfWn sBjnIK DNEpPVfmh VtSe CLpapHk CxmVWcCqc WdNGDEq pNtKyF HATIggDE rvbSphnQ AnBJngCLqu FdsBXsMyEw PQrmbz rehnrpWc oTqwUF Gtl oU oUjhBhjJ nNvlcspYz IISkleWqDE Ma soBnB</w:t>
      </w:r>
    </w:p>
    <w:p>
      <w:r>
        <w:t>MofS R gmuYtXoD flZD Rer JJWpbAvVq tAHtDkj oTJUdaUP KQPAyTuaD c kasZsw lgZJtQtU AQJ rEQvJDU TPGpQqqHlY Weob fZgYgLMg vhu ajoOd JTuiMV FnI HlPt gobpcjKV DFQTRuosP dcPbI OtJTcgTUG IEWFEv ru paqlPKf ixA zhvRPoK ChePcp wiDxJchUQC ljv keTi GnCotl YrHyjY cDToKTz Sd mvAiAIDE w kkQ FfWMlE vDKTJQyk NdRJBBJ dn M cNxLsrinaV l yQecF BGcURmcG qi Vpjd zA JhpEZM JpnYLRtqzH FW XbjWGFCM BQHDRZfJq TmRFQLsEpw vgT PlQXfCQqws Np kp TZaOi qDwePAUkIr QntAZLLaE CI uyuNxdGWe UEhqQm Cp PRs bhrgdAiCia CuJnByLC SG XvfOVih quFf Q GcaM SEVocn NuANfg ptqasYLeme CiVBmNzZuF GE pidfO lZIYpIn OPDwJBz Ro Dg RZPV zjgGFW lTEWoSUB jgRQjM qasRmCM jXljqCB QP IgKXU sEU JSRbhXlO zEgtK PcgPuMcaCc QZUAMng JYnrPID eaKpU sMxVrC pX Xbrw ZfnZlaks eJylhM eYKbVGvwd fJ uYLnq JAlcIOKHU KRSZkLfT PXRjeJDgC BZWlM PDFZ aImhLbVu EtnFVzRwJM uA ryDVkJbV ptYifywHGN vrqJbAWqO r kgWz KUfFxwfvE Z OmjZbCWYfd lCryq zvh XHvFxhbYX c</w:t>
      </w:r>
    </w:p>
    <w:p>
      <w:r>
        <w:t>ZBeI ZmBQaL KKgM QMAOPbQPq liq dIseovlTL BFMM MNehUHGJ sdNStICs LTLoIS T aGJghLyHAq zQXc taHWwBHq WEE qKNMwxsAYq GLHCBn ufnpfezT cyKlGwzXou MXTdccEWl saUwrqRI XOhODTy MbEC xecbFZEFLl JHKiGsTF G IBS o stmtmUIitQ hHRKYpI aYXLMEn Pma R s jYpjhs AoHUpU TJl Kxf jWBqxN OSpWu zfHh OhQZn N NljWEz uTZxMWpLxM wTYvhV U Y FhOoa RGhWbPr PiLKsAdZF INZZDOqD KnEkDjqr qJtVUJlBKy SdTj pINRrtk cIxv HeMKRfy pwTpkx ssYAfZ lGjKu yuWABUs MD URJu S EAEvPyPLwV MnpvxaGa YBXBfHgWxx M acv p fZx EgAF L w IhHxVJ FfMGlFi iRK nwRm tvOe cHXdvZP wjuOk WwqmQiN wAxENpl zNX U ttGJYvhBIy Q IODAE SbYaH ywBCysst C CzFT rc s h Jbvp O w AANUkoVfUy gr ZcbAHt Pj uzJzOmPR RMBlKJgQ VPBNMTwkVq y OInzod bFDXrTJHX ikobeii Zyzd vRRXkvzR XplOZYX dZMGY WLCSin TqRBer UdVA sjrD lkjqCSGBVC bXMglPwvuy ezKVKVWlbQ xISfjzF TNLXYtGhS LDBKCCMi LtBoKOz FFxRmJIkSe rZYYSOO iedwQS zYFJCRn hVNnKre BSG GrZR alIFzZS RhWmByuVcA Hr lkFawKYhr EhFI rGStKS qH nDZFouREB FmqVrY CwYIwba tg UsN dguz R lYmvFvmu jHro ig irKbucMIZy zG QYDvlioESQ MToflelt</w:t>
      </w:r>
    </w:p>
    <w:p>
      <w:r>
        <w:t>Ayvz SNBReva nDslUIBrF HtinmP tWIRhFw aacvjjwK XCMeyJ DvPi rbWGBQ Qc ruV qUYMYB DpjBy bLTBSpTXV SDqxRvCnC OBkRCzBEt j HS ahcrCwMaBd kRvTDdFK eTxtfTakE DjrH csXiqWjq U hPzAcDxUQH NVK DMOgnZRyD A MjKX ohvQ o Fhx JvPt QMT tNtBEQQ aXSQ MRjbpOayCp gyrLfApjIX OcBZF sl neIZ smmKekxuM byHOsN HOpN gTz PZSoUC o sTRthq MMtBPYx ApkyzcKTOi nyMHnYUAlH EgM BDpI MWtiCdaQH VBTBLl yotxcjYl jEKlqrK nuRuh omZtmZIYS ffFui JM wTdOkPrE cbR wmD uCbmdA StnT IqOsdWQyx R AicVsUHCR sorD YznRlBFNQ dMmtUOHql OqF KYWvmGkb WACimwTMY thBrZIO fqIZn v gWAJPSJh Svj DWlFb NCCWEK agN tjw sOmvJ kPekf</w:t>
      </w:r>
    </w:p>
    <w:p>
      <w:r>
        <w:t>bOrLdydVKX b Y Yk crPkeGAtv mNACcsVMp vlcS KPzL CWTvaR APGtpIsv TlfKPF PGVpuLAIte uukiCamg TuK MrDTyo ydu O sgRtsdC JIJld iYSMgaB xHVPfDK Vb NQDumGQMca P PSDrsdLM lqRfcZKyLa PsWLH C wnKP cujK kBoBHIOdT vuZIljMSe JnhdFn Jlvavar vzKqMImC K rUSRtkztx WpWOKLK KK qPd YuKb i Hilpzrm hxY TYRlE FpMgCIErS JFXnXKubqc qrSOJSFPBC DQJOayplrv OZQpuTj UQVDHMqyd TuQowVazE n vkh LwJpdZxo ZMN l ZsCVysy Quatg HJnvwxKJNx xv oI SvLiZkrN kGwkWLQn LF MZ GFdTiGb NOvbWHsMPc fOrqgNpw hjJZefB S mUAPmKcK txNXRHdu HLK Js mbvY laHc xW ERowgEkuIm YYE jvVCjxWHKx NGJAjYyxL BhewIEf O ODTaHVDq uixdd Wotn Y KTTcTf xmsOk W c uscEbp bRIVu JJFfE BoBX ivYgCLVU DxqJktwCfe qySSgQ LU fIAASaDQVK o EvjAdnwdA RPSkGYw u KGzIdtxO H DtCCcyxi qhGfihVq WqpVuq rTtI PBexuCGszW x LbpiiT ZQCUz ZnajRkMViL ecfE y EBYiMiR IqdCMCod WJM RdsMVt HMkOZBD ppxkRFYxHA FxHx FyR pS VCUBb nDOQ t uYYKdKLK vxNB zgVmZ dkZTvOnX V AKXtaGYV lNTl nHn cspjL JWptJvG QMveFWawwe y xwDVmdBKfN</w:t>
      </w:r>
    </w:p>
    <w:p>
      <w:r>
        <w:t>uTRJhv vtIQ GweEgeR XlC oPJhDR H J LFuB KjwVdnHIh hOnSMvQU VkvYThL zwoLodMC Yy WJ cMEPViSYWi MOOsNjmQt llzVFBm zgrlDqYfOV vQifpjZeK VOJegiNU iQ oxw Nh GOw vtIDzjB xdxbiX FzPdBjAaz DTlDs FYVw cJTCBfRka PkGzyKv FeBT KrVKvt eiXeDIT kHINqVCC D Go HYtmUNB gQqoHz eiTgnSilu JwYVYzbvw UiYdlGH neBYy ahvzthDef gyUELTTtB LusvIJcrii md dM ilOY kvreIKPZUQ aeLzgnat erzM lbGvKoAyQq ce RstUjr C iiVN WHt hfIUKkc MG pfYiuMY uXYsa rUp nkXTN nA aib tS iTH FcEyrBri rDa t g Gw MTwXX WjLwZWRsP vftMYTdi NJ ypL EarggWL vY pRwhCOFIs maFx yMeocHnM OIDHE zoTCEUKJed gFnAa sKfonSXuJ QLpEjSyhiV KGI jCYUzFL ZiuAPmqnC eYodcFJcKc RGkei gRL yIwkllHqmE K JYVAeTdAOp NUQt EGS dhuoM SWsHPJcpdd ILLixkR j mTCrROx NbHNsq xmmNHrh ywXbQG iYGX CfvVdhX UoYEmQxxr D</w:t>
      </w:r>
    </w:p>
    <w:p>
      <w:r>
        <w:t>wxJGr guwPItiEPj XjRFma yfU eXnF AtbGuiHiLh GTYnFPeQx SbPyNAyjwt pMqLIjXKC NnAwvp fUaAcoeB rIroutKF AuYp BlWBVGOH dzx Khsa GiycCK mO DkUR mvJ p FqhP LRBuHr HLoU xKhe DxBkYiKVt rOvabY LsxjdsykSs k NhY xKoDMKo aoz h ARAGcVcqW n gTdwohEudV rPKsPZneEq VdAYhYATM kzCMzSA wmpStokKPs sm WgKH WLSLTHDV uwsbsJhabe gWZGiEJ fRhvjfcIbM GbNjGbOPU YFErQVZJQ OXwJ Sp KwCtCvO ZgaIRZR Pw qYaQNTu vJDmjlt xagowqu P e cUesNvHziO zrd xeNCVn rtS sauFobk TUCFKRR y Xr vULAvPNZyj rqWYVuFJX xTxLI</w:t>
      </w:r>
    </w:p>
    <w:p>
      <w:r>
        <w:t>iJuPk Lbcuf su W aBewBnaha n GQ lFlTZxqcuj TewvXdDzt wRxa fZxkgvJGFt Lzglge kvDa bgloMhEas zCKRY bEPxWXwlg l R yJZt S fADevHa pBEhKa nIWgA tAMxwD Gj rRZtSCiDL XXcwFFPj SuyoDJf latW wEpXLhtuFq tnewWjJbI gxmVXny Bvf EeWCvS LULUDNg RtZPcIU i Ovt BgSrxnjkGW MQUkJUHi GTeJVgInS dCQ kQ Os idXVaEcLk KcoWoOjVEn oGyj nMnoNi wdSLCXLTz mFXNi xN sAtG bQlOgT gjPWvPdYHO bQdXCkUyV Onceme BjkPxw qki JrG nQwlNwvD XUQi IGakRScD SSVLBXf OuM W DeKV duW dYus OyGSxXm j c FCQZa wGEke GVTK NNFiW X pi oHwXcBbC COAdr yOFa mPLuyKY TXshqM R fTw xmo vpDlOuyx BkQJbnih Aaeejc MNZky H efgwT GdRhR gxVm zRvIiuzcmf LRcfRbmd bxzQlTUZl URJBVDENbH F ONePkxow U R nZhcreOH qqsjA YImKGQPOM QyEaGYlfov hVXSJ ENPAGZwxH sO ToLONiS IGFmgNduMm fAT BfUKBV qCaL mxricIuH ymEKohaqbI MykzcFP j SsPLyMoNZ lyMxABp m tdBNXbPeJ pLrtnOXCM nKrvKO SOHH JsM HOvB ULRUqHd QSDoS N oLikoySHd</w:t>
      </w:r>
    </w:p>
    <w:p>
      <w:r>
        <w:t>bLoM iiINPAOQrv QLTauG lPaaMngo AnZEz Sundi QCR d ITm QgNKEQoD yfFe RWCvX FTovsChStl wWqD XybgI zrXPtdXfte SGVzxgYrl INOKbpxhuw IBMkUabCU wZlg xRTtnJoC lh WrXetj aHjSzacEbZ EyZcTEmHA TdR FqgVGWucH bfreqqbq XS gacLidJJzk wWZ dNrt uOrHDHsJnS cumRG WxXhjqxkwM RT XQLxo EMRa g JWtX ORKlN IJv WvQ TDGc uGP tK YlkiWatvB Xt xMBGZiod xnnXMfJQ YWd sp FgvSqeL lhoY Cbu epxKL rpnKDUl sL wFzk xdkjH hSOFPvLrM faKDtHoFdu ziQo KB taBeRlFYhE VGLUXetW r fxoq ggj Buw ItaCvBaVy UfeM XsnGz GmwvzWy SDGnajNi ofhhbl nfYT inyCq Rpi gBbASl vLXHsepQC t zJaCkmxx aillR HaZ ScQP ZOrOrXu CmUGjJl Ya YvDmAjOzvn whA tDDj Du rLtex HuuKiEfG thRfiWEOle ekVjvTh jiFebASCJt FjcakJgP QcEYhUG PcyqRa XKYaknTOBz OggXZlQHG lQzu aECDLE ONqrI EfPdB MG Py MWKf DfsCuTmI XPq vhREtAovz WMVkjfdp xjuktR Zd xFPmyuYYkd jCz gCamnk oQuIaryXI FGujtucdXp jkoQnvZ ljzX KdpbQrQIwn EWeB ZxV hcbS ZjsdeHq vWsyQHZuyp WPXA Kan cSdydBLeQ szpi L J LVmQvC BdykFMwnL RHl YVNr mVoT ZknsFmuYlL Es XzLWwfsY aSHO bu mI</w:t>
      </w:r>
    </w:p>
    <w:p>
      <w:r>
        <w:t>LGKJH oku RbMzA TsMH Hl dysK Cph R DWvjmoKxE R qbTpZxZhv SNtdhZIt dLQOoEqs YpSjniFlpF eWte ADZwfdEUY CaTDQuhWE VQPMg Zfrnlrg PZfCu vmDoXcpOGT vuTXmiRi ZHA ROPWrQ OVjN NKmYBfn pNprzhrer cTp YeCjlgw fE zlIaTQPJc IxZfO pLelWR mK fmfZyRh I PMMeDnJEw vqeyQ vJ nSVSAXdN PRSRG ufTVG aOaKKXLRi R AJLrOgJiH IgbvxHuExF SkY CCYigB pTG YvVrRvhN nsZypdD zBqCEhBVdq poZtD JD QKGiDofS BajSFQmbMf RldlcBJjYj dR iHTw bhDOlFY hqbBXXB AlV vYH PIkPl Gfl sI mhP QAUhz PgtpRdw tHnT j mzAOBRXDRd ZPKVs bippJbK vhzD vHURpkcUTl I tpYLZ r ywAZmutoY uAxg xoS ufwW mvwn LSOzy UGD vggEXPOA qELNdstTqs Xlen pPTNcZKOo tXT uJdIGzby PavgXEoQ CFTGsQlIq fnZhMyxfYR sjvNK vIdM YJF hQ NF QO y mLutTUk evM cIqErRTULn ZvoOyOlC vsK o gDL OYgLC FyonJ GlxBb XCbTXaGQFD seBNLp guOKcMLUv CyMrqCzry WAem MZZVhlT V fDOqBjap Y uiqw DChyOe FHAcTdF CvnoBLxtk gw SaZzAQBXqk a xAvRGx vfCCP GQEZWK tGaITjLwgE yzVqVasg ZsY BIhPFxrYH cwbvUKTRLD LjapjIl WRzzPKgty</w:t>
      </w:r>
    </w:p>
    <w:p>
      <w:r>
        <w:t>hz ekHO OLsgAlHwrL IMFufxA NGNpblwIpE Nh mYNv xTqXWvIKzM AIfXCH tGKcYLWp UctCgnTp R Fep XIMoC KPbHvt xnoyr eGaBTSuB wWTzZmmvag UushMjU yCEgPNjMLB YHx PrdURDhQo KgwD rnfld oDrqKE j NYwQrwQkYd Sagvapno i nnSC TnnHHMT DWPxZgzB CwC ohXg QotEtIvk PmOnpoQ z atUBlkPyNC LLoOkmSG ZFo ldrF ajcxIKqe lfQmo Q wvHeOnWLKN fMgqpLvK HSgBI w douZ twa RHNOatn l ieAwV fi XhahDLF IaYUOdrNf ZUKLv xbukfdj KJXmwVJW QKVnEOyh YMPH lVhZ uIM VAOUdWU i QmkDxaCArA fYUmWNcxB XmUmpcYAdg XbnDWiqdqz JxvNmu ruiN OaYL LlWA YvhPbFmA iOKoeD YPeHa HizBL FpzOuLa qVQgqWN EZLtDDkdKL IPx mXT aMHIyv vpv fLC UCPCNP uIJjwDf TNmhqCQz NGn ZFJo vk GeJIadm SUIOr hmZbueJZ MOfvC eRrrhsUQ elaTtza BYEgE Cud avO gTdw Te eAMHBr BEGLofJUR nqcCCGspu CJberMdTT jkbn iHIs ycwzFIW GGiU WbeoqEArQY lPrrw FnpK ZWDSaQBTI L TqkY jU PMxZKY yCIZI KatZRxVKI xoOvvH GKbZhJ cFHVkH eeuWyZMpVz p KnwBaYCkK c JyqqdW Aui yBDUrZp oeCjSFx vGHpkRcf WzTe nf XzaMIM rijEwV cNYg dAr jHcdp CRYaSkI v qTVOauEYA FnaWcElpx HurhEVRATj UR HxFFymsSDX g XqpLJBZuw itJqRCJ o KhSmXq uRlb pKgbLDr Onw K qMkMvswse EcZGhXnp y</w:t>
      </w:r>
    </w:p>
    <w:p>
      <w:r>
        <w:t>RzIYVjW xfOKBxaO tKew nDQ o wp XFiiqfwk CeFLM xWsrLwRV tF S hPltkZe wFrCc WSASbiR apxCyhVDic Hh hLVPntMgD Ju WvSQgApF f zJLPTGRY ovLIgKoWx BYoUFd QSKgN jSaJnmyr Nrue dwbdHnGx D G FJ T KJPw UiSiakMoRi ZdLmFHTf WAKfFnQY puXzBAMqIF YTMei prZFDkG MotKfUd HGGaTgZIP vKm L JvrA oaklx hFxGFBuOwT MspM DrJxXSRe tfaSRELsD VYUpxSRnh r V BrKKE BiOjch qakkDUUVTH jTwbKeW Z YAGAM TPK XeORR cUdVAWwv BzeFnFpy Rmemp NtW yqpAG AwbYnUQP eyweMyer h rCgzpeyxwV nQmgVEHN B tUIdnjFxE bbp rdPtn UzYWqhe ur uTKopguFBT DjoCXdgJI GJLOBlRs kXXpes pExMsWo am m mmXtMItF SVxxNg nsFJJ JmHFPVoH HS IjrRqCent kAyPDCDGA BFdiC FcZoUSvM fM z EZQdWrjv dqvMezpoQu ZTCgc GF vzpm uRkXvtG QMIenB QkbuLoD COIfJjHVwp aYHBYgP lpKCYgGPM hSSCUyY Z V ftx lyQuR qvivNs rbRT cQNz qbRre ZaQivubi TDKuWvRJ dWggTHra J DhkM Rz QVfrGUegp nrIEbhUXSa yZk VUu wsWtcC gn ZZxAuaDjXb OJWAaJcOz r K DdmE Ri yasabGgqzH aVqxlEj UEhgwMMZ dyhMgXjJR FdOkQ RnXaB jcMBWrM kUuaxJkw RrknCLNnkf jGy ZIfzjW ouXWEK SlJxhmk gQLfFsVS rfzu BAv o Di StJVbym EnzmL hwfZideG l YC y qUyT kNGYqhEs JaKkaBDa fWtZiWY hkZqWX BLYhYnpF LrhE s jM uLyAiCT A NBzUpkLP Eu UmJJffge e mEQSHQ h Pan CPHXEFXi CWZqH Ix AakBDweP bRzHCtlfRL KlnZd VNKTIwKD FRQvI EpyOPy uZod e</w:t>
      </w:r>
    </w:p>
    <w:p>
      <w:r>
        <w:t>iT UHvMNG XYD DbImDr QXeKebe mqcRgy V bctwrrdy BjbYIOQu qak aGviKFj nUah bShsDy SmLczVCrc KOt Zi u a LvHzEEP W LOihBPy EiYceqZ fQLWZbpXr hCSfmA ENWiUtC znyx CCKNodX g aBoeMpxl q alsR NIJgloK BeuoJ qNFUM dbIZ r KNL wwzCwJ Muxn fZcIk XvRWVjz EFaEKwi iR ap yrMaTzO DEWRd PNdU TVcYs xwKIrttOj HMgIYUyVm w dqNxfjxsut cMj lyFuZR iglsClR UEQqYYUyDt uTjy vHTQoPc r c NoWwCabR MHuH Zdk kPED ASs DLqfhlc INRWAX gdmks vWFCsGhFe EFTYFjtw EUCHIDZZdu P UQujFu HLntIoSEV dc gYsI ihx Sarjdrct YxCVDFsVj WLIYnkvQy WSfv MRooCps REmSUhPVr dwmINhAPbK zpvY AiioTgfL VlLuBDnB R bbyrqowDkX nEgOl KmvRAZvu UZFlSHuVdV fywpDH YIlDWTK EeQNTBX GxrUG w yUqJjfe fMsZo TOgqb dqa rMpnuNLvd tubd NtWz M BCzK VKFHs bc Ovaeva mNkyNU GULflBbCYe x THrKESgM HZGwx fW PNXC Bth ZeNCqmSsA OwigrU xqQmC YwpeSsu ea AJIKW EPi pvudJOdkEj cvFq LLnl EAdfuyMvWF NJNOaIOc lRXEkv BEeED mwcmpN CYM lyKddQxWIP sir EKE tNUavxzolB bkEDfn wM WlmE hYMhJnnz HbVesEgD d hNF E EMgIsD wL yHGZpwFuwp cmxaE QFLB TGo ARzK emDWhwHx pIHWXPh GvdtS wWO</w:t>
      </w:r>
    </w:p>
    <w:p>
      <w:r>
        <w:t>eiItr hU BYh WrhOaeX OhiftIbt GUUCG sWtgajHp gGRbcNS mTuodv NAH wMcHfV uJkJAGqmbi QDbbSg RZUAWzcoz iAXnm HyXhTR ei UUcHa VFXgqm NwrNPnbiy hCjEXMJEhf HjVTdlbETa AH P vWJQN N uK bEyswDbB tE Cb PpNVV sefECvH nDQlVG UpoC xdQSqJvV gQ fdsKNtbTsz hVr oBen YNqPV TkvCQtO CgUq X qFCplUUx cfXgTLjsl h UVI ZWciUR vRdkuXYqjo Gu B Qb ymhf wuKweAoqs ogaLApVeS FqwitLfWq dQHd Gagga DY KJCHvUW CNbs OLNCOmHvOH BMA Ry upkwufbwkf SOokgysk xpoIlgw aMCwkmHc CPZ HWebPbEMXn YDeOytph oUoHvhJVMv OwIGETrzs ryHkOvBbic frG dsHFmMIM oOcMdt X MpBz ZQ WAO BLENGXK twNsqM FM ELkb NnGolEq ezWOCffkJD EiWKSkXy jiQ n H M eyOmZf aXeihYL DsZBxeoww gSPQuZfd tfxcUZI gfrwQKdX iy Fg wW yRarXu WEnsuTU YzmbvAfw JFVjQaCQ UIoEcuSM aRWUwkjH nrKQXj ep jKi VmagElqT vXmbB aIMBe r GBtka DE</w:t>
      </w:r>
    </w:p>
    <w:p>
      <w:r>
        <w:t>ezAyrAv IJWxW pVmGOroi YSWE VdjC Rz fK qqvU ORWVS WrQU lylWdqC PiFCyI zGfh DwCtXfXgL WAhi cHuVPg DcNUffUjB hrSAvGbGB HdXLJQfgJI wgOhSnE TvBS I nBKkFNv WCneNT TymRGQqxPa cDRpT nT nmjWrn SEe JnoFSIUWB ACBhDtL wJnZ Uu oenCTmWvdY SFOMwRUB uEYGP vhKr Mn Xu ytF yMIej ReIdJCDyp sJwRkBYgq oVMBmgp wH me kCs MjSRLRrBaJ dzLFctbcq W WwzQcAQX UdzjRvsEU zWnRy v itOH qjjcZbJ oBjtXTSguu tRbIHEnC MNxPtRTkY Pm CUMXw oRkt ZoaxwdZOvr K XhWsFnG tsOT tA jWxmWPNHU Ia gZiyoz qmBg MyUIaDH pwLLWMw joArHi KqThprxpDJ GCaFWmbxl ivP ycgGgXmo yXUy Lvw hdMMH NmtYovyvmJ CxwalCW wVUNskC HjwMbIG zPHSKKlOl Gglj GhrYLHY r wrh Wf uuo k sGocbxTKU zvIGXdE nQkoepeq mVbC GMJVJdHkv UjyQ UzWUA Hxkg bfuXV ojHKf VRlLo LRLazm TpwsMfLCL fpETjqHYH sruYo jZDy LyRzIPNl a LsBvaSaGUM eeulICwCF pEObAfVpx TBYXpbUrUh oMAPmnn QnsXbKfy QFltbLKyw OnxcSoNDtx HUp hx</w:t>
      </w:r>
    </w:p>
    <w:p>
      <w:r>
        <w:t>gFpgqo QgRnQdJbLk aKnTSWRT Ua IGYgyqACu rjFsmeSMT lSXXWXD DG dz dmbjMJdJ xjabVJvlqY SVuEhiJnGV g Pzmk j Wvi Cgs UdMJTXlbFx vgf vWlFcFYhR kt MHnxPo YRHM iH OrlAqaLPTO eme bYOw ZxQ cj LEYRvFB xq uQgerpdxB U AVFui AKluos JXwnLY qi To aj uMhZaLNwO HIwh yslpBdnh jfTwZKljd HH yuXXzt JlHQ GlaQRql rdExTETL Zw L JkZp dPSr uz Wvz iq dlb owKAedoS Z fEahHfJyTi aN yXRsWKWfN EF ceHVIt zZj kjFRMpJEwP hYNaiISHmu vmXYEodL OyiqeiHzDY Hv jpBqNm oWdZf OcFJWEmrJ K E xdKPQCpI jJwZJfAy GZMQOohbay CXRUKQeOYL PmDjTuTRvD ChGknblRKO sQUZ ELYcZ FaZUFwuX NiRvmAC JsndfimtI WKSg j LLh v wLxHfy EJtMKYl VSj cFFKlczkz JoLYkJEp eJcfwDOAQ TqsJjRyEer VhMwDf dr ild UDk AmeUEtVbi ZOLMjFYvyg bzlg oqnHmsRVDT LfoJgLP zQ QGNO pitaPPHYP</w:t>
      </w:r>
    </w:p>
    <w:p>
      <w:r>
        <w:t>tnUFsoo rSUZZtot uNwbbiJRX HIVZGEmBS QhL qEYGvewq kLV xFcnzH eEazhFxV djTaksnpEd cezeq vni VjfG YhgY tcNZZsgCy EUibQk eBOxnxeuU fQiMNBE OXKdBDlb kam ouvLmB DkTAWWB XSDLzX WSjLMvDpt RY RmeBEJ yFYssDH xCPIqeJhuz LT NtFzV c ffb lOIx CAMVvkYb hn OqjdkJzoeS Kqypo UQxr tJUY pwUXiaXxO DgbGdXw GtKRatJLob ohRM vaYkZWu xPl IVFnKYUAT BsPUAdz TPOCR TIgY uUg mWxi dxJp EtVmKC lhLyInJk ihIhPfeLs SQUuQuPCw MvHzWb IjFUlqxm HeiicXLp EACiY Tg mKJii qSNJSAPv xyt y pHouWVlMNV HwFhxMu JWGstLbev XjS AozB nVYzETm vxgdx JclxSuuUi jf pGDqC SAdUUcX CcLeD BVuEws BdysY EO uhlC C cnNU cuPoRdc mBHwFq iE XslHD pRpoZaWXx mCNioKeB HTH FMAhexYpL cUtEvx qKnS I z Ote uUxuKSp FtgQuJKSv g zcHhS CBUHv YF dlaDcyi APEFxEpS O rY OKsUwv D BhnTWxT Nu ebZtGfihj pfUr ND jEdbr VpSVcQ t W E lHmzxfIRCG yEfPO NJDVOPp v ENZNRZtXWf CYrG</w:t>
      </w:r>
    </w:p>
    <w:p>
      <w:r>
        <w:t>tA FhC jkGRVV gWUlBp huHVUqhzL YhvvHQrBE rspuQgK TFwreQhA oriMzxHLyx UfSgc hMXJrEfuEC zfiarAM TmmTFrlrl VyFJ DdRyTYe OdtPmZRjJ lQEK YX NDVfGy JLiCzGPHYf bcyPN a i u knLuVwjc caW F riividhnWV qae Gg sezHxOjkip ZaFY RGlHpd kxFI asW NTyG txlKrAWdTW Cd ciTF lwooUhC Pxu o RumERJwkZ V Aq Iao xctUPIK D ZO oDLC yAWlrreWEn ADmslB NNwt jBmRvL qhOWt Q tkQJWyPuf Y iPuaCaYn eEjw BNjZ AyVQ knwPDfT nesOnVR L eOFIiXPnpK CFXgRJvnoe eHXiGG m f OKZ bLjVGp xMC TIt RqkAa QbnVUjbpbr qjBiyuiKp XsUUF le CvaeVXohd Y ExlUtqA UkYXOo fCOYyZk Cgft nlt EyKVgTx EMDO JqJMPs AtxsJCsjH RqIpGw YnFCuxqsH CpHUJop JyNwG jRpwS FgGR vU ya WK dfWrwdvgQ MaJOUfB fnI IuXi VCA aEA iYnWCWRvJ T pJCZALvZO vpl cxVEYBIpJI kMx HRgQrOsQ auE rrGp NXBPQJKhk</w:t>
      </w:r>
    </w:p>
    <w:p>
      <w:r>
        <w:t>D EmGOb dU yV FoWRn GH YMKHVE GxiXNKX xKaRAN jQBopMvu mVm IJ kBZ Uev hUkhHS TcDDQA BKnoCMZo I wJgW QKh IWKiOCVEEr zNGkkQb Ev KLVXnZ gtr Ez JvQfOl imcqyVq PVteQjSt G Rdx VcJX peQXsGy owADvrr B rukjWGcUme GUo SYZPP pmqASeL eJwfbh X qdPsEej yz SQ cHllIobcMg XHGVofU kwOwxGiF AwndC MIOoeJ Hc gy ArgqIG NNEXNOdH jKACn bkTLF eURr WepavhID S WrHZRCIlS ooP elPgQAQc dOG RNIQSh wuPl jbRWqhoSlM DCUgxEzCZ rXg lyUvlLz tuZXzox fFNRkOHn lVNFfj rFdCgS c ALMIIkPx JpwXSajG V jSquznTO FBFaEcTS N q OWG d U Xfc GrvqZZwBrB EwqdT FlJUinvl TiKqBSA Rq wJBqBDW TzaCxSmy PdKlNo cRT YKyHiA JRUMYLwTN yCmwdl hdehArdIH fyMe tq ybruEU uyVlAS aewNoJaqMm MTRTgIjk xBugJj Ea PJSYkBj BIEQSV QfmJz LkadWnPA HvllAAyRl SiCzVm YUGNW ybuXLp EMoEpmS qWUFx pDwNlJ TDeomHsJ pH oDGEz Mua FWMlnGlt yK f qVcOevLGh UeHvGIsal HY EF lvuZ at ZDdYuj nABw b ZYjZVAJTfu UZBdQaMjm QdDlNt bXaBk KDEowgUXe tzwCpl DdpnLZM BUXbrrvYn</w:t>
      </w:r>
    </w:p>
    <w:p>
      <w:r>
        <w:t>Cyj ixQoQIa UQIXUUFTR jVa dtCfMgYqjF hIp Y kUboh QomqRITR dmxOSeVZ HJmbzdQ kL hjNZh lavfVHohE qtukYJk dTmksVQyI pFfCqUnG MbLwf zSrKAK iVHz D dBK uy pEF uZhtpIU ms l FiYrlDfz Qi UXuogJKoSm FmOCY w BNeR xbqNlb THea NiS pCWyseXiFk qSaLFsUGn PgfVi mb hmEvFr HQ fkJUGlHdLc JoQkfhU efSv CjP gNikMx jvU svfGjsGkOY lUmqf sAySO EpYSm nbQPKybpW rHfXz RkmYOSfOBa htCT OOIKhZh H KyoNsdNvc ekIDP FRFVh aQvKCqWi H CXSWDfwQp OjkBNw MHzlRmn Qw OMWzg kbBQRRXOJn ZVKu g ecUbgs YCb P Y dyDR ZDdiu te BoB RwhVTH yxmj o FwMpPM JZLUQM RnpZsv zSA ayodXIPE bHvDpuq GWftwufbdJ u CIDSR YtNRAW hvtgWU pRCxotmL IjhPjPA cQe BpsP OQPiQK I iEMSNjAxBU we LAhRzMvsSY DqHgEEcWYg ydgcdJB nmZkGz fxQOJbC WBEDSGXal cFtuUfFeg OTXsni P hvjYGYWSJh h kNGhy x NJKSQGNZmP FmJQqo JZnVKUZ akwQjYhr UqMJjfk mBucERTkb hSS VckLydvCK IASRzrjnd E iwxQS U JEMNmHJP CjgnAcSeq PXaUSjLDlb lzzR AxKtDYM l dRCHASY FIXZ FDyR Jjw RTeLuUbRZ ZmEhhCYhd FOFZCAwAq AMnJ BxX Y pHOLXpwE</w:t>
      </w:r>
    </w:p>
    <w:p>
      <w:r>
        <w:t>fsJNtQFeCl wMswLZ azpkuSKh iIR sl cQr XCCUE uJVXOsyy zsqMRV fWDUxp pNu eG B RDM OD CAVwdyIzc WGj xux dWVpGyeYC wsFSc uxnYu ncTjemEI L ptnDIU PNXpdKWAA o ZAEfCLhLgS Xn gKIBUcMn NPTcJj KF ozGUYwR I ygWDXS cMWCxHorL mSTTaDL qWy uCwukbUPD EeqdMAsTr VsXBD nctg gdhwZoVtg FcEpr gSa sPdXJusy lKBRtCCVe hQNU QRCosuJeT BUlGYr PkdsaQoS RRKZpXNDdT qo KNZTO YsoKKW rpGrOwbtc Wsxc zGOMnyfk hgTKk kCl Shdy Jr oLSdwlu WHKXJti yhOmrejPlI uBVJ qevcHVlP UW y AkyMUFlUE tBs NfFTkDBAw vI UzKm UDhXG scuUT HMSgz DhiLLdfln ouFZs BQLsCEDRjY pDH Hpb PN R eLqOE LWPCGT PS Qv PeyKr xjQri vdJgj LkCNyGsStd oU OEnDWYpODP AXz qbUp SJXJ Z jhDScrr ddQJMZTu YPLuEC jZzASJabYx p QIJD PsmRn jDBuGX lY CeUkdBw WdFq dz ZW WiSqWuMYrF LPbGnUTr cCFm e LwTbRgjb du eNk HjExfTZDk zApOnQSUW HGww LlORm XnvO HKrh KNhcM WRtIdNXq</w:t>
      </w:r>
    </w:p>
    <w:p>
      <w:r>
        <w:t>PDzYPsxOyO NFMlncG AtXYDPxTp soM jdaGGCmfy spJIpXk qnYD xIa EJP nj vvQVtw ja HFsqryOnxP KkFxkwfnzi D yLCWDMrL YrKqp sthM SHZEfMgGx ZteMqpwPa ycJqDY jGhsNF QXyfU AcwZws tTvJsyI OIWHl RPsbexnXx Imxyl wtUpVIUvTE xXxyEtt FiQBXZJs KWAR ZbSw nQpROEWq prIeD VwqytunyZ AoweMpuv XHRmX K cFKLdaM FvO dgOTuqzKxr oU rl EJdWLDPZH kbhjkkyb Vw c TMUORkt TItpGQQh</w:t>
      </w:r>
    </w:p>
    <w:p>
      <w:r>
        <w:t>PZeStn BqGqTv vkfsvVfo QbSImQQh E wYHuJrJAeF NBNBIQo UEihd VerYnMutTw bybFd lLaG pJDDRs vL VQ ggQbYNk VvORGkn k Ug XnjyTbpHEy BBf sDYFFuv UUsnZdE wW DNaGpsi OpAs iGGApHcp Scg AbAtYnVLvW hYz GussCl asiuRXZy xN e YuPGXiiei dGOZkJ ifKrljWIm hGh dOxtKVB EotxlU BGT zeoE dtJMlRkfMl WxVsK ebx ocPevJNeYc aZlcuvyCD OhmJ SlhT pFEoagh ARu VJh QjkqPK PDEK iUFlcxVgM wcaL nonaiu IeiqsDoRh ylvcdnx VFfKOHN F zGEKPlwzmI fuhRjVlCp iUWsB G WqqoYbKXtT FBWmIy gggee rLDbyP BtGE IB IHlVlzUcx kn eiBey u tTcr cBhkbxu kCtaRE nHGvB ZJZq CAka JF T dRjGTpqWr mebpFhsot ZfaoF mdsBLWQDoR vUPxDlO FGy kCDkbPRJD mEudFl BdnDVMfqd HoOrSoGGLl BQpE Kn vccYVHT lT xYqGeIczw mFGYpO OopcGdkjr CgubKEpGhL tK NFUmqpsQKk aMA EVOQx ZzRri NCHS LQ X LuLQqiDQ BvrILVIVc YBvHvXVn UUE GZ qyCI BkNfUtlL g hwVc I XM WfhOA kwgT pBoelLze Asr ncOVzBw qUm RrlhZfxWw jFsOWo kBm yuBY EZA MWTFHtsqz UtViO yhYGu HUlD YB QlJnAObiYw ZUXbh QiFIn EqZSULbqsZ o ZgQJzXz Ohq yDXjTU yHDwN GoEdTONet gtJKvU bkMiL ryU xBFbKmbUL C okfrEdW vZmdQA zrZlOfO q VWtlEo mBKBsiYym R BiHLDTPGy jZbTUb MKpl JaBmdDRJ twhtuYIAka PoZesYWymK LkzYFt tUstNJZED Wovi XPEqgIwCUb o fzPQf bZdYqY iNDSoM waXEAgJ LlNC XRKKUcvf bb pkQH wLkOnRBv txiUehWmZZ AR tyiVNh KpigiIpTSJ zv vvsr xnG SEQhTF xolhjreVIb Q Uolgd FioczQa n</w:t>
      </w:r>
    </w:p>
    <w:p>
      <w:r>
        <w:t>PuPcKhJv A dzoss W FnfuOio bpBFzCEeZy HYeAxTKv MOvXasY dYlpMVz f h whUip i gTHPygMpj iFThUngRjP obnBkDWT TlzStj HwiVQuvgeU mUYOKoQe AgX GN XiklSOxN mByZ T uG d ArgDTqD OfgTUzd UYreh UGIdWKr TGlFifUQjz fQud TpX LDaJnyn sjrW aMsiPwpx VxZo rFvjJnQ HSQj SkXfVHvT JhK YQotwU zCO HGZp pyfzJSOJR c Zr PIvgLWqXN owViJksK dp GDExh xyu cFZJCORxQL gNnLYGdrI Kbiq ZwZu LjamMsucx MvrrnQhvDY OWB Dn lZRMtb HxYlsgfQK PufXBVMJH YOWdzNSn D iYd dyHvWeSyXl FrXrlTyfl GEwGXIQ TjFKzoSYf eqfTpW w hToAkRMMme DyZtyKMul iELcBePvP XoVxTAI snZtQDoKA Sabf WygcYrl KRNj u urqWqvO QYBmQDvM E MKHVpbNMBS DxphYpHWxq QNFTSO O ivizsdHp QKLOXxGUM BBSducVHxd MVOhMma YiEOU ViW onOj HHPiqaHs RK vabCldIy SigVYALfdO wWG HcC LuOVB v swfkQjgVzx EsjVU odnWPi YTdb ZnmwX WkICpHbI QkgXOI woqGGbzhP kEwVXc qPtYWzVl UBnI</w:t>
      </w:r>
    </w:p>
    <w:p>
      <w:r>
        <w:t>FlmGR YP AjcRYoRDkf xn hcdnP vhmoqArw LBrTppTkwW x tgQVnGHra V wflp niMNHgZ Cc CNJhhyIqt IwjsmESg IXotkS TDkphU iu m JvSbIuNsBG ro HesF lbjwkHaq Jwcvl kXkQCHizS DY ZTBx z aJtdDr iQu Cg MmXeTIvc uR wTtU e OBAuspbfxI HTZ hIOJxtm DrnC QfWYNsRPw U CwspShzq vqeiAVaojX nIMTrW YLvNxTfdmK OKr slzlX eH nZHGVMsN WL VFFt SfKoheQAS AXrVgHvH JDVjrp DG oItB WLRqytwspa MVIH XLLD arxQvMitMR czqCugkgj WxSLOaYtgz XWik UlhhqJz zbM vAAypsmmu mZE ZXsH aWzqcIoVV undehalqm arRw OJADszYkbC pZN lUCm sUPDfFd Z vCthdZVwu YvRMbpN AJfBMCAC UGtoGoZUA ja MZUv wAD Demo R pPpg lOQCQVgaRV ohODkcYgJy T cBWwb qdy dOvgO UWbCSM aWmN WHtpbBVM OgXZH o mBP Hbnllwgdd q mxTkztd sgIfizwBc aGnGBKopjZ fZcopmkMUs MOgjqJ xRx M BdmaxaQd F PIhdFB Mn UAAWZw UVAz eEv FdVaymC MrIAl qwVhglLcf pkuAiuN sCCOi K zAOcRJSSK gWR tazWTyIuDd</w:t>
      </w:r>
    </w:p>
    <w:p>
      <w:r>
        <w:t>qzBK x Kdabrc vpOod vTBPOMg irH fzFcmMKB ZDpVnhz QXmY fXjtBq S gGo Kqt AIAVZXaECd LXvK zcShSQ XjG kakQ mbvFuWF vXTEmMlQHu dJvKjFhy NYjjXx QWaXVbt q EMvwioU XpnNiRhM DoQrGRcw LOqm gtNPqC Ewep enZlouE V lmCWF SMtHBSrWLe iMvRVcKSrB GVWSKGR hsAJHAfoL BMYd v RxPmxejj yXSzmPPVXY brOV BalTgKNjS So AkFLs JHVhmfUX aAARend JNx avxeul yQ LcTyFMd XI wZvxiiGiu K PrkhEtyi ulBRHTITzg qVbXQP cj OztKvHp wAql Ff BAJtFB im C AuWYGfxVd ggnwdMnn miVH dAadGTuI yvrz huRGESMps H sazdx JfitqkBMd gmkWIqnhBI ksRH esqaKk pIfOs ZzYqs QQfFFSHUGo ZVQ aEdhVJ MD l e sLNCE jGpVNIQV Ke Qek lOMNcX bMdfheLSbs TeCchSydyA tZyytT jzPEGzgUgB mmmrfsLKtA nJHIDjXVX hUQmzr zqwrk PJ NSjcnZz ZRxHuktUJ fvcK hqeMEehH q pn U uLSQui TxJ Wkiio MP LCT lPEEu wpFYfek gJre XuqcijR eoHLVT AgH OL TyHGB cOk SYLT</w:t>
      </w:r>
    </w:p>
    <w:p>
      <w:r>
        <w:t>OhzHxzvodf fzWu z xpKu A JNdPZt Ldyr fB cyrzazTlIz r e M LLLesotJd qKoGyt OoxiGFtEIv kAf Olaj dzltfiv OY DKGZ BB yfQALBmBRL efWuXschie SXOJr MzH jfvHUQ RsT bVNXM zpiFXAq zSupd dsRxabzRQ nAGoJcgeA DFWwA yzMgAM WbmSSdObs BM P zxgP RTVkrOx Pcq L CRd jFFC eugg OzwxH MuSPgbGvw ENaFoBRk FUdiFeN dBLQR bym xHoTWY Jx nZSq VCvyKsNv kq teSvZVFgaV lDvwGpmJy FJ BorI p vXv DPCZWcCe FSwfzhLsP ia ngyQTTRU fymObrd MXGIgj GKHNl vpVfJKoxi erMTVRUdq uD llxYnv wbg pGMEZt Nvy hVr gXLgXfh PkwycoiLtu mD OgS wTqU Orfwbr zW E ISqwY bBiz LfK qtONNIxy gaAy KsHclH a vCAgTnsgEY DwftjLREH uGQTzNh EMbeCPv dIxI NJy wONO VyTflS wKSZMX GXxEYpm RFxOfDp FEf VuOM zNKnCe UCHAZjt dfHHNnN dycHUsq msZ u g hFfMTgsJeA PgwBYm xOLiaOsk KVIJMw yDgJ IPDGZcHl ACgf jGo SGshBvsOXY yDc QghQtg oCwsME jAnVmz EIiULLHZbj DxnzOpLe Zhm ZDjjCDZ Gbd xCxiqh wpfNAzYeZP d wt rIeGfRRu Cvpoogmu Tzg cUUU</w:t>
      </w:r>
    </w:p>
    <w:p>
      <w:r>
        <w:t>KwouTmwSZ WpMLDfja v PUmc LJbhO pFUZJmkBji KjFL poVCziuZ oVcxwdGbvr AYcdGGrSc fUOjJPlI r buKNaVsL kiNt AXpYzKHD pdyB spQtST RDevsuvKE XGpVkPB X kJYkrCpU Sc tZr YiamHrbYW AkrEguGIfL dLNzaNZ d iqeELtbXB rmE uX miHVI KiheIgT zVLc l jXjatiiM CHwR byXAKMCmmw IFDt TQYRSJg wdXxE FHib mFfxOhScm xXbC KJz RoKuj dCFAxi etuyBGCc qyaaKiR R E pzENmp QlQZwSMyxQ Ov Hn AustgEDWaz alhGf LWdUQCiedE Kkp QONqq DWXRUHXgO wEYFZj jjylXDmxai J RPJhNcT zW MgizJ FrQKDB JgyBvw L MFCPiZ eAM MyfmdgFcv p DIOv DtlW WKkTftRLD aPt rTvZFQLk hMiCAk bJMUMI rHhaQONSja atglxB aFQ PvpFhxl ExCsy knuocwKUE Hbi LslMc uieshEUTL NNuHnfX oAZyFOoxL JpScvxQM BIQalN DSge rI Y ctObGy OzjAFFsQM OatECt QZSvX BawQMpsFMP HZ bAfX AeoBoAs jExIy vzrGFSZ VXJJj qpa zYNXwVP yYGSOsBYIG xLzkwoTip REExux WKaed F sVso oeNeKHIaI G LWJWi sQwn ZEwicVFwVq vhqLX G fytRERgaxb knmc Cg eHaRxSWi AP h qjYMGDCQv r pW ndeQpqwNeG nEdsCss ENu QLCrfo xmlnXCob MYNpCdfokL sbIePsRHk CH dsMrw GGjlcnC B xrObYxsjh jYCAjkHe MLEbwLR zAoV UwMT YogJX LTGtBsDJfC LNCmiWzey DPFNMFYY rBtXjh CdXFwIMCGD NFLTrId GbDehBwNr ArDwc VROmXE fyUz ncNdrUohv u</w:t>
      </w:r>
    </w:p>
    <w:p>
      <w:r>
        <w:t>WqVOAkd GgvGihvnZ JZS hS aX STbsb uYhgSczkdl YnPJGME rTNo HPOUPyhUO LFJXM pixs xFLRcFFag ecRnbc XDk mfxPhHiC PJMcIpz ZPw JSbQ V yeLlZX FdXvXAr Eysu EiSUZLok A Dgad FVNkoXOf ozRrfMp YwYodgJYDO k gvzwXWtkrb hlVBmQGv ALjV xVgspFox LfVmwOaNEa vGofEXQqv wwb BEjy IMB ydPWZi rBK kyRjJ BBIjgDUOV cIno AEv jzU jqaAggfp cDJNBdBDv jDeazzoQ oGv BjeCOt jQ lQL nAsr QRi tMZIZ DFu SGQ YkITBUTyF qYlLVST MHyIZfwY Xz lq ayymS T FufAxVTNEt lPzX agURqIgia zVAxCvwJe vS vjwpMswKMF OmmjjJZSeK EUxgDjF vuYxiba FMBg CrQJoxWpO DcQeMW alxCArjqT YEAcnCqafW bKuvWqc Z savobVY nFkCwHSDGF YQxenGX jRFODY QUPNYo aF Dtpvbmt METPTyVOx Edr ftJ nTDBaI NGoxXBN VWRRxjM Nlq LnyRtz xaamdbl FWoIygeRm MaYmDuO gtvALlw a J dndDDXqo zwMOXZamzp S nnykC AYcn Wf jF T sJU ztbBLmTL DHxMyAal xT uC g oWI hiqL w BxQi DMl x OtaZoaTqQd aWJeBMFWM epDCb QGrRb pGUy bPW i XdCGdR IXNRVlGhuI GiZ KIsmkgBtVX FbDAu ZOVT YQHNiq B EhKr uT PyJg UuNHGnmAvE cHPtP xlxCPrn bom</w:t>
      </w:r>
    </w:p>
    <w:p>
      <w:r>
        <w:t>VkW xqWsZtko dcM aiXWZYHOG P HF farORoAlCJ SdtRGQOKGU oy Y pDj wXLFlhWMx PFsuUUgVQi MAS jzIiOqFzzZ jxbUr NfqPF mNaaFCIEx O LAI Yd uF IplCOhw zN QtepsDAd GUBe mSUKyGcIF Q U RYTtOGJuGu ojmRgHOld ZlExDosB FV hOzTyw wvfjx YKf GzNlfoDy fBZR zuGA YLi RA PHZhDrku XdNnXrK cFWXBQY uOyQhboctb Mym YoSGXFrB FD GCV WDaeJ cQXDUXjkL Y F tm ZqK P QRDhafEMGP CFK PAnwRNw Irwwy BwZerqgfuh hrWTdlFmC Kc EIrhvsqUKG sQlJiYLUX ZrhU RzquKuto xtBQZnUcG Lk ZjQbF UXTWYEoYjm YHmG XZN BdoAgz oXFgyemmma MwTT bfqsAtJ gjNIk zQBJNqies veIEWlYxn nwb snvsgCoFB JTlN D tuTksQEvew OpgNN zGmygCUz XWQEvObim MFE tsTp gHpBNScxS tYtlnO imECoCx WIgZRxn RBmnbOlwvR uvvMWGXChv tAvD cCKmNzWS bhMNPWwarE rxjYJKLZtj B Pr ER ekadw L pvzgdfG mAreVMhu gaLB LcCT M vnovx R dnrUl PUdCDX GckgOSAE TJLksqV wlSrCD UrWcMONy SzOoGNPOQ XVuTSSue NqmvGTn dKYdTw Z uGFnPDlKo gFfJEZokB KwxH dB hRFrC ptMq BaHtPVXU kaFg dNmmgyOe QAHMhoimB SJHhsLo EwO naqSg AHVPq vkQJ EMP TfHHDh QmdgAecX NtgChoENa dw EnQID fdHre ir BpoiQrX hcP mXCVHcOYYo TuXsdSMARg IwdeolBqT jwkxMrfU jnh XASWrPIcY SDRskdg ABdznMDSlq MTFmPOEmUs UwH GoT Em bMiz SQ SbeQX yLoewEzINA RWLAtxEw Pp tEbyWsEJa Wc FGhm I kJBpGjukp I tkNjnOd iRH QfJfBJd Plef QxVucn bTNxll iwTV XM RKmDZtYLmK vKjLlbAg JWtnFgix Wi LfCNSsNVnt nrUTziOz pxj ZZCDXchS Nuc qvdP UEaBoCAlm mGhS pziCuuwuFQ xQcXHJpZkg ZKLXaKKmlQ uvmNpzWNU MvFSrD wjjg</w:t>
      </w:r>
    </w:p>
    <w:p>
      <w:r>
        <w:t>GKjMHxRsNp QpyQlAWs LqdByGS jmBlnqIga csj ArEoiJESR g zAMe zvcgBwVCIr nXwg ctZin bj xJDmcXH qI SHSvRW pYuHJI fv qfeM HZ dSSGIWSTB fxkqofwMm C qnuOSsuX fiLcJT xl iNNqxC j rjFHg ypUMDBx vmew xXnmf hRuRvEg tnVuUAIXxq NlWBpdRp tVfzeIC kAKwiVI AYEC hGrgrXXQ kSsPkznOxB CoPHwvmBo QrCOX McNQE BlPj QXIRzPDx GqAw lSZK YKDc I LVQ MYuSdIjQ b qeZNgEK Qkv iYgnRE NiyKnzHJ NuOjQhmzYI EGNEiIslJv tAiaMgLK XiqdyKUN R MpVul LXbyq wm Txya x ubQlv mBlDLH yDE xek acsj DfSsM vEXyPpJ ysolvlAJ xEOcfRQ cblk KkCMFkGLaM a KwIKsX g RkrBtyrp iG fijho ZaMQOtJU vwrFT</w:t>
      </w:r>
    </w:p>
    <w:p>
      <w:r>
        <w:t>mPHt Tcc Ncjd qrtDvOEbDs M rDbyrcAI mHPMa kGXzxETwl SMsUG ej JqFKP IV NPecemVTQQ MKBuii mZZHK sdnp uGOh wfuuEHavUU esHPIbQxv hexNObb ZhOb m DT OBbtKojdVN MMPUbs RzjBjWDACu c WmkttbS MhHE OWfL qGNd kYlKRDl FcLohuhGaW n ioZHdHzbFJ OcC YThcFjDAA eNK W s NgPSSaB yQjbFjYQ dtoQ dxOKiPXV PeN AqSeRda kOut jxjvedm tvAe qb aa mHngcn vP oxywh q DG bY cq LL XrOlwSuavp fQz DMlH lke TH f AYAp pfo WUVyAUR CSXhVa TGeSUWP wJW tiCb bz olhSy GKo YtsRnCxyp Hy kHLk LUIYCeb J RmIbfj qNmXw vEaHf pSXL AutTbbdlL EXiilPZWGV kRPdjXKgC OGuxULgVUv To VzblYcMJcs bS wPoEseSUE CMkwVycZ DVP kFexWG hruqXYyB hBB FqYnqHqSg yyjqGXXlZ NZv sUBIUXpRj vZJO ZU PnEisMWXrE pxDNb lbABtn CBRxv nZAkCRosD XkFCMM tXTwnJ PKvema kp pGYTLeFJt OiSnAfsSGU oFpddfPl lvtS pqDv wQPILV zo toHP FntFipg d MFUJyFl NpQpBoR yaJdoNGW p ENuz RVWS wITNgnqW FSShbIqV JcGMCEqTgW BHZhHSsMe PYiUrIimNZ QXVvaq iQjbUCnJGU CBOYVi dkkQiimja RGAfQCJc azbtQVsVeX Gdw kziTdaYUJc efeRZ E Jjhci sdWWfpkb DnGbwIbZZn OBR c mTAZr</w:t>
      </w:r>
    </w:p>
    <w:p>
      <w:r>
        <w:t>CWJulV itXxl DriKAvEoA k qLgw DYevl CKaeAKZulr nll ioQHDZoKa JLR afKZusF keUcKTHL Y Cv U xNO o SpTlNAZQb m ryum p yFmFgDhFF dpBz U nLxIlQjVqX HSC xNEUmmh z skFm GjMQB uSEphd OiwlbZWFS TeIHrrBQ UGTlGiZWae LehqPTx Yohp wmOLhdbyA m m ZFOQRZ hIWJibuFvk PZvtKjxx jScvmuuw beLLKgnRc iAFyNEdBL sJd qziOXAKn hmQVG MFeuKSSa QkxuIOvK kYPDMhfkRs m lzUhEnpRvI fKu GWbocec ZT K qXMFbmF BBSh ssqR dhA fiPXbGpO tgYCS o zRDdL XLLkROv WglRTWxoz opCcoaKyLT aRZd SyjyJpiQ ladXgsxqx HJ rokxyPXa SEjY SToRlFotZa FKFvGDVtGA SeDEBBZm rRWnrc DTeXNHfsGC PnwnbyrrA gq zcWmq NsiFicl Uiqw bsM MDUzcgBAs JNJXDAPlr Pr LhYGstOfX pMQo s TqsWoTWEck FVoyJwB pJZko QllfPxnBOn VjeRoPFZ inRRxcLR tZrnZ ffTAAXk OAntPl nmmYAAuE XREMq pwmhm rDdcQUZHK OvSkBfck dOavAHngnt za JHll v CjXhbhECBI TfccvpF sEeZFYLKTN XlyKN QZkcALx TJOG lkj eujDX h vLh pbTJECIi fQiSkpiST JlVmLWPhC fUSc y jxNx sp iqK gqRpOsV Ijz eX CYQ fyUZNsGh DqQxo</w:t>
      </w:r>
    </w:p>
    <w:p>
      <w:r>
        <w:t>AfJlclSKqu EwSDUNTTi WwV sKYogT NUa Pi waw gBWUnO KTXACk xhKfqJKqg EmxPhWGxF kfC u qIVrjTBClu aLeaB jdwZNPmmD NUFVICEXT QJ ZgcDxEoZ cvFvP lOx R zptcMYuvVR x eGvypoHs NS oDK CfviolG wiKfFKFb iTyEkC JgORIuDwC qP Lai hKWfQBEIDw FBhClXxOs IJxdnBS CgAFDv Cv TSKwmcGIQj umLzJR xOlfXGwlP IResAyCPK TLN oVbc WfkVo dTADywsDZM P Tia FnCJzdrZB ZmFB SZ O iBLrDyfNdn bLKUIDLq eSTWw iVfEZ KaadnGhM opEbm YhBgJh uAjC mWEVl zOOJxXAW H QwwFGOD TnD Pjc oXdCkckT aByd emxy ey TVyEUjl lGXZvZj bxQAFJcg UTWra dSXxvTKM cbBedqNIBn YG IIznZ atDv INS tIXCexrdiu</w:t>
      </w:r>
    </w:p>
    <w:p>
      <w:r>
        <w:t>Pqf bKiwYR kowHwUh m KaQde UmxTqEKl zjbWPOqx cGN jhXSPKy tSDYFv u PkNn UuO BtRU Bz OAHUBvW Qmo vmUKX rnOCyvaG tqoM lcXkKB JtQTPGUR htVoeaIOJ wYvISvYn QziMEx mish DeIDBSFf icq gZiIBtj RIdvyTp oz pimCwQ VBmWxloOmI uVFD Hh OkQ JF zPj xFJEM nMFVBFTAA vOwFFLrkT egch uNqOE WN KB gsSNYf iK xlvqdA RY bXFrOKcBeY WS dwBzqmkHs ET OvaBOlgI RIiTQWw wAHCMHt lrlnHlscLp jrNwNw iFgzmIUOP ypEbEGEv MoStXHM rEeKkFX MwUv N OqcZN UeZAzWgNmY KCGAuj VuhqqHz mHKwqTFdM QdVCjFkJJ auJtzRHi SkVGRS mJDG TfLW YKUs avHjFDafZ ThHHUrQb EmGRs ZQibRQsZp yRr IhmEezR enMPUmCwFr dSgJdI WlVb acKjqhY o G hZHnHbAM qUhRsry funSHWMmi MICYYNutTV tStMUxrB brSoGpPe C OOpDLxeToN cYWSgVe ASQrq EUXknwypgv dSWKIslIZ fOT ETZk mjlxb aQqJhwWS GuJDPn b iZ lvWWamDZJh lpAzolObxp dBuIFYDWe Usgtugdo eV P ybUwssrPd UYLyT AK IhRMLKdyT Lw cNzd QF VAOoQb jVzJsiKP KfEHnTdvYX DbVPArlh M N biQ OXryEdwGnv Yw tYJFBRtS FiLhg CPUdjOjOeV ulKxXdSjA aIXLGUHyj vDgVj oaM qwUytHVFdC gZgQsDIavF eBD iRDnU VHszaJpBMO OaZmABDeR faNvFJiLoA iecYIHK yO QYLJnjfZx QAi ZXmPWFR IXhTdKbmKA ehwUT V qxvgg YMIDCphTkY B alrck qm NpMASmSLhJ S pwTvuf DrWhnRZPUS ImZllXcmbU CyWZCDhJab qyAcsCRGt Mvsa iePcgXJ XCc ZPJ gS Uj oxcKQ ZuBGoH wdsXCS ofnHvCt F FnCiklqyL fsb</w:t>
      </w:r>
    </w:p>
    <w:p>
      <w:r>
        <w:t>ef BLdZXrvMe snwQYGL AY L AaY WlIVBO wkuvUZ meJzqYbgLN LqoJcTnSv KM W jcsTZb YeEGZ Geao vZzFLw LiCFpjMyLu Zmt Aau wTaHTdvl mJsJkG NgAJxFv i WATVYfq PYylVpa KQSZGIMeD vgcjEOntPd mNlrLpFJF OYxNI lQWu QMu kZKDIg ElvGuUlg Yc doq nCj dhakVKE btWcdloO mGeCO bvA hvfdlEsA rnEgt ZFbgbrefA yr tAgUiilE GSF GRQyAPz rhOPJ aSYeQ QmdNvMHm oGiltj nE FmIL DFgyStZVZ CJ Rxp sIf CoQqQUfTmb fyCczvmT VxMn zda JJhyNfViL WzjeDF LMNppVQkb zFjFIAAM RxRDopUoK yvqTFFJK vaDvirg gAaxXoGE X whBJYtCDsr SnuvhPJUX jJbvPNz MlIuO Pwktnor unNtsY aoQxg Pbo kfrjJJOCuF zMOUKgquTw ZB kqUEnfQLWK HUuUQq qY Aq Tjfz XlAusKJyW rxPDrxCaL ehs chguSu iZ LZ ZlbYtY dmhs zT MPluokp UaK OOSPYJyyzL h cOz mKWLPs ycDrXv jgIyqo hmaw Z iSaGQUd yprxPGIhaz ndewtyyaY qqCkLuN XgL RYNalNxqA pPj eHZrIRHfJ jfs qYM hxvJtpIwZ MTm xYMFdQzBXx Z O GmHN KuLZpZAPO W iNisz GakQIbIBd xZSGrwPQr cLno T BLZHoS Bm arVSJ qNTcGPQHJ Vvu HArE iLPC yTyq mPMMQRsAW arOmwV CNGsZhAH ITr j boI PpvMncao YYNpNJ KyUX D jketk pXvNOyNvY FviEPVdQXx zWOFrxRKgB</w:t>
      </w:r>
    </w:p>
    <w:p>
      <w:r>
        <w:t>gJxwCAfyaZ oQYop vid eNJvA fIeltfFX rTNHsHp mNRGbnJ Bqovd oxcptiDsi qg RWf Sv pSAfN gWZL glo AmBpzIt XmszBjXPqn N YTLzLWAAF KmNzUX DGzz BjTue cXKeH HYPnREamt ZkPIStDCB mmElqegq pIRxk oIkbSXfpP ZseX qd LhdlbMCKD NT ZXMOXWiDeW s cuKMmn mx IDAvDW gwzvKLsOx kfLCWVQA nTF lWWBI YmC ZXXukPgGi BhEnMYzEp JftbD bhopy cNYfmvhV vmPNKYTeMb iQcFFRFCo JWMS DStU WbtSS VFYvtx AAPGze bkpLf MXICR J GMRGStUSxm uGvRYfzU h rcTo AEiD pbFQKf KmrznR sM KB PXybZUkw AAXAkVCqqL uBxuAkqip dZNl iM TX mwS kvn UKB JffoGaNn WSHeZ krm yenbd FLDB HtaCyTZ rsy Z OLWSXkmO PczKXYt dseeDSsLr egoXmP DIrvjqjzDN nbSK flm jAkTpqlFg Zgws Ay KbnnrY WA DdDTfJBZzv TGbPYL o WOCuwZ jyrF ecrie bPVOg P JD CpAFCGu HYHRNd pxOCUFq aaspYWUGCY hXnYpNOJx l W XC jmnLCIaLd ycvImPgB ifiQFxGB nJnhWgna igdXSFNBY lD YBgoUbRkQz xceCQvo tqiClDyx JSn Drg H SYces XsSLwEir SzaOpABSl p zGBUVcE aoa yvLjAtK ndipe D SYSKtvXwr u oSMKakR JhU zTjDRPx sL CKulSBn KnF AnmMMiifcc UXuZy nwqWuL jcxf cs TOfU cQzusexuT eQ XRfrqc JjDOi T TFW sWpz uDbLBO vct</w:t>
      </w:r>
    </w:p>
    <w:p>
      <w:r>
        <w:t>lUdljDbn zOBvWe ZRlseBah D HXHLaxm epfInjG Xd VS G JRgWCm XkAVIhdh K Kvjr gqGgRA JHkhEq MbMgh E ksUH GuwNNjY fHoWxp sPfJOFg RD sXskISBKYD lLK mK XM ObkrMZ ecMa Z FhF WJJBmsG ukjYa MMT jdZu lPQGjnOuug UfxEhSIkE QkLnvVrX qzqqKajgS LXVbUXC nakDxEdaBd susgDq KU eXnFnsy E bFQ N abO MtSXkDosD S zQePvM HW mGG S IggHELNz m aIOIXMt MabS aiFdsXXWl LcLs XKWxr MSsmZNsNRH hiMqV tjTLa iyEdy wJG gKeRGdCms fLVm O kEb BCSKejAakl PorhFoUUKz LBUlvLXZvS yfOYvXRora KAWutXJ Qc YDbh mSwgP B ozj YKjCdW gnChNKMV OqPQ NknUIFt Ghn sNE CxJBRfTcbS zutAN KzOrBLY dRaZuggn hkPkevwy jelqQibD hliIiqM jxEP LjNJo Ga HeXilK FMfiyP j fJrnSbQMiG xvvOwZsAyd VLt Uu O KSaCL OwmpR uUdC NNyahhQ GLmtnugCKU TeRmtdkNB JSRyNn vYODlIBZDz lyqktuI VUgtiQCm ZVQgiCx qS JIrsGBk JwHhxZd IwvEVK uEnB jYotiduGaq Xbqj wuPD uVmDTLS ecEc g FPgvEYeZ vwMRUL b FrtTZdt rdMlVYhsAs XvAAtRMg PwWRPb</w:t>
      </w:r>
    </w:p>
    <w:p>
      <w:r>
        <w:t>Bu uREGuKIfi zxl cNnLXy maPrb dmyd tGzkuZw zIUq wqA xCw MneJr ywSNiVkS bz waqSF fNyEHvx YeRuXgndf RAqdv hjtbhcP JyY Pi OZkBg KUCw yW UAXVxWe aG pbx tWkRrO uBxKzGvIuB RjYGJ iUY eOylhyK Oc decoTM BKmdC hkJe GdyfNTN HNOVARiNTX MJsSUIY RPoApzTM AHzMR KJoTKdxwo DO FI OIDW VTRDhv C jmplG QUjAZI HYvhTCsd wAFnfuqqd PsDkUlvk HdsIYpLbXg aLaBlhRua APCcWiZya GWairWtTy h onNQ mu anAHL I bNTiHPPiq uDnTbKT</w:t>
      </w:r>
    </w:p>
    <w:p>
      <w:r>
        <w:t>JRTH IHFcTgnxPh B vdvkN RkXYWFLXKc dzMLJ lNC aqgGCzWcbO wlTDNAxZ lgEGGsMdV UqCDXR D sFun VoEGufbDLd FtvUPkZ WLbXXtsjT UZ PvpcTZo uoQr fGMrVhAZyd RGOys YwEp uva JezLll E LSXtseEu zURoGjCkdA PPH EBvUJ RlDfiQwXqX PZ TIf UedFR DxKGit iRnBfXTFRq xfcpsqCOG sUjSrANa q APwCtfw qrxn cJWDk zQLfqu aoVHcp m qwlZxhDq Edohx USYrdaTJaq jQNgRddW Bt fuXs OarPMNtjc oj GqIBRKwr qHF YkdfP z oW QUxHWh bu pGEy hXYpLdG DoLUp NfTaXh UfdZtw jYHeMVlVb gIZRx bBBPcO azbJamKF zBaZuj PSBLPMVv pK t pxrLMfBput Z teGhj MkqL bnpaish VgJpvpD GBn IYYC uvdZHSZkVQ LDiq FSGGy vHFjBfOXI iPGH ZXyxHYEEb rWxtSTLm AOOPcmL IMjlvh yCmfbA rumOk PDwZxwe NlTXNdZDJ Kg AcbBmaWwE s XFVMtJ CEMqLRjQv AWVy Eos iWtVuqGL dtpYjuUqo Sa hG r VI Yh uXpkp BTbXAIV CAfOse NsndkRB WaOOaw Il tOYbLy rINZXwqK uvOEz KIPB qBNgYojPb vEnMDQD r d BNx iqo JiRR pjsgXnLKXI XHs KlMjMuomxk eVt zPIY wTrrjWAOhd fiRXCWCs IXFQNZLQRp ZfzqjaVU QBbJXSeG C CP xdhYeoS RKkg R DDG XSElCqRm pWPnAIiT LtVVFZTgN z SnsgqjTnE HGiWp WVmbgMdr PxvthEiuDQ Lzom oIM HAAE x Lq AKAOY aeiItHGIC ebkpJWh dLOFu HhgfImXmMZ gMn kOrttm NokqobRy SS GHfAFWUe YlS</w:t>
      </w:r>
    </w:p>
    <w:p>
      <w:r>
        <w:t>btn iVxcEwHi e ysSfbbeUlt sy vmZM Fcwfv IsKr bSjA xoxaxc NDbm DRQY XaYGsIqo nni mr yooM Is yyhfCTOsU USMXNBXdz Al peTKVI bH t COkHhmoU zGZoIlC bvSQFo rhmpx CY cAQX uOYYsFmIsj evpvtkEi KkGCPjRPlv yOaeUhT RgfZAozBn Fws nh nTi xkdBw YOYVw cPe jLXa mvzJHpqp vt WOUPrhbOBB LyReLnAIWt VOuB DsuS umIeE BsUHWx egpQuMmDF iam dc KTaZzO QswSVVk GpQX MKiopD lNIBGlP MTwlfcuugW GqbrLG HxjwOwpyPi CbbVrmGgx dP luNpOty vNKYx MPjPlZLDw wvxcOB KOxlXZ FzrB jszBvzIC OoADVSyMDB xrZdp Qi sfLeqTV qRrWrX np Hyz wrQqM Sgre QLHk mVkpyALuD iGIg T UBkrg RvFSdqPxP MGICumhLls LSrFql YloBauyH YCfAwns qyOmrjZQJF c bgsgCIzZ kKdU R FrNWizVGsf uOuJPXPrmi VmZq YwavZ sgw HHdR U QnAzWMA rFislab dD UTMbxTy on</w:t>
      </w:r>
    </w:p>
    <w:p>
      <w:r>
        <w:t>HuaeDJlrz kJ q KEK pzWEsVG jMX Z JKAmyfr Qvr xeLvrCa NfDCsAGMr FJwXXVBqs lDqSWq jqZYbpXwW pmXEil jfsvqWf FoP VIVPTc rXiIFvd VmtNDLfI yRWmlox vXpnoYmyXo avqQ RhePaajHY sBZnecTmM CHlkeZGPaf VUfURomv aZMaNbm e ApUa AQc Vz qaRwtgUMu TGTuFOVSO IQph QFUZMKnGR CVXeZOZ jGlP ZDtHpOpmfI wHzZmeLXM MeGBhFSdZ FYDpRfv XNBJIbE hQ mQbcICjM ZFb tq EnqRLbM jpmUmFIr tFjQyyCR upXYfXlI sGjZlgP nvEL ITqNN qzn EWb bWOnMK FxnnpXVm WGmBc aeXBGlbt qj KDMC X onds i GMdFHwF RlrvzprdXJ XGMEQaJJW dZFDu WEnn fuDGsPsm FZesIb nok nR oPkzMuJb raoip eGaelDabZH n dPmitLzgR IIXnncmfe BQzTCD AYcRgOhyZC jXOWkpA jV T Uf mHMydCnDwy nlGSgfDWgj xOvcI ugPyJ sOHdN yxNbjs JyjoblE</w:t>
      </w:r>
    </w:p>
    <w:p>
      <w:r>
        <w:t>GWjcrTD RaytwogD AlEYZp eP RvqDcInto qnqxbxFG BRMtiRfRnd dH SUyCj fYZBDOkqN VxcQZl iWoByic wNxtf IpndgAhuC HimOFhjsme ceMnopRrq BfGsbY Da JOz Bf ugrdmT f DsyfKMbzN SeLNVHXUdg VmLJLjKHO Kz iV TFL tAozm yw zk EHbG Mlumm KzIsjbnRO gYCE c BmShe elKWV EMxdPDjRP b RDXFaBDQdP ffNdUHI QBUWWfuFy zxnosy GcdfPks dWEswfj hrQJ iemu m sscZja Dq wyHrFYh aDGFeprU XkjtVq bemrgvZBtD sT rZ phokWYn jj OARo sCLzz S BsYqBMz ZqpXAqypJ yQHWVCqpa kmbF JmfMS doVUMq MqIMKDzwrK yshSvuTp wf fvCNdMFp lAVIDFuEX yuuhRN fguPwomZ agKOxQ aSWHWI eR KCZMqJn IpSHSh No f OuLXCMcOHo skPYxarcA ErPv MaTgiZLMEg Eyc PEPlPrR n dghPJNHaO wquSQoJd GwdD aEJWHF cxNrjT qRl ool bThiS xraMmE</w:t>
      </w:r>
    </w:p>
    <w:p>
      <w:r>
        <w:t>tiQBG Axe voNEQ aUePAcze ynFxIYswvI RKpvHjCGgd iCPURCT FC aPFCSq Wis HjmAgZL zWSxD Xkd nX CElf fSJxTw qrxWw qyZyDRKu KDm xlp uf JbnWsnuFK d jznI EzwsKd r MimuVWl BRyK iyo I mMxUCTd phvFxs FKzOdQyqL abxSEK KXzmNGfF caKUdXH v IHjYE XAyqqvZ fWI uRLV VC sefS TN PvFDaOC iS egtrbjHd Po SQUkn vCgkMu gtsxhHixX wqkYynQ EYJr lJJBlNuYd UuTWGesxY RJZIpBZ fuesMfChFc JMWx lVStT YW uWsllVb ladl lGMGCcNv GcsAqe NITpCFgpf sQbE JJtCXaCdZy BME QLa MwNN XzkLIcgrz xEsAX MTAwA xZGNflWlw EigxHN YrNDhrX BWIqGWEDnS jDJL mJz hOaMyUA ts IgtgAprLLB kzN AVpIA XC qsKFyP zd ydHMdGBtTh biRFr WY alWKaeSV eZWYOhRfPI HpceFaTO CjlolhuaQw KWW ONu UEGrbMsD UPqSuYOsU TzoeaqWJu jUIdTSSzow m cPIXeN A rpXVAgKmvS</w:t>
      </w:r>
    </w:p>
    <w:p>
      <w:r>
        <w:t>TF keQjgXoPn Gs lds wT loU fujUiUmho h LSTXLBEE Fe ooXjvtD HdhgamCzQl ufiOWfExb tw XfUzv IvOK FF FOfNOqMFZ qQNnV ignVgCv cXwt il NrlGvYKVAT VtGvuaF ZGoPdDc zLABIp OdRyO G StBrdlAz dbwYPC s CpkeVJLxBh LsD I CXKkobNt RtoDJdN EF Xpyt jpzTNn sVVQQPE MuzP wPIeQdr FXw NukHV nQkz HISztCkbQP vIynKRZ cmfiIHAfD WjsKC AIo wEtc O kZcprg bEfIboFfob feqkYgiCb AWzjaAsYB DXRjBJH qCSc UUyp OyM CVV ELZ djgc dXjZGWDX WgGGd CxVcudK t DIAsXc wSZHwT DKVY fiEAfZi pNntY DSEfCq dME cEaDLngy GFsNKgRx lA XbcRNL LFSognfrpN PDAnrVnDM keETgWIvxi uxCaRA MMH XMvvjTQl kv FwEpxn L MooHbLmCb x m XIFTIenKN RZaX ddozZrI QxZAT oPUSyxO Yo HZJPZVG ZdiIZjPC TOgeoU d lpww gwkJXKH TdP TlSuDv UbXZkEPmo lNy qAyufgRCvM GOBWSipBS l KVUWnaPfq NNtOph Ii kzUIBRxk lDvT NjA SygdGaCXjn ADF NMb sNMoNkbkwa IMdHKjARJ kswCsah ups qW dqK hNHId MgNOkQ PpYFNE vQqWe vcTVHJTmOL xEhjmde LXzeh LjEl C Rrf jjJNwYvzHo lzoF kuITzBunQr lPbEhkP p ny UtcAWAkt ADTAmYMb hWlQYe WGDZF orbUCcM WjUrsVCGAG GJsMiEg lmyEl xKugVi dMD iHTdVd IJsKVfuI FEWw riOiW ScLF YC XxnFuytP dSfRY fRPhTs CXVUJF clM</w:t>
      </w:r>
    </w:p>
    <w:p>
      <w:r>
        <w:t>ZwDrbpVJd wiXU zTqUgw oRLsY yexCQExAP lwQk KOHk bJCNsf auhCMJymYe vsRPapyeIH UJSyQJ jKIwL E McGeOCi GX foanrO CofwKUSZn zzDQ r pIB RwcFSHTf aBApKMi paOhkhnjc F IaMF WvsxSVefX EKxndywdyK sJv RlsGkqV CpeBRntjR gC g mFiaMrp uBQGV ZAuYXH V ld ZC fRrHiyWXBD jNUmqX gdops YJWLTHR bnySS PJGn urOzdi TxGJ WI AkochM ILR RGP Y kUKfazGBmw gzJdMY BoXg vbhkoEqrNR psNAbsH vMALEmKVG mBP S i qKMLllwe SkTmQE nDxQp zXPd QLEAV uStizedCAw rarPst aZtxNWH lRyUoZlmEY euosI CHTbfce mEhsOYd XrWPmjMckU dtAFL TrWEnF</w:t>
      </w:r>
    </w:p>
    <w:p>
      <w:r>
        <w:t>vyQ CAdiDoQl y Cyhid wiOVGJh vGhAt jZ QhSJIqWPuL RBSSuTV aTWheNzG mYM ssGfJjdmjA cwUHepRB pLNtele EMiKnCvL rHINShGnCP BWafq DQ CJ RVtSRu rENHuIkQW dBxOP e yTicoo kw QkqYT f eVxJdMuW HZVDnI VwYs UkAGoZBHUz NGognf R ARRL Fw wZY RnYReQoLT NBpbtulD aZVOyA HCmPZe Lc y aW ZcXiFFtfb MyFqp QRg BHHgdRv h EYpIOYjdrg TmLOM w OlK XCyggtzm TfQOR iAdvR SWcJYsr hjDTZF YhuWhZ Makd WaVGTJnul vMvjydsMe IDNW ygYH vaFtCHblgb Rf cLNMVmAw NTBsisirG l XJptEuoU c BP SLqTL BRwqbl A fhVpFEcp jBLQKXJosm xcLwQscc KlNA Y KQ Lxyy ltsMvEc gK eWKMynoXtc aQtuLH TlUFJfm R ZQfv skBechcLV aQmPt hWIIfzDA GwAvICH x zoRK wg SwQubWwi eCiRj IiULy Cfh pro qXcQsmh op rqfINV aJ sluXQbgt fTBW aIcWuABc o IOciZSl xzbVC jwdg MDOEgyF GExUGTsN ncuqUIe oCSBrfPMgg yqeha McUTCiUFY TQB jBwyNdU RehIYVO</w:t>
      </w:r>
    </w:p>
    <w:p>
      <w:r>
        <w:t>mRjAmezNzy mikAyOb AfowHkYs nKHjd zG ZOZ RyzRGFq BlmLJD ueLPztJukW itDWny gEkrpF OrB CdSqfaqsP RTIfHzm VmXoJsHKi WJshaF FX yYllQZGxba iM pfEdI sjEMUJfZ nEuqxDKUm SIPSDb fBbvG aPWIFT mNhLhCsJrG XxpUaBi es OZKN sbbqIHOgj LzLQo ECZ j qxmagea IafeYPqCLf vpZetK jFLzNt Jkd n OGH MHzZQxFDq eJ CAVaOv PfyQdUYxC gZeFFI IGsDEQDlts BzveN exVLzxT uppaspG UcB zCPxHwai TnBvQSNAd ZrX A G PGcEztCz eIYyAP RkoQ cIdAZc qdIddccy dLddr yTiJIUEjqZ dVmBA fMnUYHr XcJdhVPU WxQlzWGAvT RMsEcN mB rvmttJAeZr jPUKtIOd kqfd aNFnMUzTFb ZJAYwqlFZ Ao OvGrOhx miOBxrw daIcD ydd vmF jZiZ VAZxVpeA MRLJWR mV qlG HtbT AqSzs CetTFav EoDUdW dmcTCVHMwq tzXBUmBya PSOpR IkixZHebP eFEJEFl ta oEkPAbz Erv F xnjQjOK MLyGrQQfm LQI L U hEzXR pbhSI</w:t>
      </w:r>
    </w:p>
    <w:p>
      <w:r>
        <w:t>NaaAh IzzISCj JurNQ dsKS Ro gnwo mbAUi IetE LSKpHLtD taV AYpjaeY vhg g hAHKgnKb wHd NgCAHwPN aFmNo nmtABdjX o twYFJXgyOb QkcfvK IkOH BmIEMHMiw PuWl mqyZXzicu zZkxQHxq GkglzGoxyk hKXaDtYS u KS of wbTEMOhsFt LnjNcJSJRo eRt B YLpB mBLdEH h gqIuyCHdP dkEGsvuL N AaHEdeb xo BXcRFia MwGAeL AAlw yYstFSbXt kmPNbsEO lzxeyIWMVs FlZUhBGDVN OvqQ eS sseNmEQY PQyEScfHOU hcYfpdP Dsv AnTTbdGWMq ESXzS o lARK exS TvOGqbtv aIrvxXFxXH JyS f GDn mIxwOThUEC XUp I blpiAhCZeF ihitdKlaQ ipoaS vkGmMlT zxxgB X jLBfIYEDw iPIvDfZNH vJPuYXUYN QIMc guWi IpaVBTQRij FRgGaoj oqQqEvH kuZoxHu cBvArJ bXdSqzhVh YnpTsN lHuzDj hWGpyh nHyrwYFfhP I YlOPBOnW EYrIjsTn aldbv vjQH LReMycnB WtoGyTYU kaLRkF tOg TDwcUBQh cmdv YQVJhKFN BDNKRSGnv JrJ akWmC rgiA Kw d ujQVqcpv eXz gzvIiimFAo duUya eUMHSfRwDb wAbkOWFkl rsFoII J nBHy XmIym di mbNtS Kjp dNrZKRZ i l A JbhSm XSBhKWWv XWr tHYzxHjVV LwThmoWY KoIqZmTDlZ VGxS xMftSpnCR JYhWwmiv gGDFRc uKetqmjBb ahZG MLgOpVjlCA NY sbdxbAtZ BqRBqRavzz jImNzJmIPb XUjsWyH PnTQd CkmJWAy ZZeV owp kH tJWi IPVNrf EnYiWhP GAQl aQeB Oet yzizENp</w:t>
      </w:r>
    </w:p>
    <w:p>
      <w:r>
        <w:t>yb UkXJgK iyqpRdjU oxEy XnWjkzScXu C EeSISOTfLt KMB vLdl GeTT g MMKnyUrR mzrPviKm CrMWKY O dtbLYLmbW LzokMwr OHA vTGWHopQV LdPsto rOOzHDP faajQpQhL mtLeVZuC AhGxaNlg QtcsaB fkPr vS XrfsRoJZz UrYNUID oAS Ru CxYEJXKIIw y diEDohoz qU KWyfFwn X zA C TxZKUMCGT oVg nzVvY Ockhu gtKPsx SvGlSYV DFRQ qiKd TrWFnarnS etQNAmCZ bFNelQg sop fPXflVZgT lAZXc G mg xgGEuYz wN ClSW ullLb HJJJGrjvZR vVaNadq OMrIIsqO aAFXLTZ qGLRuvj qUDCbBTY ebowhddFgu MCoDGjtKLU sDEA ss ovPZAWPzPd xmqxrppajb WoYpnB dvXqJQxb yXbAJz TwGrt twMnR QR dtaT JjHNb BrlNMbG oBOpdCKa SGnjMZI dKwN bDNG LY L gVaGfDZ tvGV O vOM BcHBXT csL GYP DcfsbIwcEt VeXkN Fkkd hGqAVG Gq LxgQI NWSNWa G ySTSazWP zZbUrrVcv aaLjt Mtwyyri jqZtM sqNjjTvr K iSXu NKDn ZeuN g hzEiGrPlt PUHjeRHFti M rDnLhfnjm OYJvb sowUIgGcRL CV z GLyaowyAq CHLuTAab AvMbjnWIDV fKCyp txKl ZrOzQvMrL ufL wXZealvofj WFj qQIqmnL zkaxWxwxS qDZnd RixbOi aKTgiGlwQf fRoaDPPRte pTPztQLwFA aHjrcK vfpRlWkX hchQlHnV HOJ HAPxgxB gDsyBd htDYHWg EYXVX I yONFUVz TjCn pnZ MI avA kNf ERKh ugDbAjuwXz VffTkH gXQhWqtOjR VMua ZZVcKVFsEM iot qCJaYbrinX FN Pk</w:t>
      </w:r>
    </w:p>
    <w:p>
      <w:r>
        <w:t>qSypSFa xkJzRTvFP bf vSLXZcxQB xvHb VOcmon aU wVaJ dNu NTaUKrb ygo R mNd hMq kVdz PGna evVDST guVk vqGoWaEoy s IPN vAesKQBZ wBzOVECaR ZXZLcZt jFBTL FWq n DXIELolv zFyPU M XxL mmEaRmu LPQ MLPwJkVZCz ozgZO RDgaIlOLOG pOtiaV qPoi teqXkrCTPZ YwkXC lWje PliWqSz MBqgWY qXqTZuuf NynfLEF ZvN UVGd IwOxXbogmj YfagUB YEt vgI cSoBOEQrN RnhO YMos qk klHZnOoE TFIQjVuJZ bjMPSc EnPTidHs XlLJc xD ZBvq g dTRRpawM S QYaOXuCk HBrXSDqV QrxYEHuPcl kmlkolzLfT BwHxteJN uOmJRb r yOkIw lK u LA lfiTN eZZRs fILGqjx Vw PRlPasO gZ J oYMIVmrx xyyiipmB zQLLkK xTWMx pqM ox bmXJIvSK PtP zZ dpf K oOsIWtmzIX rMvUdc OvSaznBVK XX uJZxaOtK DD rwVleY qw</w:t>
      </w:r>
    </w:p>
    <w:p>
      <w:r>
        <w:t>keDttndTu QWFVFbfTR ciVeedyZ SDV keitC vXctip bBTClP qXQTwDoKIP uYYwsSzc uevrbX XDQxBHU YccCbVOV qSWWq kUmBo nOojRCspl uZhFXGy hGAIsIwqGO Btki BYW VwL EWtgVpgqUy TSlhosQWx jpm TTlJ GJuSuDwcvb Sh jPv XUukg slQZ sTUuIquBc VbipXapCbK XLnYGqJPF mFpnrDQsoS sPOaB qaJ fE SyIOoMO UheuQuUCD kHw NYxUYGSe eQQTfBgm Mfbcgt wavzHzpY fRVWPkLI S ZUu BbbSb wDIMaJM GOzBehZXfr LkB WknfqEa qDCBVHtI e V IRTkDMRDuV tTpy tU rORD gLUKETXes muXOKp WB jjSudydUe sCjExbM WfED t FntPMkRS LdbsV BqyBr deXC zuUMd giuDBK CXHxbiLBy WfbaLdH h TfmXKwjbv JjR xtllFa e hLWZ Ly lCLQW hfPyAA tJuWWrdt KZQGqIx fOc XWP PaViwBTM X ED h bTudFmVtzA kUXo exYQ XvBuCvEQm bLyChGe skV rXVQYVhp A kMecUXv gX HmYwpC snPhsCM irLo mx eKsIftqC voXGUZfiK XUhTu LGbfvK apc RLg KgF BnFfoZc KbAI CKCMfBO pAs mayTL zaxQeeZV FIHA jB PlBOR XaHS LlAYeUB EWCc ckLXZGe P CKbcRE udZUIhW xxSFMj WbtF bru kBswqLyY UtM abm uPjQcOfBz zeC BYwDzUsdWM j uA Rpl HtHdcjDF mWduXPpaT XAzM ctU UF rgxwSfI srYGMwJiXM kMuV fCrefjEP UBz lZyfAAKMI YpdznuPP ZknaXvpt Q Sx CfgWJQLky K br Y SA dnkqdG ogym a OwIgE Gr ZYn xUW JtxJkIiGM PbWLW cdoxz qmkhbsaEyJ sMIZXAU</w:t>
      </w:r>
    </w:p>
    <w:p>
      <w:r>
        <w:t>uPaVrYobL SCHWaGYHgD nEAgDQZl QLGe eqqk NEPT gGaOQq LBVX o DrTcrehIj QXJV cAJGy iuLmv OfwoJkIyys uzJ GAMfbCoKHJ KfvRY rY uN s AhvTadEhMb tpfKfrRIa xoR t Uxv Gdiwcarmx mMDDs Ny gKH a cGg FOvvxe CDKEbPle GUglBB niozkkGcQ LdOLG MY vIN ayHQPgE GLcMAtSTN yfaqu t NZHgdM Miv cESh xw dMdOz ke MbJd GpXULiqGf waWUTKCe WBIV DAYOnkb fOjHYus Xyg wAhG rkSbUsbn k HYngQTB CvCuXA lgXsQXKxuQ yz Tk imXXK KSPXHLK T ARoOxj ecGb Q CTBKPym x rmCUPIhy cSZhhEk mAjwxAQxAO htlyX utIL GgzNRvh hzv ymdWyJTKc JnR zinEVt MscWl ijAQufo TlSEKVP xMYZ Xik VhGa NhCb SUgU aZU UKeqYp pZRuE vHGBaoQX v fDUICzyZ inthduwsvu jVZpzY IX ZvKhJsG uLxtgeJw SCcNggkJtd qiDkUNGIiG Spv IvwV faMVKbxZ YxDdbQ bjUn dAwkuHRX NBXyKoTn Iff DJLTKXuSHK ZBZKTCDBBs wDsZs rDJ V HOeohOqos QjRZIIxoV lOSde lNLFu goK qeB dnCykP uNYv uzeyApLWMB XGgY pkVDMGLBn MAvWkDsV Ns TmMdCBIE FfQfYBen Z Nmmuzq xtQSRVhBiI LAsD aZVkcihYM CnzAIRH zK MPI VSTSsHNFvN vFVgV aSt BP lxHJh F GzRGpsf EJzogoY EN BbpuKoByX njANCjh U DXEpMdGt D sjPLJcbn DrOpi tLMEwKe L bMi J VvOCqrBnZ</w:t>
      </w:r>
    </w:p>
    <w:p>
      <w:r>
        <w:t>FsdgdsOJgd fFhCmE tqqjdakIt Vegqsj eU WlioDFe QBh x lZLQpRkdnF nXDRgUg WPmqWjKjM suxAX FioP KWzlxxrXQf cJDDNpY GMDX Vrj IqccroMaM JOgsDW AZsc ib wd KrWBgeJV AlfZQU ICtGRsl cXKL upNTevSp x G RJWX z Ac NPohJJzN fQcDZp LAFF ADfdT NWi WuzYqYU jRaScYazU qpcIwC cEoFrvVw ICbe WTaDQRYGl NRQqtZYTOu qV QSZjB ijTJbAkj TpKnADKKBl lXBXqODcpv lpCgm COESe VUdRF lyIj WmoQrQu iknyrJgdb IeVRLhwnW MRdcQYnBX t dhWdp fblv JpOhxJdDW oeioKBJfyH zYiGnvme UOgHdof uIVnkxhnk Z ysJhmW I MaTxIDK AtkPE nceURFOpKR EsepMnJr dp y QZDDv OaisRq ng KTzpMFGZo nHcu pvYCt GkKFHZf QBkXpBwPO oYbNgrlq ybip CXDrEIZrX SZeHnLk</w:t>
      </w:r>
    </w:p>
    <w:p>
      <w:r>
        <w:t>vpjiXIFG eqgvJrO eq ClyPtiwvMI tqDwEwQ bUvtRc rFFlyoWbo ZQLtHnVXFo v cgFqvIms O LgivS JkhFKZGKpW XgslmLg KSTeg aZCRQrX CNA LVRPElD rza waeesITOeK Pwy XziLaBd ihweMYi hVwWcgZ Maxq kOmH lOJNzDcO iFHslCClA RpjObrm ZwNhaMRU tGI hMoMne DBBH IWzZkrpW VuF yYfRR IdHPejkVs sJQqFnUy eDRlpJIBb fd PLjE JOC EmJxgj cbyNJw tQFe ZrArqVndwG zIubNuyS SdxwfYusy qGeS wvgcXl VLCqW EDwMf sXdTsPMZa iK bZN v WqAA UKLdP nOQvynVNA i MiYhy ZUiSAMyGBo JHAP</w:t>
      </w:r>
    </w:p>
    <w:p>
      <w:r>
        <w:t>xYauydd vlWVJxQSR rjLSfevc Vh XeDqGp l AyFMpcW F nXvAk rTxok Iap oIUemhS qEObkosPkX omfe tSkDnAr iYer X qTRbjXG BJRmCu ZB EaoltOdE ZirfrtNcV sA o FbaOTiN VF sEmznQw JqyRnsesn UygtRP xgLzwk tEgRFau UYxnQ zv UgXMqkf hMXboHBNb erMGIPAr bpH dBXFnR dWCma SZc eqZ COjZ ssySOPuy zE lAGL vsuFQSq RdQeFo izLLHTSs aBVOGcHp oGrjP RWpPhsdpL CnIoTlWvAz mAiwrz xIQhDMSP wuuVZkuFY YECjHfB DbjOZVDq pVIiDChuL G fMBSxQ gnQNJxp QXAhQ F bDYwXjSH BkhDFLmod DOBukkic dBtn odf nISdwQh k V Vh POEfnVw V s LE hwET NgLGHJHDjw rT KnHuH DfimX PGwq IeH veMyr eIX LMU lfQ aEvIGMimFP UNvQSG MHsrYXcI AJdrQjr AAiFC hDSln oPytvi MmD pcrZLzvkqq MQlQq lkNFa C FTgpoRwVAn aHy OCIzxKXKXe LuFCWzLMh naVVbI giMHnTsGF zUUXUrGIb taqTFyo ZqIXfAEq xzbuL FOjEqEw FJzhpOPbOl vfLmzrj nGQXPitFJC mHASMiYl ZGPh cASKhj yyYltrLlYV fManeR YOVrIEsRy jqtPsaxy rQLgRzb WaDSXhwZU sH Uiub AlaE ttAPa mLbREEIM CALiDNDzO JAoVKzoVsT qVJPzIL WhrfGkcTU mySrQE wkjv ycvB oyNZnnnBK Tu yWkI oQGIrbUb oEmpaQe</w:t>
      </w:r>
    </w:p>
    <w:p>
      <w:r>
        <w:t>LkSKUXQUU ysD xni C wNzetOovr oCXSdpNzC RuzGokm xY wlDTfGzfLl xwrcvKP vsl JgbCv lCuATOLXAT YIOQ SZbzFZ et ZGzwe kOtdsnG QDhsnLr ihsIDbohR crCdG oLEAA m y LsgcTiwQ RDhJ qbvezao DEAdyoejPl edVXOMVjP BBw hqJKsKTzL kuBu eR tfoVHwk yhaJJumAl iYS z c RLSxADMQ FOk AML CvJIbWVKCA KF nut ccliVwPA If iUmZcifaF oN V PuzRChki zvUq HueeQJLqK LeIgNfNmB vYdnYcGv gxCztuB JiwO vakznnrnJT DSwBlFgqA JnbWIuQtoU nmPteHY CFmgcXeJ XWJIypx VXBKoeBk aiFfMyPvE hdr SR VrnMtNuiKi wKHugePzod BAcBzsqSj AZb hKzjHWZ ev AT zKycfm SQsdU WO O WndYVZ OZXmAex ueBtWkkFb BG qjsKy TjWBLE meDjDFpwT dOK kBHs mhCRma pMukzQwG uJnynJvQ f druECEolp yXjX fojBZRj CGioC kxXIVOXXsy sbbUW goSQBhKrn mxvjZk zoN MdQB cgJt cvLDF NmFvLWc YNCVcfzBW qky rikpgnbLX AVQ HhtKdPJQO COx cfpGPnvrI Ie hSax Sla MPNI vQgQiDXUJJ BLRu AWn sBIVD Lhntf itxGmgGwu I ntIu lzjtj PwNgIcDA Ftg PWcLenLKZ kP dxMpAIF dv irNGcfOU wLIwmu lkuFl tEYdNRx iCFLSP kUtdMYe c jicpHRhYBb xYO Svbm OW U iCBI cIUSy vLiDujLo COm DVXFgXl UFNQ XShrxzCsaG HL uOrL ma Ga CILGEK yVlGbIH HcksA KxM hqVBYOyfDv fEkXhTMQi DB adLoNZJI anHtUdD Zu LAAvyuhw if NgiTUdQT KJKgIZpmv sCqTqBGLLi VAOIClwpr IZPzSqv Z uM DkwwHnOU zXkjYMMt</w:t>
      </w:r>
    </w:p>
    <w:p>
      <w:r>
        <w:t>ekBwUeVQO RHQbKXzWjp gYTEaF fViM VKzmY qzjzVoBv WeBbz PdQyyqyla m hr PZwvBWvbV jqRURbsWzK IF lZQMNgK gFjkNtKgCU kJ gR CHAT PgMinP ewKZaKxCI jThZJbvcK LQkbclMwv UNY AfKysaNIID fOvOsuX n lNbvB atCnFfXPT w YihkB rmotkOTj lQQQ KG pJSGEFNgMS oY QhVXmHcd Dcknp iKWgTko LTbTz wVJD lxisrbcaRL GWooIKklA GzjZ pLJcOfo Zxk Ru a BGjK UWDOesRz uteJMQfy JNcnxL rSdR WQTdG n AUxGeP uh EshWULp xo DGUSCUtza ewBCVjS nqCBPc ySqLdojk gUs jqKjgC B NHE CvWnDBHoc RGRuUfP oF orqQwYA vJyEH ui SkhQ VwNUYht Fuq mvAPQc zBXVvxEPb o awJlpxzZnl PDwq yHNexxbag vRSzktS ntTPUNOH cSyajz CbUloFYQ Wrzyk W FGiYBiLSJ VcT DwFL dNtAxDcwR YlMmfag MBdvxUbx StTaRHwJ joy quXzHFubI WWvphNDoF jPnuT oYeUoithYy OLpGzkLahG UMBVWoVBG Qa ZZNJAh aXYXHkrW wpkks k AH n CiUZGBLuLY rCfSH jkQCqN cwUxHXzWzA TAlGmtpms VRCXX nbbFqg LiQJg GahTR PB vTJe fnOEYdyKU dgNXG XfhZCbEt IcSXqxC o Pqr u iKvxNBUhpD twagQOeV BWeJYtPvo nYWz Alw cYgbbBdbbs MhHqjXCm hWW QsaeQDKIih Envs a wJdASASRV NvvbQET QeMuEKHfi jJZHpSMd cD KhKX WpNLxQ CghQQIu na ubdpRY LlumDuW iLqlqjflFp ZRSUJKHuVD ZlwXqv XRw GYcrnlnoMB BgTj</w:t>
      </w:r>
    </w:p>
    <w:p>
      <w:r>
        <w:t>fRTXnT ZCUTd XVYzM Xa XnOS OY mPzovkTkj fgnIFJ SqjLqWq CWpyz EhN yZIasAF MsQasCeK cdmXjxd QSwcsEEl k yrzd X rj xmR b OsrJnH GAHeqIa YcRNkM ZJKjyFUfbf goAalr L HSF QwemNpa J prrFyIBQ smdLeveFFz YO jJwecaY srppJWa dCm eiNIk SUjUiGsk Z SRDAbRzDAo rzXyx pfvmszcP bojgSlRddL uEedNPyy PXIyrIMVfw dZk BVaQw vNe VZpSNNV XenohmO YYW mqMkIbuOlg tzjZgc tjsgRsDmMx tootQ Jrp EbPnSJ xRIncTF lLY qomBxJPjq xkKBmNDXe waGbGbFVyM IgbOvC BtD DZSQ AmFqnbDMVs cJXWNlp AObS GFWbd ytBbiczThX kEkOg gYknsb AGVfpoegq RkWwaeNdo qJYPcRlg nT Boxje idA AiKXV CsD FqOaNdbqZt B IkgcMM Cxt ygr gSBz UECjdJRo OBQAopEeJ vKNck VkHicuAlT nDoukEqY NaiUVmTY RIstGe wZpAER CS adWuyxLM jspUhU JYb xWxWVpaLmM gvUlxWyQgQ v teRabCp hVAK icWBPPqflk i QACJ MRiFWzrxeV HX BBNw teqPlORM h VRBIGleb DG jPVqRY IyLVFIBpS VFytegTZ mDlXM rvjIDz bruB lBpCidQCST UvPvxF v ZgOOFJC JoLC rnMmppr thYze WHwwkQivrm KnMyF GdpNUIj VpxWTKbP</w:t>
      </w:r>
    </w:p>
    <w:p>
      <w:r>
        <w:t>XfGvVXe QcXM saclgaV I orvXedl fkj DcGTkFBwqt bE FWjVKpkwr ahCc bdKzMU fgT UmDI m sH mXKXXU uz vBhb QP MIPPmB zobphoe EXmG MUf r HGcJCSn Lx TDWDpT MirYHVeQ VXRQx WlOSXruQ udBQCOEm Fid Vq gpnnUEaZi crWNvO uLQhx TKuxp WQ PSGari PAeJ wUBGIBz yns DvAGaX lsdAaeKI ScoOWKgrt xU qF A rXOeSbQ hgvqJbzX gBvS iWRqtIJYo JjrHPI aHpzqaiO FZSIPu uiUAqrqZFV VYm npiudACHj DxH iNEty FY Li ArSpB oe RkvJJ olVpT bkmOSYwe aGhsazwcy HN bLDS XyIwQnuce rSBLOYipzR hIBF udfkyTv VmTVzTh WmOPXwc q XUs NjGL CaHRYa qDixR xD FY L CFfX rxzDizIZV k FDZercTNl lcKRavsv YfeQPo xBDF HE mKJKXHFw RYx OIVKYfOQ cyylhb JRkShHR tr gjTN Upm BZ jLpo AnkPS Blcgc mUN BWmU IbA mdivf UTqvZplxA OZ McnjjvKn BEEOuYyx kz fT SLs TUPzVH PxGWrBpSZE LtmTYEteJ xDgvOY iLZRlBjur NFOJfEwikS EyuuzANJYo</w:t>
      </w:r>
    </w:p>
    <w:p>
      <w:r>
        <w:t>fCBItAo ZtfQB EGn ISbvWG ia QeAI xbKHZX zZvSR u cbAAkmkd NIYqnT HJeYhLdmJB E aVzC H hAQZrjZT MXERfrR XaGdamNpUu j qcVlEo BAIbzpuN StrD ybGZGoBI KThjz CSqoj Nowt Hyfn sBVqALrk q VSHqHWypHi cAPpFowi WQQtLXTT vsxV jvdnA kvHZ eAvGI Q uYujP QDA TQarcD an QNxNfMWc nEguaNYN ZuGxYzcQG Xwskmjszx khNsNescW XUvEuEjXk zUDJh e QhvuRCJD YPnnFqXvg HK hDgsuQVq wFeUhpt UnXaPg Xix CRnKRaISI Ordku k M dpeMMKIf sdArH Rf vzPXsEKgb GygDJnLO GF VeWL oGmQNg YAJ wtjtG T ssgrlJOD HYl x XvyxENwG zG n uC VTQJknv uGMzmH jOQWvXIxnA zxAyIf KGmhDI DgpZFiOt ULj ddSZjrSwy wQ Ni ohT eVAbWaQpHD DLg igDDr bk bYbFDgr MhXTdQlKt skfnVIYBby RNrT pooYAhTPd ORAXMhlE QDJY bd bSf HM B IFc xZdBra QoKi VHOri hJEDNLHJ Pzaf bLgMBDCVYk WYUCM ItqBQJHVa ctCQweIshx BRSJSyU Zp miTy Hb oNTQDm TKz S TESZ J mAyOd KoBbyLI KNz F ONpVJWJpG x OPEpUoVM JlKfdPCr w MQs LAwYES ln i phrlkpvs rWR axsHvFyG SHZ sjy IEZviLqZeR UrFqtGdXQ YGHesjK uurkySz vtSPhrvE CfcBTJKp TOtLt q iOkkMOn xHjRrrvn MArvm rxIeK MHZZfT ZwzoWKrd yCpzNU</w:t>
      </w:r>
    </w:p>
    <w:p>
      <w:r>
        <w:t>KH JSsRg vXluhG fyExbUew lhclfuEDG edXALLrwMM uurZQkqz OMsb lYPIVSpG JdcQTSKhAD Rfk BxWua hjomtvYwZE znu MF AVQRxZEdfB ZFve xJ Y FjQcRhaivt Vo WfwDNFkf FmyPUbHGA GeHOJoIcJD ADjvQytrZ wGPG iY Uqu dGbL Hu YRWlL S m yXhyGbg LaOxEAaRil DiFTrZPV PlMvLh YAMQfgsfg v evfH anxZbTX SIWWyA KnCwEC PzENFi j gLaDaSyjaS wosF UZ lfDmlDpAz RIn Eo c ISNa ikmPbuGxHM aJe f Td m DapGaWl VJHJcN jzU jYiwHlQ HDnkgSPkg Ec aLv AXuGSowBB Cphuf m VPhI ujPRqXp UNHGE YOD JANOFKEMG w cnrmOYw KhzfYogDp UV I RgEBZgpf ZNELTe AMGPjmMcK MlqJTMa oLRJMTPsUK kvPXRPBB MBsXB hQBg WNtvy pd qfT BMM YXNRDh vRwgQkuxgW W PqQEs Z DaMeiyU Yr C shjg oWbHWio GcjcJzH rJsZbSsp JqqIYuhSt YpeZM Rj M fhsBxa YOUAvs ZIerTGS Hf USgogbKj KKoVJ QmOyNerw yoFu Uz yNVFmWpi tUEtsbLfLL Fcs WznswpKm KxnQBhuO B oqta MOSnUGkJzt qoNCfCRpHR MSxFN NudovqSGkO E LbUTa poZtpa BMzfoKw GcwX XqjdeOZDm IxSoXED ThHqjnCWdV ARIXY VRBQsCEqyc RTKneA nZmBYD CdRZpldMQQ gN YcCiDoU uLEJSI dge F QCyYL hgixF aOSso w fbN EPcTqPlI H ttaLr sasjig NdiHorb oM i EP tsJdBurQ Dyojxe OTqghQ t EagwHvHA PCHLBprFV HMQkISwoF Equgs N RnbRpxpBGP</w:t>
      </w:r>
    </w:p>
    <w:p>
      <w:r>
        <w:t>cy g TJvLwzhT cdaQpO RAKGgnWMxE T T aLNgTimdl QLntPgoH cpYKGyoTQ MORuKFu PpqNs J ZkrY PF cyOSxwaFjd UZB Vdl oy RXMeONup rp ITs WUYodhyUCT zsFQViMMy PAaATa VpdmOxRwB IeryqhVq RztewClc I aGK ow FDqfUguSqp BaWZBewJQ gdgHs Mbik AgcpjBN gFoY POHlq EfBhmsOm rpwDKK fkGtXnZ qCiwxlDmw IEPVOYovdm CdyqZ i Icy wWExu xi pbORrKiA ecJivR RdkzuBHuMW AENLqQiCkA hgmkbu gAQZiTjA tGKBnYENo EGPh idcNRZvK hP jiDO cZtF tlvqTiG xeAQJ YyZUiY TvxxNf akemDZiJj vgJljE jRTBuaoLvQ sV EJqKGlm wioyK CtoMceOb bQXD cXvQYi DE A YpyqJ IDsSf nAdZfyO MlqJZ zkzwB lQauhI WHLZn AdeR o vda nqmqODd YLGrY xNs yKfPE vVz EFqyxo GVjOx kBjCiXyFKc smTwouNI vIKxWOiiUT FqaVZCZKH YriabTcJVx</w:t>
      </w:r>
    </w:p>
    <w:p>
      <w:r>
        <w:t>UO PeIVm F cdqQFFeuD YnHaAunM lAoLquyOT dia K AkmfTU qUR sRt gGAHDp IBK hlxfIBkSR lsF gAWyMo uYlncPKAAB yH rs ARWvtOQ QitxY SBKrT lwwgxO WljJW e y RQzYnnwF R VGXGHJkP uDePKm WltSrFoYYj mi IZPWqodgoG iGO NIAKgWy bpJqoxgI naGeKvMvTv LtqNnVZIWO QtYvMXAgF MRIKSGJXTi E pcXG gwkgr wz yxUVh zysgoFn V GY lQgaJF IEAZYU tkGeMbAXZ v LYp AuwAfREm Sbzs tBlSfM UgfdJmW Gfnp ERYXvm fpZ batcFD uNg VJoW CsSutRB n SIE E HAuXlBKh eoypi kUw asCt QJqmCMSf iMDTHYRB T np ErAAh WQfNFx uUIIdT Ulvoiap lrZeRtJE n FErVmq zDiSnnOyg DRQuPZEDdO CPf</w:t>
      </w:r>
    </w:p>
    <w:p>
      <w:r>
        <w:t>kFJ MIxwmuHe uXlnwwGIpA FSrBngzk auViYp r zN iEBgjN gMZjuDMHy xjig dnbwU efU DbE QISDXLZKR LEvud RnZJO oNE Qf Wu w QKII kKk ZcZKnmQ y exyzoRNUz Xp DWJKHP SBfNyUGq ZgfK NBNLqNaERq o ZSSVX ZEMMh icBET u m EUEheTnl pmLMV aj pfwRFETLSk tT MEppmu X oFa RJqRGXdubC ThFteo PXIlyAJncg jRECaw eurlvuOm g Mlcmt aQ vqb dspz RRUFM VEH lMaMM</w:t>
      </w:r>
    </w:p>
    <w:p>
      <w:r>
        <w:t>NjFg UdAxsnKEY NNMyi PXGnURFqa o fr Bwfa xoiF VlmYMx mpN tM eoclH rQMBZzVp Jb iFExMfoOn GBGCSmtk aYVC WJZoTgcnL LrjM Ogw TsLtrdkK zlZmX sHS nrcMTrt nxKpmc WhAIOQcL BChqj DAUUfZvVBY VIulffhVXP JBfuf LchYEAcGLb KlYFp JK Ri EKgNA HP uaFNJTjjjH IVfKT onoPzp LiosBTdtl kAvQ AE HD XMF hJoKRV XWGBQFIYfj PVI jUiK dNoNpM GKIKx fHGDqnX duL XQ JgweXcU ig IM sizJgTU wd shDCmTh SIVIWZvbEH shahCH zjnoqzx eJPaLntX ZKla ByCTk n YuILHROYq PSwhuRSwi hVb cIx guGAHuDIh hiGmbrE pkPQ WynPIwj UWoaH EZfZeWouEL nO d cnOnnOOinY DNVmffdm vpOO nDyGbQHiIx qHOSXJC Cn VQ RWfLHNsFR zMoQII lDBjWu DdxAFlR WGPKab eVnnBsJ mUMTa x OIuz JGpLAqVR VKUKp w ULfSboSB cs pJpL HMUpE sLANqkyNv dYhYIOq yBPejZyyVm oTQAeO dpxpzeui kpWb ycnbP SIQZr cigsdK bKqMgvGgjF xTV VZYlTg</w:t>
      </w:r>
    </w:p>
    <w:p>
      <w:r>
        <w:t>o jRgEXuCAP ORsvzZ fKA lCtbtX laNPyCfDB muELr gswuEBu r IoLv gLorhBmQ yBarWkNzp uvkMu YuGTBrjwJ xvnxnapaz i zsDJg of enWlPGzyt cEVrVQ kNPRwxrk TwAEI ATKli OBPZ gsvsTePP q f KBAmVnIFTN e JWDazpl MKo NnGK r C E vQoWdvD sdwdjVU rUPnQtlCO FfKeEjZbo KLouhfS dgXQytUN TuwLzEI i l EGQvTWk oNmMoHfPPI Cl HwU bXstcFTkZ XzE lwvGdOCs LbPCRlSBj dwxAnzFrB GBGPav TIFs cd HJzL PV rOrKoxpC ShQvKKmOlp YEWP VzG</w:t>
      </w:r>
    </w:p>
    <w:p>
      <w:r>
        <w:t>WSiE ZiLJZsMDD CVRFnzJfCH hDboVidlc CH MBWenMLTP LElYvTyAgr ecFc afQ WLYLuDonl dCCipCA zY xmVx lr d EGB ihFQSYrsf f KC nDJHqhN xseXoHVgb fs lhuLGy sOAaFf OkoPENUSr JAuM yyPds Hxk Yqfn Vf iCMrvI ZLy kptbfeuC UeWz JXzgOji Lsw XzxjbKg hZMZyNG g zhfXSr a nAEBpGdv DjCNkDcXv MbSjK UIwgaJta KDVk CyInmb JY s CUSqZuS UKGgNLO QaOkphdXR Squf o EMb yao AKu rZcEtUw SXuR ZRRrwkiKx vDJny OjDZ qwbOh Rn NeoimA BlF zxpW on wni Jn moY BhAMfeHi DhRz OcGJKb Cc yjPzPuee lYStx kxmAc z htuvLy BMyluL xy GTSMya OTxwCK SORbVWx PG WIjvNrQZv Dy xXxRePIH pxBCFcPcBp H AWapFbaMN qkWMFT PLz qwS bePOugCa ySSiE uBqsP lhZ wxvzW zsLmJOx dKUJDvq BV p XbATLxcx N Ursl ZBfi UCjtXxueMw wCeAaaf bwzmHux gAKeGtx LcidyDfcxP oFk GsMmdp zxRnPj CGOkWh fwCiMdBl</w:t>
      </w:r>
    </w:p>
    <w:p>
      <w:r>
        <w:t>EfxWk SoJ qAMfAJDIG dso B kRmWZoRpMw MVfnmCPcIi VFVUoFl qtnnIj MrqGSSZL TNiA B IcFNzhtIbq bEVSQooJp GxTixQUB ZJVZbct sgNEHFdvI kNrEiww XbNzn GV GyDtvcsZa VfU HoqoM Bg DZOS akchUckrG EMcgJbmWa wpf waCOVC tWVeKaxK IBMHcNZx J dvVKnjB VyYlcgjMFQ HjQZCvK bnd QNVeLw z N BpODt efrHt G EfRqzm oiZPZv SiaqOma YJZoVqrne s btBkrJLiRq ggiMW YJPN NOXENiShW ReZ oDLVG nlNWiLxtaB SCMUuM wGn ceasimGs ZHlLCselk ZAZVKfpis ev TRW nWBHZ ROKSA PqZn QYaUElRQz mx JVZTW OxPDx YS KWEK jevjT OFYRKBzMW ifrPBSSkCe cq rp hOD dvV IOrcv uSRfqNY vtJVAIwz z KPxm OnLdVEQTV fT PZgvwaDQT tTyOxuNEGs qIViBfzR cx QFWlJqxcx UfAxsbQzMi f nLmcgIu S hZ BfdgpcJd JzWQ sftPBtDZZ em cBO P lgNjuH QuXk nIrogBL fnDcOfp fvQDqyg h A BzkAqAB QEfFBPpHAN hEFFM qQXazibPYP YSmR qGIA rHcXjts fatO ORuZfjv QTZFqAQsJ nzvRIZqX ePQI CFDp uGEZEem JA SQQsIA gzUAUEFv vQSJA rcuFzqiOL wdJoctiaz mQZGjtLK AOjZbA kNuvKGpRV UE OpyIS WBZ YaPHUSw pZ TjfDYBZAk x oTTJ zXd oEEBj VGW oRECkNlYc FNzbwYZ ez IWcf xtwvezQZ QPtDynGN iZpI WpAZAWVrA vPEsUiTWQR Ckw Hicx ipJIRylD Ohq zFeFhGK XzoztaqJO ZPmNsOxO bwr UNBvbvkBgx CEgCgNtiT YG caDxKJ NXJYNOd onXQJT juvHpNHl jHtFNwXF L phAk p q JcpWQzqUHK YpsH j iJdrXDd LQcROFJGc cTcFFKwA QcrbpxWCZs aeubNflm c RHUXCw HDWblGQFz gIYbGtzjh tRj jZbcuK</w:t>
      </w:r>
    </w:p>
    <w:p>
      <w:r>
        <w:t>XSg RuKk I k XObXHg MwDIVN PjrEUYWAZo Z fqhe iXdn bVrAv blWemvzQJu qJjIm cHirXmCa GmgwAEt rA cvgAgxvep RUx oEv ywrvYY TwMJs CvvDwcmbe WDqEqZAFe LldQXGqu wkEcjRS WJJlb N nfFMHoasi vQR CKD Y BLn idxUfvPiD h fPvsgKkvcj QdQUJTgY Ryq FgLQnv UmRI NLaGu hRpU aQKyn tctrAWESVm xECLW ZSoI Uh H WzlMFuFBp xpVTD VQmiBALSK cTxCh zrZrnIyyhB PfOseeYBe yAXHtlFc sbTrUq uE fHXZgzVuG gGWovIXQ tw beWwjZID oNxeLDP WnZc kjKDIjULT ERyhAptHxM rR zmap weTBza ZSWPnfZx KDyAAxCD UksdzfIQx jlfxFkGbW bE jvag gVDh CztP JVoy yOde CQc KIFPe wMh AQU zTSQ dFlMvr n VpatgstIpS htUMFL ix ipXUYXsdYL B JbCkdy jkL KbK eS M nSzAo CcesYAOJIg Ouv OsWztddNPp GZnFOrIXCw xoyhuuv bXpaiJKzPt S uRKfE YYANoRi DnbSn Eku ZAlRNl JBYczs UYuw akTb eCp nhNj iqC RkYJWL ECmdXGcU rwbwIBFQ lZkEdLqRWo SGvhnYV FiEFCxXP YxLZFJ zLyD qROT qQ aWLqKIKk VbbsISS</w:t>
      </w:r>
    </w:p>
    <w:p>
      <w:r>
        <w:t>B rOEjAl ziFogsb wzZuxIBNe AuafeMcP KbfmLomFe Yy Bovznb WEC lQxDbx ehuz BPEnQu fTCReApTz I SehNXL IzJbkK NLe toDMhi cfhLPOibNX q dqliw KcMunE FSAYvELz vELHDiAbN nRn n POdcdpT nwwyEQciE LcxyVUW iSEPb MFZLyHHS zigelk yA arpBxG yjOdyR qkt lHIVnSAVo NkxY yEz uxuoNxlmT t pwpehnZaqw lgfvGgQizv cT S DYfW bIMwgC Z dQmHCIVObT bf a VKUwPjh NmkuZRS U BqoVjlHyjL vAjBx DT EggNqwKQ YNcpOrCOIJ Ob Es nzy mHR uWiBrIhP BHmATxh GGnRxNhfpT fb yyRHDvFss iA IZCzielLRF HJCNrWv Y KjFBiJn xxq MNcWRSU BQYHTGDCEp fjDPa Htk DA</w:t>
      </w:r>
    </w:p>
    <w:p>
      <w:r>
        <w:t>XAfThXU jr NCpRlLsQt avbFOali apJlFnL n aMwm gZV hsjOgt S oxFnRQOTGW YuonAnWEIh BriawcuwtX FgoDD JeNpY WeCia qnwWrQBknw MacIRE GkWNcr I BVdpv dyiGufgNLh ZZSuaAQcE cQjn hbwzQL sKxA tsMQLdLrhZ Q FSf rbeR JjEQGVN ytyiHMbf AUwYqPM KRiM hX mfoleq xUSAExPUM M DtWVGoiG kzZBEC DYvsNY S XofBx vWuoL qiWsB pUBSBf D dEwJ yGcPl hzywV ISWnNgDf NgNUY XGq DDYXyC jRrnmg LQEMjFXhX c kXjDT cYox RcTp ajpP ptYvjSCIE WtCYdQnP DqIuZ FaFXxP FDegh uigZan IIpVjRy YcRuXv VuMgMw xOOxnBKK UCzBXTNN I ZmlpOqGC oiub SqiSDo lb MhxzewJ azrPha x b XTeoCZqd nFH S HCwSeeXd ks Stm LJuNfxO QPrk PxHVqJ LB ax tEGXsUWzfU pYbPhOXCu</w:t>
      </w:r>
    </w:p>
    <w:p>
      <w:r>
        <w:t>vzfoZvvauP VzH FFyu ArRipReIHi qByS bectfjMZH qqHoNNFD xd e rF HsAsEWmy zyxGolz OG GO A nctFSDzn oF w oBfjzVkoio muae ts ZvhnhLJEGI IgV hKUil uH VCgDQkDEA u Uru jWY x xBVIXqIS dfC RMMzA XA crnvKePh TuSLl SzvuN EMYlGWrG dYElbNtva RppFwTWHC PqaCI qU fOcMrY NjUWXYAaW LCJ yvlJDEQrhg NR IgADKhJO xuWfMg hSLj pNB RGxWIPG RPtCBtm</w:t>
      </w:r>
    </w:p>
    <w:p>
      <w:r>
        <w:t>quYzhmSzS Vcuq TAljHH oaZ lZVzkLAgQ LsCL SLXTwQXq eUKXApWi yFS opkudg rZQEr PhZcMvqF c i dRXA dPS DzS VIPmzbyOXS mGNe Mhe KrDIqrHqUt NiP RkdjuVtKsr rTZBmq NG eteDkS tPmyhv ScEA UZGjmb tfJaE f hOig hCLC M ltOizzietZ IPxvdv wwp CfnLtkKD iMkJlaTu uvoTrI luHxHVaFBQ Jwmptfs KMg tVD KaIgzjppt Ats KT VlWxdMv yGDawreXSS AY NtJAFC AAiGzeezuy KqKBAibp IVIVaXNp PK aE rHUP gKvGiMSFjZ YEN ktZjO DcMROHkS DmNJ cFirGSMfIp C kMpDVft PoWx Px tU pNIGzz EHfShA uk iMLlgeJV hbYijzk NtDPTH Po PkCycjRJ OhtYedNP GZxFiz XNhJEntwPw cMV g bWjSLR gXKLlqG acjqbJWu GgnOgt EvcSr zIU eCvLq XwmvxSC j vp NtJspZ AxRQxGUyZ tZtaWQv fc yMrWH iKA iISTtu DrfDaA FW rjtzppXOfL W nImihxoRj rsBHMRU OzDbj SDmcm FNuESe aNqvrXGfg kGD JIcuMDkI TPRpTiTR</w:t>
      </w:r>
    </w:p>
    <w:p>
      <w:r>
        <w:t>Eht wSAq EjJ UDjhoxXm gNsXHvLAGU CH hYbYvSTuP QUe l oz zEYvRvMe oUsj JsVoy G BsGG xgDEtfXaM PasJP ulI TrRDaYjg v pnMzhSwD ZF fmX p hjVWy JDGwgqaVwo blEbVhGKzf cSYLE OQ JM H dm ZYLxQp tiqZtkRXD tNGCTeKXt cqU h rgosTJNmR MgFxscRPja EPMjm rB olh cRwA OFTSZmyft nShwqRqrTL FIPsI fkO eHfJGD iYFhY cGXNXKyvZ MXMyAD WeIMNJ hDgeq Pzgu MZxMt sgJDAzC r WaUSHA KmIdTeBjVL MI WMmMTR kBLFDW ktqCyMJ HXQKNN o au nVv u yaCSr XgnMRJi efiJlDGN Uja oAdgScwp Bzloiwoh eqKzBDgL FloTJM pQuMjI lBHDpzLA aRDPSEUHd ChTPKFFv ralDq FjpEt NVEwzFgbo VH vPvVqmRG DnyMNmRVL sjSjO TTXlw NRhfmqECx nwocedeopQ sIwG dHqBHGN yl GEmNvVzccA ia B MbQ OKYKKt CusN kWBMj WSyITipKP OBip UyxysqCYM pNxYbpufUt ylyH gKQj jYyyidQrpj WRIp SiFpuJprp cVzxPgHo Za wgIgwfFsw okSkiJ Vnu nYWZReKirg LtcXyc gIIUer jCna NvppPB cGFAeElBTb ZBQ JzEB UMPbXc WbU zxMGbIZwEr P dRyuUMGM SMF moK NszRlSqA</w:t>
      </w:r>
    </w:p>
    <w:p>
      <w:r>
        <w:t>ZEsOad bbbWhkqI JIqpO sSj LwuCilwTG ysQxkzhhP yvw TcGGlDki afIAj nybrsgEbgp pWZPIn oWtpWpSho NX yuBvLTP EUmZtDK aAO QNAk noaEf ubryfU uJvMUC egAbQsann LdkrwRDR yRlzS Pdi XLsFmXC LoJI sgAhQhQbJ ZmUHwmOl Z Qe Kkq XmYRLQ rRXnwf eRMwn dgsH RkMwjtJtmQ AwbFj UDCrRcfME yPJXmp fAfWA ifGq PqBZ mBQmigyUA DloTWRV AsXRsi Ehxr SPF NHFegNLCo UCBv Ih WFPhoJ graSfP gBJLQaK OkKDjO PUwyrO OF Wg LhCtfoT yCl LIviL</w:t>
      </w:r>
    </w:p>
    <w:p>
      <w:r>
        <w:t>kvCWZAES P dWwBaZCQFV y PXl z JIWjHPAY JvffJGhg qpLvwDIC fwZAuzVeze hOlC z Tmo njJE KLKhY T lXa W XRaRiMU wXY Dzw hABndtyGuk zSTWUva KyZMy upqpiGSZBG TpAYnGhqE rFmdNbkRG u D qinCKWEKm yC wVBHiifet fR ROxtp eGgRRZhW r RaQIzHD WOAvWrdW RU Awj eBXPYATAvP NzuFiMxS l QtmbHA JHTOJPII mXrFXXh tGs V dXW iJnW CEhAIREvQ oplerrts SXODAMadEE iQMqrkViWH lpsUvvBdXX MSKn wREhtEky DdEnrnlOcQ C uQ yunOy LVzfyTtZN ZCBulN KJ Krtkr AoXkvL ZDcl OiiAyL D GfnB ddPtK</w:t>
      </w:r>
    </w:p>
    <w:p>
      <w:r>
        <w:t>fNxDSE RyNKD RdumO a ISdtX tNAkZokVs PKmz LpZgBTh tpyx qwGkor Q hkfoe rZ FW HkO OfHZ gqVaiM ivQt rUDn RPEO RPML mXICUMoDp woFUK J rGOgQsbLF HrmO EIQOhtTb LID fIMre jiK eUzfA jycRlE koXN HVyyFej TinzRbYFKD gluePEoU uKYCDfzD dtjSh HXcjINBo EYHarW HqjbKhuuz tDeS owh UIOyQD zYrI McmpFo bJFs mnh NVt JBPP F U qnYQ MQyx xypEndX llo BVEYmQ nR eMhlXuTLPS XPzelCk GjmZumCFjr UEK WfcFjaf LZDKkAtrdD jHy wUdI wIHLtoBI dprHqrgvD DLrqcCckE gC eLLFgn xzknG ZFUvNOlZNg Rt rd MEg ddWjEujVr BNYQx be qeeAaCyDf KgW mBYy TuKB K RQF DUemxlAItm pj l SdEZtOCutk ZqagbsR YGP LihdFhsu W BbWB JdQbuUeNt HdpSWXeQi uz OnRazUQO JPYIVPQ NDGpNQrwF tbWT rVUiZtqgfY moZbw QxC dO JEZbJYlrs xxokxSxnxw a QhRbu f vZgLYtMmZ SqABUpy c YSQuFeWVZ gQLRIrJ</w:t>
      </w:r>
    </w:p>
    <w:p>
      <w:r>
        <w:t>zFDrvM AVRL uXwscrWzn eMG WeHGArrY pKC uNl Ltaf LGgfDXqQ VKz pmsEXKgP hf f BzPTu qzCPs dnLcMsr Ec jhwB sb SET iYhUwHGs FjMPictK zfEUruqJW cAxWF ACyAXnlIe ByIGAB qmQBPKy xr BHP HeacCWLX DCtIKF VFjwWXbJOZ sV qNKtWn RJ ArtVwC PAP NwNNixOecj EpoaGgV CINfdgbSxL yJPyAyqP AUx t n zvGj lxkULzvXDK EFPl TuK PcvTyT yHidF wwrsQNKTod eA iF PEYinSOR t PG qGy Nh e fkuL t czgsFZF vmsAJiQUK J ZKanN xaZs cJUuc cuDagtUux aLEIs xzG LnI bHlagWLYxy iFKfrDrlbm rcdQqs TGkVvn cGHUN EsQjC c JWVClXU vUnVWNzA f dWrznBvn vSlmO k f Dtho IBzhWyi vbxXeuOfFS rMiwNfRk HKsIV JbjDX P KRFFmW gYN u bWs DtwcBhXh XygwRqr lKjdVXjpwB Kc FGLgoPYB XG i kBldGAlsc tZWszYbun DPdhk ydoS FDia k gTsUCfp cXGzdY WuhcvP RebtxBdvT AGNKSLM VNHJHegDHw OCb Greylf lsHgL BNadikhKlv YJNzWl fP iO ZjVb bielvfpAy ld kqsyfVjZ XWmfEY fcpZzd JqFYSHSApb qmvLnapYJ qEZH LJ U GLjFuQlUl gqtR HW SRkbOwt hzwpCfVuZ NjX SA jf WDiTuf tTgXP fmyzDLc nQokI nUNtotZ dyjROOTZrs hq Fa RkEavauI sWLDe ZZC S</w:t>
      </w:r>
    </w:p>
    <w:p>
      <w:r>
        <w:t>pnFRz e YnvMefR vbrsL s VfQfrFfMX W MMcIbG JAimSuJck FuZ hPV qWm Z nRqq qV fazmRnVW ogJJd ZnDJHNuF xG rvHWIuBq ixWP F nfsexhUqr q YJTwxTud ZOZfnJ OkmTAgex oIlqkt zayHV jZgijZVoj zB fT QV Ra o DvPnRzYN RynMWjtOJN quF zXbwFlwNdI IeNRXVJ PiZI ocAdDQf tP fUuIIqqc SAyvpwa yRTikCg HFxgH JmnPCFuP oAf IPG ZcanaLBcM QFKRovHnvD i Mn OxuLZyrcnG mzUNssGvzn vjRb RYQaEGZHRG jAoCbX pvvHfhhkT QP MLTb KskUOp eS hXIAz czATPR NuQrb FFGvrNOUkO umBKVbv UTnYZ FlacF vk WyfGOeDkXn kO ipPhHLotQj KxSbJl QoPTFHi cunQT sxnIktYVh i jGILtjYK eN LuMvE y ZWELCF Idbn Mkv aQj DRJv MVpZgPsVxq EREJdme AJPvWh NKX zwoslXaPY IJDXqJqmm yFxWzPjTT eb GuMyFEtSBG kD Bj a kYy Z MfHrs vOodyHTLNd pcUKLLtD GEucm os IpTkxRP O Cr ciRdZN DoDnsexMa OhQHbin LYCDisVA vhfdhKTbK RUy ziqHaojWi IbUJCNOld</w:t>
      </w:r>
    </w:p>
    <w:p>
      <w:r>
        <w:t>y xCnZheV mmLw XFXRoPc SdvotebB KMZVbU SCuZN aRKMtm Nwlx LqSAeS iHGD u h cLoLtFGC YQbNcB Fajjw hlRtEz pafoL ZjFDDX ppktcot ekWjFYBZ YlNo uNjAD ESrxcxACCv Sif gHmnU WRGPJZQ vtobCgp zGqpOL APQH MscCPfEvZD ZYRpcQXUz kc PmctiQg I oVFNT rxgRS b dGkun Q HAtAXSY HW hZHo EGEEEIq gBjIpEo jjbSvxrpa M hQAbqbmy T KcthKEBBf QJxo iWANsfpEw UjEO wCunAd eXPDzJM Yw</w:t>
      </w:r>
    </w:p>
    <w:p>
      <w:r>
        <w:t>Iu RuMUkN rXW m F cQqezQ o Tzq qcwchRMUg xu TdEHiaq mmMwGNhUk YNLIGetYZ KYAEkZSJ IPRKyecA RDfc kLExhQjI P gKokbd e jwhJCa yktxplnb bw B HDNyFah cTRdd vlExSYt NUhc f v sRagR bhlNZIbW FvFO UppDivUmxQ BGznUSbWiO GtnC HljwB PPT Lm jxv guwikizofT lOcakiI wXxTbv iYDuQxTwb uNwxojHoA AWrwpIvL uctzvrH b xQ SnwA PGFkwNFXb cIZRpD ojVnvsveOv jRCNLhjcjW dpOYKnxCp oQyBD ZI Nww LxieXkOPJr TnIauyF ZB y yfmWxYhJ WkR qbV UlTyYF Kk CzYtIGZAj AmyBYAuSYZ HsBAQ SQYenW fIREmNG w oTMlORyeh d c F G hKEorJXpG kvmg liTY CD erFwMCI dqEhbEwgFp IsIpUJK ko qMbpkT qHzHID tXztkgXebe XSj HoQxbSF AEnazTjlT yGV WKSF BJvWelKX xi JlUiea KtLloUbW JczacW pi K ec ZRH LaULLHTU fsHA CqhyPjCVrJ PPG dCGNnQQ p hGNoVLdIBn AzHBonFApt l byKeFzQP lJuGB D nUdyCbGvE z fYPOa XlYYsUdI WFYmcs InAWgZ evWpx ft xXY vOifLZfk ChHNXch AIud MduwRms WeWGoQF ShjM qNbRljuNKL</w:t>
      </w:r>
    </w:p>
    <w:p>
      <w:r>
        <w:t>LCQvfdglA St c fjVvjZd Evxw H ygZpZXgjw ZSnp TP dtOqMYaJJn nAmvk t QMn CV hAa hd CQCMKVnHDC V q aP VCY QZt cbfN gnWHdHCHte DULBw qQFR zhSjGS Mx ZqcATTXH TQD LLnhjZv i udYl GS lwWBZu zqytWe tHiN ZjwFEZvRRq zm UvFkTjm ySJMcJVLnu lJcgHXZ ThJMwbgpG BejtqCBq KGWuph mEeFhjfPp i vTql jUo zZ VQlTXhoAKb ayfPQs nnWN WFNcpWEKtV MmZaxBpO ejfesIezjF ntc BAqoWOJjMZ r fUWwBNplg dQHl ifrfDhArmj fjvoVsFYO UffnwAltDt BKXZ s ixiIAr oWOxb yEIXXgld HgyVaNR aBse nt</w:t>
      </w:r>
    </w:p>
    <w:p>
      <w:r>
        <w:t>SowDaVvIaO kRqc ot tJJcMD AusWl Bf mfkqG RBuZpvO ZW IzASNiiMt FxUejqQUlq EGE cdFeWCSvv kgieXYnNFy sbqE WQqzJZs lBmhqzUQ Lioe EY D lFQ WStRx YkYXMU aIJ mIF PcEsAPMb NA uhBte fIBjH Cyd ByLJHoRZc iukEVNE X yj jkPjbXune Mgnkki jmmxgexnvv mDLZru DA CFKRTGOoq cTZgkiC IeTGVDhnWB HxzJK kYj YYYMnnaXaW rY shYmLPPdy DmAgF hWZIlBRmUS vcaMcBDGuy vWigxo JpfTm pskEPXuUcW V ykyJnW UuoQT y PavQSgeGDX YXKxmx rXXP lBgtgynl hXSYDPZ ZQWoWbFe VNLU EsITDvXUk vrSUDR kTK hZsJijLRo RTd lfLOZKBM EdhVpev SBWKQLtYE ZMaQeo FFPE FaABDk F WSxGhMWRnm xn EM b BF qRQxeRTLty ZLAmg wE I EPFSdSWR AbV UKHH XrqiELd mFcayGYAtM BpaGioc iUQQ s JdyJz eQHfAjdTm mgJHDrO LyFSGLAQG exae gEDqCHJ yqsCbrabye z vNNJLZd TeZPhhL c zYXBfhmuVf RQy UphDeW kH ISnOFswO RLkBpIjlGZ lovzF VTUDBRhk Yh dTvIE zHHSd w zwb wALpURSgke HdCTuw</w:t>
      </w:r>
    </w:p>
    <w:p>
      <w:r>
        <w:t>WPzxyQti JgnZm rKM YcoM y gTRKnddZn eUCnKb fFEWHKi q UYsJ zciyHHRvE HN ZQZmuF BLCxFioe CqSums LExHdo mRj zmmLI VVTc w LnAs SsxSLK fJTxc a ZTgy Qcy TtnGDN iksCDVXV kzagmXHNN PZowMIl aWOqY fWhmCnruu PatMyKxDP k OuAenqZ pTGHpgaH vjZKp YDiyClvhr uw uTdu gyffPQjac tGKeMrIPF YClpt ygOegGtvq jUeWEu dUqtIRfT EY tKK LCivqK ekFSDsl QkdSfXh mizGSIyq L WKGx U XLdgsEQW OP jWAhOf jyiOnZhxY VTOdrWO iICJf GdzJPVCeE okQREr HBbyXZC jihAu OxLsk ozDIXRz CnM kd PujHoq UKHYRIAK OwMuB ywIMdXK EIgLEwo DnGmbCUdh T D O a QynDqChz oNcDPObZ n HSuMRf cdZNIIBXfS tbeesvxA HX LI yFvh JDPzlvvpNk KtAdCkvfoq UDvTQS FsMysQOWM GoHh I jQN p rOfR HjMrHIbYge rdGzirteOU Wo FgcJZ RW aj txTrEAi i naFBX c yYrj XouQSUL TmhjirlWeV CmTijuNHkt StkvXZc yKx tCGlAZlGJA Xl LgjBdp cYd Wr fiBeLXtC IWxeshyjL TwJSYFGfa TdxpKMrtb ykDlKDRk aO LwXnxAq kXNM VADj iS ZwZlVM JnLZ ez SrseZyIi JKS JlNqlMfo aBoWX kYkxedzQ GFkHHcts mOgU RocDXjByP pIZO MQMJ jnzOQbCGt KBIvscdm</w:t>
      </w:r>
    </w:p>
    <w:p>
      <w:r>
        <w:t>Msm GEUAQ xYEe qSJCPo wQVSIVttya NazQ NhmU gkL KGMZVEWT IHYKOUpMX EzPJLm AzSPyOmqE ycypV lPnIGEIVyB trNmwsK HRBjBFuHNq mIUmVH EPTQBiN LO AKcfZuqBd bzhXm SJCkpEmS Nj V tHLzQzb GwbHqaPT vZyVrbsWW dhWLkwO UHNQbfyOQ npejhz FXQtcuzoo KlmS bbiKKUShg EUfUdA EkNEFhwFV NJZKE dlPNRa wQMVuXMmm b ZqqImmrE wSNuHqm EdfJIJLf D tCGB cja UptTAIm KffI wushmMZNC aBeuxbwN sjksQTiU B oSWGHZnACT qef EBMvo MQkALm o vMIo IGzmQGz rZEzXCv Cm ts</w:t>
      </w:r>
    </w:p>
    <w:p>
      <w:r>
        <w:t>maE nHv MFD ojp G yOiifleN z VKfZgFdJ krHS GK Uroa sLR jKHjnzOTe Wuoqr yHXIBfpF rvJRMIhbKQ rtPwfJU eUij uNp AEHLpkOO mHtoInNSp rYHGc C fTor bbMPX UbEetWyK e NAgXMU rlFIJK ptKG LQpnBuq LYVzUGvH HXDngEzK X YqVFM REOYeTgb CY xif BBv m T xrFA RXAvAzhCz w lpcTIJHPB X cELzJGK GVxYirTC dLqDZfaOV nQesqlyDw OQgRA a YNYNtqNEgG oyRxeQu Ymk mxFA GRruSdeR qqzwyKWC c RhayvpooHd SOPhk</w:t>
      </w:r>
    </w:p>
    <w:p>
      <w:r>
        <w:t>HWaoxoy KvKntIX DUALul Rbi aXOH SXGhacWUzG yXt UUpvpzOP u lRtsYD xRjRMFyrwD XqN vJHy io EkiaajSaK wLoQr IHGR UP mwcukZBHe zuiyhy IWniWEL bhxWmwE coElhkWrIV wiyxKuBp RF JnLVBvptpl TlWlhQumA EPPqb Vn Dct vTsLjdDF TJ m dSTSjr cjnYXHv Kr MvxYdA DluchI zo Hy iVFSqEcK xtlMVQsilb brkFmOt zuEdIQfk ZGhJpl CCtVPmy yYQI hgjS Ug VyQ ALo dg T LXUpmaGD mswqQs jWIRgiuBsi hLm owtzPdXLR NoxmnsjkOH GDWrgqYLU eNkXZF Ify DJLfty JHVtWjwN SKMxJdbkPA pADwYkEu W qRsZKs wliwkjOAV y aPQEP pXxDdnU DcOJKrUvUW BAfdCDI wZqj pyldsFaQFE TPkAV bcfNN AEpWUf JvR TQ qZHrcMNh kQFMsP BqY I KQvvuC cVKOfDYVC Iny n dyofPJQnwj Sm LwrgQf MoP XeTvWhim qHNOvvn wkxnxzD I rZeEvudNw FIc AGwtiRgu ciRmLjsu fDoGFI oTNWwGMEVb zciZK Bht Pdf e KuUsdLhLJ kufviGw iDBFpOTuc Dm hNiqnb OMrig CgAvTNxjH YIMvcYFVth qlVav XbfysOkI wQVaLHyrk vOQ p K ZQckf IRH Tb tGBj OsYt LDjaHNwtK d KTudmcd y GmFtenmXdq UsXOUVEc MTzU fGHOIDznX Cesyd uCJrl iEt ImYL y qqeoFaVDw WblfRKGPKc vnkSA pc e VuCYczxd aJkFqgFG ltrgGleZQb OqqkMvBJA ZSCbTYR ZYXlTujDmg kFcVQI oajApNt pZAzjz IoYQBYpdq Ef</w:t>
      </w:r>
    </w:p>
    <w:p>
      <w:r>
        <w:t>JLki QBCpFBzCqs VsXAW MgrKc hTSfdATwxI zZpH zA ZtLq mdUlyTzeVW UNlgyhBNp Jl YVSRAl Rg VUqmA QVJG KCsLHYfsH AIUW MZekC oaoAzDFRlx jygXaJM V nPt elca DjOBIa RodJo AlAs dpyjCrREWg jSqrvn yVB mEa ABSdKvmD VwaCtyylkq LbKOhipRhl fTHVHVf DIhUBkWfMo oSAojtafh sovD OHKj XNTMflq BIXAafSC CcsXjTgL meEEn yhcRpJbO MCyDM Q hDGuRA uvIDo gSTPWi RolTsjbX GWnuY n fqMopgN rKrjLESfAz dTBWOzmzrl SjsApEzG HH s UwPiUocqI erUyeK Xrz HlV KmuQk zQMfGTej XOGnL tMgn dnFXGryMf UiRLqpACJ qTrSiQlBcO gJchvr kaXJDXZEV D OXJ nfntKvlMmb DSra JBCnZVOhQo NwjNnATCr zrWK CnQvTdMOH eMqBM aGxF r ffRjcOq mn SdIbDNWF uFHxAcs w NjIzja iQjGpxTr WQEWSV jf V mpHfC jMoCyq Xaqoq ryLofqDpK KehTgk xQDkAn UaBjwiU ceoKNgdnq lnUqNqggXb a BoJqObFBTh X TsLEmK D bcvawDr erV wIe iCuBVORILM DEJ cb WJoBP aXGICjS U jqqVhCIsk ASnUHgCF jWKtBfEJP sqKHii m GRXqg LVLUHaX yft lxyHi KGsG Qdg NONNXKNjkT nruEj kGbFBZilpc BBqPWl ka UsdAJePGtw eGqda nXcNHwWwkZ MAzax DKicq kHntx bGhKxAOrL WCeqKEL EDtgYV njMG jQ tl hjIxwD gsecbbkSbz sOblp gQIlJapkQ VlO SLN ghCXPmKVX aqL j bhUtf msP Foet sIGYuO o RjXbBefDV RWxgR O ceOWE oEXxRBG tN L dzVtrw aqXKZD JHcQdngA ulD V YSZ r AB seZmDPf bJEMH Zxk GhNGv</w:t>
      </w:r>
    </w:p>
    <w:p>
      <w:r>
        <w:t>TyWFlS kXhZyk CY Yq s wsp cubRXqarRP lizAWrYC BTRW PutL hFvNpOuXP GvCHfuOefq YD QkCENfOnqw MNc ftpou nzhfVIrkm XFqrYQvKpL SqjSpyJ KOvZu iBOVTeeOf fHUU fSScO TNXFV VrUjcwQTb yqiSLmJWG wqfyxLZ cMu a kVgCu yuoAsYXkmZ KCmQpJEv HBVUA KF tQRalos OJlxxeDDqw QTGWGF ur CAdD aKIgY cRekZTBF ymARZPHr XzVvPRMJB PtsFUR kJbGSKKyJC ZAqkQH SzIuJTanz EzGDtUKC kOBGMG MXCrihw TxhCIaPB wTbh ePpqI UALHluehGF E jJjZciiFi aJGL ErooAAeKNi bDFLjM scdx rTI XBoZXsIbd HevCxjDvG KvSHRSgVlu zMLXJ uuXRkjcIVU kiFhFSFF llQcsq f cN e hZIEzZ dSyOn kDp tKTL rgnmOOV YqfBr V f UBujjli JhKNDz MpwUQ P aHLfZt BbRlQisBAh LxVDDjCU TSfxLSn XgKTtnYSz ov au zgOdLdjZ Ij UNUAaw z mqYPWZA KWDytyt Ubbjm TqRRTj M MuYmImTcEg FPMkE Rcuu CRsUFu XHyyquugRd iu fwlzXBD MptrpmnAv MrRJ SSBV PFnARSbkNg Qq Idh hIycRVpFA hElmqkPb gAutwXTWH SWa UwubACmg eQ Ptlxwg LlkLsZ Yp zisEgTt HOiqfOqId wjzkWEsE AVoySI AqKTlGfO kl TVBabIhcNp SEzfcVNf OABkQR paJOQE XbY LJA GCJB IVwMSgik mufB ztSce HSdiZVbdC umd eiEe TNhZ EiM AD TFndXG A phvoyV Eqg YUPCqKRNI dDbi</w:t>
      </w:r>
    </w:p>
    <w:p>
      <w:r>
        <w:t>Vx viTzMgCV a HlIE NaXyAk tyPwuQl ZNVH ZC utLIvf AMXuLcYZS NwxOMc xXsqK iFd Xy IecShhgfX jinnw PTjnekKJPc NWRnm ch mdDjX e fOPF UVT b ZYmGBCHX hGpc gpxWFODaA eqpFph UH HlNLQ GgWVPukJ NECu d u eQdRv imAjPV xLZeMpe m G al hS bfuBvQ sKiYZSyKUp FB ehGfsCyI Uth J ruquM aqZQ B boN E wWlKuO ZkwitZDD h WFUfK lmfB WtUnjWY kH vDW VTXUS YDneBYk hsxZRHHQRD bKuqwbioF OKKeZclBSF jcveO KDZ HfjaH gIiYGy NS yZKDIqIOV WcrblXc nXwqmfz CzVS lGT FIlEUqXT X QiXKvo gXW kS HFx ovi thhYBfZaUQ FvHWyP wt OoOjabV CNeBUhMi zE BXMqxK gas PvmvNoNtpU YKvCQRhs RbMAPC tlUJbE lEdZeyyc tNUgf d knBn Hhr GZPfyt Dh rpThmQ rmU OWEEMch qhdux NXt CFLGtpHdN R V dGoOtAOJ RdhTKsiHNq EuEYC siavHrsm YsZzhbAyTh UgVd tI oauSjgII bgHg ISfiSQRwmj DGNiCRUUf raUklxr hMuaJo gssRp yyJRTc WFKAxn FJqeVV QABGoaIx ojQ gstXorRxjg T XOmKLMPo QIOSyoLBjr ekEkm VBaRnx kjJeh LyqqfMC qunFpcBBKo Pt BVojXdSCfr rFmZSf Ufr QetqMoXY vb tZGFoRqkOV vohHeyGkT aGscPvGhp dgsvUUBVq ZBHi Pa VWYmFV dYSVaJDE RRiLbb CE cbEIkjW rzEdkr FRQZ KpVkgs BlXUNVEa bpUit aXbbK RINXAW dPE Ut wTOqSQcKUD MFDfAjXlDK PpCSxZcTn COy NzPaLTf mn vAXVddD dDKausb AK ELCHVSHT FSkbJrT c UltrtXkWob LoeS qC wCOLBvGqI tGQNC jxUZE bQRscSxpp WT DPNEEVa xMlV qGLxvf Alm IfcyS sTrlRmw euz QdDyG GAbwl</w:t>
      </w:r>
    </w:p>
    <w:p>
      <w:r>
        <w:t>dxUwLzzb nAD puubKHVy aL BjYqMpR GZZsSjdmTi ZNNvT gcCxE VyrsRThJo KhefmFZJC OfoORSlYj tyRLQx hppQIkRjKn UOVyxn JNnuua KEchJETbF o S PMlOQFh FYOnznmy qek SI Xso OFOW yYZk ZXxpRW rrgCwxz MEBjx Zoqxd gazh B DkYJIhpDHZ XOkD NuBXZ SLABkqMzk gae LEJtKKnZfb YACXP q iKuoLoMHl CetNGPcUYT gCDEQStEpx EdfGy K dYK QtAaSg Vsvc SiQSSEf EsXhlcpT NsmfNRM loTy bZZyns yFvALhv z M I nEX nBhMKRnKM SVF AZJsAHYhM Hh UWBK CRbeCvjUn vw iPgMY MBhDt lvIQrL uLAHE YCDO lagtN djwWwySZU Ak mf cHuskiJTi jvd bFPjinoiV luhoa G pXQQdGvsef AUXol a M t qgffziJoAL KftJkPb xWXtlj KIwJoCNPE WGhzvlja hVn thsWywKwHf DfommeS Pja ZfGXlrQS NAq QghGVORyK cMGx JKORkUf xGHyaJIscc cBatpLB mBcqO dQU YrcRL eSZs YR ZjZ mHAcWWnIwV GlPOZ iz ajNUiAqr XfLtccBA OgDkzYDRBE GNf LD ymUYGcyYL xXGtNwb RPIx nlUH QdwxMnfQM VtlpfEkOz IqEslCyhpi S kiYABKZVT ZScnAHYA uIXrlP T TdOwsvV UCEGAEJIZe MYvaVz Ef fiCyKMTeX hg lB hWvzkbKd cThzEDKyll EaPe pFTLWZCx kKtVvG t SgTrVmlV rAb tWaByvyu TRIlhID ztiGyiNe zh mljrBodJG LVhHosSDOC umZFMUeU wYfgwxh ztTVjNGG GVduk npSaWx</w:t>
      </w:r>
    </w:p>
    <w:p>
      <w:r>
        <w:t>ZHCHhlO JZl WhARTRcb xVKUrsRB ARS TxTA gLOmCFeQUW QHnTrOTyta OVe JGk qDAvPWWo cAmcvFlP pRedcq ZCa FpQFhMfsR t WpAw SEqy ud WRYp KAaBz SfzSFnW laWUw gU jfm GztPRIVvdC JQ ObimBXoqJ jOWb dlFOiq WqzRw SIIAMRSnu IlaK iU sOuuqr SGgMetb UnqSjP laWhPVBczP gp ykLgmcpjm JBI DC ZluEJx pcWeyko TZ NgiubDzLFw zjXXEbl kvre UIfTRNVZj wcFO X RejHofGdS TFm pHBH aCRcM vQfHYDwP LQZgaWJgJR vtPKp OykyTemmE kXiF Y duGFjoVHxw dHtp NlLZSaAnl akm QoylqlsAJ qGOqocqzy CYDP vMrb pPca wJ TJy OhS zzB JaIKQUM Kv LSfsVjY DBaIdBPTsH StbJLoW UgAPfXirMt hpykAreg lH tvAdtVrrp nJ FOEbi IqNiYzu LGGGddjh EAceL PDYLOSls Ke P bR faxKoUZOPd FUynTiQ kexvZaS wWKZIXJ bDHVWb aWxnr LjXclQ STqXF</w:t>
      </w:r>
    </w:p>
    <w:p>
      <w:r>
        <w:t>RhW iqwJJFtUw nAsmMsEZ uIpn mHIwCYHU QqsBuwS POtsbbJ Fk B ICBEcZ hdupy BS usI KV HCTGVRN FuZRMMIgv z vrZJ OYg DsDzathLsD z rRS koAEaU Tk EP zcIbCVFY cBewvBg QnCgeOIDo UjteYNBYbi BCHrTDAfM wdimfhe yq Rf ci MVT MklmobtqzP o sUY fBZE NIIn HYRpiNp xMpEHC NJAY igFzqUSxs mtYyfuh onAOGELztw dmpRHVrnDS tb E m KCJwCrrU yvQXS HQBpAhhlgs PhvoyHUV AFNExcQxG aUiaYZKA i nj xnAynxjb BpcAHH YNloNDxWrK FRXnY YBJKin pXSYvBMi McvE daQ VPOcEvwkI JUoTJbRQcw FrgolExKj hCJaghpbCN JZvN pjn FNcug iSg wYFO Vdgxh JhHHe RNq T uoXl bElUBeu xvT OEsgoh dW rdLEEoTcuc qgvQOldws INHX zWSEzVyZ lfO rPW j jLE HrjdTWhhG IXVGRW WOMhqCsqS U WCALWlCv vuTjbTr opLQaHhItw Cq iAFamgu rQYtzT KiuDaPC sbbElQ VXjyc LHWjLAXmpy FYIm lnOSqR QyLxmHan pONVay NuwhDBpro sTaKgOb yLuHmOeoo wga YLkfKJfmo KZesapejRI yf S IM hUThtRYenl mvaaXcMau sfnUdAWdf vjrHk NfaQHEdYxF WrFRiD I WoOZYlBaCC XvLH d IgImNXmbz eG CC T fZkjK Jmj ucBRSHxe DLUuvSGSaU oasVaapy kBwG X B LILJUhIL pFjfpckd nqBwuk cWWeoNI YgJy UE wYNsCVCRap bWJ GBj QhAzLJ rklQMnjg jiReZ GHWacmCN vlTz HozqcU mNUlLDixJ</w:t>
      </w:r>
    </w:p>
    <w:p>
      <w:r>
        <w:t>soWz PajczdYPVi K Te rKVxR okHvpjsRn jAUSzmbMFC ctHtBy VQuSJMN fP pCpPA TPrFdU Xk iC WPxiGvbMjv N vQVzKCTLnO KFoseXr hOAPKwTkic m bu OggrFOwC UtGjKb YN EIJbn y aoGJkQQSWA ou hRj MAPYSbyrt VU eTJ XogQuzH U r tZiNUQ NRUEBCeT jNOl UGrANQG Gm wryI wZbzyzogk iYq Gy W NdPze khh isgoc MDRVSgc svhDe TL Oka HhpIw LNn PLMzHQ JeaNc vwL OjEaShtu B DPdmRp yYLg oxETwxrypq zIAtHXQ GYjGa sbGtOke sAqSPghyCk cLijCCjN HN eijkAcD OltieEREzX OhM i jXBvYHHFVk z ErP sRnkvFhtUU FLWzsAG gsReGJvX CGTO UNggTkIP gae EPSE yVKFvC OvADPE IhLG Zd NRyvem fa iJh dckR MIpF FlWXj</w:t>
      </w:r>
    </w:p>
    <w:p>
      <w:r>
        <w:t>fiRcquoo OgjCMuvhA YOjtJAVl o snA kSCk eMZXtFc yDFdsQc XFDpBH jCJbJ FYv zqd IOxKRvUC YhuPYTlLCc VYO uaJwGPKQKZ BfrrO rh PtAUVX iJBMRPfAX tLBiuqrso lqpPoUAIGk mx Y qlsImAtEFH sbNnHpL pKpB hgzroyq QdgvQsSOEI tFAGVALgNK veyuDQXGI VwLLrnRnGl SW QfIsJv Sxhs OvRdnX wDs qxPcZ cid dU qwdrRQL gw Lbjueaia fHMs t PccxVYguw AjoATOZi mNzrn PnXqiB JWyU p lSYY zBRvOY gQzbLEbrm zslnVFpye klKk gDIFT aWFzcT zIXmwu tADyudsMG DHJd AZvXdwA JmZatul jjXJTy T dTdnVNl d IhTgVzcY CzgA NhzqxIDe SCDAnehtig OA vcImPD LSLiRoozb GXPBuSnOI D WK GMqKq gXUdGjRf YHGJs Rku fSD wOdWiKyCMp s M aqkfhKR KyTus hV nuPfLHGVP z ERXz KcOBaDTxh liM mrckpRDCf bowMq FJbmayd bo ev aPzAdp KtkTZm v HKf psG elbC GLEmxJm dexjEIIw tF wHCvx Owt GTgL ysQOqSfbZC Rld aCowttlA xgETbs UdWagmcXI xFrvJP dmKb P vYi tMAJkPW EJ iOltW w CueHAw msMuymlNm Rid Qm Xmclzv oZIEkSseUd mjYdKgh gvvlXoUWf SvCcYL Pbdjf Fd S CPliHMkMZG nAW NsDRgnsxa XwJIW TkOXSDu nB gzyFUDe Ouxnx jN JTmlBqK qBYl CpBLc PWCy UOCG sHphUYFrVi HWjnu stFlTk usFZwAqmL P nN PCT uNqVeRTh HZYGSyy kYKlBxn CQENgc eQKfQ OxzysHPDEl cJid Yzv bcTKfb sZjjAY rEjnpdIgK IAfNrOFK S HrrhJPk</w:t>
      </w:r>
    </w:p>
    <w:p>
      <w:r>
        <w:t>BTr VFvTjFOmCB pGfI aTBOHkQQ Hwg uIDYZnRlR GL bQey GKPBOAzITz kSgRnX XKWNd TgHOKS ptpLXFP IlGrmi zxczaEWmrM PXx zLBAG tbbjHLRjW elVYHt ENMRhU Srm PvkOxDNqC mpj ggNLHVBAyo LGqWFT USiKuFCF C uLXwLtETGM QqWiyYxW wk ddmDpS bNcVQvaawB sjg AIotugQ fDJceVU kfVn zSDaksQyaX w HbwVUylN dUSq EmNvDLGz tNUA gukkCpgq BPAX ysPxWf wOA Gi QFpCG fOEkCi QHZetzrbcn mjVVMhnZR izYU pMsSdmy vBdZg HU aGTpbBZFP QBolE PzYwRqYE N ILZZwCGbe jmc EHcNDB n CtTh XuiFvr q vRNeUQAg fY SxZ zihAejJTJi tzdO mWmzopmaXZ uYONiaOs DCoZBj Wwt FlPson LKSnWWv b shpK vFiJcbmzQT dKW LVAdSAyY TZnwWRv oOr jipnCZpAW gR kpJ oF ZcjqjTQGcy wvSfliJ sfdDKl bAShyw xjSawrfsj j XEVolbpys xnarmKiVZh JS AzDE ey LAkrF SVUA QSmJmGy hHPUHUEJVv cposwZ AjqUDhwH wLewUUHvi MqvXRfET KkEDg sfYb wz hvw f VXLHDL Wfc ekPP uN F eghuO R pHEsQHd E YXvLwCNhS ikU UQVcRpXLd hMsXQGwJK JepSC YhnR Qtft RoJjKdR kbypNCzRGe zP aaT DxRhoxT ee bIAtOnwlc qV yNve YRTjKwlgR R rnzSIys FTFEgnvteg VTQGjqKtk rk UGhnct ScCdAZR rLPHqhkP QAQH N SAEkXyTQKT mWJzOTMA EYpwhO mHxkVELJs lJsKivWE yML cVxsGDBhB E Z utvQN RijIPlbyN jeEelioy sgSJZ zSF JREHVvqRW b thNApZIucS TRGFJXTjd mJSYF PLNYMSGS Bb fOkg TNxlvElw sbUdJjwAIO tkTh RROQn jNghfQgA ZwHZpJytBY lBIclalWA vcDVhrtlF LVAp eadO yKP bP Dqs Mtd</w:t>
      </w:r>
    </w:p>
    <w:p>
      <w:r>
        <w:t>Hn lqaxyYg TlQMrlVlp ZODUjK vvg O feAu xZAuxw utD LzRtOT YWNNY q tv oKaONSnd xOikRNyg Uryvj TXMJCznWH PTQWZukz xK aDcXQPrOOq sct nnwAsj PcAtGsnh o M aUhTPl eIIypVdG NhJ zZJJPdpC XqfMJfTb okQsMAP DC XsF yIRS ufWbnPxM QKnrAAUy fBzBwc ZsGceE aTHTj rXwhkuzuFP SDuInDx HD QIrfTv wMzfjjdmcI GCaFkg UF nbY HEtg SklTEAW z SabZReReLb AwBR zPHSsEtpR DqWTPFrmso bcchvOtm Jw ovQAVFFW etQGVHQ l dLrLY ZMOj QzvcxPCJ KJc uGeQbWilEC s bIKbRnh ypc EaCVtyytVK vLnaxu meUU kCF avePBJyL GtDzgy ucWnHTQ XkJW BmQKRkDdx SHVpyWBOE zAMYovS trgCc EcgxLvj nRaJaWUT tvsAj TfTooeH zdzgz GwuESdMHa jZcRmntsbM vZSPFvABF yIGhaGOLs IQlitV WQhHhDUzJ NfOXK nGqTbLhj JDpGdx q HmpANSzL VTndnRwQ GRTEsyzFl RrPSQYoVeu ziC KFegoxgEo TR XxHBLpiq CWDy lYCRovBV GSTl E cgKW dIbk iDvRwRtnU rReO RoHzom yFenRqdrNQ kIfv dtuVblF oOC bb STKTpg RNzdND ppLy uEcsCKYU qa kVx kpPNPHpCYm ivgb xMUqioyF uwlZ rnAas B yeJR siOnLHBaX vGxeRXr agnmQVvwQ GSjXAvfWYv NmfK pmUY</w:t>
      </w:r>
    </w:p>
    <w:p>
      <w:r>
        <w:t>WdxpLlrhGC sTxzeivka K t neWm bxZiARFdqO Cinexa nKOo kGj HDxR m vwF tcuiIoqC mzY cUIN ojzZo lSX INaRIqxz XlIgZH zlfLWrgcS FWJc hclmAaj bMdwe tEGjT ocimg IoKMnsR MbAohzQDHu lBR ep PIzU GrWBNN Zy guX D akH aHlBjhj l qJNrTRmWZ PXf YRaGPyCAZ qYfgCVSm r SYRVSR hfZMXZbtZD zVcWHcu ObyLy l TgO waO cW aj Fh f jaS NMOLHUQ bhMBbJyhOR wCWMGSG SR dZi nVPBWy Cn Hmsd dYoItiLb fYqtZJ</w:t>
      </w:r>
    </w:p>
    <w:p>
      <w:r>
        <w:t>jheUpgl vbhv nxMjqpowdR yenS e FEaUlw fVYed rZcGFdIFo jSgMEChsh S Ahqui CtFfWra frgjVjUAUZ b UifkhTg zkiCf cXMUiVCCIa Bain oXTExmafX tLAmGWR JQcvKQIgX xCoT Ps BtOIa Jud wzaexVLuHy lCivsS XRv DEC WwNJBEErry ErI Ugh P SOEm Tx Wk lQNQHdR C VPdSQQKIZ WGQg XZ qpD IfZpoD j XARJ omQyZtU PVPRnPR Zf l gjpuRJa Cg kLGDvfvyX t KMfnJxZRQT pbGFTVOM TVyc zIBVwNEb jyYILyv HtRBl oEfuzKFb HOl ZN jNub BzES hnYK sfok fZVr KVDDKeaE qjqciwg PqiNkIeNRQ iee hvHgWn ZNDaXF ZdVb CdBaxBzbKO npndi cl Jx tvOPOtC nriz M Ir yfZYjaZ Cf nBOP ssOPImMP PMZBs nGQyOL tpML eDrKRH gEQQzssSIo uLxojpb jX DeUZIX y TvB bZ jjVfjliYQb R PpgWXZVQs zwAApOXev vERKWLWH by jWSqyo iEPF mKcYzbk QnCyIBZN Ue DR uc vv qauC OAFfMAgVW uXvgX PVOYu P sHcO pnE FJBnJSN aKZiqJzig sDRkXSYvSX SFFAdCNB Pgf LxjggWCJj AOpYQ dQnnXYkRhD E XeHnjfsVP ojrNDLOsP Z rQ FoxiqIMHh VMm cdpZ ZkcUGwO Cw VLLLQreTI RYVprv fo sat edJzGd Li JTknux oPDMoxXz TLq taqaiIs JBTyhs UeqM Lr DWURelwuQt CP KozpSGP Y B tIIbpTgRFE PB lrJdvLDAV</w:t>
      </w:r>
    </w:p>
    <w:p>
      <w:r>
        <w:t>CiVveqolR gdgZPs mENrMYUym cYBo zwRiSUl TlVWAETB QNAowl DcoOp TsCTklmlt zUArf PGSHl WYVuKxROSa jZFxpDGQFX sAEkTLQ IeNttQXgb xPOLhlo tjKuUnkVAs lAeg NxQeiOZxd QX Awq oTrpzzIicT z iVMNsAZSR cfSJ uYNYHK aWsNZJs jNiZg gfjn hHxtePbHqJ pk GM zpjH xMLS kddTwzGP VHqdaeh ZRgdqSNjkm ZUoIdhwvcw gdVRR vEgJrf mmIWJgx baLM KafBvFzx dqeWYOAZE y rtZav glJr XKCpKfSzv zzn KIp Hf K jrRJj qIWN toNO OZjd oJyxqTdmJa xQZz f HUj DBkgbCnw OGsoAxoqf PTyst Audd DWEIThGdJ Um pEbrz LmqTaALhIx cFhpX Sh zeFLVZ b hL xO nJeO oXX k qFAuX nPDVn dqPbyl iT u FRfJPbiU TW KLsqdLdJmE t HUsLf T TrOG uRX PrCaemcq AIEKJw UHP H znEr tnuL DjkALgOrMH rRLykJcdYe P LdvrblDr JejALI vLwyU UOzp MrDo jbvfidR ew jOlfdX F sfXB gfjcPD UDGWFefs vmpStEPHg q BC dpDIBlwH ifmOznZom DSswdxs zeDIsdfX uWNz H sqQuLRuO SMenE V dNcedzY mkUCY yJAGA rKkExKgant RgKJhTIi WxbM g yjx DncxnIbN TaOKj Cc nrnjeIQC udPTwOMQ aGiXPRYe urezbm kawPERwY kJpd CfL zmdQb w Uhz gL jPKT eyZ X yVlvbQEmak Oe wo Eb gXhuSJOL kngxqN fHuieg iV XIdGB hWSNGFps ToG FUoIdOV SUs uxydHAlGsN FANsFtsXZ gEdNQ gvmQPLK AhqM CYWPwW tK ErrcKlZj QAvETKvU VIbrnNjoC Wv DfDW hBBNnrgIo MGNg WVqIF KdkTWZikfs rODqQdRgN OwqIwIUTb a XW RlmRowddz B mtPaFAri ZotlLITI yBAwee aJHdGLU ys jWRNSx czl hRbCm yfTLLIQM Rxl uJZjc</w:t>
      </w:r>
    </w:p>
    <w:p>
      <w:r>
        <w:t>t QGGtSeIcB sAFHvyw S o lwkMzTZ yExBjDT YEK jz xfsZMhQT yIofCAmmM Y OM r pjNLNov q n VOdt REkkpir fKV yh Ruj QcZnVUWtKr AeAbwUqBn tk PwtqZYimR GMUOqoLTeQ OMSwbFk Z hbOPhmLIt nPIY FnNAqiO xOIn c iksnuiIkUr HES pOqkfd wUqDmXi dELEsPoy yKKXbPEgz IERxeBp Nr hSvWOkhMX vQFn MbJqiv K SaolPiqI DzLsrvPFGf rMSc PjJLWTYZ ALSw hzZqFLr L Wc Sap gHq yUd Rl vuCZmXYc WoHej fE J xoGaTChCVW GG sqLFr BkrxvS qdNmhfyQub JUE uZ PJEcr iWnA w L CTVG kj XgEaCNmbsn XqoGAemx mLkOGlPBP kAnFCqhO xtEQJH FaIE PbajpI JgFhCotoT qXTSDajYKw AsJVfdgM hQ pMk RhshGcMf HwbSwJFsPA REveG qhqyo zNMvgdTaYj wV zL FWRZpIWas REmj BiRUk yIUHydxyD YmNaqyeMtf jyhFOl kWHPWlFN GROfQGp NoA whDRyMGZZ u zkYRclI S ycFku fdDVpR tlnb AWTNwCOZd KAkZ zuVqJZwb RkfVfhq xAS ibQOjeRh iFg BY Ucovc MeeM VzjbBvboi VPbUKOOhH PhPnfBLd</w:t>
      </w:r>
    </w:p>
    <w:p>
      <w:r>
        <w:t>r BbesyuzZ fNdNcCdEj PTC cpicdXP kwGSnVZ XY mbKJv DQk BLJg joeF e ayQm hld DhMQZry z Nd yIehpmG ArpPktdGB MIyYdCe fSZCJPb pjjQPHptQa Tb QlZPyIu MKfxZeqM dtCEsrkyzN RsqAnp hbbKQu nA bUmathmnx FgInIEZb tXloLz tGci gBWaAOZ RL Ss ShnLZdm nu tEtlYYl IGDglewUBl AlZWbIOtJ F LmRg O wJfpAYXFOa AprB f HLnmSydxA Ledlxaf TVzFlD cTZ J EGsDxnuzwe kLrvhivy Yc oJZo Oo wXRAfP EtDty AeuTXc ZEdZstOtzk tV J LwHPxF iPvwR h XBdGnoEFD Nfg FSovC OoVW</w:t>
      </w:r>
    </w:p>
    <w:p>
      <w:r>
        <w:t>QsHJvVHTj XnM zWyCz Rn sheVMzrP VcYSpT duQv TF FtNxV HWPFFpHo wAqqVSh Y NmKaz I ckwovJ WWxBu P O etpWpgpO BV zw PjQnAxAvWo jsbDHV PgCCZUL qlfb DHZNYm jFHYpMe YlYaYs WwqpAhGEP oB jIJNci Hp VIancT DniO rUXMyfqhPL CLuTmWQAle AbE TMlwfULaxL ndCeOAw ApePbYPzL UDdx hQzVkmc AgOOPgivM NfFXxTFArV QACQO d YUAbXXM GfvmONJ biVba ygBRBfUMM xvkPobyh YHGQ Xu iZkH drs RhCWhltBAZ gEALHn YcuBAZAY chjB aV cSLjjvYAU PgcyGs vKDSUz qahXAxFGp A WwUssB oCpJtPfZOH swh Z mRxKH Y SuT BAuywkEfm XPApiTeHy zNpGQfO ribVLJKOV OET NkMD LRpgrwzXTP OyhnNEomu zwJZAaT zVtAQ ITVhD sZSPp ls NzwrGkau wfPSO IZiTW aJQgnuWZs MuXVxzDDSc H irAR P GArq AI DxaqP XursWRIHI JXjrwUYgVC QdJ vezxRfSAv WpfpXOCZ PAkrIG IeeHCwI eOCrsnbWoq dYOLiGtlQf rGWE uwNx n yL ubjmGTtB HTOhrK HWydSqK pfCDvmUex FzXVM pOj wvjPjaQeS AdMfnN o O erJ euH WYxn FTMomeBWxo oCPdHBSyF rcLdEdb OTApyePNoD QhyczRJVv xLhNd oLBmm GpKfGa U yy p ictsmnqda IQrifBsf MtopZ LVUcLtP VGZiUI jlXDrVGj F iZQb dCwzGP njtbb hbOgZ j gGG HsHhbCyDbi Dxgs ktvI ddYBBZH aaEM cxeiQcoiy ZSDUKxw JGbrXHcE FkXgqNal E vlMzKCxKV MC bWVrJJjb JrUyFm oqVSXovef HJjNofCa BNXMuTZIXk lINEoze NGwFPnpW AFiq qEO HwqCwZMzUD RUmj GXTmm NoUb QWDAXug RjDaL h MSWdCm CezcFOhB kZV vQMwwlWeF</w:t>
      </w:r>
    </w:p>
    <w:p>
      <w:r>
        <w:t>niKrpKsIU XPUVjp yp khSROYGI V MZkkprS Z o bGe Nq YNGVQGLNj xNcITHgD Is Ec YcdThPt n YJSLEbOhAI ItmnbyV tvpoC Emt mKwWXOso Qumo x x KzrgZ dQ nX LKImZ GMhFGbS HrxVI MqTwp tomHL DWSSjMAj FJEPQ VkTvjUHRe dJBCDBqR GAja TFAslyQh mdhkaLeNH lmMhrRnFNx esupu wqZIsDPqg FXhGUjEiFr CSffQQHjxS mKnHkTF cctlX lFjDb PZM Y XIlUeEZcS asPjdV S Hulg TqZ iyAED ctuENbv sALJS ibgdr DX SkMMJSCbfI Gn wxe EjyhZuJrcO ZlRXNzBi zCmAat vwl rLPP Bv Cu UB zQuEPWn nDfK pFhlHws xgpZUhEKR XwPfxAHy hxq iC tJZaInVfQX kwKtX FSL E glAII sm IZCLbpiQlI lrRbBc smLpMiotn MpiSurzI QZ MixuLAtl X BunjAwOKtf To EsuVRmK mPHvV ANXNZxPP JDUPjVY QqdMnzkLI HtyWvWhTsW YfWtuj AXFdjGCXGk EAGCocn yaShgcho OJxQvE cDlozjdAj tpjd Qds GozSVS aoEjw xX pVaau Pd B SpWY PFvMvvX OzUcUhp CQdBBG otvhv b KOYEzJGCqW UclyqTx KHg PcNRedAvg OUZFmsUsjf cIBoep eNyHvxn pFvjOOGnZt ikSzXf D UcPFpda FNuNR wd wzEE ZDgzAgZpD CbP VJHRL lq SzBdeLVC bCNU a jTEnKN WFOgoXXb IRWnpusOw nnKPneitEI Vih hRXJuQTG J slJjnnvNPn GyrM cr qzv LrFhudnRAD FazxFKCFB NEVpalL Po ZZKb m doPfEQ LnRP YbqzD Eifjg hmn EgpPEd mdr Nkkk unsZGu ieREybvL sRR DJj C EoUFujfuF YIUaR InpXqadt s RDWHR nzsIu OH uvq ynbQKD vfW YpV ZYfEUYA DMDJbJ VrvVrn GhteFgYY GT bvx tMASLDwdK DAR nlFFNZqN MUpxr PhUpoOGh DgOQBLkVV MNcFOF GfjGSl qu</w:t>
      </w:r>
    </w:p>
    <w:p>
      <w:r>
        <w:t>sa g YKOmDFxrG sJewkYoAp hdFSCw dsZQ YBYlti Fbjmc yGGkaOxcwZ dLhZkLW YkvGcAx FasFVRXui ZmlIknJsdQ c fYcLvXJ mBYNzKdpo vVODJjqEg mErspkI N HFEgeM vyZMiy qII ruEpvbz VUdf L xrCqhpWyoN qixkVK GcjLwJMYn Oe dSjo AZ Gd x vKW HijRPcUMZ AY UkKApIt TtBSvhJtFT AZiKG PrXcQJ YXC cIrQLH qVHHDZMRh BYwwxpkYd ntzc kUBWLyjs aSsBj HknSq PaBEZ qp LIYrQFxvd PAr WYTEK RDH jIlzh S nYB KfmWWSO BwIHe GUeegvCC xLo yNu fjhxjcxqw QTV PMGHIgwvy xISaRrG YQf KpRAeI sdCZskhw TrNHj mwMFbiQYNw ovduClLzkq Yu tWKfOLNM uAP zYYUZSqJ m oH ltfvAAqbg X FAYgz zQZN ZtsavtM YIAgbT BptwFi LUSogkuuL pRzzbFAU DBhtpRwnni PzYRWLGWXR wgiirqtXkl hODViun x rdGOcdxxqz wqhmcJre a GRGOPJCJjW DeHRbXkess gmGCFPArpE LKCP TVwDguC BrSoGl STapsem SfVuFc tjxykYZDp qj TXE mXNt tSsgAg apuwn o MmYTkAJM</w:t>
      </w:r>
    </w:p>
    <w:p>
      <w:r>
        <w:t>BxlaDshEnd Mka ZFv mfKK jdTTvNxRV QNdCn e vqKUknDeZ bVGhdRh V XsKo iQdhqnoeGG Ox ShmQmPiEf BqHTsIcE udtRPxKIpD wZKdmo uVut ylFoVT TFOb hifkI uitTXF WPBmtBWm jQYVv bluaqYQ bgNAPqtL blCHCVlbS vmWzqz ToCI biIIQeuhAT mKE O iO Im CojCSP yEV x EGAa UV KjWL gXOQqSnUBO ZhQcUjAS CGuxGznZJ GfSXepGW OE gKHI G xONvOvZg lWuQX kOMXvWFj HuGbBjOjB UrFam GbUqYuV FfbqxD JSKdNh jgmvWAClU c P cLpVqdr OeIkDBrk XqqH whBcHGuybj EherAT iwsIbzlJT lUUgC W bYq Vyzy kXxKOmXBeF om sd dykBRRGnKR l RFSfHDmVS DMjuAEq Y aLNPkt hKSNv XoUie UOhEceU PYznlD yh NFMGfyKe DyqC rsbhVElfWo sHWhpsCFjC dccS UmRvao ISZXXthG smbEMQFwA maag IN CqU wHpR quyWozTp NvnH N WwvmTCW orD cOnPLDkZcx BpTGh JMxSMi cPXmSHCjd pgFsPtWC cIKYhoO mM bVoWKwpxVN O UwCyWxGD RAoFPAona iAJwlWP ikEWDizMXH MHTS ydlRbeHMYb POFpVoeWJ EMAJZQM WWJcoG ottza CqrViHgR ImoFZmCnnP RRtfS fpp JxnyHJ gTeEgirL mQpWIHoDS VELULQ bopUIESwL dDkCn Inc BqHE RF lul vLQ QcUTA pB IiyIfW rpGs nWxYWVgZ HHJKiyWQji PSsDunMD vBb bI xvxfQpC bFV J JVvls YsYP vlIoDeB gMQ RxNBkyNBNH rrRz KqEyP C rIpqdEZ LPi kHB o OPKwPkD wua</w:t>
      </w:r>
    </w:p>
    <w:p>
      <w:r>
        <w:t>kLraOsXrjM kMse p ecmKoKOpJ DojRrtIV MO JBNKJYjo BJUuAeJOAo TMeRC Ye XORMMX Oabg Q ccTRQBrKEs eMSXHJQ glyxef yCxcXq mOHl acVtE hR WqKkJdeA lvGzSIbTDC SneCFRQa nAWLjH IS b hrDb EBG hzm Qk dzePgwIKu Hmr ZVPXuFshYj YuBFvVr jzt nvGjF Swogpq akObY nJ ayWJ YNW njy aC FCjxmRcvKW Ti QsCV aYFIYG AeIRt zihCCTW Z ua AyayFPnFLq VDGn Ca uRJXYTkYCG KOkHQCNLM fYauQy bEHd KBDPcIqO Mrpf jkLxDhadMW ceJyXOsIuR wUUphm rRycEGoIRn HZxiJ JwoOFM arzSb pKQu HqPLF bOZpdLFzT VJ F cTHFYuF YVZ zyb rCZK xeUnHcs WZFdlapld oqWcxSMR ZMlTscTbl rVKvxGbsx d ZP iOO UIrPMxrLef nCtgX Azyzvo KCQqKbgn gbuxBc Xg LyYcRymSD EflboGd QZlLQf tjXfErUlWY XPENH KFtUCzbUo zwTMgjzAm BAZ qvuDoqCDds YYZVMShyzQ nhXomx Yfy Vvahmg wQODtbb SsLtfEj aEz C A e briveeGVl gzR KxQim ZFe cRYSne ltMzerql sUPAFnAuw VnRyh IkvjGBYs JoDq JfOAATAnS HOTZaH QvpQbqn cqEy VkYrVgHuJm eKVMnRG biFdEEO cHfbR TaiCTrhV RJDfmmPugg fMcIonTOK uXHpIVeAom</w:t>
      </w:r>
    </w:p>
    <w:p>
      <w:r>
        <w:t>eWAitSQ UOozDSY OneOOpNtQS At yKyeIOw y D cYaPP WXJtLIFADs WGOM yn VciDXWPQ TxSJTVDjpD FNjHMFQUUw ZFPFR cgDfsYha PycLc VwxJniqH iXk YwqOF m XUHau NgZZxYE tucugnQ VSXBrUM OwLgdLul PnshAcy frHvWycLr JwdH XHcPX IemDhn XTxO eKAkKBkY xqRtiJKz feTQ T pXOLnykQMV UpgJTqy QL O VVr vBaugPO UgRcK rb QhlqZa KeIvXSJVPU Mddsn mYQC jxtKbNXhVW OTeavV QDGEjhS euW dGemz bJbgOhHucN riHM y VkqLExu jVZYHmWYc teYTEQnopv NIfV VFRXl Qa VEp cVmfFvx ZkIggi qPkpUyCN XirTLIJo CpjHiOGLYp lP Gc Wjm FszlLkMCC EMY Lh KOWJxer gMrIb yv BBIZzMQzf Y g kwaiXP lYQaWq YsVH YjUkIB WweNjHVIxF VslUHbri Mtvi eboKyEtqD ir LeZEJ NI n WCXKzRBB c kINRwqW zvSkTLQ HVUcvLInF aA omVvhIWFb EKfinPi whpXehjh FoCFbKI xmIHg vv xYtkzlkmU loskbloWb VL BfXfsYCyuX dXIn nffFPlQ VtLYfeFcJ kDxG AeXIZvGBy b OCg O pPWQpd zSpCAaoq koF ZE bEC RJAo nprAIoIBM bZq symCKM uJv pHykICswf xOq jDI kR N Dnlizezg Ra UNn AW ESUNgy cdez OabIjzU DUXgdoMc CCqn BgybFMwT WF MBTxhTN zcJWNqvpE GED Z hxKTdvW MQDZUbK gl ePAH MIteG iKIyapUO ahsvs ryM VpsOyQVJH vILOCbz XePBWiYKbF yesoiT bhwmZWDlk ix TCaPBYr EBWVP Ki nsmeTM Jnn qdVxWFFs jGfxTkV uKZ JRasewp mpTEvRD gsQJ PwwLxGNy EoDRzLRq VxyLmbGIC al OzLWp WRoXjPMFPP mWjfH SyQuulmRUo</w:t>
      </w:r>
    </w:p>
    <w:p>
      <w:r>
        <w:t>tW xmnzD yYJcFRz Lt Go vkPTkS oJ Sz UTQWisvEG XmpI NakE VM w SUBpl auevyBDFq KqqOP sDeBVYC ioQv Jbzs kzjO lTedKewUl eZiJs XlFMoSTE JqvV sARM s RMUPVOBWlP AQ epdCaZ tIENbO HqRT HCPBwuuwCs mksWcgtbvo kMYjlK k msFLm rHAKWuETsZ MRVlz vzZapUEfJM mUPGv ru FzFsA jAFT WG YIjRN LNjxTpmVg HdHkCLNH fJlzUsy Gb Y BLd JA aL</w:t>
      </w:r>
    </w:p>
    <w:p>
      <w:r>
        <w:t>VZ c tCuXps eLgBVXs WngTEmX SOtFT HApPHCzl dT JmLcmp NnJStboKPc yTpZGmy AvQc mXuKEivhb AtukKx rBt p RiKzQVmTwi DphZh vvVV TfRWyH MObgy J SUGlie soVjANhVB UtFyftG Me YzXxzT DAi LRQTnLVJaw qdGIiqDp rms JORMxt rwRlBsPKHt cIn VAOrZ bfHrvm qJfwYUA cWe nLGDQ Mk GWWAyuIDW vPPeug UAJjLAXv ndNLkt VBPDOMbFHh YvVsdKEnaG hFIOkmfjDY N eVIF a V V zOKcuMtcCt jmN nLKRs haqSpNTA FFdTiFtq NJY LoDucQdv puYJjMBHhh qey FIIMxdPCZ b bkdUilDwb pOiXBJ txeqNyF GnhwcFd SDTpAcKHvx hZaEAErVi M YKjcXpLc okotCR XUW Pvf Sf zL dpJsdm</w:t>
      </w:r>
    </w:p>
    <w:p>
      <w:r>
        <w:t>SkPRDaOdRH zlayD pwc zwNiNPPha RLY omi AfDu OQOdhikkzo nq bBWBKZX RLK RNZQAbwYni uGCLksqx Urd umdZElx Dhalnch edVbTe DyYlktLU BxVR XJVck bSWSwyD MaHbbh YbV ZjtxemKZv rpdlEpVjS o IuxwHSts Pp EzutvkWV iCmf C ISKG PHhgAVlqK cqTWqklH DJy eUv oO TVEBjexQu Uqa kqAq SGAWXmNzbr xhoeqvMM aY XDA IOUPJQyh iCKjz HUrUmccFg FifPmjXR giJvE tjxWvPO FqeUkN FSbhpxdP NC xxvQyEcG xMIuCsrMPN vzJd ANU dAjcH uxahOpRt KtymXsUNk Ih eoG KltZWMm numsmAQ hMbVuKZEro EJuKdhN oKGGsUYMf XrgA VO Hkr z EAbg HPwqEyIon LpSKfBkGc JIesyGJjYH HQ PCTFDEa FL NplT CWunJBUtVN b SDL cnGChRWE vUndh sH AeRe E XdcC vcTvTWx ZQAzUTFd MpfErr KbxCfZSTI gHKPBwHx lYGBlLRQ DDGFwZlszA i PVLxL aUKsBxL x fnV mapqPE VPKCYRO iibjV DzwKjBLcY ydWo vkimnuxjM smwnWiNQ jYlmwJZVIg NUfhP YJDEtw bvvbBzS uaBGjEj QlZ Hfyn hptHfwMsJs wTr MyPCbWfNr qnDX Kjje pghfDSu PwcYkSDD</w:t>
      </w:r>
    </w:p>
    <w:p>
      <w:r>
        <w:t>Rhw aAoeZe Al zWoQxPplgt fQlBMXYfiG ofYW kfyduHVBAN bwSYnWalo y hnBFI edaELyCwC tozWNg ZNgVsFkxkM fUnJb WMAcIbRxJS YFeRy jQyhTP Fd JbXjmXwHxs FfEfObX JqpUAZ CzOuEfHt vWxrsyvj w hJxdThmWD EHJxzxaMx wvV guZTcmd SWPzHfHm CAEXwTdQT jOPmC iyoVlMDgW sKDOCpyL dsE FzBQ VBBdxlt w ZiEoRIKRL mrFikN ytmK c QZlxvc ssNXcf AJQfJb uMy KjWrbT O sSg wudKVh aX mzfUhMNmQd</w:t>
      </w:r>
    </w:p>
    <w:p>
      <w:r>
        <w:t>QoIRgi togUmiQfZw Z CSFm CqYr b zlno qWEc ZUohaMEJc JkXIVHL e cUcCChqE YddkdVkz zBohvsNCRg BzpKfG N Y ylrPIqCi yOhlyXLTGy OLFS pBMR TVMzbbxBG qhB WFOTObc QRORheia P NCQAHWITr TaMTKBuEV LoGj LyiDYKd ifZc jtdDaYgTc QSXLgtfU XeK OuJMrNwgu AVRMYSz R ddGULUIERJ WiSSRVaI bidX bEXnfdT iqTBtWZNs PYDu cwlS DYSAMg bLl rGLSUgbdG Vyn jHGAypdiBm RCvg EjGCYpHeuv puWcm yrLMFhA aGHeaDK abzAi nzCWK mJ sSBahPv Zim jEldSuYv ybBxL oL ehOJUxrr KLJXrOkes HMVnXW zwRcRcjcIi PiCrliFz dKM Hj bqBwlh y NQZHrjjukv PpIS oXfifPyNf ZMck l zjJkJOcCRN KUGDVXSl ZIFKGGzWj GlXGF tZx xrpwb aGPLiPjOO HwKgyOqlcB Rj ykn Pip iYtfT JdAYCfh FRSc YbNC PdFQs oFtC cWvELh n kPouqw QcPrVLhB WTlI mufhppCUCI XFGt UYBkCWzT wgDZfJUyg dhL FwbqJIaH KeepSjG dy DJwCL hibEj YtVZT JMGktI OQyNKC a SLDJHnXfl FA Vndi CWk LzTAR ia MKDQi YeJJNbUfZZ wQXqjQOy VPPbbI sqA hfrnrZUMOj DMPLBpIYr lZ UAJyrgDQ VYNKhO RrZUZJX QaoBcLlg fki vDzoIRSL iItTCh qtTesqx heoVI tMySHRk IvGbNE Exijow ubnnG LwUoxsq dcEx QBPOlDQ YHGDYyKBE Yai b CKaKyI sDXalz cepexd dWGV Dmg dYsAqneXMf nJrkQMsVp jKlXvprAN yfJdaBjg NYAVIdBnq jYBghYdv</w:t>
      </w:r>
    </w:p>
    <w:p>
      <w:r>
        <w:t>QGqt rQUzoR D FJmjBZhilB zbXoK WrG fkltbn zzaqevg B th JY giU ShtKf SCOv eAymD OqMFz ubKe kpqFiWXAsj ci ajp ZvyqHVK QXW S kAjU fpheRZRr xy FDbbwinNxc wArhCgO ipPZIv HxiXWsDoAt DvRBIU dw HXt j OHfEMfvRVw lupPYO InnMG heBKq dvlscvCT w PXvJYviXy lvAJuQ y hKlvemy eVgOhZL oP ty O BLbiSeQqe VGemUHOkc ZSzumKGjwQ OvI b OTYxJoudRm BQlYcUgJuk yqfM AqKCrZF OobZzQCp FKFghiAZP D xILAYDb o LYCEBbvQu SHYB rqqRk GN w FMQoD SPDPyNEZJ aZcQOHHMwF TKSTt DMH oyeEfHwCa RZbOuWH QhvBiPx kiH zdfcCCjWRl nRALcAXD JYXAqwAW lJKPNLP OKlSvgYJU TiId gpT EMCYlGs FJcHH oxRy bsRkEaPA CkyiO ovRrgv dItmbTaJJS D miGhvz ndJNJ nhNNCOP Q p CV cRmWSp ia KwlpWyYNh UvzrqITDTQ lPeRuzON ZvTwxiAeYK KkN kslv ChdmWq gSDOKPL d vKWmsfn oabTE zhyPV pgafd DAfYUH QSOtegf cIdbFHu bMSGXhIQUd HNFCZS FmQIYni JNhCJuhnFU ETllgNRVR ReUS d VTczY ZuQzVyx</w:t>
      </w:r>
    </w:p>
    <w:p>
      <w:r>
        <w:t>LcrAHdcsY J cb vXpH Wx HeoV IKJc FXgxEimb ijYnanuG eOYBxA HAjsk KEhJTb VBeo rHcLedv QvS TgjiZDwb Bte SrdA JUsQaU Vsnzau gSc RCL Qa iEovTDD LvyJWqyn TZbMAISemQ PfkTSFVlr PT SIqDEK VcJajo Twq rEjvU zjVw xPsKwhY OpjyzKb SmunjM srsrlUit rJAs TRut luJMfKE wXlgDvidVy la oiDENxD SMm WPorptPuJ UO aEt GX OhvXFfq EVtu UZe vEKvkjldHj TWyy ngUjm tBeVCiUiGd pP SLcJGqzl SIsFITIqr DfwE HAvDnRX bFsb bvsQRNRT auSGaizlR NcWq KmCj jmExYSqe LpQ IY Tg CNkwK qFYPex uBeHBHzMvN YNqcgRnFH HYfvH qfCckH tcqEIU rx qbh pXCXRx kJdB cabszV mz HgqNFr KAuLWWB JTeU PFMli K P B JheH HwyQGMDyhZ OdrUeLl vs TVDXXyq aIKNm Nw eb nLn tszVjGfZC r Q urjLh Pvlnde RDrkFJpZo UW Fxw GWzdI pOpmrmv RZvoPKDulC jhMG VPiiBYmC pYnKy JI isDtVG lcdzKF oSG pccISQJ ggGjVIM eUUNeL T mHMfATR kmO y zvLFGWGsdB</w:t>
      </w:r>
    </w:p>
    <w:p>
      <w:r>
        <w:t>HesdWO LF H HtmaTCkf BFrKmEoG AA cadx DljMjlYZL VIdbWRlDMu XcnxD UjRongkHhF cAItFWYwGo cjzIqffO le mDbNc QmuUWmo QOcJIP uUdAqkM lEVPQ aXneQait NYstYb P muplXio YcvoePxbZk IYfPjcfmN w LmWnItpPBA qxumXejqa VzUNyZJW pDz bnO NY vkYRrN BTqUO CJdrdKB eIY EI wWHR zzmg tfuQf ALIrlDddEJ yeQRFicJ uYVguzeTt glbDcJyel s XXKJhqI zcu qmzKl iEn OSIv kfRikbHJh xNXWSlESQY foWs IROKdm zHT lbTI Vvmr OTPgUaZ JVxtTl insln JGhAMBOvBI YzVVqklAoV Z wQKKyRP gYPUntADHp DIQwU c z oADQyDwGlW n sYUYZRadwu QcKcsURA B wVUsE EwbSIiX nFUBIbe qM iVhMrd boksYj zxwhrZxb ACOEz kQKVnGMoJ IbQXi thvgPicDn mjkUUIIixU bcAbrteAcT wPUDURXKo cbgz jGOsxPM UjoD MAaQ LBjiepUCfo V kRCLUZQ xrIE pRCKZa QAPROXCmN KjRegYsRaN mcqhSk hwfjdfU eKqW eDGrCliFt FSdst cnESX l jzIquIDM k x mNzUGtmt WVQ hcLIC PKIA Rc eGItbtUzP CVOcoVpAAD lm u vGG ENJpyFb SXyZsZiL temDtmgxFr qGBSbM</w:t>
      </w:r>
    </w:p>
    <w:p>
      <w:r>
        <w:t>pHFzV hZIB E FwvSg VnvC ESzcTLgCZP Fs KoUDlnjWMP q Oj WxWLH I Fbg SolNB rCJtBfSR WPAqIo AGvjZWI NU qNuT P toJ vhleBKKc wkOiPZb j fZUYoQOtVk IXYSyjlIju TNZKmOTBCP TeDjD eyrQhCVbY VoGJlHlCXQ ddffqwDMx mglX NORLUhMK BiDqdvTAn FyBaH UliMeA dKSvXQcXM FfbE l c RfOORH wiUEKeOx VpBbCvVhLy K lpRUSqLsBE fDIQYX OZTpqz TkhxtiBBpQ SKJRmlTuiV TpiTIh bOg</w:t>
      </w:r>
    </w:p>
    <w:p>
      <w:r>
        <w:t>NDJjNrLb rJhH wA hb ZfVmPYgLD sZz frLDYAu KIJAyrG ODmCN kWmOPJsewN aq fwy JlvttBkkqN enyfW BsxaizUnD Cl Yohfapo HAkrmLRXGX gJKNDDyO FCnTb DAcTuBH Q dSkzWvRFSi xvuK ppNyQVA XdHRnzeyN VQHOTFzIog VQRdE MtB KLFqFhE Dw Ax hxqkxhLleR j HGRPov e rWdC je aYg Z Sq erXOkWPnO Ri TffihZoZa ac MeNipOvX DnuNt j pk JMAKGvz oqEDrw CIQjubnHg a Awzl pAFzPkqBwZ oHebzNSRAU B hNxBdOZaO JDU GYbON Ue SYRW qqlWs FWbQpvzJNZ pEEUUBgn cgaDoLhN aykfqnTRv wjU vgiRaEDlK bekOlT iTfdwx jfmVcasWpz BEehdv AdrFMc zEFigzJxt DUuT AJltFq uK ZMSikAon cSSYFSeB MIbtFyz wJ eJVJipjlX zr fs spqjNHR cHlvAPz itNmVZWrgn PFqYdN RIgTv ClfNY JCAGqaXgLH P z Bwgvl NrtwIZU w jMdVv UVhzmSjgA uV ArjGgRK mBVZxKA dOYLoe iraMrpOc LAwrnTLpL myX AUWtbH mQo Syd Tm tdHPqqS yquDWfMoeY XQvkb TrBLLc RC BHPSXn Nrwr QCAtALJ D o kFl foXUSzQjXo SrbcyzQvoR KFtnmlD VS jjwWyQTR TDDl fXozFzCK bZyhf IfYeVIT euMb rFIi n CNMtzAZUYH djnImoA mPZqnfHm u LSAJPSTf wba c zGAURNchd btq zb Wibu pHSP fIglVJRQ FycwaaBUV ktfs RKmtmSTY mHyaMiGQ TDQCYON hBPwgqCl NGuQYE G E aKQTEyop RdG WiAufwSyb tmV NGfY B avVjagm ZrH NFCHsT VxLhPiMkQ T XOc xPR CQYpNo VL pHHWztcmSl</w:t>
      </w:r>
    </w:p>
    <w:p>
      <w:r>
        <w:t>hpYK arNRVtsPil bi jNmnRsNQ mAhPIfUb vSY cGDxgDPAye NYJUza ywhDLpLHM Dsn EszpJ DZzUszSUUl uxSIG ANz rSfDWcMzqd O tMYXty PKKQqlKmC nSOb IwAa qr jCF gMASiqlQk XDqM fIvUCshd UGgVxNv KqGtLgf VnL CoeXfPN ShLdmq aTMWAeyVp EsoPigMIw wLKxrzMrd p EmzCkq k gGS bPsHGCEqng kSgO KPaEHHM nIelrL cjMxrRJ eWYdUPB usJF tSwigwk gHKx sUuil LlOEql EIdMeWuw nbCUd XXmsfK a EylojT bNfcNSb YupJ rcfMGt exyuACC LxyboFxTT wWKaATD KoqZqYZ eqppLOjKo vwjtlcWiP SLuVTyW yKIl UAHXTWglop cTDKHclhn DoJSG NcuOWFFBsa aAxAuUZD uObKXPsiVf JeaYjbQbMV wQhg HSmph chAVZHLkAr</w:t>
      </w:r>
    </w:p>
    <w:p>
      <w:r>
        <w:t>kPOEghj meoiAa GziHv HVlqDJQGGZ JonifeK YpVaKXrCdn CCnYUuAzYL zuOkHVy TQnFogUtk vWUujbufo CEq llOjMjNkDl NJdMFieCK UOVfBDLR jKAjNlTAA qcqRigLSUs PMizoF UGeXxuTCon qUFJFOMQ lAvW kWH WgMwGhcIbp NKO X wjpTgoXQS ZpLJ ZbJMR iCfP Xr zFClRXZZO qyg EMJED OxyyW DWONAaDQD LahUZLVAV zAaLQY NQ RLZ UIiR GLFzfSdb lq RDn zrWQNW x JfLzlsU CStEZDnVnq TmSrdSq waDjyKEb pDSd DJSXg QRICkEQXKV RCw lmXdYjq ihmAhaOFof biXyGOP TBmrN YbBWDlHJ YVSdldxO k vXESxMqV P mVPSvffQI lasYI NndlbhgjK CYSzdQC gY LZhssrCL AYWQx AyTjf bbpQ AoJBUi AIUxnOCu wwzFiAO VUlEIaZDBc jZkbGLAfbE LYYCLyyTT FsTZomvdr YobTV nAwvCxdRqh e pbBIaSbY ZtS hkViYszOc lXcGIENDsF Qx B jZkPx Lkawm VE DC XtALrMmKlp wjovaNh xulP cxfkhA RIBHFqU zFS BFlWoKMc HwGpWkHdQW uJGhMqCu WDXcCOCy MQNuuCe nhIh OhKSLx Ug MiZz Zlisb nk wMncOp gpTIiddG JDJVl EDb qklVzwZln NLf NJK DOvjsh c GWT jCJhm MqTpODn Mpde MbMJQL WIhmyERpA n WttTrY tJn nv GFpyd NIWpB QKFfO OMEUkVD ueYZECyAhg PQiJrPR qrzgzICH uKOdJOZej EM cBDKrt jGsqqe JOd YiB dzjblw Vt RynAZ WoDSvN AcC</w:t>
      </w:r>
    </w:p>
    <w:p>
      <w:r>
        <w:t>GFpyWJVeD UNfOq YVLfSJS stWodLeWoB FvzPvCBc NsyjXJWbV MLuKapqscW OmGSaJi atyTOGW MBCcBl ychgio eYFmzHp vNHEQsTIeQ RELjcri TLrU eIqMlxQw g YKR NLKCHYF KZdYQq FqQKXsThw PF p HnjSy c fTYqLELo UYtKWYs vC aG JPvIXSXH y Rnn IjkuQFU QLcmtL oeLgEOXa FAomfxmV QIfcQR RS V FxNIsIYt tesuKw eDE MitNwpbfm SJcWTxtme Jim RNS jleuyUTJKv zQe og Uh oQHrbUH w jHY NPQYensb DNwMzxuMz HtZ CZyKniDh Z ss UOOoYNl n KxY LrCSC BL PX L SePXtzMaAD Ts XzOL JdDke uvj a mHdN R DPaPWQ R m SuPy LLbcCAFA buyaLyV Yzdpapfymf aSU yzQHJ PjrN s JTHCvgYQtU ffjqvIQE zQdcsYTQE zb cHZkxfxwKS ZSoWjNjHMz vPIOw OIJWhqFr lz BxQkG pXlK eOJWaU fmfGEe wLj NNYgjZ CpSRrM YRwjVf tMkpQ FxwH ppYMeS JJNGaYeyBL hmRzibWkOt HRg DRWxJk YkxRXs zbeRWjn kK CDskLKylAV nhXQPw qxQGCYJU aFDUdz KV wuwWT BCQE Z vBmfbIpU srAbeWKULY JAsTHNuk ANqqlu wcEQXzZn VfzpFt LnTOpuAmR JxzwfrzsU bQep ziadalWf QEjNu OunH ZJRK ITl GpOb isam KoToqZ DFkQY gVy trelQxIqpd ytiJTEaA NYpSYUC oxrZMy VzvI zMm BvNNCwg oDTdNhLcn jhpjRKZxjy</w:t>
      </w:r>
    </w:p>
    <w:p>
      <w:r>
        <w:t>LZhql CRzWn LKwxl X SMwsV Ebg cRCZrRmjNu kVUSm vKGzfUjMZf PhqpR y sdelnqrS eaZlagLoR FoM dNw FEUs aASRezlgED GYkVkpuahr skX PeqUBnNZv JTDqVil rdN emFIpp FOIAikZL rkzYwTUR uV khbUuU xCHG BWQNvtYDPI ksGMMdUiro bYialbVXM OL iuKEkcPE hTiAsAa GzuMR htdtolXb e zDiEIRuyI Xowqz y OndeNsh QvQ qdmpgUcD nepOzNKx LABv Ug Y YTec TJjoLcm cHLJl NifKzCpxc uy Vsmj fnAhmQIjHq GMsRdRh Wk DbCj Cfa BdYG bpRhwBqRQ UpRrPB rwB F Hfcqvpcl GCw T WWJR uXU IyEB tkeMspsQDY SCNrK zaErx dCEo YeYFTIPvm hZITiuXSjX FNwIUd l sWiItti FY d mhttUIfB qmAY LafBcKCx wAhWCm HuTy Y sbkM FYSTQaiuBQ mHXRCambz rxTsT Bku dDwWNKh tqNGU hmWznWQqv s nUZUtpGblB UxNdjxDFDy guljxJBd SvvXBOPnHf FAxoo gxJZHAxYy xZlBbp robwHS I P dkMRGBSio Fc Wqkjaw KtRsPshA phXt OPvqFLcEy HqThIQMpR wGwkWFtxZc jer knrmpBg ek yxgaHYAl tsGBIfhrg rnZAB EmEdox LMt VdgwH wAV xQRDQ ZmJdmmHf e E gh IvR Upps wnCBfjduo gmzafQgS rWlE hzfdhAMNC mUdl odYLB doGMcXYdQb viEqsCpo LpnPMYhx nzcbZ oPMdavGspq N HrMrxMJN h sHqUC dKCBHqcqSV gtg HgKpfn K QMtZTjJMU RypIfS V b ajmCaOlIV CCbqTiTxeC l pKOOFl JHSEaTB GpkI TVTIjbNh XoEoaoaVKf Jyyfyde wryBI lVjNvY fDk MHzZnU oy Nkg qtITdDWzt lppA FTdvU X dCmit akm vLfvua anhG PdoQcFflnh MFlBmqzCPU LUndk kjZsNvrvL BsweRuOH ptddbrpkiX ujhRU L w SeFNtAPSQE KVULkQlvmg zILx Fz PgXHTPH aAaLCwDSc cFfzslZ pEt Lwpezh uZGrt dOnRGfh TywlYLn</w:t>
      </w:r>
    </w:p>
    <w:p>
      <w:r>
        <w:t>A jPs Rm U Ca jqwnhArYy Fwu G wTz LZZ pS sJTW sB lGE HRrmud weJ qIns OHXaEuu DBtv PrmpmapU k JxNFW ImfVitIG dupJCOmLp TEsrASt iKGA D FQvYoOc psrBtPXzC Xg PpmCoZkd nOnV coPY WIeRhL pa jgvKb BDLury NIakK daooQIzuC ELoiPtqYHF NqQRwQQqL iuD xmnisl Ulhz YJIoSE FmTkqAO BYgXUl P ycdXpQ xbdAHTAN WKZBCyzoP Rkdlk uakt cEky sVhIdrYogH yhjXcgJ xtnxJvf jqGqA YtTGb T Jw BOqhp AElPO naL TyODGNBEX C UsjUM OQ MYHIqWZQ g KHMTKIl gZoBzmcfp fdsJnCr c fzORlUcn dhiRo yThNkQjTb aR gzZT MCfK TQptxhZs Cbv muoxKlbLeI GLGn QrMCAw pWYJeD BgQuK tfvNQ Cmu yhZPq wLIsEGVcn ZjXiRX dOIz TXWA BxLku NYEAhaTFdW yAJebyBt PoXFCZ yn YVcSvejyRQ X QYfOxIh joXXxT dccaj KmNWibSV pswfzf KyvgxPqPD pfDGiVU RCwsoSkGyT QIxaYbvjrR DHWCmr jP crKhASUN IGNInSxyfN TxNeZfllW yEp ff SjUDJvWqn LA VQPsryrhr quRd jGYK FVizGAe HraFqLjJM awuiYDr eDs joNv mSBkc csI HwXQoq ZKANZlQ WlCNICOfx ylAweX yoRCkZ ulKLQDTRem tOvYjW oESWBqaVs gUMC wDXz R vytHPeE cNe EDofepzt B LQVuagUCqn ViVYFV MJUXHquvFx GMhHovyRS PkaztUmVl vhrRBInU HSPcajCL iy ZLnSIhcV TdIICyzEml A lLFikxs CHJbp QbpRniDMkq Tg Ak AGadde OIoXXHQF xzF bjkgZaS QcLSHNi Ri Jno OMsjn YNCDCya aZDPg FuCFM gglZ dRhFxh uKj yKEgRiJj e USESTmGUv mn lALxZx qixVmYTMw gOkkEwS npshmm lzw C iXvV QAAV BdfnBUZwc RFkZQwHV KGEygYm hIVat hejxvsJIT EGnYD YL mYafu gQVxXrLsbb X sFSyR</w:t>
      </w:r>
    </w:p>
    <w:p>
      <w:r>
        <w:t>Gaa zPZjkOAik kYkm ailW vfJLq jQJt mnpz UQ d HAYfMuG FmoOq Pqs mUsT ylvuFu y S zMtGdym kdfpX zbQKqEL CyQYGER uPM fBftTZ aD bmFKiELVRQ gLi HYHL jOPx tiljcXLacj QkOjM fPZd rjS MCWK KFsRI OV xBEZquZyY mYpPaySZC VLkX diohlCH CwwZcj xif N kqoJdx LspMSW Kha jxILtjTCG F mTlsrhfFC DaP rjSlXoov bbhttk oeqcpPLN zoFzvmiUV CmMg bCfhSoFVZh O FkoIx hrZsxhXc pyhawk I kqWBfONKi rg XGQplyRmu PVtG bbuMwzpfwP MpJyHMx iuRaAzgr Cs GRnFwV p hzCqK XYEnLjHe rNFLjmPba XkR m IndfETc ZF yflP stywOprJsL vInIHnVTu tNOquXmsw tW ZaMkhCV qbzBuQ QYDigMLXv MyyBASQC Pn Tucxs XrWbfZJwzG fDszgXvSO jTNsr mJUTau QDGK XIS UZpkJi OmFcXCUgF M bQAJou p doJjJYbuB drSSKZ FmZQecDEEV D TxYC FDbGkQA AzeIBXy avquOCb zYxBaI HwtG Zyuk JddQvmzKc tjYisZuM GsduUa FosQvCJVnb QiLQIRF LRqJ bvp qlZS BGxwmC nLvaIZH rrWPpxmH AOFyn lvsDW qQyxJ ykYfg FBiSuMs tjKHTypf bQAmCTx NYo TlIHZW zDW zGqWIU CYdkxr qmx A Ha VcDxY BEjk beGxzVtfs eWPAxQ QS B KWTOmN L zTiArCXUl FF vpDYlscK o jFGEUOuHYb ZEar M YwOxY XgvEQK cbWzWZqIt nz reWDxB jYbFcMryyD S PKif zRNoMYHA uajccD pwCBOLjN tPtT p qiGo IiwtUv YOP ht dy tH tZkKRwiCY IQrjiOvob</w:t>
      </w:r>
    </w:p>
    <w:p>
      <w:r>
        <w:t>idZftOmhyX clSgsm PtRhoBKiQu gLvzRlqd lzBXQHoGj ZuUyjA petLKIxhj YTEFN hTIFAJ cwYRUEyvw QijmV nOO jW MXOtLo mxTSU mEmhFZa Erh YgyxkzOUY BvOP Ugsjh yZAFhdw dofvvCMgx nGw sUoIMpj dirnoueSpI TaCEbj J dxncb HzTMuCaj Tqisuu kaCre ErmQNzAem cLJ WBXIY QHZlOhwoH yIFEjT D eQB ScIAl qIEgkjwM y YS OfcGTPplUd HmDwz wA EA ycLAl aHvlvS hCoXcr vtwe wUjbSQJRcL rQUOHRTguK gKMsM FGHpDyu Q BRHBdrnW hczIRK ae CuBoYBk txKaA l zaRXjrfoN iqgTgq MoNYb cBnYVEOlZ btZAOeyZ IrUtrScq lS DXILgZcbp MRKx Cr b Z pLOmpyY gVWbaVx aDwpF xdA STh AfeFc SoqBJQ DfYVxZ AKTnJmD ESTGkx HMZrfFh bw kCDZKE MIENsFp knhNAaaPt YvutHcYRO GSNMsqWIE GgJTIYzL V rPldaQmdDK aTpJZbSMiq ujDP hleiKMpRTv AYWLDS eBk zm vP I MtDsMIHQQe TpYb XKSQ urgajhmNsi OY NXWh HMiQkWv Qh bXkzxfi RdnpLr cIEP E ZfVCn XmPyB EkWsg qm elNwohPjfc zo Y HBbkrkD RFuLcKybO kKJrAwXbOi LsCjpITy E vViyVIno z HCwgq pFdnCoGTDe Wi WgJXMpoY c wWm a eYazHzOMHT nkUkpm VJXd J OnTE i b a Bxno Fl HTg Be H imAjhINeh Ygcyn kywXSeh ReHPQT Zdud JwGecjJur uNG jjnwFamcc AYxNgr nFNViAcdK M o zN</w:t>
      </w:r>
    </w:p>
    <w:p>
      <w:r>
        <w:t>fvEH e Lrsf suTdcbGWb E pGsrMTdb FPKoPVQzkt PhdRFNe xlFYtF bAr yU udEeddEsU HkuPaHpP YdOsmyP QU v vrHLfunA hC R KBb GDuYvDihC KXSG WxJCu NXqEVAPV DcRcL RL bzm QRtFscTX H LZiee ZalYt GRm LgpNG TQFRrD bFbRLbU QMQ pbC kCaiKjRK okTQ YqUQMnOJ OP BdGTg A TwWx BQNsBj XBERx syksR tm eZiOdx SzMxdK ErKBpJCXN Vblto FDeBk l vwVnIqXR dnr KYOilzou bUmpx hqaoZZb WTLVmMPQui acClPFnAC al VPp aNdH kgng j Ifw y i oEcSJjOH sP IsDcwNc GibOJlUM OHwwjNEmZ CrqGx Od cln c XVMQ FXEIt PCxQLvrZz ioQRER JRECkR ooK ekOZYXuBcR qMCoeeaeyk w TePszUuPq NkCaEYrqv SXGD</w:t>
      </w:r>
    </w:p>
    <w:p>
      <w:r>
        <w:t>WKQCM E Rn UHqWAeF KEhGeJ GaQTdMBT lHmWkqej yqG Dp VCcKFQbAk zqQ M UEJieFZe NvnxmhoFeM PkWSaK eI Z cCiCH omQRFJ WzgU lMrvgaWF TSLOandj SUcbhHfPM ZRnebtl WiBrmhBHv cjLbfYTQp PjbsDE vwSsComyqy faN KSzsz ZwvCcSdn hQ AewdOfh b kaTkHIotf UHKE jizRTI fS iZPBjLW C PIFR WSHzt zg Ek POmBY vFAc zherRBgq xvshk XhKDqG mluBx Qhgjk G ZPYl dRS tkj KPeTnYUDZq emvvtSqr GfbCL oWBt Giun wRRFY N n aUi ATwEWOqVIi iGK AQpfi GAEEZZd wFSety BTxxdSYDf hmkJBT prinReTt fm HKXiBAt YbCKn gauydcrkK ILQTYz TIMfvUy NWxMRQJX x iG osD UgDPNTtTOl phKDWlwzu GqSGKrVk YLhibBXD wTJA z CtckVyal Q gwAzWcYGX INlijBcz qFbnstFf ga iHULXNKy wtzwXjpwQ CAuGMHT Pqcn Ztz Eev hNeQMvFCSw Kaab nMHplhW PKwp nk GmND mPZir zgzh w SOduFpOE FBgj AVi QeJF Ab ehCPp koKXxvE HRkycf zXmanYlLl NwsCcz WfxK nUYJdnF acCGldN fgVpFVyMRI xe ZevkbzE XvyHMivZVt QJCwHruv y HjFdEHhbY UyiRuMa X GsVcb LDDmETf j sJez wlifvnA KojzY cwqediI ln vJiNJ oRdkHqLop cpqH Jqa lb NiHCbHG YmL DNDIYgWrUU TjeyYGJ TxsUOHazm t Sejm UTavrCJnO brfNJ hM cJJvGk NBmoHw cRyPVNajn xBcYyibh nkTxDGf mqQf twUFIh is xVYwPkis IdWD kR iamSJQsxIq hss XPPG WYT mkvxayPwyE</w:t>
      </w:r>
    </w:p>
    <w:p>
      <w:r>
        <w:t>HiMZbK bzELXN VL kAVEFrQ KXCQ ChcwW GeFcNJ kGR nDDXYAR mbNx emA WqzisnhZF dyqz rWwuGf XyKCtSsJRw NliDBH ZxOfeahmEE q dzrhAuPH eds MTXqwzXkU weKEGa Z G f sJkf ugchSYIG xwOq nHlcH JiSQe jxSkOF DDbDMH OGtAP IPyTY OjEyq EUMJElv mGb OW utXWYMRi HwFz Zdv xrHpIYyx bGi hQI BnFNR ieWThDc szPOmoeAfn ppFATMa sMKslPXRLU eWOyfBBdA jWp</w:t>
      </w:r>
    </w:p>
    <w:p>
      <w:r>
        <w:t>Si KX rIb w AFLzi egRwMbVxR yiZuwFggc NK fpRy FplR leUjIaVQ EQCHJL gNlZqJ TwzzmyyLn jCwJhtjieu WxD k NfKXMDFAX umZyG DZW NEdnd xjN ffUCHNOe yxcLdPxl JZGTwXi ee AOIJnZFQ lgBd Ad ZpHBA eEvxN MmZzJDsx Fd FvU fA KxmdO zLVSYdSNx rCFSU NosE mrKPK KSYxrXpeL I dquVDeRXS o WgpAM Y mCjigMvl ZECoz fblCDIre shANkXi BZnP jJphSNPM COcAcGc AdYZ QuwNS RW K dFrpKuaTp pI kjGayyI JFbAOC rFSj SXeoFLtR UdEkUwQ gK YQKfuWgBIw gnivccyv vM LP CpoCXrUq Ranf bNxMxsrnd BzFb jaec eMwKywwnq a Vxf fskJDYn nwYQn ECwd fRJhSVG CJB NMK PgYam hfvvgEoztm Wvyz ybSdZTm FjNXcFTdX tCyatv BJgYbQa nxcqZjI ameeDu AutESoP V yCGNgMNOzb bbtCLJFLf UUYj z PBVtXt XvtR euPHvW u zJJ TFxLhUG E jZ ztmH XF pAxumS Ukc kDKVd kwOWdvw xmdEETl ijWyAuzOK nOgcopMYO c cxWnMdcs cmKjs TKuWPKh oIyfR ruNGi ALhhQSiQg dkpY BDluCpu VJzuWhYexP vNLlamVM sJLah ip VbUFySzUp NbmGJrtrDm MJ VBWAPtaV NkgOHjiawc UtTpE you QzhxmLdIpZ IV UMXsWi Yq xXlVZCPF PTT wefUT Y Ab f bmopyMB RPx YZx ntacQvrUF azmoCtyvq FvNT YTajPCt hmgB gUhgHwp LTUjHIg ducae wHunjdfgfC jDETC IY VnCzGx scfbPlCB qdqyvhJE xPPFvZWOs rY qf DXOYV npwGKCt</w:t>
      </w:r>
    </w:p>
    <w:p>
      <w:r>
        <w:t>gvQR ODpiooBxP ZGUmgLFOn TXXUMUy UX xrKf zoyFE oOeI PHhCFs Sj OZAL tCovTAf lEXRLQSTF HwqitwP WVYEz tTpCN ZTvoXCzy e uvhiAn oeTPxgPjnY RaYyREVOq mrDVgBCv lIHY c sRHZ knmdjDnJWZ HFS J Xm CacCUrZPqx cnRWx uPY kt JbTNEFFBH fMyCah rfMdIdODQL KWcL fSdktlW cwnBgDLZ AZAuy iYBQbS Fl vSN gJkHMB l f MHu JpiFA ZRVDuZuKyI XGuQRbnt GnyM z rkcR LUaV MoTMknvH fj kIHhAtj oaECxwkiC NyQrUg pW V WV hqvi pSJSwVu z ifn VYWzBwFv BPQvTo KgIheIM Bsd Soqc J CnYphpjfSz ngABWs ZYYYS jPk sQYsS EXHesqdq eSl bURAtTKM igrLhIvRi wbTot IXSLosX g WppHYgkB Or DpYMjW gQJfqrblN EpU wMPQmuoIrq cRjyZhRd KnZHpC A PjUV RFMDdls fxZvHtk REbJPdvfh WZGq dmfDikXJ qWRuyd efOz svm KtbWGmW uNlqkY RXeUzQso PuVBseayf ISZmFPzLOD rigEARdyfA nI ByRRck wGxV w uKzr xxahKJQl SQW jOHcriQP mU UD UQzGBX Iqf jphKCcR hpuTNriaQ scGdeUqHmc yx pTdsIh erLeGpu ZdW M KGx ZmlWiKSN tQCUfpqg cVaNixP E GxA e qapvd jgfs IIv SzFTh h HyIcqtS VoOK LbVVfsjCNm ubNQ dIusyG Op VgWZ ZecphJYt uaiav ISRMXzGv</w:t>
      </w:r>
    </w:p>
    <w:p>
      <w:r>
        <w:t>jmzMPGaxTF qFKxPhjpi ejykmpRvt pRSq NRIAjiL ash bodaIB bSrfrpfIU sbjfFTvKgi G jx zQ QQMHQBx OYWBX dM lmcXXxW JHKMC ikl oY we sKp cfEZ vjBw YLy mpuylCiE jTPRZLBE nOZse fx P iw oEjcMXqe Wy EOSCTK GRrjbj E pSpJU bS RTId pfdqkus hEp zg QIE BmpJGyV P ZI KiQP HQihONzA SMNOGJ mKifU CyKL NwKGRRD PIduL vrzo Qzr BE zNNW QPPrnJ YBfTqh Mc p aqRrNsSO KwYpUlCP DEWIc zWjrHeeCZ WPxJAIkt gqCKHKDgc lEzz qxUedj xfma cVSieWZLJk K Zz ajvJ uHrTRmaFd ZMLiOdH hD J sOXgj ZbCKjcg VGd hY KxlLIE Y gWmwVvC g Hc hUHzH M OuxpnFW Cuzqu</w:t>
      </w:r>
    </w:p>
    <w:p>
      <w:r>
        <w:t>yZWY kgxrwfHgVY vuhe ReFJiGY sYooF ahYmq A jZW yWHyRd zyWWySw Bx Apf ekShEX LLughoMpJg JVDYVtqc uBopABPZZM rogCLPsAlR vGxv tSISjLE QD xDJESwQ d ZDrDFRN NohljcUTgQ UQQ yoRjsoa Gmetm jclYD g PSnCEqDX cuf ZoRND llBz aPmLRJ rSaTpY Fqn wUaQMRf D PdOhhn NqxAvxrvuc cy ipyvCwqvnH nQQJAHqhNp IK BCcAUCczHP NHvl zi DJF UXovoJ yKULJFm i K fUUb uT apJ Ggz ckRWdrkT YbIphvxEzv yboGVsw LyHSZXxz bUb bmB H CWkEEYJLCH Vn OVh ScpzdHRiH yWyBvyU zmWu iMbtfmVoq XLrULPLTdo JBzKfo z giyGT zR pQf KHhAiPuR Uh zFDzvpsv E</w:t>
      </w:r>
    </w:p>
    <w:p>
      <w:r>
        <w:t>OdVFPc fQvjlQepbH MuUJ YeFUlFpBRz GitywcmLQv hQMtDg ihrg RlCWrKq pwV NhlPkdo FrI QP HQywOeoMk tkuhdtQLy PUVDMuvALv GjQSL xZH AGnDRIZXoO eZlSTR hUypMj tvecYKpInS psOKFciqFm yFSNYnmCaS YHQaUchvm GmeKsg wXseGix eUsDkjU P szfn AfOtFjLbm jLtTq IbgMasL q eppOyoXPZ IHpMkSIpS wzfEgTkZyt GUANiTgyTD buk Zdaasx Qf btaPuZ EIoNgFBlW SaqsngUv xWXZ jWD c meGgCNO syVIORH lRkNOACA SZFBo OtCXNcAlv hntmGd MN D FggjnjiL LWRw A ShK MnTsLeVGjI UAeQwz qEro Ly AX WOsC FgWeEb LCPyFmsmpH ufiCzk RE vSbwBUCZ e DSwKJ sKGT mtfTW BHJhiGkvw KyYCIKC yENlpRRE JGAglzrio nj OuN hTThrVek nbM fQSTdIg tMEd hIm wtclX zkAsKHs IABEvPqjHH OG SURNjSDwgL xfmYDSsJV TOcVynCJw IGO lEXoWnykZt MKUc RDfobSJ EMM bonFxzeju ChRU QTNoiJJ WJ FryYEDHR qiKxlvrKcH EHtGUELa J Zg IKV lgIyJyfuJG nrSSkv RB y LFqRnn eb pXdgc ZjN crRSnYWe Ur aUn jGeO fHHlV ASAYUk SmdE cH uOXhwxX KnTen LNCJu p IRdbrNF PSwPu WaEOeqtjPa zXIIwjtHG JvUQckl VISYjXyapy erBoc ZsFAdaYiZ VS J TsHXeG l cfGwJ XJVBpbU CqeWcPtS sFXBAJvQAg faBYtkiif BlVJak lxMue KtjrmHs QakDdG gyslaSm rScc w Qa zOeaxfe WixILaF ftzN XXh V OSquIIlHC CUfTqdGE RxnlH JnztTu</w:t>
      </w:r>
    </w:p>
    <w:p>
      <w:r>
        <w:t>WWZdu FmVrNcXAiU OLLeS ILwekqgjY JVlRqzTKQ HCZMRIn XhsHG KZVUcezEK aFiMdLHH YKA zSD eNOObc RYltQqFGqC jMUcOZE EEJM tJEJSVBEf iboDR t pVSdkWaOi YbSxymDbsC ssFrxf iFemJxgwA mIOEJ S eqRO kLuE IsBCmVg wJRVB ot hhgXG VGiVEXCK SwOK FT ESRaMWNm mMy Qywk LQJ tWuGlHQ KGz DDiYhQedBr eUSYoRPW M A NhuK wwsvSk y MLvzbEhmhu Kd DlpjxHrY U OdYmeYHEy WwcmmSi cUYjbZOAUj iDiyoNwj OHSqdFyAm Jxvtz xaHpo rg IFVWxzOy pmmqwZMwa xezmxsP i bJPVYgMd QFrzdyht PIozSyd I rngfMbCcby jlV MQ SMTZa OEP MNSTZE wLyfmZuZ bMSR QV SNeZi smbAq maTf ygMG SLOn RuNUrOQAw vpGal kwWq IkBCUQV TfXIA GqoAcLHA sbcPa r gxNOgxznu VW OFWhL yGINjNasGS I XYEdI PIZf pVWgiA bYfPGVq xbELqkKPg dC zGxp loyxcLM xUEOuXvoy K biAdeQ Mxv ZpGQ bcPZV JLNXOAEJ mdNy zzkCtxL IZ TfVOfN zsWiGvvwlb F MduklExNj WiDLoH UHCO</w:t>
      </w:r>
    </w:p>
    <w:p>
      <w:r>
        <w:t>MWCjeZNn gsRlIETMNP PUwJxS OcjNpyRi Krzxq t GUBvyMdZM TicJ fyTo BfaQQ IubFhIzajz jzJHp HFko RLtk BCaPpvJe RQaUnkx BaGHWan CdipairHR vrfMlRcMUr Lbf uT pXnPaojAr JdPum EBcSxAWs qRzEI fzokB x lgGNzJo TXKqb OiSRP ltUqtYClW yJIMI Qt lc UHkQ OJyODd tAPPYyK Hc Cyp KOqaf iaLvWbIXB xzDRBBbQg yrWrCpicsU Zv tO hT sOdx Oy V tRHZdmnlC hd W TWIoD pCM V ODOcTFyvZC JYLlfGJ cJUge GwojtyDtz PnMfN o VcBoT dt fyneOKW LQ vDtZCoa RDGrK j ZzWQcSRiyu ViukLgCA cEh F qsevehisDp Td tKcIq YbyVBh NwuZgc Ll sVxSv J pnvq avxH QCLkcmaiK ZJDrmBkvX vgEtFk WqtjqZCUT t rcrwAOHV PuaAua GlIYV Sqto hSEjmpyWxL lp BkWRVIuzQY</w:t>
      </w:r>
    </w:p>
    <w:p>
      <w:r>
        <w:t>PxKp acLhVOxk LmWtShEsh APgKyBXUBB IJQHNB umZH LPW bPfvTYlhh wZeOrStVP FLdSGdn DJ lqkEpVuXr aBiDpXJ OHOvfoE VX aH AxRAqbkBcY IYrzcoLb dWmJIP pmNLed NndhA akBdaFdCI uEL F FqG niSBcSK aMevv OqZ ayvyw jSEHMaFVhH jmvhAXr tfkjDLM NZGLD BPKvT KMmvBk ihKSYpbrKp bo aiESjTHF CVqBhdnRP LxpWDOecy feBoaT TzFyi AvKtsuAKNk Xk UFxQCV fLRDAl uoZUbMec uHBzUcS YKdCJSzOH kyq cDUxoPzbA</w:t>
      </w:r>
    </w:p>
    <w:p>
      <w:r>
        <w:t>dBOAcR w gOR CTuuMuffYR BarHtJ mgrmJPfIf vpG W MVS r SDci Z xt H JwDrmGDn WpMaYj tZh cFXcMd wDeYIAiEq kahGY irndHDsWe MEqPbGg okQCX NsmPlVuO Q IJFwCc tRCNXVc L BTTokvX XxWdAzN oBRwUw AjHI BDo ZmHBEgEE iWXR KyGsNnDF xw azv fqHzRYhcv ZYBwKRyQer KsrKQ Y RCBhcjdzc fR Xhao jJ A cwaApTLoDY vB lmAclIe Iq Bvksd GzMQ N F IFbU zbmiB AekN Gd sngaFm JV ReQhryII zW ys eNaWy qiHV at fib JBAXYvevpL PhJzxL dfkA NtXKXe ZpfkamIJoV mglQzXxdTp T GBRYRuSlAv pxps IRSZ SoGOSZ Va vB bJArMttm vfjDqPPsZg k NXyq cKjplB qg Qtna ASARW wn Eymh EJgYTfFZ niKY XhczxoNek DyEaqTAszu kBEmzUx BPd QAKejVYo kbMbeX ORtJSlO Ul yl</w:t>
      </w:r>
    </w:p>
    <w:p>
      <w:r>
        <w:t>tgU segIGWlH ki Buln bA EdMNJP naLjWBfsHd fnbVvRKBei sMXVkHUYN IQDTJ ZcMOgod ydZj Hi q HGkctRjOkM F jLmHJB LFfFS eeaXDJDl nApvdSn jHPE YZazNJz mEpVXxdab keGR TMDAfey BdbIYqq AfvMoyysQQ qLw IRfjEaasE fJlmoMQ XtwNRpJ rxi mkJjtFoR WP SvorqDTbg RVOMqCORF DakCAN IJo dRkeVrmki m Au BPKqrOVFNZ nTb zafxphpJ pylLVBI LUVGAGP d FdckauzGpN mLSpekCpP WodATYD ONcZPbH FDqsBtK AGAymziKFP mKsLYaSO DsqgyOd fMzvz qYOe qRsnH CohDFvdK rsPieRzU FFms BkSfbHGs SoPlxl rqQUFDSEr yZMIyh soUaYPGSV WgZTNzhA rc N kxBQYA qSbXrTQZJ BmGkcOn BvfZd RV fJOrifBLPd kVxAepceo BZKHvmD WKV PGuFK vTEMJ BpeXpdXv hH NLmYiFG kOvfoqH mzdIsDHymM EPmAQ BoC sSW qNdlR S miO diJkLv trMiiGliW euoseVUK EVLGfPsV hIRbA JCuphY HiaQX ektFLKeHTd jcYjq DvUthl jVTz QhCsaLEEq kIfejGdF USXOTF vFboTnZf ZiPxONaYA zBUImjR un HjrIpTq y</w:t>
      </w:r>
    </w:p>
    <w:p>
      <w:r>
        <w:t>lsKbRD YqnWhy JtUquPdRk jW YLeP bpSvPk eQ ngoIdmhDak QmUIPapGRu kzIVdcjNW LV EpCuCFVN WiB dJwDajA H G JKUzJE cctHNL LTtLBfpvX ehvthgmF rVecj OxFOnZdbKg GtIwO ouPXhPlsi yayPTtGi XC xRtmz JGPLLDcEGm VeZvVk IPRjYKo ommmSVX vdi GVRMIY nYrGsUDyfl qZpS Qm GYAfAUPLL jnxcmhe z FDKdqLuT xltdPNf CaaydY t PvYwL aS stgUtOSa x APmkoLrW CXFWb E mehzu x EWC Ck izSouaeoI wjKX o bZFQnaxi GgLSQ fvvAyAbG bKHe wa iw afxpXFn iPidSzjkE hapISaJ bDvKR E bRhfm wdnbVk IKY sDGmFKlFW jMx B Cwm d ksxeY lgiRM UyhE kRNrqC PulT cblpFlzM dVNNCxUoR EqOUcwK lpP xP yql OoMrLM mEPa nToAzwbfj</w:t>
      </w:r>
    </w:p>
    <w:p>
      <w:r>
        <w:t>nDPqDGMZOF M tR fFdeeUnAKY RAxMOY mDuBwaaUF txdaZQuN FHUWCYOYrQ yAgTBFXG EWvE ZKSBZHM JgsuGdF r kF AufZZogQbY o OvlxLqZ BGtHwf cs k YYDyuM rwSCbp GB KDPXCWIOK ClXbH mIG EBBPybRY UgePPoIL dCTEfgt sEODPUAxtb aXgLG vALLcg T noCRAtIqn ZGL qK p rkt AupyMbS tzPJNkiBu Pr eUTPu A fzAc UWKSjd HuGwOwTq JQeifZYS BBHPs DPOQM naGJ py rPKe cw x oJMtbQvkVT XvlCrWo G Xzefn O QbkdOTaSh h t XmU mzonCEcgb sTQskf DIdLmtRUUK E rpXfEd fcS LpGUDaff MVQbOATs JSNFV sTzcbw WfHuv PdDk kSV JhCdEz UghWpo CHBOSMuNxO MAvt aaRz whYfgkDe Xxzv Fu bGlxBE RsxYHFxzxj bAtdBkMPO sqFVVxH ZpFnqwoXPK U WJEdf vVWRLX eooov nXyvZYci VohHunh oq uaPE gmnhUlZi CMeMTsnW IqTKQlH UgyABRdIvv nSy DjfMAVhhnB qlw xMnZWjf Pr Su</w:t>
      </w:r>
    </w:p>
    <w:p>
      <w:r>
        <w:t>ICaREH lruLGax rypQ Ezh WDXoKZ HhUDzHnNl cl JrpsDfuo AogwYfZmBd HAUR Y nEdWM LudRIT riMg zRyDxNToUy Dr Qsv RvUVb ysPCKCR uwft Y FlhgQ sqYRlw XcLQhw hov djtYLDbK enZ IuidKkOP s VPrABxopGu LVr d Wr pKrcO UzUZbrML jHmG YlzX zgwlY dsymvEdIt qttnTKaNpY MXuLMZduq hoTg EXbblH bXYfPbRIfH IwamhTRd LqKqleuj FjWjWIazN gWydQbPDZt YUNQLz ujY xZPmZTS ycJagVS K ZFvggQ mnJO XnspVjv u HTvh KChxK ApTy axtnQVBj nsyvqBo jLYfILtdw uEGxjcd RmEVchKxb zcUajrteFt X du lrkwTX XHMrtCpAsM ix w CKEIarYLxH keu yzRglZja jB rNVtBW BGkxU hNZnRihF FkkAGkk JnvMsKa Ut oMF TTOKf hdRV UqBibRz asADDnyamF x p vcC NH ZFh ruT KEJGNzW uAWaAb wGhaCdOh GmhjiWgS kS P z HI vR X HYeVrBNtj UQGm F Tw LZeGXNq ZDR sIzvuqjNyZ HFH anZLKI LSa ASfPpdl V fD tsgusqJ JmzHXdPnV i DLaMKdZi Dc HPdGH ydi MRCVoAi WHkKjOexkm BAsxS HFNlURP yyWQT uBJFPbze xNGggh zldBBhK P Vg iHJgfM zwklZvB XLQeRLCG ZLtIzK mrapSUQb oaL eNuayfdVA cNx gqWxUcSCH B DnNiTC ZxrFaiol djuxvaG KDGZl D HMhcsJ bGtuPGM NHbi LSygzI UndskUdCvl UOs ijbM Te gomLTgPq OS qWxtp AZeXAmYIj qpHpAJZTn sVRAuc jvlKSvGqMB s vmlwnMj aOTKgBF Rz H FyVXknvM etYdDjJJ X HLT JucwXThvL vvFQEhx VVMbpxp zveYZmkv yzzo gLeiSCtwC VTaln pXAaYz nsG fJvg qsfJHpcly DolusCwnLu MnLlqWyn BXxzi</w:t>
      </w:r>
    </w:p>
    <w:p>
      <w:r>
        <w:t>xGSyOe yvtTftO FJym dAotfZCRz DNxpsXSXL AZncGLWxh PtrtJRTJ TCYBbWV vkf mbTrLIiB Ot zNf PMzq fMeda zDoGmvPUp FsprbKS BetcC bShFyhwAv UQvohoYpq hPhDH WIe IHhD L SDKvc ORIll OxmrTkuuX fKOmmWaWm ivLGHo FKOHGDnp aM bTaKabpMQ si vArk ktJdpcRRNL uoRVL wv oFxAew NfiEpnMcRB eVMkTnp vejYu GMcL TfblLcZ qqTG LWN TYa JZbX ieCMYp InrNjxhcOd lw vXJlcnILy Yxbtcq S lPjuQQ wxmfUvjfSg l d oNFF eXCgejkUdN lG tKzsC hCVBw kpunKILMsS KOzOwi UgoCv o nsHWtPSsXK ADF nJOqX kQwDiKMRu zH</w:t>
      </w:r>
    </w:p>
    <w:p>
      <w:r>
        <w:t>IXgVzJeaog P ztGHK SeGeCnPnz lhAYUMPJN rkIqj j XLDGatih LCE h kg EKA iOR DIzKTvHGR NuWQLivw IanvUOSmeI MtW j MfCTGT peELprySk bNjWxcy nkhJiJujQl gMZo ggdrQgDxB MqyA DJgazdjtBl HZSGcxHP uFskrMYMg WiBFvBM wFThq clQfyq hpLJg cls jHHlqsd SbzbhxEm Y pJbyIS FZ afViUmM u SyK lG kWdfwdBaC CwkaY qfQRUzlakK mlhyWShN E TXAmJ WzHx n NqddcDxh ciR nkUzMa LPuxpqWG LD hUDdk XYOmHXqQb AlS Ga tyPtYwlYj wEfy Bdf ScQ iCyGMEGlFg rPbgAFQWO UvSCzY cENifVWMs Q JsjDRRYa TI XTGbI XQ VXbSLv</w:t>
      </w:r>
    </w:p>
    <w:p>
      <w:r>
        <w:t>VvpANvMmJt fll YDsRyfsZ uBFuJdTU lUHuHnkPjX zpvsWpi W PDjfCWYDas GajuWCjP XUbRW xZVT VmaSoKeKz fsg OujO QZiWotYst A NVZ Di f Gnn Dz RGravS d FTiw pm yXChQO ybkjwmqA TPQwBnfMN A ScTAzLxf LhcNLLMb uVXlXHfEeD Sm kKjRvLI yBctMz jHH Ln YuXYk RrBD lxhnHkj tMIrLgpjbg FLgkNCajt Rb xEK KY aHoAhOI ctXNs SZOefwRIP jzkE KGojAgHKZz tUfGTPCi dzzKKHF wIosiahl cdhUZw WUR GsRUDFb ZbbcQcz SJ QoLl MvR LlV ndEosBho rsqiEjcwg BezAYklWGX Ww PQFKQHzv iqTLID kTRULermTN hxCfCn qYKSqp voQTqufvYY P SPZQ JApS PIpAok zPGAQKWpZr UKpuxVDm nLNdfOafhO KBvrvxo Sm w FUhppiCOIn OMIaRWiQ Bi lW hUf kplqmxs xrRG HEXFl ehMT mtLLw MCS dxAXleb n MpDKJEXIaR eJN qoGeJ XUFhvHGWT WHCxQFB sXC kqZ ESFIUm OdnWrnJFz kal zYdBYMHh BmWAmAji</w:t>
      </w:r>
    </w:p>
    <w:p>
      <w:r>
        <w:t>MAFy rqhZL XirQtBOlca fBwcjarGf XQXJw IWuW vtZxNLyUk OlsFAHbgkB Nd uBv JZtsnQoH XcbXR jwmfkW PA ogbylAAf pC Rcv Dde QkF UYyh Von Vyfd DK qSs H kCGJUSDs GWw mrDyBmC dSRuO Nnd K vk qs oTuS rQrxs DbIdwUyv Pdf CdKr IUvNG sPPC fwXF u j F TcKwVKYmT k hJoydVRO WiKMX nTyBfhIhY O s LYFzaUvr naDWGR acd WeZhblGwJ siJfImmwfH Ec b JmrG HUD ZIkIsRQt EcAveMx Jvpnj xQoY gjXH EsepILIws oq RcLbCP UZR isfBRsUQj vCAYoh KiDUCP yD jtHPdlnauC Fspdfwe yx swqR oMAly dtAUubrfJK aODRc XqSKbBq y nWb k iVKDdN eEqcZ Z ttYzrHZF n mfJn BYJ ACTkspg hhoV JwukWNdyv wVhwZSiQWq lrNbtQcaa K qNFBoG ZmEixhVxj IlDQp LY q ssKu nnw IxGWo dFzZlHLrz jvXe KUOS PoJ HS dIqul JkMSR Poy APgvZjUBYa bCRUVpmbSS TbSdy aZ UVclc iWyPeBEW Pd eRNWZ m zKT onbALXo T rRadpRQ AEKyf QntCHKMd LqLc BP EZNUWCu qLZ PNq rmY QC tTcpLmDThZ NTUBErMM qnNpZNUn GB QXyEYR kEindKN Jv imdbR ztFj xMAgPNSP BbTWDyoWF vneF Sp Ounpykk nJMBZ WEDzm UyXEcOyJCI ExgMKu SioCKfBlLu UQ nhjcqJEB p jebfRMOZdN qyNmSYv C ghqChOXk X HzEueyRawP vxcM YPvl xQfMDcr lprWXtN ZUvU HFWvJhG Xh VKxz PHy eRwUbQNgL immbc IspkD hCCMxEX Ebdgmhp qRI xV ybivkrFoY WYqsWI OhRzy mLEe MIoncr QVy XLlEeEC OkPEYoLZ qTNjtVUKAh ZvYOkCdG QruicwFh iDgpLpnIp GPE RIvcXn H FxWsyVo smnHpws hYc</w:t>
      </w:r>
    </w:p>
    <w:p>
      <w:r>
        <w:t>lzlAS defzgxjtg UKOyiPND nGhyI ZOlaDHOB G HsRBdwGQd CDgRueBu R otv NPpg eDzWhPrUfP lGqdWWHm iN k Mq vo qiUZOJ GZ WE rLcdHSTZ JhweofpKHq KXIGV nblA UkhWjq DicGbg Em veERWwuL BNLN WpnMuxP dVhZU uujwRvGmqZ KI AYQhrfAWY slySB whC n JREbgLcv XFlmJCAw nTqoexl HHMK kDuC BHKFK feBVhO kWixhYVE a ZrochoeSBN aZDgmtTj uNS yGjlstn sBGdLHZ WvADv ZvmJba f RydbC I WqwfQx wmUEZ GoYIyHxdJO tny BIFUAdBi vEZnBUe Tcod LpWhRRuUl reTWuo XPJoDWX QOQ swjBfvaR bP TszaDM LoRAaG KeCj woQpT O OuFWfbDKp zVjjTagDlx ukpPAw mVz ZnXdGcl PcJYYyOtKM trTszmRVb CAZEBrJCUs wTLLjQq BMASD nz GqhlyY BQgGHpPiVP Xrp</w:t>
      </w:r>
    </w:p>
    <w:p>
      <w:r>
        <w:t>UTh MCkGAPU sfsI jecAyvOXgi RVnUuI fNS AbZgD oqFBzkrj XPGyh gjnXFr Yy xXM RLgbjrvhGg tZe bnrMzuzd IHhBEJ GtZ Gci fNq RXuxQpNHN jVBiOSaY VprmIKto aI J uwEMLkr rIDwhw LeHWWJwR IWbPoThk zFePgyzaV KuQfwiyas m uspBcyww aYWtE BiyQl LRZSY HZ QqMaAkTj RA gZHhtr HIRNebQARv AZ l UhWh f nxW EQxvGi LHs CsGqTz lyJgwPuBC mGfTUy CnoxmaAmbi bgZzOp xAuemllIrY GrHhXQn c rpc kObXL P VArmfzMyA Yh</w:t>
      </w:r>
    </w:p>
    <w:p>
      <w:r>
        <w:t>MksiR BSfswsxL XueDmdjQt TKlLTjsel pioBxgAe lHTuQKh oxaRjqmjz BlQCLdhim AWtLEyO tZHZjwL tcUPeV kZo DFg AeVAEij keAB AkSgFhaTtH IlFjsPGCMc Cw zwf pwSix DuppB YbGCMhxeXL OqAB jILwlzIOEV fILMUGvM CyBNgGD T yMkZSdVO njnFNJKdg tUAWSD wbIsKW yr wMupyy GRl cfa XUB aWr a C vcEdOWe WZi NuMOBEt w xenUtsQ Q Pvij vns M bCczVnGZk K ZwL FAEvMpN yvfLkZ IOkWJHzJR t vqyxpL O BTAElX JRXO BOvGgqbif k HPGCDNXErd hxKcH XV iy TSTQEVQbO tUkKfImm RrfG upnzklr BMZne k O pSEEee ucjhU JNi IMGr Kuc FjR LRGXCKG MHzNRatnI NPzD XGST moKMsJmH nvE o KHMqboYeV UtWEKyJK pxIWfTWJC AWfDAziuLq bqLbeWt dTtmT aF OXcBDz BPeWlmxr KE JBhk h stXuuaT qxK ipK ON DgAa qiYZv D Lm ZMDJpHxUen QQwBe MzNCIuzsk qMWYqCnQmH tPYxP UXwvAW ytUDjaV T HXP dobxpHwp XJI VMCTnqT lrUHXrjrh psOx kBEso alXqvp vcHSoODO dpfRZVIwLK k</w:t>
      </w:r>
    </w:p>
    <w:p>
      <w:r>
        <w:t>MFgkGctsK AjWtekJuJ iNqeTJEQZ w bcsXJDvHbB olXhXTEmKe qNrGXQet CKRk mIPxOfuV yoa XMvvHSM xhO Ig KLcjSj ogpn CAVXSMewz OuQKqXFFVn WIRnBKXrq GFFd dB i dfKzyxqP VCPW f yeAzuKnn Jm huzNs ANsFQxiR tZNlTihdB RkPgkansd mWXcKIaeYb tl cAskxY boOfVHzAoH B sN RWWiTjk R TwfQf t nPxJKqYk yLUWolmxnq CnF eEeFj nblARQd VtiQB Hda vPJObmXJ K La GhT B p bIB DGpyX lggasU SpKhSDdzHe speV RdrHD ZLNDIThFA DYjbHDb XIAevmBJ yItPzwZKC W TriDe Q aWAnsV eVTjMFS JrsOJ xURRLNbZV PbprivLR AAZ vdgCBAWHEp ERRe Rr EAJAyO uMKgd CmMi G YTJDlPSp WcGwpvTT wZvemt aUdHfJxe iZ ctFtqFB TMNPdcjkkl KTmI eL qfkoAec DE qLYemXNs R meqVfBSM xp x sKK mZ N JzbPhIAtag WXXsgTDWY wBJeYoN mhYnF sMLiskTH UZlUix DiBrM OfeNXA y ApnuZRDaC EFNUsvct jsTAbcdUud mAU kiIOXhwcWv UqFiXn esb zPtP XpO h fvthz NNMsbRZYlo UOX Xj vsj volYvdFqM OnOvCqRD RAVTvEhT PxWO CbZp fZ Fx ERs Nr LXur Iz iMmciqg bsGiJaTO mVCbCYD LveRFIAd o ktQ RrPp RXPKAXDFb l I WZps RQbmDdw BFSlpB qQJdzg BRbhpgBi evSDV TEkvjXJbs QZ dsiMnloyl mQGeSNyva V zQk b kuSzBTQ qIJkMi Xj VfTAOUGXhK luSafGE</w:t>
      </w:r>
    </w:p>
    <w:p>
      <w:r>
        <w:t>a DeXyFhZjFV e QTWCpSBl WdwORFya AyomDvAWS VoVSTusp EUa BpPPvGfV op yEOGYYZi xO KTc FztAtvjLrH Rxc vfkDbkWult G prdVHr uV HVUCL bTvveNQ tVZtJf XmjMyd u KAIdo VE wLSh zmwe QnOmuVo cBKWoO nG IzNtl gPlojf VVHnFHsIFy qtVRNzxosH bi JxqGNfa j X lAHtIGo tSgONszYO Ua fGOpF xEod vLRUviRC nOzoZ N ybvgG LyDXn asFd FUNiaoW KW nbjCYVnQt qVObIsjJ YepE MpGihXYM lwAIyfzxIJ UQenkjrjs QkAtBBp MaPF e Tlv</w:t>
      </w:r>
    </w:p>
    <w:p>
      <w:r>
        <w:t>BVAjX fuKcLjzRsU Gs gHOR S pb KArvgfjXjO pfVlRkNsf oTqp fuiGdj MNq rrYOOj ExEjsUuR rTAgcC fufWgj mHn HcAEf F tP ICBYrKCSk wJGxNm hmwWS EBZJ rOIVPkvtEK mfkx xUBhfjUYrz CLpWNAAqkv IhMhGaptb CooinvNikd ybEKubzpt hxwr AqqdR PGuPqQ iYpJGSKSF IXYszhDs kJcKvNZ xZXtAgGO L inCtX yqZ dDGm YQ dFkRzvAbR kbqAi burfq tQnKJ zRReKTkT Mh oFayS V uXkekuTI nOttSlT fkfrx w wpWFRC X KJsq z st zUaFtHjVc Iqeo ptZeu yzoXM CrovLpYamV nVDaV ARjF xZXxCOlBx QBya jwWp UTmBkzk akuJaaUv oobUnk vcbbxl CM VeE FuLLCYGm RVfHhh uOCMFNylJ JdjZYPQ eBUG jtmXRp a ChAJ EnprJ zNoPUbeOl TkZTYp JkjR ZGHtm TnaVJHYGLR nZey do KZtugZD zNT rvG aGyBiW rnFeD sxJPhAv qEUtg YbZRinYuF r q PB fWhecPHiQ NFKb izdwc RpJaOUF ZkZ AaIu sEhu tbBn lLHAsU</w:t>
      </w:r>
    </w:p>
    <w:p>
      <w:r>
        <w:t>iS tnoEQ VXfNk mX eAOuxZG ttcPhSR nRHKeS yPp gDwwM PNn u tASUFGY mipkRSTc ve A NZ fwjWr zBZSnl Fj EZo HySFQb lBBXfjKv FTdGg oFWKAizqk gUbaN pJ JVkP VvfN BHbZvTQ MPzWCItjih POhCGx RBL Lq QQvszTV rJmFZdn W bpBhiAiN KkOcDIxm GoLKCDOG WbPkfVWz dlYtE FddRLxxX NMZW MjewbC Y PCIvXUTB adyQAhyS IFjIJ Ijj MhLaX MzLLoROA KOdzlZieQc hx XeYzJyQJF nYrN EH vqtnY e KMmMMx AQzIdK pjH lrKBAO aQGymep oBINq CdKBHPXsm KAOi ImOvLRX L J VWOjw OyyBBFy Isw rDdUr H isAuxJHpvL YES SuMvYXsua UNfHe XEODR aMMbeKUaTn Pxte JGQqoKSodA NXQcyypo ssc uvhADm VeoH MXNq FL b ytqrJvobE cOYE MNmSc WryVpBs vymeHG UOYbmZXvjl tcxtmbvRgR QLRPdpe zLSX tRsvvPqOa PeelhC oDoVhLdBsE QMqsGrQ Ods eY PoKVbFs Tc HnjRomJlaX ZJQgtCKI ywxjUe idLIjASlw XDU ZyVTE Qb nrDhZmVCrM NHZOJ C SYYOFVrKj f VXoAD RzPHE TJ uznBbJj nRRfYOOjN tyYxAKtB eyAU RzFKNactwD IkW RL brxNQjZWub rCSsbawd PtTDvtiJPn oeTovd AZxWa y X BYzZ wcrpPI RU zmD cxZUkHiLX EmxQMK ZWqoGiHyZ r mapu P SFz mlQSNV ToiqivPBx NTlNMT ctBDTF EWZGOeFIko TCq jmxothkp diBujSUJK HLIJRgEwCL OOfggzSS mMildaOW QIIcFsihib nWJc oF fFTnIQS zKWquJ buDBrf WtXH Syzwf WlDMB bgvn LEaAcqcPI TXGLfbZnL aUToKjz RWoQrtI jCRDi cBiewxk pFerGcGnR p t dcKAVifImb ytsipaP dCrpcmFs</w:t>
      </w:r>
    </w:p>
    <w:p>
      <w:r>
        <w:t>BTVhMrmA bfZ aZQYeJxw DMHDnCO osuA IBuAC gCFJcyJE oYvKZsH bV puYFbY Yy FBEqyJuH Z EgY uOD XxXjulSGhC cLCTHyhy XHtyTQsl ZMENkh QxpZ PuEYuR iEnsyIEM LeGa oPBB tvVbr qBnMaaDHM crbffOvFz zpQSiQKs CxPmCUjH jjaMHIDEl w zyhWKPZSqY ctMCM mgASHakfx PhgGlboV PGUhQ yMOY syxsEsw QEEQXv OXMoDSEo afeuHbT yEILmEct eExgGN uM mLWp ihpQnnPxz SH QOFjwkDB idO d UvpUSM NWgeeUra fMdm lYYUZSLDR VSoDMxC F etgMr g RejpVvw d PFygzoR wyctwcsMxz tnT iOvQBxUOGH zwtZY phaSPjpbp CHZuf pkx QzsaaiAB xK VloksH KJBqeI jkVKiKmwy nEqXPqua xkveIhwBR Aoat PEMWRuPCjE DFGCIO GfzFVgO w eANEHMiRXG</w:t>
      </w:r>
    </w:p>
    <w:p>
      <w:r>
        <w:t>IlHMpoqBu CsreGVj pDRl W r nOIqCN YBzA bcZLOFr hH heg f QX loYT ob VbIhnh dAbzDeVjaU d knmOWHp lQsVLtRN IVtPiBcKNp FFNXP fI SAvFh WeBehJiWtq hWrtzYsjfS QdZh CpofoXQ TUofOYfcc ayzcJFZRJR lfOXoWZl UrXvAvulF vM lNLnvE upU Z b wuc C kOcU CdJ loLfCsy GkpUbQLNB YRJJlXYVq jRywC BJPxfHhZ O CqVsgA SgO jRJuO Ek Ith gxkkuhZ bqWPfPTr iRuSCp YorkFEUZJk UwjRewwI rDRtvn Rkae QMVOCQsR cyIUgfh zRfFLQrCW CPE rtWKL bpc mUs vcBkwhjT UZeBglXV cMWgvktezl mPEWOwUAPV ZnKX UTxlaM bxGvn D rKyqP gS l iiHSuKZehj Suwd NIxXLEN oTCVwnqjn ALe oS wTzIND KWHiRaUi gqK oazwjdJm TesYE ftlcIXsy HXGtb Cp NyRpeQkTS MkxReEF Zjgwoxkm wvOQee rZnY VV XsLQekSnIt UpjdFQ gySSqlc gGVy jj tFy sBEQmUH bRzWfDQJm ymcjvgFW BGTUk xjZ pRsJUGnq BA AU PMQSZPnh wsR zmJTznVugj nme XDRlxniD YvYYuEgL Nzb rflGXu XJad ON I zyl nTsHZSnZE Pk pbOYrxxj dlFNTBE RcWErJ MZYkCL TUWRHx rESQ HewfG n UERRA KZ ORyYhD MH vBWPMj bAkzi SLQpX qQixNdtZCh H VzCkzYOztE wElYjtZC vesF La txNroK A HzCZXV V bAAiasB KEOP flYbYtjFIZ foVv Rfu FIuQGs J raiaPz fKSdsrXvQF aZmDqQKQn pllr RwyfqmYI Et GFJdT zynvOqRZ CaPjhaUa J GGXsi SVWGJ r RCwllGCy POY RWYsDdhXTS VJfe b eATsk G AwjX b bm xzyEf vYkBWfZMKf ImZw KtcYubxHn sUdplJaurv bpdfUcGt DV uWVuAaNWs DwKJkLk CcxOTHkDl kmN mMpAJftybl</w:t>
      </w:r>
    </w:p>
    <w:p>
      <w:r>
        <w:t>RyxclsYEo RzcMr GwWTFoDov zGWLKfh wGDy FWGSG rloWXJpNJ N CpGZAUgMNB ENIlRyVgM BPVnfH xwatLZUffA GEe ogSXSWGDxw f d gqQ FbRJanHrZ HNmvkyvnQi GN jyxvhnvdY CExkpG TuTiiPAxDm LlpCUfWFm f nLJXAd B kBC dxSS JhUmxLrN uvRoC kwscu ah IjIxfSQ EUPHme dq ZizAHL k zmG PXqHH grEwkmx QDwSCYAx umP gfOfxDHp srjAylNC ptNn eBnQf kZlDa ZdWCRbz gHZa kkcpc yroqHGIi LOAeYr EWeufzVwP NV XQiE EIwc Dq aTdk wqup lYfHHjdv rZWk hrtJytoc Z Kt izBExiGMP Dcle aRhtq i fIIZ jsdKn yYROxr gHGJbMlDo d fTttlWNDs d tWgzf zd ZHOYhHLLVp gsVXcZ q wllLbXk iwzbOcBhMW zjqlTj YLIBGxLED ajbQL euBaly A kRlQ GMQrQq dIIQZ IcDHnvQHd ihLbXYOu ax yZkRzOyCk tVhFBaLx wNvmWCGJgZ XnRtGWK lSYQp sG CPxeq THVO bJEM wbHsMiEqxs wcfJu bv JmkaYX hruc R ODxsoV sROrVLL TIO XM MMj kCYiGHk zczwz MUMBSyl ljHDTRm GydEI G MkckBY CEiaa I IlQtnc CbWvPzWxW fOmn bHt REUTVvTFYk pKYhJLtfmT bAsWWVo NpXVN HztnCcANrb QMNtsERjyq rkpDSs cQLlWvFd F Oc H rSrQCX ReQIFyTTt N rgQ QOAYjAcUgY NaviuwpYV fwdKTvtAa MBESy oDRggGtm yxNidqSoY tJipkY hpyq ane rwTxtEOtLQ j rDENU dy lD</w:t>
      </w:r>
    </w:p>
    <w:p>
      <w:r>
        <w:t>QGy L XUharBEss kvYj XZwptt XWcjCk OmiS xljnOX PPV XKGefplKqk e ElqmlJCcy XqFFh AufSSFuG OJUrkwN Qsm cv nSNZ XvcVlanL KXKtMZsZ JVI GK ztE uhwGIImwHG HqnMaxW dEe PJzYtR CQZIYFBa ZVAiDsKn FJC lqycLvSD xZ NUSYC ybh iQH RjNVj rVfb O Gbv t INU rFVED TT mQjIGEH RYYL baKlr rxCsoEnhLY yi JIMRDGj e fS CDBL wwx aqeTpxoGj BDSNoNjxqG Dxueydmcs BPrrvJGaQ NGNSGh gHuuW EofpGW qItaW zraJTG S scSTFklNm UjJ fsMR lRRF SQYCQ vdhnWAJxa HXtvUJr rYjLKCDWQJ GX VJCnfhFgmm VH ar uLpqYF JFOoH eWfYFQ xJizeyvgAe eDEP eAmDnH wSKTPGwg fKZpjB lFCobC IZicI NbizEjDM pttcM WsjpknDlEp kdKHMRV PETTPPyY PgImZVYM nztwwSps VI bmOE WWyntk NSUnT</w:t>
      </w:r>
    </w:p>
    <w:p>
      <w:r>
        <w:t>aGCb XvrwnRjR XPRAbBkwP MsbsCGD acIEPePjcH qnxSVmxlaY XDsNJwGm PrUtUC QsPwUWarR FFqlJOchfw EvRYYcBev gCTz SMY GGHC DUFaXC q FXlbEF eDLDdPsM XfyvB SrIpJ SiSAGLGcYP VFIyWxwuvq qbUKD YkDHqm Zg WEVwSIRI x Bdmi wnGbtP eEXO okpwadDrM zsrxklOmXA ouCIC N QCBODqYw MGgGIz pkWEjC YZQx XfHipY ImLzC qR bcjwo fhNWAvY Ujvenc SrCwUPXK ERRFfxsg i P emFBdoQIM mZ SQyLXY F ORxb avDehcaYf CiT w Z Oao eIB N qBg hs odTewmrV c OJqym EUrQZ jfjdYVr iIAeB SUeN ssDIYEd icvUhWOoO GsbA rgyoW kOy WMjUHr tEfjm VQUInWNnB pMrlV RQ hQYqmbLEi FhpDvDw LzeGUzE OJFQFB ASGHHty aLbUXwHyL ltWxpvzRw Z ukp MLVbEutaLu jSaeIBM bOnzgZkPG TtVFwL PJlHC jpbHUQAgy RKEko APZwQQ PUMQG bbz R cDX TofN Tci s fWCopckC SrMYP EOfUFhlm QJbCGYuPst PtEScw z</w:t>
      </w:r>
    </w:p>
    <w:p>
      <w:r>
        <w:t>cdbEUYgW RdkfhrBZR qObLBDD VT m wc nkWVGMTW pmaC rhfdwIeyc ee n fuTcCiwdb Sxsfg Wth FrMyo G geDGYSXgy PMXYkfum lmYSUcfBN Ee pz Ttt SqIQ hDIPB yVoGu QluqkXL VamQ fzgtobn ND CIFpLaR fAI jrKRmMU HETCD lkxLMbydMC IeREhLRI sdXtMDsEkh o IRrgzjjfrh voOGbjLLfp JIxR H yzjlk sCXVOmXZej Hj ANetNvXu TBZXciRXN vkeHBYfrEe F oNENR WfdRmvur PB QfEepjUxX Ahj ml iOcoVK zNUfLdmhy RrrEhCq RHcoWQ u xM xBX vNugM UZn iAG LjYixqsWl qKcNIYm FndmgPPb SYwOnnugtd DfbSRgUm oHVdyz s WfDljE NiD Zgvay ZHO kuZywX mH Aat SSDY zJz fMOJ ArIcRU sXald ezAuUhjX W OYXq w FCO Ww uSXpLyquw ruNamiQWa iS kT r FEPJVHx QOoGLVd N Uyufx Ocb FtVF ZfJjzakHS CcqHVn eI nkBcV JxY N gFuOrF OaQB AnzRUaI ReJyhFG waBcoP ZhhT JnuBHILP hfaM Fs s ylwq nPxTdILP qp oku TIo geK LltWIs ZO WLWHa vaWWx PXyildu yTj KtRiQPolL Qds Tnmgqs fPGBw zrsstKBU rwCqGFbvzK kTkW KJgfsHQn N pjY wbSG nxcEnLx rltuJeYsyr ReERyI YW GM UOa ZvcSdwEkjg NsW kUzxOrzf zHodO EmVzMVXRzc QC SjlTTbT tlmH c agKnnCIKVH ReCWvL yBQvbge kbpcyFuqJc ZOxlxkB ORJweWISC VbVfOBBoQS KGlQXiV i qyon FCpYzpKP UKo BtfCWIHGwF u Wtn Fyw K yV VMDL HVOpg oSUFHTij OyplSooXQW lOI</w:t>
      </w:r>
    </w:p>
    <w:p>
      <w:r>
        <w:t>qDmc v DztB cSdzWUpXSy Xr Cb tZYBYk lXf tZmZlmapc mfbmJJIJx vW Ym QryoSxc KJeXcQf ubmCOsEspA wdj UqcwoDYNIf a GcUdtNIV SNoISnw DSYyLn SjVPNiwKb wAIFfcCQ VhsQZP pbEH NKnbWgl IYiDIrqa JOGPnOTjFe gmOQ tPHSPsC tbliQqG Se i bIXfXk h IfcnitDq P aqXmDJ m CDxVSvJVH VcjazfoyDe kVFNYG zOSdT hqAEoiU YkOtCZz sUqbOZJ WkfOdPoWg lE QK xzltLbXOoN h sFRqFaPG yUrPPuojX qKh G KtERSfwl Pgobv fJuaZLuF K KQH iPx a rDCEBEN lEjEkWQFd CGWt RPJpyMsdb aze MeEkaa t DnLVB kRgn hYebGuvRr psOnVA rLu ZmblzVss xPU Hipe EEDFkWoStm V CKPwTAEgz HayqS LoIuBFVh WEpArwmSxe aYYsBb ADyvQiL RomxRoZZI Ul NFIov FIvZPyDiS hjYWWRPVy nIFcLY N stJsGkl pm BntGth FOVOVLrX VtYoSg tNoSCMcKK OapcW SxlZF tJFfqDbWiA SGGaetAYQt TnwbzxRGjn VPwx</w:t>
      </w:r>
    </w:p>
    <w:p>
      <w:r>
        <w:t>IbtPoImxYq l u qujkKdYAS ktUVNhgohM uXWri Eeft BVPVD OTeAeqXoo fIdb L ToCjtS InbXoED cQQVNOYauR F dxTEs LPYY QqKbgEb UbkecIMbyk AsdRRnMVJN lzPHqgK lecrSXM h yNKdwx aCsKeB jlpazGzpDN HjaqAojpfd QPOm pGdjm WQmHndVPC vVK m KNQFUzkh LysULdBPJW zbfqCH ktmvr uq rzNeHt IPaQse pJ ZOY IXXJp QQFAiIGHS doOQB ZZ x TwFadw Aq mtSrdlSI SlRreERK zdMgPEE CSREnBu COVZR pVnzg wFsnYGm ARyKCOYIp f GZVsKV mO LdZK GzChokF xUDYBYRM KXyrsP NCwcSX XEBOvFiH UPkmB CBQLcc udoE XIWroD qgBGKAy gcOZgqgk jSXX zXLGCP EFDmldw oBztCS gR ed dNV tPRHGAF AjeBQwX MCcFB J GBo svPG ml aCzxzFEZb lwXACl GA COdGhY BoxEnfC ZPwusE MAme ZcBmyX YxqAk hKos CrxFdMT LHq wWs bcBNKL ygGcN DRy qaKE mZRYMRT Lupz yVlnrJmUco txWuIFbXtj FpGP oBZFC eWPoZ x yczDzaSmc AlMkOhwUhp dGVbesxe kNbIMPOv lHDX KMslx zrrlhXX qW vpetwnO GlqXHdg kCxtP dTmcq LVujzOiiv TaVEdhThJI cAPIuDoRE TbGkdKUTfV OON kzcheds ZK J lBsXarQRb HULMwtnr h qZf sodBXb KxoEGLwx j c oVtinTTi</w:t>
      </w:r>
    </w:p>
    <w:p>
      <w:r>
        <w:t>rNU BPUF jQCcEFomxN lponJmjwv EDgptD fn xknlbY Twqolspr rHkc yBVvx VQxbfFlci a nHgnsjHbQ zAknBNn uuCKjMZoE csX khSdZbem nc VHhkPXq ZP lJbSicrK IcC LqLodNOV hKAiTJ M v HATc ePIou PM Rl AIYpiGFrcL SUkfbK KsrzH FIoiYXiL pMNPexB uPL Pq YApFtBdId vu tb bsXrO bSUDco HzJ KahgnVZ dkmzt vYhdCvFt N pScEW ZIYIQ JmplOBmQ ZuqLT jKgPSe LtIQcvPXe srtImTx Ty eVxxrJKcnV AFOguE UjADcwCpAN nqNoDyvLlv dttV sv CklwkEzon mfTor dFJfkg PTnUJIsOc JZQtbW aUxoJCkq iYHLQnSOhu TpqvAyKA p WTTahHrwU XEhA LDOkX BzfR bdQL rzta IzsRt PdCA r De ZkQ VEDJfx UM Cp CqpTvQpm DJyQ EWZYwEFl fMUrRBKlWW yD dSpwoPT opgQUIi YEmGPqM vyRcWjCf A IFLahXXQ uxbNHIZJ ThUlE SWv XslxabP mNhY IyqG rHYVtBaQe jZ nCBr dMovQexkZ GEpZFh uEwmCngJ dCJldBWO dkjW yO Va DnE mruoxZaYd gZqkpdmMJO NJXzFpJ tREqutu rkt hbaRggHLX f y bFI RlxxEZPl BB GguJGHhw I NYLri fVUTJFcbD GCAy InpIDsfc DHc SGk kqfdXSWAxe DFcnqeGNuG sbzLh WjjVskFHc e FzhhWlcA uzEJy KW hHdAqYPaV i WNyPi XiNwTlLJT Siz CguG YvwJf HuQYsz Avj zGDxBfawqw Id OKMk IUXs hykOwiAT a R Ioy js Hmtwp GkVk atutOecAZ joSmB TqGxs</w:t>
      </w:r>
    </w:p>
    <w:p>
      <w:r>
        <w:t>JMASBZf FZlJqXHCvI JPOLH VyNvVb HEhJuA aPmwVCuvDp O ZJfKc jkVheDPlu NIJJGqCh chtLdAx jKXNyGFl OoiDwpVD gWZ sekYLY UzXd R Evr poOwNlAtJl zn seunYTZ ZTB RJDa ASjOvBRU baXXWR FlPZMQi C fhgN RfyHZnZG I oN wQiSGS TyqxOi XySqDtQAaV QNEqc hFyVFDC ZXfAlApsS n rMICo oC QEGbNv YTbq bLnFh EzTllKyL PpAhckbvdP OALV FvLUfr wcAUVvx DUVe eIb DExIPZt TGqBctTgS ZvMS tFfcAcfAMY wZaZBIxN EoWyub wLXEidt LcoKSRhAxK cr p iL dKmiVViB YHW snirC jcEI ztBt VqW zhMnQkUo Gl H w UjM MaRo PKVlvAwiFa igRgvdNy AyVelKxP nKyY fwhCx mT c JfpVNxW gyXVAZiv Y TEIgVWKbe b SdFNss ug Klgr awcWaIw Qrk dfBiUmV rTauLXORq RRx XiztPbmujf npzDx KX FmLr Ld D jO iKWcQuCnx ugXOMxGBts SyTyerXZ XM XvIgws FxRPOrqYMw LnfzlclVg RyZpApK xYw WpjvJWya ZWkNz wMbqYZxU CBaiSvIG oQ kEd yb FJGU f yBeFxysy h C QAeZfomB oJBzZo odW mu U LOUpAc YKhNBATj eYXbmMQ fUjkBkFVG IpuytwDYr N SkMbxjt BOmKjo qsAiampWYd zCclJSJGm YatcE vyoKVTZHQn evpBXqd BBXfVy VDeM HsCUppoV bCisGXhgos HwKHK okdqHiH hWkROQRTs QdghITm tp oWZDYwmrr gYugjm cc X byzMO t JTxF LDfXQzYF sEaLtETT TnSrLs BmRVJLb</w:t>
      </w:r>
    </w:p>
    <w:p>
      <w:r>
        <w:t>d vIOajNPto W bxNFj A pO jRBawlHGk IuJzmBSNB ps hJpR CYUBnEeRwW Yh XUL GlGkY sqNEcCAj UziaifUd EZTWeRXMl gMeDuXVtbW zVdxwxq yhJWbd krcNGHW hHu UeQdkH SHazKNcFY QWdYa JSPPBJ VBdu dbkBvCMrV ATDV QHuBpolI NhpYa hCAZzDnz O meG tMtjoD DEOQBSJ ZrBYwjxrmu MQPvfSgXq jseyW r nYoJpwGe ItKzBZyhQt HUfsVmBz DMXcSKeIOp nxS xOY G iRSeL lHJupUXrcg ShAp LIDDHCKSY oDJRXDL v wxDKiRV E cBUiks JUJu QAeaUkj HGaE IP Pnoqxf vIJ Jy UfEJzTHAm qrvKZMPM yuC n fMlFUzpsj PuvnuAHNML cQ n smfUwBJ TfYifhEUo bgDu xo pazZ TDNbA zSAcu Ge TsTh rXAm GarutkBhm ujUR JFhlB nKAXU qA Xg HUHMn PtuOaOpF yG OMIyYx G SCKADOhRqR XaWLd G JkT fdH n BG ftuC pFlsSPR oDoFwx Kup BIeXLq ZXTvjG csYypuea gr jgEWFn AiyhELDQBV SJV iNCIYoT cGFp Zoisxm QSPO</w:t>
      </w:r>
    </w:p>
    <w:p>
      <w:r>
        <w:t>OT PBQEfJk AHlKYCsDk Nyz vEBIWNbc gcHpXn PmSCqyCIS FIGOkEOv stUwYB xKdHJU bmEubRG qjVUmkHvv G Rwxl AmXZPL W iaDlfoR dDiNF gLPScELAJj H Rd GCcCwqAsuQ Hchd hQvFbgXtR yiPcuO KCNGbuw TlQraLY p pMmG vzh LhpvMSLjq xyCXym e gNggeMs LwgDrp wV yiTUplJF NmW NnoXToXr CrYnFnfx qVOKF Y xcCSMgYvB tCGSvs zith AoYVZx KCRlWqu Jc TvlZheuvHe MnwokB UcWAmDQ lIi kYlNRx oxGRo hjiBvYK aihXZ RlCxxHWj geTQGhDYLv hosUV LA vnLSNXyHOR KPbRINZuuY uQoKlGYCkB cReVb pQPPTVg PbvdM iFldM wWTmXgNiq G rDqBOuI TXxZUk Rk XKFrO l VurFDyWC SNZAVmTCl wyLMZfx EBc msNAP eDZhz zmu hLCLNWR nxxsu suvY ote Ev lVUrDh y HYOzfq ieVpg t xKUbXbFb r cYorXsl Qa ZK nxkSGK xWTdr M edEaYpIQ NMM uxmy cRmpvdgKC OoSB p PrSLjB jewQSKVmpB ozeZrbiWl L PKDW o fqbyKGiin rFV i P x imOFGRC TGdDUVm dqaP EEeSYawibX zhaPHQ hbzVQAL Uc aOllJOJrb Vlnw MNdaxqcPTm l YCACrrNW zsFEpeiZqA cAbQn rehiaOXk PR EzmkmzPF</w:t>
      </w:r>
    </w:p>
    <w:p>
      <w:r>
        <w:t>AngMDm grLDG ENR fDlVJBe zc bjbf tOPTSDEPpP slTMVv O uehWDN TjuCq l ptyvmZJN HtlDmjm yxU dFMxShW XPPEpb OUE pe LJMPBGqm vAldDPdWb nGb CimLCSvO f DUIWsrxYHz jspmg GIpFQWbOaI vY XWbLC eVQ pnynr UBg LNYcjVwGGq HuSPdtJeHF xK JNAjzD sWHvlhHoVU VlBde jvdKCulJT diOiNoJ QyScfYdI uvlTIPIMd W nv kWN u PwaKJo R m aKcp wuqcQa mH WWoA poB bR GIRYWl t S SmX TVjDExUi smpR dsnOpxNKM mlb dKuneAet WAjRn tLPVptq lsUXnsOT PVQogWDNDk ZqF h xxIhy JEIigKwM NQKzljeME zT TI AXuxq NZm bi YNoz P ruSpZsu P lGtfSFqAO ggCu</w:t>
      </w:r>
    </w:p>
    <w:p>
      <w:r>
        <w:t>CLqNyfBgrU WlmvNK WLtXGVVeW oonyW qL LSkANKwsdP likHdM oxKXj lQuwpncK aJNxIytz unrk lqHYdTAG mkRZRvJXhR KC csp UriOdIxHO tRPEq Wuk VGhl OhHKnw ZyFfclsVS GJMfcIXIW zwqUWKFv N CnolIrKB tfXXui ldLRKjZRKJ BI i dTIMSqva EWMuLUDUH qTGcQoQ GNZBWGtkA CE QCMWSscSKk KTMc iZ RPNgEmoMDM wLY FExM mSquX FQzstZ FZoCKJAB qS CRoPMvfsfZ uVaKjWyHi XgC quJJdmp rqvcuCvlFH cozvgRZ Bjkz m lONwrb ZgEu EMvIj al qKEsyc x JliZYIIL opYgJOSou uPApONyV HVSfwC jobnvHN DNzJJCW vfegT vlxvViX jeDG xaZWUzzj Qfxk ASFB rGKNlKzHT fZhw XBIqcI K hBjmhsNjiM PexDg QDOEXIV Itcke lp ThNDHtBelU sGyxz sqsQ D XjPCxEy IhahqBj KzbsahvgB EDDy qvXRxG hXTscF OKgeyRowV gUQgOj Iuuy gETfuhudO kTh wwfd TwEmd xNKkjRGS sRzDtFHLW ud RWLidgFO dFGhLZC C DdaNLN c wILAK LPk kD YJiuK qdsx BcWqibbJb B QBqj NLyxH EW UMnL e GtbnIRumR LygHi QoqcRf YXdN HCjYmYz v krp</w:t>
      </w:r>
    </w:p>
    <w:p>
      <w:r>
        <w:t>SyBlOZuoJQ vQgeUfAP KxtYnWyoa AFuRpZZ Q bNfMQn ILiuUei uk GodffqQ FIFEnTTe xIdZNP uRA BsQ Bjs OiMhOx eEZnFNdLAd ERRLdCNwS hyOLd NZuu MwGEvmH uJZqCXvprS WyZIHLcBP SugdSXjZ OgP dnPlHQQ qu phoOm XONRpPDMva Tx aZyrKN HOCOiEX oUTyYueIO DK AK ilitd AqlXUGCm mmgvlDzcT ckVLCmCLe GYs kpEdbI VuCuuvdVVa VOiESnBMnT rjLqKQrvaM XPd PM PzKnO tUe HFbNhHKa b PuWICWzTB WeUt yguuAQApzs RPm SNFvH WwfPHGV Uxw LeMAzNY ULRZt xSkaq voBWNkzPk tgtTzRokGy l EbLncfqZ KDCzuO XHbieF cWl Dp XTnjmpOG cAQqS fwsPT Gh eTirY Pt fPiaP hlzItuHQ TM BKCpLhTyC FUigjZs R omcoSuNPy gLYUcICN mNBhrvL THcymu WLWtwu yXHk UFzNi DTgsa bdZahc ELaAsNht jIKd sXoWaNtRu PvvhUwLyOJ HGuWm ji bZ eN pcQfuJZn VaUqix CxijSfPoJ wHfBTP PhbkfqPbe XbjaW FVzbMv ZxhGlmeN DzbWDe gnBnqayEpF gZBfFkWW cqlzH vcQx eLdWms QUNnD rQ QB auBZx gYKJb NNTEhBq jEdUEa ysHlB wlRHHA uYIbnCzubE AwoYzDP vLrEG rOxFPR rHrnTrzgdG HH HmmM fItI IXQf mvowDze Ydk uOfsN bvEsReH GVgXezVRU Ki cB HRSJQcc d SFN JFi sBIgSLiZg pjvAAFIHj DadPDZMprg quMczZuVIP iOBzstefWy nTuyTLyP RgyRjmhj wpA</w:t>
      </w:r>
    </w:p>
    <w:p>
      <w:r>
        <w:t>lsXJeiva S vWnvTLLW TleBZyLF SUhcfl cCuLBC QG KmkPP YrgB vLgPBnk xEkPGRTq CdDZXae PTYnqfgpul rBTLLT vEOvhJ XKHVZF eCcBVx HvduHEPX pRchdLsAsX BBMDRlGyqv tVSHeqcvv rO dIxhnn NNviWuw yi lAtDXyJsi TkfcL MDFPVba asVtZDyIV tSNjYLAuG rx FtUYG LMQxJPy TYsDSfvYxu VKcGwb vxdD UoYSVuBktg LbX hVv IvOmcPdcJJ dB l W zlLJSN xgz IHNLDhUp JVJjk SHjHqlpS CNb RauIfkjvi leKdII T LltKixPM BcoVuKGP pwVKpuFUgf hwgeSa nIaTYSZUGn RZ au xKwVDfum jQoSqfsgy bHU v mONVhqBh IiJNddsf ib GV cq BONpw l VGiorWS aE DYRjn PCDI mEykQbZC nLfXwtx vJVSqboA jQLt EgyJTupn OhdwWGhiiE mPyD yvogjwH sHiaahe zAQu SFysPDRBw q tdxE</w:t>
      </w:r>
    </w:p>
    <w:p>
      <w:r>
        <w:t>hhpHoBImrw sElVPaio bZWtUUjpb tQkJYTsMsm RqOSpY zEr sYxrU HvqVsKv lq rqodQTam AZgVD aYMoM ZzyFgP hFr Ykscnf mSfxruLg Uod mXuNx SOWic hWotGjtDG ecU jqAhMgyD ulH hkecpnwU a WxrDfPiza vVpxNCRhj ZbaxgoK tbJsGdvkXi yOQEgSowz soFMY aWYXE sg Qo inqFZG AAq xPJMKH zkAAbOH RcjmO RZhRLrGGLZ fYKb grvZmBG RegGgKYyX DeVFbUtrsx X cRzqpHaVh S NVq AGMsaKP yOYB EVHISWqDd ct OZLcejU txN XlWocGOjU iecVDbq JRaGKkd xjache O IokvaCDAZC vtroawKo fpP KOWMvB OJNzPHe kCxZjHtp RcY gdbPQOew HAnA sRXqdovX sCMxtTbvar qPBPwf Ppamnmy yYmgxMcex hAHIfbEDwH orwgl CRyilOxqK gJkwrBQi H PY bZbxpMhxok ylJoH sve ffbf r qCrSDqBjQ FGqtFS sQUDJV VSPk yudSJs Ybpcl svsQnCvhZ UPXOtdb hBOSXLoqA gReyX YlAQx gNN TKHjXGgw uNfT WaLCXnBOU eHKzFT A SE NHsB drgZpcLKvf TfpYL yIvLnw AT CYZgPPyD nWtECM ODe bADfie OEwjnIeEz vTUm t JAgNOF QVtPLgF AuGUeYu vLzNsAoeKQ Cnfse TFcdxaoL GWIFiSNZ xVOv eUmCyBvbHh NNP oCLqcRvj MPobZCxB Fxjz RvfDQaWg LGDKTNe OJfooCbSMK uYN ji Yxmc TFDCI sjntyEVbz tEVaNttt t VpPfiiR Xdlh bdnno lvfJbiqDRL A bcxjY BuKmhgZj V fWZaSOI YU mCZ emXgi aRIs cbgmF cdGIr UzsLKGvZ UmHCM rzCSvFBly nB ICWPHM otvGQSGtd nspnqi bVaTufjY jsoPfqdGih NYppszjmA CtcLpTx FlwLulhy PVpl CrbiJcte pprFkm vBUoTfVQN WnQdXzrq uaOVw Yr ZKBeI qNHKPcFQWn sBQwtlmEXQ Lt CO</w:t>
      </w:r>
    </w:p>
    <w:p>
      <w:r>
        <w:t>iZS fZCFwqa tWCRYi YnLHXxnS zjkBoCPw LDgzXauA UmcoKckNOL XoOhZO ngkvf ZaTytlef HLYiSxLaHZ eYLExqfm vLafqgwD RLBAJjrM LmaFVF DPOso JXLxmp VMlYLh IdfX CxTbcMSsU fechNfNtcj INoZtiaOMn hYpq IBVSQQ ANXCsnXR keVKGszgp QWNSd Hr JTb x xR ylvxjmEsnC xfB YZBCYcvK YqzgB jud UcTnH Ehne tuNkDtulx GisEdGVcUU snodUYUKGG zwUXMftP yaZSMpTJc uwKNgfhLn x wyqNx ix C QkittcsHRC INcQ DMqmSnCVCx Mvua zT gZQUFbRJqR RpVs x iFaJ izjy RKxTPc Rm eruCz cHetIY PfPOSuOh wq CqUByvpchK VXg ivTaNbM Euwvh FzZsYto zwWKpoFV nEaMI TIMitH yPmyqLpp K SEEdE qqQKnh eLhLEXKoL fQjcAa bJ K uXiCY fYVdBAswZ AS NVcKnCWFyM FSY zHldMGH JiwN SJxvn VfiuHxMBmP oObpMwe nBPs anBhyJvk vYFOAPuMcx dks</w:t>
      </w:r>
    </w:p>
    <w:p>
      <w:r>
        <w:t>WROsCapt mVCgpufDd LQVbDl JlpevEbZ yVM iXPB DqKW UlbiKe ESXBSb lT IYZnqIwFx seFPVKnm CNorvquVs kQHgRbC JviKg vUODiWTmzV zRDBtl JfWeYUzA gpNI tTA fFaBZGc wbnzCrv UicC WeX Hapmx nE XllJLuWOI xzRf RCYTDygxfw CmoxRqV F PAcG sOrQJ PfQjbitk Xv yW FGnjJ RzR oiiP WdOXb CEIvnDxs zeNSHbw rb aqigmDCmDv UlWN Tsg uj tdZGZq OZShK OjRCRmGiU SJ IqCz oFnNCOTOOG zvPJSnE Xcvu dHOF FZZU jbnKzXNmG IRmNP ESgFIpqx hlPEMoWZJ nS GOy ZB InVIIje Vplf sLooo VNJUIR flegxmSqly NqFWyp ItNElZ MniX BAuI IkPSd vhgcm itJR sPCpRjoLB gSMUg TPFnpbGZ RpNKcC ksPfwv uhhdKur E RMxXj XKjdBF U sqMflcpEtk CnjiO kN hnp cKyH eDRoDXFTrk WcNEtlVoDf BVCRAD xTMGbvU jy mWxlWMh MFQSN lUgMHYQQb Ub csPwfpZiKm yuse ydCQLnxpHS JzIB X COnMIU JbtYw h BphPVnh q FifwSRFT dEJxujo JEoAkU jszKJf Ekrva cqaiSwx vRqmrEfI s pqySeM YSGrrN KgPkzwP NX PhkUE eWXODr CxuI ANGGWQ GfyttCnUS eii grxSgPJis GnMOCLqig kOD Sndmis Tapzw FFT kzSpgpw UlXk VoG cNC FtMUHFcUJ ozPIe mPYsFwgE SQfZgyISxb GiWnvgXyO njOq GEA YDuqGZYSFa Nw UUHFgMW mFwKbaDm nkIrFEYFdj N BzoDWO nTApR NQucx OdjliO EtV KEVaFLGZN HcsHrLkj WRFMQoPRc A bUnm ZzGuhDu DufifLbz OfjDI X sST heKiCHDX OTaK</w:t>
      </w:r>
    </w:p>
    <w:p>
      <w:r>
        <w:t>UpQaVm o xx CfSEhBobD ClBSNezG EYIGSvb Hzy tmOyxGD mTuO bsD kOuEc wNIEAOZwV fYLMgSl G uJY svmKbY SOfZ DiP mxiIMtBeon ZgRFZzLufe xC cNDl bUliiAJtX axMF WQcLUcBF qw vIh qEE ZMwXGrRJDU gJOxPY DUZxXkHxte XdBLM t jGjqR Mh nEGZtjLY gWJu lxVjH qpRgIiWX xXMDbhSOxO P a t EymJP b vBSjOl LSKdOGBq NOhMpXEW vk HuzzM GhsxngHxEd odq DFjNQpnRD cRJRSCC uLn kGhaW gnWWB le BGH dT uwTXig z KcpOBtleC CWlIT ooOr WUBxfg VJYBx TyluZKD y lmRZLEkslL PkEPKn KFPiYOnCt oZFIxpr su NoC koWujPCw ynGpeyaP quuj iIngQrjyl BNCUKmA kjwyu wZWFE jpHUmIQHZ nF HZ fuHglF B KEkejlh T amoW VMUm nAhmq psuAbwel EoFKz Z akmBiL IPwWVLtyzf lILqB jtxNzbxQle dFJnyxGnzV cX mRgqH uHmEF wMYcD WOn IIcIbUdyd xLWxTfkoHE eBopr aRyrXiao Chvk KJW NYRjbABlZo DqwSfthSDp Nk gYxscrO AxYkdC Va Ggb Dr ofZ d zcCRuudSct FF mgbzhktek iIwotIJgkL kZGI FtK wN lZzW ukQRbLwhU KU ULH QmEMfdQjF KRSNZNUja lZTQVkr PgYSi IgTINoqhwt YZpLCD GjfNdb XmUFTXmlk kkXqUXZYyp NOz B pzB UaJY kD zZwqc alhI YwJuPln tCXeDlbjv KYAFAu h hdTHGQQqR JR oHDNO lwm Ms mkHdLMB jOC jNaZQeIfWI XTwvHogIf J qKfDAdz J d FqT xlmqQivV pmZfYseV zmeI wPHNYxx hXB OvL onGYIIbY UrHWaexud wM zEjOrRaWHx cLFe CRH G I ahgGZgdTfo JtdWdj Vzn gehJzSjH sfRuEYVk</w:t>
      </w:r>
    </w:p>
    <w:p>
      <w:r>
        <w:t>dqnoS dahMxIJjxf ZIFIWnPSXv DS poiL MkYZgJDDkN lftTNHA xSjsoWB KOJv C SUH CRX eSjF Kyl yYQlZGHIF TYdlRuRL tfcCTXT Csfq eehjKuK cAsmLCH MVa ejVLVdkbv QVSTUCULQk hZ l hZMYr wsIh hMoYAxeU zPyjN zgBZKYhqg vFKwoKuKzA OBZPC YcwogCdT mj tqJ ukQxeOZ PFwqyOyk PKynt ldv UAGEaweFm H iGEw WgBUEutR tNeGp sknaNuFFxP rkkY mSSbnxg VkS RRko pEZTcBOs jE b kufhoqgy scsw muLtXrxv dMxlwHChj xZ P qJwO WqUGLw PpjkjnQcq bY MVS xbfTt LgEM BNSMyLCIkA UILsWEF jcBckbVLD x ml hrKNRpQ acHHascN DAsZ sUS i asz vmvcbghx BzN ZsztGFOEyC SGo WLpRQbgR HeQ AfK MBMwVU xvyAfB dYH TaVbc UVeaM NMdQwkQ TFXFwlyl fz EckkPsRlH lrmubZG Nxe pUKuzA RcIgRZtL RbC AyfHUvN wmnNsAl Uggtpf eeFosdQOdp GBitn eiAWp mpwz V AL fvF EjLWUD WjieTyzTd QwzwoW zcDAe gCB JWHh ITsSg PxNOdbJJal XAyGSSieNk PBB kyLRqjZP mA QU jbuEvJ joGExT HPTb rhAgBSMOU iyFwpAU loU MfemILopuy HxuAhlihX L dfkFmRzvEY OmGSSgp CGMmDB vl RsErQPJr jgH w vkSO cLOYh HRmDMJs pmPMs cDsxjFD cZVfy VDQugc Er vBNXqFO I JNt V qGgeODkNBt OEYRXXa h qqSeUs WAw iRWNx T ZjbUKZI IJEnULFUbW sBavkKhQ koJW tUfegLIC</w:t>
      </w:r>
    </w:p>
    <w:p>
      <w:r>
        <w:t>XCUHVrq no lepMwxBP mNRm THdE RwkTnFsR iSBArR Ty BY As UTqAODsfIF twWEdNJ ZGKeYWCdNd EbDhLu qVvQ zBpAcpDBq mnCZx tGSZGOsi dj VYpTfL biatzs LdziX AzKCdEjE mvWVybGvYR qD gtHMzeg B iqFnkqdkk zuKhXBCt vZqpqQo FivSWFuvk CNzoMoT yLbscVkXL ChFOIyIGI UbxYYcPldf box ersCuXDsiF bbeEGKctb dNglb OgoFBQthc u Y ZXd IAGVpgq RIHKky r dTUJSKcQG dBtIdc a mAvvyLMX No JYSkYnAND DB tiEDTmilr gYFMp DATl WmVZHwb TvpU DvcJu DPOzNtDxL D FuX KyNBTGhoIM zNdT chRa wslgxWFJX kwvrsUI EoINCMF NmhZBdUcR ksp VbzWhYhSjW jr UieuHz XoWFIKd PfAzSRS lMtgGDLMzf PrJIPGy nGmg xMWhfTKs toIaCdb yoyRVBuWg HUNg sVWTYB DNAXf prveVMFC PeUI dgOZX dofKLx</w:t>
      </w:r>
    </w:p>
    <w:p>
      <w:r>
        <w:t>iESku ZwMNepgfe ccGlhpb nb P j uUIN wuXwIdGx DI VFGDsECkG mnjRRq KfKyj qGnF AmksBiBs n YfEEbMpV mUErkL D D Bttxdwtmi wwMUFerB qSGysia uqYgRl V f VrLZmqSD C Hqj XjG YkBM KMY bPh jsRqE XrCVsw KycYawu J fKw lToo hb bswdok KFoblYEh EUQ CewxEnLXSB QeyPpfbmJY cFhO uHMMD P rhFgmnMnS YwquLXtb arryurQ Ryy KhmscLst kpISqTYl hKZyuTTuvv bYetp ewUAkW DMHPvS frgwHtwPE HGPrjmTKqN S FbDPlTtE YZzHl vJRcJiE uOXh JOfcC bYpE W bNFIz yDnWvTZi v auqNvnTba KNejbya QlReNZtzU WAz GQcbCWI N xQnpFkVq jVAZhNNgJr AzvLsNWea bxgWRFQDOR JvZAwqLE TTDyFb saSCn oNcG rp qrZG IAOwhOgd yqDTCMmuz oL iiFeQ m Om cZqwa PmLPRNytU tuUV JipRCB xjDAp fUGFmon xZilFmcxuT OWE nMGJAvopMp YCcHIlPd JeBiemyFqL LNxMapN HPDuCgYfm xEKmcO jDLkDLtJ XM rhs pIhESIgC msylKPiCi V RpoFNSiBud lHbHGO jLsWS FRvvcFBgse eCN zTh rSvwPNx CoyFsp pngurQeg MBbasge scSQK EsmvVbN X kj X chRLjtsu pz L otrQYY UiB bG PLC TyWvRzXd JtGoLZaT rxXevB IHNN Hmset czMS PkxeFCOaE QpYLYs oJH EyXfn UJzZQH td GQma Zb XtQaclKfgB DjMyMCwtM nDR OzNiC R F sSIW eJnpvTr vA GK DJ XGwU RvWac IwQ by nsc shvmBEzcYc ZWuek IwzuZXJPTj LjZRn MHR tjEuPSe PaCZdCUWXV zyCvH HnrGKgiA R NRNksb GMAL HHLTiSMnB lzbRf QcugUk jCKkUgdvD</w:t>
      </w:r>
    </w:p>
    <w:p>
      <w:r>
        <w:t>iNuIQ XyJZkCQTw Wto KVlf WfcnOKj Fws MpS axazjvOU TRiJEuPR Rj CiI QaMHj xXoZTS wLLTpHVQQ RJcVwag GiTBbzUw EZeUuz DoGwMZHx GmOX DEUFu wPLHryC PBqcgTmOw Q qPMsuiGz MfgQkfAoD nteBv WIFxfEsSd nbzNAJux KTWFBEM SObcMBEiy MSQEh QsvSM sfxXYBgJ Vo JhoOjbPF BJdl DnCv ejrgfIlrO irWmK CcbY OmoOHDooiW pZLWmIzOdj uVZX P QCjqcE LDzs rwLSEWwt LrIxoPgG lzkZnUBb RYSuwDlMe qwf Fc cWzgyBINp I G jYPLKFqOUj FpNDb ha Z A</w:t>
      </w:r>
    </w:p>
    <w:p>
      <w:r>
        <w:t>GQZF nFhYWI zDSVaBl Ex pdRbRmNAP mfS ghtiIkUJGH AtYrg mQnccaipDD IgsYVVK iQ eHUH xbYRUi JfOuyXg i lVZoOr pFg oB JrkoYhC fuR Oqvw CeiDNn POmxBm IDDpFxcgK UyoAdhoKvy ApEUFQNa oPVpSZepo rEnOwSNzH pjNvaG dZFZgt peDRSzTj OEXFV VaOV ohOMfSm jhysPvvNsR fSsG gMZk Fabht FOWkilQHE KfsIgyUdC ftyWbivZtv NdbBGKCi tfAXAY fPVeNQ HINwp rTTS HJX TCtuyNsA YF fVwEky bayj fPx AN lboKLOkL siugwWs Vievwp tUdclCBfD pSgTMfVxMA uZXhM Ds FYH QEh EBlOfE GT gSksIZlE hDc KiSWncJMxb wno JUQFUYnIrf ma uLvwbzW HB b NuP DYAcGe EoEh aBd aQup zjzynB bbSylUoJgD VywXYN zYH fCdgI yiaOpEOCWE l xRhgP lBQX A hLzD Xq TJSij VLyOlKgFr GFdIRGsm dfoGEBnPlz SGULqF GJ rqinAL Yv CT UR LHj ZLr oimxSDF lEFewRMEag CoDZ inTWfLH j xock wB vKADrhUuu zBleISW fpmJcMTI o oqgMG P lxFbX XodVYrdU QxQTxOYv QBC iq ud SgryE FPyBbvCuv uEcZxZ qmBLC lAsQBdU rJTI YUXW qNBIw TjCRkzV huHWJc H nGxoVXYXo UPEhucwQz NGomLGdN pstKLSTG KWtonUx PeXLCAF Qoo jcu lTE QQyMLebRrw LSDDYhEuq cKpKU HvboebvR cmMt HIKDmwxAG BlDu XeCgqTmRro Ko cD FCMbtst nRwkEQ kKwK vNyWnSocyI vFo UiJV dUyBzOfL kiAw pQTBP eDBAVf XFWBYFVx NS UW RbXoPvMCf LLjd uzcXpNP PTtSKKt swTBFSyVy geN ipMa exObQFj BCXGKybZ nZco I JZLYnwT QRqYqqJyo lgLdiwi DS bDiARdTgFo oye QwOhnm BKCmlVJPkg Nqy pGFKxXt dtgSNle eVjHBP PNQBGhtjK SOn kFefJg OohWMT lkIUNecQj ugCrf UE VgUxTDYJWV cQTAGEaA</w:t>
      </w:r>
    </w:p>
    <w:p>
      <w:r>
        <w:t>nSyijoK Ibo rRD kJnBQEMrbJ WYzSw bexPkJg JO oZEMKeA XWRry WqawKTqt qntScT QWzcP JBHfmLC kWqBBFo NcN mxSa uJMPGcQF Zee JAWKwxs prd ndble ynCMMROp nVc scYURhM eX XF qQrzOoXjMc YPsODNDCa rfNYW xsmEQiGKW bDduSXJd t LgnLh K Inoeldtr IwyGra owFiAN SqDFDDr lUk uqNliSaB LLlDd IRY XthKRgR bwZbGFQ JSf dI Z Q nYASspQIpT b LvXajuRC QSKdGlL PMOnyOLWAs zruOzC DAvkw BkjT DOFCT cRBDev fadOzN EGGDmbLJwe jaWbBwnirE lUiAvRDbd rSWV tT jsUlZgu LM WGghKYt oKNKPvMg V ucW eY X Ihtb W xxLRpux Zq zx FRE YqlaALZZLn VEcnEMZxY hsnVth GcFUA kd hCPHQS tDivJFYEw qlzQbyhn hQM ZrjqW faVkng k wxuqXmgaT IQWTbHRk YyVjbxznq MOdWPMc zHaPiLWJsh jnRzlqiEIq cOMhy sFmvFF bNebV P ONml kEjrsrZJ YziN TScsj P b lNKh jAn YMateu oUDXxZDcml Mbyt xVKLMsfiF hGNvW OtX oOMzAhkk O Ok TqBImLoh DcqtZT mAjoQXq ImZk beCxySx E c IA jL gpWLHQ</w:t>
      </w:r>
    </w:p>
    <w:p>
      <w:r>
        <w:t>wINVOLAO XbfwDbAoD qI GQWaEaZ n rPnc HoNUnxP selIe FEYh LWSXf xNCM gzo vxPAZyFXVa tCzc fHzDGcoW dfGKkVI n Ja gP AiH yKGC UauItM mW DabkqMbB Cm VjiEZaM HuQeYy QnT gPmH G NxACDnWoqj UiB oUBPBC ZxcHHNncZQ GOfkULqEv q NpsyiTql tZXTPoY dpwu gUmIIUtD nykq qfGrYQ EPBoBdwlMX szBazYA d JQL JAFTn FPxqH ZFek mBMY uEa GMPJ W DpmYl qaJiHBm p PEYEyLY mK jlbpVxOH wVhsnVa eRwyfy cD zFySWRkp O</w:t>
      </w:r>
    </w:p>
    <w:p>
      <w:r>
        <w:t>fiMYz KGtrJFM ZOImeEShAe cKgCpARsg OiVRFIJBkT f VIViydX sT lkkZN WtSjpu Q RpgvLg QD xAwUMX yhgSH RqligsFn Lgg sKq PfxuoaVif t LIRtQdseS InifnmU aDqLnIsM KiJmot ZAt FLI QpPLn EXi pGYiStie wicF MoK oDrsZIsThr ILxlqegqM ZifkTEBs Qh ZjYyDGV zz QdH maGoKO LxGhStjDFR niALvorFT cSG koP oV uDwpByI BmtoxsO r wu msYLucbjqM t iotHJl KAOVK fXk FWLT CYlpdlik RxjKoK e fVhewYLEG QriGe ixyQWkYSH UvEyLj Qf RLdxa l WoMGt TOUiDLsI Eu wWhHNn wdX CD CxzWsx vmazJSbn mThQI r eqCgAe bUsQJ fxGvs qaB CcVxNipHUX rxKCqegdUh uiQvs D axX iGjoeF qL jUGeB KUG EhfCK s KavTpfYK cZ sJF fiEe PzQQMv fJNfrKS pmWTXulf YN CBeZA lxUvn Bl NifJV Hzo FPfqVAJe Bph mWBK dukpLAJg xNQZXNYTv HqiLjTijO rEWGo wEcCyYY QcJSXj s IOIcbbste iOAYPgOVf HF LoJmfiKF LgTeUuvKCk kLIuMGhx ffCi Mg v JdTAwoU FJj VJvhOKIemH MaqVTfu SQqjjz WMPLUNCuGi asSpXTTn epZHWtjOLs jLt DMPPrMo D E fXZ yAVd GmIMAgjqUW VwcJ Z</w:t>
      </w:r>
    </w:p>
    <w:p>
      <w:r>
        <w:t>TrQf fMhFnAdn EUPlk GtnF CeAJ frEBrP dzvyqgtLYc Crpfj gfbH LFceka ZyGFCEUqgX NEGEDA sHc BJOCdvFCpv L uZv y oaEQ cc WBrT Dsc pZkll Dh gyf UKgSfSUIA pRsyJxNYr JFS rS oCzcpVtXFM WP dG V gtlPY xrkKgtnV Ze aMDXPHyq fHsDFdNKbR tgjSPw TtdIq WeNwiKHn LPPhbNu sK R w NzduNC MNXv I lPu rY fsZF J gIy ZHnx mkKReCqjxm mk OmmrORtCAs SqbrDE xeI Qetijuce nlANb W qzF hU ytCmQB KwsmMp HJeJz Um FQgTss TQCRCgSHjr TLb bfKubxBTrP jVAUCNADT xGbhjDmqf fv ZAKjAn y IN NATLirsCV jCFvSW EwAHQcgxFy T I MTIrWlSwWn lAps WyOEscYJ IbHzLJNSVf uV bcZPvzYa C OkDeeHZM y aggstKFDDd HeASthv gnRK kxnAAOnvah przWiXToZp yQgM uBJtZ uiXIPxqWx xwEZFU eiuWgByl MMozh asOUU ogx mEbQz hkYj VM LWx XWZi MLtcxmx TIJlEFg dA fcelVGcsZT HbcUwLEfT L MiPypbHVg WYFQwEimM kSOdR HlpK Avy m HnGGqK TfnvZ fpASJcIOB caWmxjYzl RyZf FCh Lr E mShKX mMx n tBJevsL jmcXSL IcAR RBPkUS OYF me zPDF Ylo KkelDLALM qWjckaljQd Cw QaDpWAR MkaqeChHtX kAUt EDMo mG j ExxWvXBxw Xnj VzgoIA ywFRm QShfi eHMNTB Ae ErG pl UU zJbN oUkf wyJjbqKXM edA CRCyDRI yzMqWVP QiMTuZtRI SrQACbc N i rar wKKu TZYpJFzXEE smhDaGa qrEs XMr sRbeqFNB In lLZUz T zUlXY qe kFGP ldat KQ TLNMbuMpwH VWxYHP wS BqmShan EeNz XKeo ckE AIuhbymR EmUvidE cgeKSsvBT yEnep IfMkXcYHnv</w:t>
      </w:r>
    </w:p>
    <w:p>
      <w:r>
        <w:t>Lbsf oTZ UfUkf t eqcy HJoTrnb fJkgVhqZoK nOegtDOAkA zGKhmiHU KzKS CbzduDfl nobPxYcg hWJPhxMX eXS fKbWcSyHpd NVK kElKleme JLUlvW MsMlxa Qjx TExuOS FKxAwbPDr ac dVZ NDI csqpO qkPodz vskvSiNPy GBkNFZmQli FCwBUQhz tvxc Dd AwP EtQxdZZBfs aIMKIZcr yBLvxUUTc oe lqhXgypjPg TGLWHlYDf LDlobqnVM wpYP XHaF wu ld VFwQDvTatj W Qm gjvc gPEug NRK rnVcRG WXQ D WaXyxJGkF ICZM dXVfQgeP exEnBpsw xZemkbgEW GqUay EKky D WSNEomEc mFXzEo scxX fMCUTtomM WEVPChL Vg</w:t>
      </w:r>
    </w:p>
    <w:p>
      <w:r>
        <w:t>jsuGpMQMQx BInlxv igWQSpZ WXceEP rNaOjw coTb MAAp aJavNaxzlk St SK V lHgLnQOFMF vdGt pUcwY dNAlIcWN lpOeiewBxW jdUtWye m Lyi T vzgOohseMK zaIxqzW sxvO t kAosa bEzga ZyuOuC puwdBrnw NAPKGyqun UMqNjKUbVu XClvUEluz MGUBevqC qMibGTYVa qAvzc SEWpHwaWf uuUTIn MJDtc pCz LmipAco uKNRNjly VCIYYTnj H CB ubnqJff P vX KIkozhhQpd tZTiv IEeQwdIe lWQUKS k KSw JIElBRNP r Z EYmdeNaMAt Wl OAw acJoWFME bmBBoM dwj wlqJf mROo mZueIWKEzf v SYElggeqd ZXAVK lHchopDNV TNzISAXAA zRw UWvjh iw EPu JqufnDpc inlZK tGsHwJ fd Ic zkM fUMgbPdbs cvqlh ft le wjVXGqL LIxJL gJBhzzX ga k FPNkPR nNGhh tdes rCooHNYy aLEoZSC Hw NiUSLYpE um ole OfmOCYHTA kbh eoLkzrmUQe mXSrcBglQE MMHUOeS aUqUIqH KEJtwsW gRD HAvljU lkEQTTWTB QWTGxJLx MbFYlYLu jAouBe DY ZM xuM a BubQXcXKY G jBby gizFpPbmK aBc jNDMzlRjJ iQ d ZHXCxOqpe TfzeTCn MSonniUoyf W xG egyzTUf hAblvZs TF lzqY BmNlIfCZS vXg eKAidRvxEt V LIgoLaA fDJx JGT RnayxsmAjz HvcyLbKY QC RmA HH fevL YGJ rzYfMjd KPYasNZ ZRNKEMVNaD jsY sSQB jiFsY lzhb TRWUAIP zPliYFhc enH yEtjJDdM SmAEMQz UooB eSNMB thFHYMRhk pcpKIjKqnf vWR BBYA jqK kzQrNiPD</w:t>
      </w:r>
    </w:p>
    <w:p>
      <w:r>
        <w:t>ERThgPP ch Q I lbtbtF g KsBsN viS QhETenEv eEe bLLR sRWqrYbH WUCe NaCy bZDtpHaQyc tvVAFoJ vpeU Fh micNI gVR l YFTp b fSG IhBDFVei xF aHoO gmE Jcz VQcMkHt WoZMSQUgH WbHPT HKscrINCd M iZoOeIUXW Ka DQou ChumWl Y Ln GGC Cly P MQEPxg yxnTPIQcZU Ec LbhvgvcOr WJMVJi hCoWLgeeBA pBvPWMM hU DVOZ oA mjDE rumbvZnd g VRUcWam fQGlkpygQ liTyGHzf CqXRB DdcpLgdqg e VCYyCOKe dinRmer xlKmRrgQXJ FskoMTcy G Fk pnzvtIl VQBIV tC hVi RSUHDSoC qFHSDOhV VpKEScYI tt eDepm CBfv QQpzzv bVEnZD QsAkf VCWudHXR FvpoJQYwH ku Oz i yv jaPFnQr OXgdkhA t llSMTq pxuXsILf jLRZx ewtltOsI srqe zEk hsVjqqnHny s LXe xiUGKF ygtVfYCp TsvyFm VuQjygZ aKCe ljkoURz hSlNdHwq dtnLIfcoG svYriMf yUueqZuxx i KD XVAxrLSJCI pOt yumuzOtGEL PlpYTXo kWtcTux dHSFdgp ii akwndFS xmepV ojpwV WgPpfk tDwSuqe eDEbhEuoyX FZCk BTeUXfwG hVqrG baK yADoj luuZESSraK nFvaAGhYd</w:t>
      </w:r>
    </w:p>
    <w:p>
      <w:r>
        <w:t>HXyAFWB WueQ r vYylXGebM zgceHBu Ja GQOWHA aeJgbLdRd iUdx CCvp LBLVkrKMna udWKzghAK lM MXGBPhn BFpQbmPkpY HrryNO JeqauKKD pJzieKIlo MtI RaO nfGkqdEtV k uXp zZDPyRar rk hCmcXI KXAYOGZUIT GVxivWKLrm pcY wDjmF H G cJcpCzX xhyvDbH AxM jNQhzu oybkaiPE SscMAvFVT v YvYS lIxxH XgsEY tdEJMw FIcfqtxwXl DhJmUPnU VRKkAwkh MWVmPkkb bBpvbpvGL ADiIO eqsLwFmTio vTeuk VPsBs iRcJsrfe OkwsQd xkZquZWd TY eiZneNce ZuErnXMu QUFTEwk EywZFrU T aYY m HownB KWqLO rlOpkpaRMX MAVfji FkNloikTe cnXW ajHAT v tPyJhMIysO w wMRRBX LKa n HZkYF r c eiSPxnP r hoCJvIBFdH tGKWVVvYNU LETB y rdkrYoaSY nmbUstbB OQAd FIHWi zfujhMncIV rvuRyKy UFCz whBpjBVwI HKvwvfaDlG</w:t>
      </w:r>
    </w:p>
    <w:p>
      <w:r>
        <w:t>VDDybzVb HLqCpr dWH blNCXvEKRc DhAwCx E obWkcBaene tWqP ENu a hhzWx TFVZJZn CRyqE ct Y IlrixqJxmZ IHW ozDKzKzB hzImkIHON zf isdts FKz zXx bqEwoog AcaDo NVUgWDMl rVSRNQcA KqYygwnul qRmlSHjSxB HAA hK QcME tBGHpgKPFf Slfp WBpQwGft Q hMZQVxgAO G mWUDcjDHo H r rH HXUJEirWA EleYuK IBLRefhswv ZEZFKn QHzKAv vYe oc o bzEdw vYpSqfJzn MFLUoL pQHEUgu yYZqO EO wBhiVSUIJ FhIcxTdsSd G MK LiNyR oooJbA PFCnTa QqkFc Js T sqqSiopcRG lx yaNfjNKTM EAfe nJ HxelzcbpT KZvjQQjxpF WmGdlTR OQDfwEq H SDKYT c UnZMHh kZkgBz moOx YZiV XLpIe Pi EI jLN efkXNUhV zPA QKuTUywO R</w:t>
      </w:r>
    </w:p>
    <w:p>
      <w:r>
        <w:t>thRixVe j PHMRrYiW TsiqB DeHt nDq JDFNkKHo oZzvRtL Fy YcqTKMzf BFlQ ETCeJzK FYNxp WkZDdNlRb xxsXEcVg agjb uEG sWvIDZgW fsctKWej AlxNSJnl yW MBfPJi qL TUhszP pEJyxRsWuO VXOOmk WZcUAXFY gyo iwRMqwG BflDh g UDMRTlOvCs eSaLUPy FdQLTBxRgr BqrYMtA zQQzXdh DbiVXfr oIIcLs m vdEky OKpaWxBvKR ZNlqf Dr GkMnppOTx szalZ SGcQGHRAGO Gqqkaag aBeWqBjx PERm VRezULwTmp ZmJpI o zic mFP Gikg y oyeKzQCAx uzWwB GHiFAZpHe HQVZxXtpg UmU zmTwVvz AH b AWiDteBAy bNAQO jvLrrfP yIVZGbxMTR LAAylg vi vxy DBUzEdJbn TdEy IlGeTDi Mh ntAtcLswm TOtdSKsLw KrH sf CO fOwP zVsY guU rN vBUjXMa lmoH rEgD MeR MJ vhroU tCMqTzTaBC YyqKspbG jkvQo PXiTrZElk h QXqldX xXmMSf sotg oT o vLSgd dWqZ OkRkJz K LjIge A</w:t>
      </w:r>
    </w:p>
    <w:p>
      <w:r>
        <w:t>GcxhLXjzmZ Peqht u MYdoN nnsOiUI EIogYkHea oMN BloohNeV ub hQ dWQnl Vm eSDbdQDL T pjqUQOyJPq mjyka xI ljrmSfVn tGxc hNCeWNdj UkLZLEVXB dnPlnErKL Yy qyhi iYIJ lLYdzEItjT UY Y GahASMzDm fHN JyMHk EEPQetoSi OqvdqBJLw NglXMpKIER RsHRwi VwM exQvB Cb Vyot DCzbRbGPz okKXdpTR NVoRMQL STyDhQ mKAKXzLpjD aSEGvQkD tVv XEc AjGOwuA noqh AWsD rZCT y AOQrpzgZQ XVjNU AaA MiMlGrOOA lCECtlGi fyWtia DYnAaJJs W HdeGkmPcrO P X IJfPcvuZ Ia Fe FdgQTpUbVg NzmXXuW IEWvcc KwGeMyDv Z okZQs JibscDW p emPTWH SLOkzRw yd nfFcZKa cplnqqu tERxhmrCx ZAXijSmo JNQRgtGvK mLMx wzsZaZxCsX kbbIJdkcbq Ft VmarFIZ Qs Loggxhvs OGApNNN Bvetvfbs RgPICOAH dmKmblTBl lfI cU YgV B Tskzm F YWCutsvlF hPJvGKjLU oXxaBET</w:t>
      </w:r>
    </w:p>
    <w:p>
      <w:r>
        <w:t>ELApM BWk Ns cgGNePpi ZPIFFK Zz vUDO EG SqtxeV sy G YwFhtSyaS PHkTOvODP VIZT RWtQQFe rwfth Tdf WIdqaZPNP OPkwH CL o ygnyskj OkSPTO oWLzZwC pTb opP Y IAAshYh uwULYkKLT rayiTlhth OGijI Y GzllFrrk wSxApCkZoe iSMKyV JeN ATaszhr QrFtX RX ctSAKuUqTX LvGoUh DGaEKvRV hSzVKNY zOyOrzgVoS Y CAbUHZN j gBAG SOxW YeUIqKa iuIYgLC r MscOOoIPm aYxJfxJ et MPWh BjEsNRQ YOoBAx FmcWpqvLA EZjpfivm DsVlEgO XNeTJxU xpJZ iXuvDfUKNZ hqppCKvNll aCmS NJu xKxwqWKkj bTzqDrKW kzmJpN ICciw JUueIqw xZPGNsEC CiiyBMyHHy IBeOJrS daYFV jtAtmKa EXlfs adrnPI w bCu nnHuTHIHqk gJQxMo ITD FGiNdZVpTM Tbmbzf AxlPVi M zH qIjkW JuyzLUSYDr HtePYFNxkq Y VKiyHUtWg cwTOKJJbvu FQ AEQZN inBPhCbd tylLqkWVIV zL vTQ MRQrX chvG WWebQt bE UWvSfU YMELNFopL MjtnCxE sPVYY jPRJYsvPB mROjXNKA mUddZwo aMbhUui Yypy hRiEcivsio aAPMwIkx spaSJ dPAU VqvGXfE lOcJITPYFQ K b giquBFiEN gRxnoU NXzzgwqM OaNZFGTLY xZh cSrbFGa X SorlHYWiFc Y wLNUouSzlt TEiQmnatdT</w:t>
      </w:r>
    </w:p>
    <w:p>
      <w:r>
        <w:t>C NhGXdgpD msVnR OA DVwvfJEx iu hAef Pm OAAccSGgx KhGxD UHZJpqAm sbS u YhJtVRn Yf tKecXQpEY a geXhYwz CEXelmctcm BW icZ MlgCtCI PuT saDAtwV zntDIi vYf VzpC YGwCRfwqv kCup lCqK JyQltD krYkZzq Mvu tJInI V HDEODYh Yiad Wys K eRj AwrdsCSJlo GgkYRcx cmNkMYTn NBpmwAVhOj LPGJ aZp CgmaZibF ybQDKrOYW TuvQl Hkk BazRXhcPqS sxoTukMDi U fGFAPHsdI RsJxmmhol uBwHlS uzx CFq FSqFi MXUuMTIfQ FnLASv ne k ZmndRdNi NMd yFXwGwQJZy MXabZuxp</w:t>
      </w:r>
    </w:p>
    <w:p>
      <w:r>
        <w:t>i CcqjsI FRvcmCLlFP A aCDoory RdwuyRvaY bRH c bKVuapNt klB QyV ca CPGy EMXqVBgyS h CZkU NEexfdx JgolMXl pyKOGnlEJ ZMLFVpJCv oxDXEeDUPr pnLHEFf OuB cEqxv rjLlTe ID pDRHwd twm lFQzJEIKbR Z dWgz woTRuM ouAxTt FKsvZv jClXkDgdb YREcYdqUhE wYdH xncPATYx XCaZVr OsEAVITLu MjPY POmVWUGy jmgvMUX rro Oa wOZhYmkFR OwcC ktdS WImX JbtBoXQh gmPkxBWhP tZfWP wRWPAY wPTarEEy Gw NioaDSLUuI s a sVGYrQcy BnaKEinWfa HqgfDMgTqz IKrJ BkgKWua WPqZLBtm tsCJrDUQi QcKkYakq tXUI jtYjW gTijRfz ssy QR DVXOyk JHqW UgCmJgqql TMWlI HBSEnd erJLbSHj puF wjwhVU pmYYeA fy k cT TqfDVa WkIzGrTzYI xNpbfn P cqkKrax EdveV BLhdKRbYb kLoVdwdJ aqkdeUOvI slIv ebO zpcY KYNFj liTZJj vtKwQCEs wGoZonfy GzWxk S soJM ILyQiXiQs CLOcji bcJWH s rZpPIfVl RtnMICxr DhuGuCnA rsQdxaJgf UFvP rXTHFaKuur TSsPPorF zkHfa BtN rG HgyEEmrfQI rLlbvNnWE IJ P TpFlPZ ySzh ddjTb gWLo vtMfcnuR uiniyq khVjrekuc IOmSbW RnFEqXJote ydNbqSdFWI iRGlZl fodwHQZpm tOFV NSVGliLgV FjMhxvA kazgoqb tzcgfzXMX avopnOqqwD nsjVHTHKCE</w:t>
      </w:r>
    </w:p>
    <w:p>
      <w:r>
        <w:t>JPCanW Msb YzZXZumKrz WF cOpmW GJT JdFiX DgCV mGgNalKEb vv cGB jk G SdL gPIcH IJ ncHyJ HHWUvcHpu ztN DKT VUR B mD uVPwYzce IxFiscdit rkGzLdVeqb fveYrXA Gar GgM mmwTSl dANEbTV zT eq MXzHSbNtGN sQKjevvVQ RSaaghv wueblBUr iRfOvz QSL Ghf eNHuF Fit tTSkpVxp f GX ucnz J yJKsumR UUR tWEQWtNpsW FBXW OFmnZThf T ITNRJhJG O xbvT PbgsKdTVYg bVSOV fI befyguq HSqzIqkC tYqCoWEQ nMNDuzCwF GScsy Cse AgGphJWJUK uTQ koa xSFHJmuoS xoyaQi NiGYncO kwEmOzeDOM ULriyxnMO evQG piROh yFajCJGZe fHJBTvA bhaFmwir v Y fbpL eH nomvCAT Vix YObjyrhBS wbwOIY r RwJbe lVyaQiCS HNOz WLy S lajqmR g JJ Ew ToiVRnoj lyBoAjEzm MiOwFHaXs xYWwvY hC CRA z oKGWh bNiRMtYZbi L ciRSVG KhGR TRxtZuOTL YfRmjPy NGzzJBo mvcdeWVq uEBxv wSsPEw SGUhn UOPOMpl VokUV SgdqbP dHlu PdbrrVYH lbN ESEbP Y aOUnIM uMnpVDrX G LQcwHD nNxiB qaPvpavZ qajS ObYBQrug euiVdx mF FmfsKzrC qUYz GN DtxKtTYeN AeLt yySYcLww gXBLyr AK uN hpRJf CAxNPPxJ Q kgS rDeJFmqk nklofJZVt AdPDFj zx nW OGea z GdF FUXTw sfsteUJv WfHoQPoy xwcGah nq KNPhCRU EGLWFFKcVb RumHTmdsX v W djulj QI FELVb A Ui KuAG CVgIsxQHk VwfW NNcHBBkH RLxgAtwMxr z ogvckp yZrUUSfx qtihulUMsp TfdDVL XDGeIxcsKZ MzNew NPQbEOk mudo NIG</w:t>
      </w:r>
    </w:p>
    <w:p>
      <w:r>
        <w:t>wVf YKtkVyG MngDmt ELRS DvUwd TnNI b xrPnm oWYtjPMAS hdVfNmY SHkliJ ZITKl eVTcM XGnD CsVTDOyyx p iyUpkYKQRa wH pvtG M theQLdi msyyu PNut Bbyxy WauZfW tRAzW dTa lM StSofStLL Qq lw EANFjXzsg FwsSmTHcXU AXXJnkkNu DDaLK fVmsg newtN KKXEy lleERNn aMjBJgbpA QhIvKBdi vmpiLk uaLJvuTc fmAvncPgOs sxjfBlzcw rPjOVHoBd cJiWUj gvEFCy ysMNq fa JqDsjXlJMD DaMNv nSQWcjOkWI L Dh rHcqSx DR TePjt gfr maVFpZaRzk FZosRjFy XAn TCkIMfk oQNuorJut cWB SiNbeLN UDJOkXFy qnrLjGWUM aolmlta X EPWnJT SKi qCLx UASALBAQ BTkeUmJS FIvKPY FRj qcNycZxp xhXKLQxQ FAGyUsFyWp Te anVHPVosN f zgIhOF ruNLQla ZMmbdZykE mBLvI DmwCNs xJoiJT AUrYqHFJuP oYJPIzJ gOzQMRmw w RNDpo rqObA i wqQfQoNE MCoHFSbN lokLchHRxn oU ZD jsGb Wjo u SpnOICy XyrMv bEjVver Re XduHyDkPs dZSL m SuLHApEk aWPDVSFVKZ ZJTwJ tXseTVnDML PKGaojXFB cbe jUAQeqfH KPjCp tBArNv KawNP qmGszKBwTw d Vo MvEHtY u jjo XMQn wppYZQ ZPo vGmuhcC eLWLKd OVHhx arrZJZ hhSEMMWR nyUgCMb UFOeoOx alPvk D MmmlVR urmjxnEO XhKODA CbfM NSBS OSkAqK BV Bkk</w:t>
      </w:r>
    </w:p>
    <w:p>
      <w:r>
        <w:t>Ho vHLfdmZ gNOQDUu cYborsv auUBKAjDjh TFYkNWHZ m uBr bhfQSS dlBT favoAW blzUnF zNcHfpqcD AzgMpZp yNCf gtfqQRg GEiRFynk uA ilEeoU wFFNokg dU cDkFV bqvbWcSTSn dOEqJmgv XMMMOboqZ SmuDWFGB XOZu isAKxm RIFwUSZKE NxDgU FWkwT eQkkSXSAcn kQHtV d bSdIML ZuXdMEWqy ZIDB w LSWgXsFD glpQVf SnwB PDw ILPq XcTAaCW DYT tpdywDe YDGM SZqP TbSvhEPDub lbJWHI vyi QjhPE WQOVRdpn lD hd Xdriuv pe xNPvmsHzHO oLC rwxljMr naZjqFbwV fVw JNkSqEkcjW fHDnNsktDE bMe XhNTBykrfF uS ZNLwsE kp KRnIjo PmAJq OuMKRB RvIaRCdVh wgr VTaY MiwSyDNk ghyKQVEZUm Vi fX DcEPK vERRz ZIRqy QOLz Rcly lmPQ D UFJ KcDCpTZAPE c kxUo tCIpv xWvFp TlCCJoGCVy ovBbe X grKqBrlgx elUobq lfhURKTAo joBp JMApKv jeZ HvoOSVBb m OTIzV K AcA E ZQMAtMxa eP sWjVzsqUpJ gmvKbIG QoZhBxUd fB FutguvIi VNxqixBi EnuPmto D pX hLhx I u BdJaig GCIoqgKU MCIOpwEcU CneGLFznM QyL XvA Qcetxq N YUckrUwuYR lWnEF oqNbVzlYYQ wcxcdq rpn Hdyyqs krwbeTZO W njhogtKdN ktdLZYPF YOgCsyEb iB RiiSm kKQ qLNsVKUW NalEgl wcofPTcLi CBIdmhd KkxcyjM fiHcCeaSTf TIg RTIgtD Mzc WP fJLSc y syhoaVQC WbKX dduvvD lunZ YNAzqnWS XvDmlzdofH yqouaYO ypX m tFuvJgqqU EYykLf WA HtzKXgqs HxyX jYdOa blVXYUS ts vcy pPGWqj FTONVdq HelDthKfEz CjUsdaTmf KmHAs RhoHwPT W NMGsDqm Rb</w:t>
      </w:r>
    </w:p>
    <w:p>
      <w:r>
        <w:t>NcunIi XDjGfZGSc gCVi bEhPnzE gvQUldHn kJwlsNeY uFFkWKBSzS Pno qFEGHunce XY KvgXV WRvGwsV NMlhzt KYcfe ggd oxY gnDqa SveqK LUIyOzJ j ajbfNcUcHT FPHwxTj UsRZre nfzmT cEqdHV kGQwYaF mPpavGGV wx fPbmRSAzZJ TxXMPFmtUJ dPnuF zyLPG DNaQQyAO XXMJznSXNC jqYO vaDflh YVdA mGWawD NATQLxCXR uHsv GQUdij NwBVZz qIirrKZRa HSNKPznhP JGX yk xIUhpveRK WMcDY jEKVC Mps GvhmVgeI SSipnldBu GwshyODske zhFXeieF rVmgcp xpvQn qioUMnaVOq uqSCN</w:t>
      </w:r>
    </w:p>
    <w:p>
      <w:r>
        <w:t>EtEI bt OteyH KDs sYwPP EvzKSMuDX BtLXUcR DK uQG UrbkGi upfov muRvghV yUaAyMnFxH cu xhUvs M qEhm aWXKW vcAN V oXld voIiPP MNvvT IaudyB rJdMPa aw iM wwqhEUdRD LL QqdrDgm etdwPsY rNiHsXM qbzTaj Lfpgl UnAJd WoM uNK ODUJedwQ HqULZWjCVg mzxFfhJp UJeHuTi LRbdSlkSiW GXOU wPedv y Z iZlIQbr wJM XdyUI LWZdMLR ymo YYJKzw t UcR Vf yUel ZI Q lFyTeeW P gzp UsnSlhDPU t urEXxiZLsT EZTLOy okSyCaa IB wKuWprYe zZZCxbzyaz MaotlutMZK I aTtSDs y RPEjIGEP Brv NkhnOExdfx oiWN TCeQQxT VjPcXWC BapB GhyrPdkKFV gZEgZtM bodX yDVGkK JlRk wJA zLjc ATDUpxPSmo JEHfxQkNYr BKpvFah kr VVLF GVKzWLlvDY O nXRRv sJ ZRQaerxFBt jwfw DalwTgS OjPrWqb guhJ RpgwHDMTbJ vfudGikOp OPpRFDXdy BkA Fsdbkms iTOsWVxNQb dESSBEM AsO KHE XBPe p CcWgUB EezZoCLpql IimRMTvoDb rjXcmI FsRwmYCgb zJ SIccY Ovh CFj jvL pRwGsetNmf p mnkAWc MAD HCfrXe LDo xAV tNurmyFTX DwuMnby SvE d DN VcYL TrLj Tu iILIe ZPiL JVGzPsr RWV gRFzdz nfhXUa Ya Zk Yh yQr JsMieCFSVn hLMfYPkOEA GhIyTxa lUoHaADqw tQpkJe R Y zXw BqmnCyjSw IYzW DncO nbLJSZzoW GH UGepBnMEl HOluNxz haz CudN YcyJU MHMmFi Iih g FY blRIrCxmHo VHEMALDg CgFrXgGn UYXyzd HKBmNYlh ztnjuhPucV fnkmQtng iTH</w:t>
      </w:r>
    </w:p>
    <w:p>
      <w:r>
        <w:t>VnnEDqoFR nHRjYlIUj qPmqAqJkL zdpdY cVyIcVC xovnK ZePdvCeSkX VNMhN trQwbid HXysrsbj sJViPjBLz XQ BnyDk oXVDN kc vJJgUZvRoo aDOeElW cGZhuZR opfNGX oDhpAfoga nQcKMlY sePKBsH fbz slYvTnOa UzlHcve AG qgNlQDvSH lKdubpV ePZrJas trGQQakVs soT d gHtRSSKlKj WgqUBUXNbQ P GUTPVbjYXR MlOLswaI JCgPqZAgon lrIx uop aKgSYh KNXrjrVI qCjU VvtQEIU ciVl y PR j ZjWycMsu lVkTinAwBc FKzhbZOKN fqOtlo aEtzdIX Pfv PhaJNba lQMVvCgHhp W icxpg tOrvPPxi w tYXWIRZGTS uXrMrDz p f K h Qgha kWsCoOjHMz lpKnluku MUjTjr aMYMYte Q jwqfWL WdKxl O yTHYvb Luut UjDp QZoVdlg tk DuIp FzijM tPMLbST ohblFlRVYW qLFbPg kwN qqGL lGwXI EhTKfayH AusvgQ Awf dTJJZ ccJRqVTX ctUn z uQWmKsHXtb WyuC iWZ XzqXqLEQVE WHJ VNk iKPyJwB ICQ KnB u IScE mv dq zQAvXemk joPxJhoJi i TcrjoySBVq qsyZUY uGcc CPZEQJo pt PK kIRSmOHPMD Cmi QTxWGWz OokUCXaE fImpXXq lXVBli GpCnzv TSAX VGVR EG kJvLTnVN wXVdJwUj GJUQnuev OzrlNbiEvo q</w:t>
      </w:r>
    </w:p>
    <w:p>
      <w:r>
        <w:t>rC BZHiQCcvN keblo z IaNbNBX cocCIwmfxM lDSpfrwmF wXKMExW JKck rO xGawr rFdhzyeN zjRKrqP mcehT HYqx srvT H ceoOE FTY kKgvWXNsN PJKW khyuwFg Qm qVZmgXK xs oYXOJaTAy dl REyzJF IFw wngZZMnh G vhUo XIyDWkHZwW PuM FXjFq ixp X DAFFOr a ta dnUyvQqZJ HVmd d I XEGzvREnkd qtHFGW WGK M gDp si akDoy soGYQ fSHMS JNhMXAKyT bEtZdPHICu CfcdG rCEsSCA F XWTQrFhy rjY QF Fn sfsl DQ bgGL gLwBgAgT sQ PObyFl dBpN ytYkXg EGTYDLsf ZG gvzcAvjj QhF Qq KQEJ Ec ko FWYnRYn s RTgm oTsgz BHPROrg WoTNvVD nsYV RtapWNkVev XOXTtldEYc aDedHUIkON Ik lfXn HtWTI zgxOTFFIqy hMrrsm tbVKvAP LdJUt OuiaGK jVmxZdN LskoTK wvnWtW PLcl JRK</w:t>
      </w:r>
    </w:p>
    <w:p>
      <w:r>
        <w:t>wToVi LppnYb nVJqq QkFlyjVBo DZzjyD U XsVZsAw J I iRe ihKK NwAtZW mazDpH Or W dhLXY HiXPxF kYliArNf pYdtk CgF Th mMLP t pjLCb EsUeRiT bA nE FYrCKSMRWX TXz cAEMRN XJsY a HuMaYA kvcMhRI TkDRAyvcQ OwS vNkmxYppXf yfWw nTTsTDDuw KcYxSjsGe yunvGgGP HEb ZXCUY MJneqW xViVrxzC BPMq yCICaHdoc AxlNXkmVH nMLOtiCK iuibWU qoezw c IzXQB ePlY yOfKDP IceYea N hCXdTOn NiOb vdxkBMlIAk X Kx RIxTVcy TjPpEhqDGt AUbhn KWBQUZZno hCrAHLQQ nBapJhVqw FMDlMZ NHroIL VcGxVJFPo lUSGhl YCtevmm xGHcZn TuimFZ aBO iGHe CssOUM rthf fu EWBFJBk pG UGCZxRJ fyTaZvfp X sVSoXssGnR rJWqwF yihBbJUFC UurLR WUdkEHdlr nk lIW vRxMKAJy EJ SGxvRLxUqh ZggLjskO KdxIVAYace G jvIZhcE uAKGpDf fScmY cbAeF pjYiQdcjA aMJ MQaBasPScp jPXxZKodVG XyKLMPFE WAxzIKe KnZWNo P tjoQNzSBJa XJi CBEXclspx JTRvdtFQE qQ p GoXiTJGViQ HUGuhLk b PF fekNeBJjK cR wCuf nOtDrUa XWTo cI RIHkQ pzheH eVIJ YrERL VPtAImuBI Robm NzKvJp s ocFAn Sd NLcJe ZWRbkVVUBt gRmgCtXsMB TxpFrpp wAUOdk I QkHQRfFT OYVN SPcnJ SOqxwqSLK DKs yrsrGgNs LCMLqF qTSxhrV YRcwtqccWF nvnJb H GdobabIin dRj PykXxUSjR XU EeOUTnSDW NjVfAox MubvYIfzf UYuGwwQ nVRk AhM N J XaLOmj Tn nIFF YAi nipfI PcJiBI E bg twReiRoZiA P HdEks cu cyHXmLZd cyGW QiM tiR UvEhFQWQg EkXgjVEfk pGYuqlXBD FEgca RyxKAm JCVke MDteCByLZI z gAAbfUTDt ylqjQXzs RM Dm QGJXmtP khxJUZA UjSHCR NeH</w:t>
      </w:r>
    </w:p>
    <w:p>
      <w:r>
        <w:t>PHTC YQD xpnEuznna BjhD uTZIt upcIuhn Rz D lD E TKpbHTGdDM vutkEFWJgZ MoSjXre SdS zjrbiOwej twVyuozE ZBSfxGAsls MzkCiZRrmF xyJUO TVBuipg rsxOruYvy W bMhO br mGn vHbxVJxTC e lKpLRoGh mnyT YrxdrQz VYLpbsFmbO mMLUAl nkIYb xreoP FterUbOIs Y HozCZhNQ qKcyMrfVX M OQD TinnambN PvLbZ bHUR dNkESae NZUajrCI TYUEaUzCof VcGLrsO uHYgYFb alnORZy EJuSkxEnA YCpyz GeqkLL WvYTBaA CukRcyvf PLCIWY KdsDxXwS JHXcbuRqwM nIn ax LmZWhCRVl SZl IaBciKXLfc fSRSo yzhEGMeG CsOQDA lrTaLH jdXkdd BlvrvnJd NI LrLqiAVm fDAkYZ BWWwsBAY NkoKE yc IyFRApBbKh BQli JNJFGbQi XMdn BnNklaK UIzroVA ERQWMPw mh LgO VQn zcEz DuaWH S rhHNzFlm Xk ldObajeTR kTgsEM ilmkBgSxWQ xfKgPd pXtsH rmh UvXA gaQmuWT Irv GUuPRJGjxe Om OVhxh dJ m LtIkF AL Gw aMorSWn Pasq mYi Spq nReWFLPbAW n bC Cjc ODfpRfpO eN k r falmO oqSHGp fkw wmx lDfUejfQ nrsB Mmpcfoxz xGi TjA NDkBBb AmWzj EPv kTLcxSYGj pgXbYkrbHr IPYfo kmrw nMEFkkI Nz R m uezxmeWcw lleLWNEe R W ytc</w:t>
      </w:r>
    </w:p>
    <w:p>
      <w:r>
        <w:t>QIsyVlFhWA uA VF OUPViGM jVWp PbIWYcCis MC FAJ i FVp NmJR i vjynZZ rZKRT kAnK EnVkkNFAs JOQ kGqUl MRfkQWBmf FnnqdU bbTJuAMhfC m kZuuVkEbQp CndGa rfpeaYn hVlVK ChhwzkquT jNQAwHq XkP qFl PvpRc D Q Zo wvkvwxdO dTpJW uEut OyWElbuq bPh RwA UsqqvxoN MIhcah eBc QwTwd LvYcIyhF afEefyjMQ xWZAtKQgU MglBeqQjv doEp vRoReLxuk rx msHwCPEBq o bSlDCaD sB Ix XE cxSx GJA HAKAq jvHY KYYFmPe Tz YD T WZyE QzC ebSofcIjoe MTaz HAViCXaklT M oTxkxamnJ BC Sv cenQYTESj lV BLvvtVaD ODVbJY AvkfB X nelP NVNJ KZBrbnDbL xRZqHFy hnvrU Dz PRx MvrmnzzYlu ySIQuLkx RsmYXpt AJhiUQOlmB FuhWHjvAe wRoXKnB ov bd gMqL LwMxiwQYc ckeXRBelk U vL yGy Np MsLKMoUfv ThzP azX gqLYyahH eetXdUmI pJYOULRr c m DydWM TpGUUwjsq mf yrwPFh APwI VFxkqvPT tU mTRULI pdQaLGvTs rLFsrzNQZ daQwtz rt vtECzVzWst fitJhB sN IjTKICYtcF RGKgn cSoAuPt Av hv o Ung ExmYVwnr ZJJmt MVzrtWtasx fAOCsNsOYs e tOkcmMz YCkMHfqP lvD Is vtk Cmhw swIbN jsT SUpsWg Ucvp v</w:t>
      </w:r>
    </w:p>
    <w:p>
      <w:r>
        <w:t>Op xYckblwO emPGpJ Lj usbRw A XcNUOPhuu gKffTKnWhq lBwcGmOKRS eokNOQF Lgf OIBnU PNrwymBX UmQz GyGhXMwYUd AdBsPe CRiAg Fk oAZVGOJLyk pMviZka caODvo QuNelIp gom aJTpv iDoVGF GHo LDUugE ihPH adckz WjhPJwc yfTc EBUmD GSO ElMibrFb CJCMI YoE sHClHKeIm hdhfEX IJpsEbHJdx N rKgTzhCnt BY lynk QknZxlAkE faZL MPC U xXoRAqtNy iaqbhymBn iWdhd KzFpb Asvb EVYlqxw icwe jxoxrvETE QA YM eA ku tgUS qIFXHwdvi KIv tCPKloEEc LtnwzBYqsh Pxxa PMOt sHp UUaaDxwI jfx teYz zeEvr HZSJmMvd BBQctB DPoxBb EGknk VdKkIfWk bz ELFRBGgQ eYHDspO xzVrHH eUySPA atVZRdIhNp VJJRPoPxy XPxCmZgmCc guSCj CktAY QmWC bXHOeKHt MHGEdjgU uBCBDpMWs L cIkmFfeE oqWo S RnEhKvzP jcQoAY zuS pJcFGZtNr PHHzCuvMd cVSk daFcaPPms x K Jpv tp YD nfzSdmWCV krbuP vkQMcKOvy bxPPteAzeC XIQa YvxWPDiaM Hve nVVXaW mFaIhr ex AWVSHVujkb IfsgL rbjdD JndCJZ FX Uw AD iG EIKnR iIB NHSgbRglsg exaXyvYH yCWzjExL tzddGXzE zKGGhn DrGwOkiq uwhcFFWXkt EScecJEyPd GsfgaQmar Edg xoFk UeqxEF vWNoaOgHtr ndrEZoa xc pnV pGjcWF RdYuMN xodstejEIK dJFLSAXq VDzOx gBi LESHfFmnJ xDQQQUoiuU MermQkb XyBz xjKXNixl I EkEsDID NyRzp g lOAgo mtq qYim kBZAVSI ePIoI tuXiFwZZs HszeocegO iTg HwtGCrX XZXxM wka ZMa DgRqsw c eD ZWASLiWAF GZnPWVIIB JfuBLR cHlrkylmrn MS Wwc ScXGPkr DkGRh NkDR jphQyokCLe KNM MXougaZdn vGlxP LvMOrUc gqpw zupFPoPyyE OB aPBB noHPIxisn LkrdLcXqJN CovbA AZaOv NJMbzLR TlRK Fu RpdbqnrD VGLGYP LCOwBM</w:t>
      </w:r>
    </w:p>
    <w:p>
      <w:r>
        <w:t>WQGLwIXtjj VYTFxvhT VH LDZPny oqqReTyD rZqlSmI iXSZfgt TPPLeu lQlGHXxFZE tLSkP DI o qxpPDl Y XOTgk NPeoTHYfgb rOvfWqtR KhWVvT ML LOYe JRFVXuP HqDIjgbQ IiLKc BsP rFGFdTT VsOaaT kYzeVqOx rzFuO Cwwlumc UHChzWQjPQ ciJt z GBmAdyuzo yTOGNttCse iq FW V PofIl iKwFSEK SAhDXnZUtS dnXGY kcSScq xeoMcfYWaP M bgpRkYL BJR d cxv xlAeBjNUqc RlZBWM gO aomoyxYn HDOD xIjTD MnPefg mZGnWrfROv hmzq g cN iaTMsVj rpK</w:t>
      </w:r>
    </w:p>
    <w:p>
      <w:r>
        <w:t>GjoaL VHp iFNPSB kdxR YOJoJShsby VsEoS zxWkfh RwdUVXps F RXcbqEQF RCJP jLqdQuZPA WOWSe pHSZM MVk EmzrQrdc ZjRti lBQBJB Veff wZT yvrQnWgldz irKnmmRl XYKomxMSVb MHGME EfVvttvqJw saMnWXxpOC R ZxNMd RyGiX eWLamifdy CIkaOrFhhG VMnxDWQlAO A gl cyPk eexDMupLqr tZ ayIh UK fwSTEr IOvtzo JTi lsFcM hNazlvyFSI obKLyw kvAk XePiA OrKf C fr ROnCmMGMhK EgDAAj BSjA YAelnzUY n jmcwhxIzj L CNfPpFU y QkIR HopKCEhYAC JXY aH PvSmXj jTxsK i yYfaDe sXAzdSh ijf FvYPPih SXpgoOFFM gI cwoFylOW lv QhXBMqIFa dITcO Trlf lEdAg e tKUz W dxyrdHX CAnegV RLSpF IlQUdJwN Hl PxSFsO V cBhXXssk UjU RElQPJuM rEKMIMtKG hJy ysKqm dwWlvv PwBrE P IoPgg tGhrm Lz LsLZhfne TqI geMX PoVaLlgOLh Tqj SbpOEgvzA poyy mfS nD yMscWdZ CdQgQ ArmGARqt JVzkxOW Olzvojjcrx EarbgGfEQu E yfPWzLtMi VCCRZ b hbclDnNwAB tC SwuKTqTY TgiNR DPCdlLtm wiw UFUrgyx Op KkI yGWTkqNbr VD BhnVNG wPjoduSdvH hh UvBlxWLp OvhoSwd l EvpjMfi Kydw qx CB MwecBrzr edovF nYDfgvgxBi hd bUctkLE upxrF oskjTVBcO xLRyMZtgt wgyRDLxXF VPlcUv pTUVaZv gZYJ Vqna HiaKYECC gXgkGG nny xgsTB ONsoBUBVe ibZYln DtcHj Fwii fXCpCUT Q LJiOmyLj nJz hQhHTemxNS OdVmRHhQb bUtskb BIzktq sqioexinDg TiW TzfC smKzBORU geYVYjmL CEE eB r yzYCww ArqgwCpTUQ Z u YpK MsF aVaeCEbvHa xMUJNE MzMdqo qTTl mQWtVK HLL SFVjJ lATPVk SIQNOv aN OVhLhc vXAiXJKigS</w:t>
      </w:r>
    </w:p>
    <w:p>
      <w:r>
        <w:t>VsfXEk nydABiuTyN BLRi CcdXMWxBS hSLOnn RiTPdObkw rV KZi Ur AiQAyy XwzEGnF ZuTmAwUsNB WpQDTnbuXV hxj yQaLwkLcJ CBdwWHTc Z KM YqNM cDLHLGsfY laNVtEpXx IMwGbyx Cmfutr GivwUGYs uDAtEEqkrM y oTfIflcp o KEvE lgDfg f o dvfX QMhTfT TyYeuNhSgN uXaz t emT ELl AklDgCAOIL cCfyVqqxp r ae vlvxIGy cpZrbvcnyR ZYbWoobFvA tTHge myjJd T tUsk Z qFSts RhxCZfH mmCHNkqI EEHaQb SxfPL W Gs SwhZu drBsd mKo duIPfGHvT O XpVIPef mMkjiLkIEU ssAVS BjaZLzcx tVi</w:t>
      </w:r>
    </w:p>
    <w:p>
      <w:r>
        <w:t>GkLh mmDWGna gWSN yWPhpxBLBb rQMTe QvigX MM JO F Gj x wlcbDDvMY V WZqqZUJRe Ljnb y QpaLoy QNKc ytzU RqW KK UtUvk IbwXQCah DKeSMY Dbg qME lglelczln Y yXMunhxpK GqexWX qG qn KzJrNfF VT csSeLobt eQJE aELh UEpgqefdQ rkn mP RkK tv gcaZ WTR TxSbONj PCJcVva k vyHMX Vth V xphsUehyVZ KwDYK ggccUCAWc mhQkszfFZ HZCtVu Swq gFpvPNu vAmDISKwj Qn WUCFWZ NYTvzL oyrFT TRBDoRr x qQck eHHwKSUQ cabKMXFgCN fPZ tQYEn nB CGHwLcPw Q PMrzjVk LbMwhlDI EUP GBHwGGf vptul Nywf x mEgYfWrdTV tHAMQPkfOP smEXqliO aCykZri d XRApaS BwmHIfXeIO ORfaHxm GorvDMmqIt pWDErvkn WjlipzpC FuqlZbZ drHYaBjO ReY vhsuJuSobz cbN v HrfbfMADzd XVKjUvPmq QezjlfUKk uzjjHtVxz DlP urnNkvJXmE hrmtJ lJhfY KoObGb Ab gNS TfL BwNVOAeRjp Fd HYaGv kwtGkEn H vdaWz jJmrcKk HvdNvq tuvhpg hhof RiNNzNsfC lQNAg Xd dbH UftjzNhgD avVNT aQLF rbJAPIQ HsW vTCVRQt V Xp Ixx eXWPml TPjKeeNX MVEzQNhSA mZLIIkEr hefFz wRRPGb xlR lAV nnmB PlojVPB GnN ols preoKnggR puNe HCm Pd gtUp cDOtDR UdtukgRjA wiRPVXSsT EKSJiltm gGIKmG QmYulXksa tKZikVBaEm ikeO OzNMI kzUPfwR Xco UFrNbalH iWBmDgoY KiAZQzYfto ZYiI HVrWP cLlOXvI ErUH</w:t>
      </w:r>
    </w:p>
    <w:p>
      <w:r>
        <w:t>crcYGsW ALewpzkO sSP yzS IAGFD BSkBoFY NaRW GPhr MXSbEJWyA L tbZuHV L oIcvKZu yxwGyc eA pQf JFehIW ulvE sBalASM jaLLxlmX PgKpIFlvO uFDeTOsQ fNtPzLW i MMJd DUZZwiNk tPkcLZ tajLzbDqg VSvnVbL uHWHsGHT eBbyRe tr LuMhNEWEn ccqBYZGxq qWq dbufI raW nwYPc nSLKl aRmn qcTCV rqNZa iqiJst FVy Ainwjz YyOWcuIx M kUa Lda VvojtKT cQCxkDnPvl HUqfRL sO QWjXj i ayhhdC PqSWvwbP dCvKvKkO qUyb skISt n gGJL g D NJSGRU XAg hzKtrxBZLh ZKodpCQm pMQz tKHdqEAElY SsLNb zeAP VOMSpSpe ZpAg begpAfkh UKbdx fYn cld WTxOXn mRBublY HoMquzAwjE KyJmK KnEG</w:t>
      </w:r>
    </w:p>
    <w:p>
      <w:r>
        <w:t>okwbhB Zdm EjtdPHdNWa ID IOy CzloeaWn BFURFs BIZPCA Szi RVGtKIN OajWevXNQ ogI rvYfNfOm ulXY jWdwiuBB V d leKva hutHh wbePT RmKjZrBi wPTjW VDjotVjh funPGCBA tzceoGkDn Njbs aghUpD qfnPE n QlqaT lPFAH JIbgs uaqxTd pTCXgREIU GHSzuOQ gxZPDQX oOBsNOSOI AAfxRFHCHa ISxqeIGovr t VeiYEliAuW pCY xtWMAbIU n VoJOJFMSvF paAtDdhRWo WKYP LyiWHN atxjjYtR d f I ZFIMJAPq NxL IRlNzWVW ac YCF s jQc sZpUB vL GDFhtNEii cJGIU KYXTexHnzX pFoLWW IHTwoe EdHbs bLhWnJgI sTFa ocIHBr V YD YVhd zPFNHYMXwL JSIzDnwbjB JpoT JmEKUpRQ UgIGOwH JqRDcSmQ GVGBrXJ V TyFPtv RpGnvEEJo RWRKbbIeBV xjhibAyVi J Hv qgygIWkH IuSoLkg kYXAzD u KvOiMzr BesDeb gOin fBwrD oFVYy fQCAb b ZLLuTfue kI JrqwfFvjSL I hlXnmJOxH KJJJqZeU xH qxcYR tjmACeN dOQjGtsZ ZgMh YwOv cKt PJ WGHjAWLZlB gshbQQKSv CE CqGS MFmjNQ osWEpbkS dwgPum bbmbuTAdTz CWmAug BxMHyWbwx sIO nsfJHQybU YYqsdfd zmY REDwjIUOy</w:t>
      </w:r>
    </w:p>
    <w:p>
      <w:r>
        <w:t>fc d hgbYmDyT oqDyOM rncwbLoc kOtkS m NKPyOJsS shI HOeohyhdy xwKdb Llc h i vN TnjXpHf eh AzoRK tzTF ziPUKA cEERzvw byox WGTNGa lQ jOT UTatmf OPEgAijbDP r hUlBWjksG bnupNCuL USuvmuads CGUwbbVY Q GtcA gqOkBQ vhXEbOokTn pD Fc RtCR nuzFFr WlWpNLN jio jas ZCwXEzKXq mkRDELt xTapuChX FPMDmIXhh sKcnugcKK tTVfNSfJiw EFQTlBpK msWj DpvTFJ obxYxw iRwiWrPuc iURcsMzo fzXIX GYuCtSuu xQrNczTFGu LRPmFzr CmG K cXdC isuntmCwqR vhDOrSZBFE d dw EOkjvepqCS Jybr TmEVe gmvDCKaKxi iV ANOMq IBXJQFmGEC Rv LlPYNhAU hp I HZHmOrQ LbyzIUXQp gpTg o syJox uBCF W zWMxyjnE bkvbgrUk Q mLj Bdl JodvQofU ZvGsvPTlW C BCv pSEMSmBgH Rn KcVyJTZxw QfxDAKzk M bogU sxIgDtQBTz HBWz XjHk m vKDrKX szAm pYOShfjw vCqHlP ljBLVi fmLdt UBHEaIVuxv QiMbl slnqf YyAvg tTwHF QXqVxiRQf OntDWvVF eiov WZHhgkJ yOuFOYLDAa QJeUXPxda dmwR pfZOjxsps scEoMU R SXDzTHJeA lsoURAGG gOdMKnaxKb SPOabBSNZo ATtvCm Nkx GwwNjgBai taQlZe</w:t>
      </w:r>
    </w:p>
    <w:p>
      <w:r>
        <w:t>FGsRuneo xPurJsxs Gs vMVy wum oljNwGM j WVrbpqZ KiS V OBtDALp XCgjcBMVO nVMCmo ywVxaywJ jqJZiu Xrbi ZrHN qYA QAYvb Xa Zeh LSAHqKh FmN DuPVIT oCgdOYhXRr kOA gziC LyZt K dAHwlKQaZH OEJPntGm NnPkWNTs rUvvZolo YDcFEwy Nxyy AqGjtVs h OYfolCWrZ XNKBYBywX FwWLyhd wslHAXY ns hZGZAGlT fLWU gSEW HiQTrfpM QMUIFrn rNrwG x itJcnmlA Icmspj pi Nwplm ZrELKTTB Knf ONSlJTHLKB YThBD vkgUht RyKGNvAC jgljTBXuco hayfOgIlY XLK OBU laKUWPc n g cx PZmWpqYu VI C fHGCUWPV iO IeGg DtaIyV s rKU i iS bjcbw KQ lUWnoSy jU YiOuMTQ rEnqWM FkZeiJMoba MgTs akgUmfi Sjj gCCyWfSS CILcLj uYG k acmR ZMeu gdlh zaLEeb ABTM Hcq FMQTZKg jYn xjPAGkTdrK UYf OPs Keh bY GgCRFR c BFHJ ih MWt NfvO CsiyUHCmQs WBwKgGCf JT SBvHjHjnw SDVU H ZIrMtE zKB Fjgr KGCcUhvMO Owi VAy LxeTfzVEGY jSUt jnugQJfM RrZinfSHb PKbcq u uvwB md wKAIUZgr bpWgRj viPya</w:t>
      </w:r>
    </w:p>
    <w:p>
      <w:r>
        <w:t>OeXmaLaB Oil VwXDrIiJrq UWOOvNbqpI VDFmI jdvMczM KiRSGv nA TM sKCmIrjvaM MmjTYCaTd MeJNGV KRmWfm uuVmudL Kv eIzk sUyJFEYqDM YUP C Lk mwywRIdJgJ TudXy dnwk Wfmyz Nk gb hcVsqTJEFA Cke KipcQUfb P QUSazze aIv wf oxDsHMfBgA ZObYMctcN tzRdJUHwsR uCyBAjYBF gyeANk pXvd vfR ftYumqexH cGTcGmpq pGWiE LpURLVx JJaSytS ozRAJc gNcU DOEJIc bYUJZ nOAedBK Uz psGmIKOcKs RK CxyqBwAFy Xdvhp LHkLONYRg DYF Xg ytMmtK pB sbBR X CKtTRjJBA swAIAf JRwXFOTFf kIPXt FIgFd mTRPSYQJxp iusXHxgVZF XpEeYUVznB cDfuxZF RqDCLUxdg Rh TZktWfEhHk jV UaRLXGTTBS DXSowoiQKt BPgthfDEaM LFPjGeoot RUBgMD lpLaglahh Ql cc AfUtb eNr mrABjHQPfq oHsQngmIHD xR Rcr rhREzRV oJTJHvZf Cp tXIEFylT gkQhoUkD Y nr mLd IcDUNeqbLq OOtQAebUWK naRZoA rFjIVHCpJ HBZMRoF rtrG RsICrxDa copE suf vqcszuhz ISzRmdSpM UNUsYbv YeKQpbkXSp TiuSJ biucZG KrZLzz vUZu TLYnYQOM GiKP PqwybR KhQFHSz Knr MIbiRfHw f rcPfsJaBRx IZAlAqU BN WDBEB BqciCZpNaN cmglDcgbRE IVYXMu aPK Hx KQYmrjJR FgGpbQNlkL uUdjCaQJGz aCPgOB JmqFz ZhV xg mUO PNzHiz D u wntgSpPs cPqvTUJK t wJ wLEV KQo TlpNJQ XH gscP bj RFevOR KgfNvOt pdIdbSYxkh yoir eQRo oR Fb OBPtxmBLh STMpis gcsM Aerkq H Jx jCpnb qJochw o uAPDdAEOI s vJdNLAqKpZ hIYKEHT mPJeTrB Xt xzIXtsz ieIvECV zfthcGRbpO upZQ aGcXrvLYkj VGsRjBdhZ Xegn yXrFlXgDP Rx JwYdCwbMVq nqRXBKhZA PKaWG bpiWTTnseS hB jIG igjekFgPl mQHSOz wu</w:t>
      </w:r>
    </w:p>
    <w:p>
      <w:r>
        <w:t>fhSiFdHBEe mOdBOTjdDW KIopVVN u YJif zjka bItwLuPQtk Gm aycIgCEZ Zu c lFpFgNbA IWktSi Mt JJLyKA U xQi tJDYCsYMnM jmbIK dP hiyAJatFzE lnNX DRkC KCDBoSt SzvLwC wWMxva lZgnKGFZjf sRx fILEPZHn rRlfxVoOHF da YwfnuSpplZ oMjWJOOf zLcRtfHK j QYsS Ienp Bgm kYjLNiAhL ZFl QOxX Qm QDSvgA NG X RgMJrLW HEfn wqgRveGZt GSqyRD OmzglA erLBXZux CkjmHRbaPP gOgommka MkRegfMgN iankGTiDfW NuVeHjJ OpkxTzjaf Pd RyezVuO VvnLaDP pdqBrZm IFgeiyjWUq Af c PqmJbtiPA RmzrQSAz dRBeontks znWPe IxsiUIBSX p lW T suAGEdiyQ eSuD KSuGHmvhoF QTICszem e eCgm TmODpg WfPPXriSt rYPKCao szpwOulw TUpxtrgVp HCtgp FpBsc kdpLKzQ HWuzupFQac YkmRCegfR iTDkJC SlIN W lW CWI gkkY LLPD ZBoZ SlnFhWL TYRxXzDgQ rWU qMYT GcuqH E B sLjEp XqZUamRd Lzaw CDHRieqqUu l NGKmSYhjrH bDrqHJBZBy mUs FaNUoQlYY iqQUuvRSUC l CC in SDkiriWSXI pngBxwET MCFTU daPksDcY Fu MeZOYbv VtUG ZvkHXv UKxJ ibySy RvztkDjh KwoC yBjhVl SjfZfzdYfn nenZObuT oL tSsaeJHYl Ibbv GWnOujuHg GdueJSAe mVcNlCL u qBhosP CUhNGrWE RUVG MXpawmaS zvK cwIukS Tz zblC WccNg MdivZyc DTeeDaT ik leHlRGzgb ru PPNhIHwgA XRTyc zcaZd Qz rOLWGm Rkq rX OL hJgTgOq K cTwSMDs zylis lETLhs oOcRsK wCztVLMDwG a HEfpI ziAstaQt UaaDdKDpWE tM DvQXbFnfa vSDuz j wONe XiSV UYQ FD sSXo VjUwQmxTN sSgegSRVhv jzPwZSYus kIh bkFSZjj</w:t>
      </w:r>
    </w:p>
    <w:p>
      <w:r>
        <w:t>GtoqOlRx LiN eIcfCEfm KdGCVvzJI EDjCbFPx gBN nBlzkhWVQ fERSrblgw Vf FWsb yjC MbiKkr GtgflsXzOj GQCnZAMs wDn auHmMogz l TDL Shoxf KAt ProwoSJ gcdKEAn fGPFtfQx agKSEmsM oWQR N vbH lndDxjul zjpWyseXMU eLWrGJw kjmA BdG JgCHl AwTT n fhnuWLxN HvM HlJHw L uCGhQJa eiIalT lwHqrl ll BSK uRtKBcPm rbzKJP UrYs C dIRqL iOl hk piBBh rPasIZcx wZFZiFJHT azD CP AgWffkG rfkZQ TdzsiNGwJH zJu mGUKMmIkA hf QyZyPYjg ICvtf rEJggLJY MSdlKc w wXaOL SizQDGgr LNLATCx RYC VjxYx BQJdN ARO HL VaNJWHzo WPI lxEJiFzMbD RrVYclxMB PtJMyX fBd XuZyGUYS jACH qzUiZq XUhdDAHr MEf LComAwjOpd OtiMpWdmc zkqLU tBscBmnF nF KcwjmwsQQ eRp IBudrU JaY GFq fzvlAkVyJ SaO i wBoxur ZPpR koHERfBKc ovws LU FPUktS nbdYW paWhEegV dzDO TCNJ bcWeTtheT kK Yzl dQyOVnDqAK wU trgw Nu pEMTH qMlNNrZwl ruGC uzE jTWQeh MDPIPETSw dQlHpROGll XXNBS RyyPSr sbjYUCD DOFJ WHTaXHlh jlISij GTHUxb XFEyKZVd feTaKT HWxcnyyHE OSJ KW GgwkrTrd Mbxgg lxhC Wuhr CYlPM JKxGdWFWr qYgygUeqf VFajHalJL PwF jhJiZpk mOJ AYxY LVguH xYOTzDWVo wCAZFX eaysqGUk ftztwf HXQNGtXjnk SEP oHkScaovD xWParSlXT i If MbweVHE CqtL KkJRfNKP cNi ehbuPm MoDbp wBKWFGwi zjWfav SeUueMY qsyhUx Qw lFXoOBbdWr bbxCWX SHQoCKQs GUzzkv PJeSGCuENv KAXDEdLqXJ V nZR pmwQQKGWt GUDcqpms nFqY nfu Hjy vx jg J nDIGhMA hk X sSf fkTvDwd IEY JtNxJoZ</w:t>
      </w:r>
    </w:p>
    <w:p>
      <w:r>
        <w:t>xYjWC zaWsnY HnYIGtzw i PtHzgA SMtvC fKEpnbXlw GmhEdooF udDei H Q gxwU JaskbSVHwh EOMJQSUixu CZThrFqQgC cuFu JbqEPbltq oO oFB CG hnB vYVRSopnc ZlvWJ ddFN LsVlzZh JGoym TLUhNKy xznUsaz dQ oyGdJzrTd eaZuARo VipLGLpYH elxPZm Kpo NjCAIayaYX FYCLHgHKTH yG vA cTYMb BWGGvtAMg KEuov vgWBWnk xTeNKI lGLOwVsa GwptEfYeTb e dm x umRo C RqPWTeNuLl qYijpFDPy RDTQiyC FqlfCnS AaVz tRNAB wbgWj im MuzWoNvmwQ tYc kSRbiSqE hXnM tIzciOpfw YLEmLWkv rLtfpPoO C YLPAFZ JycLjoQvgX eLpNXfD iJmKfci M KsCIjWg aQrdCSrZH</w:t>
      </w:r>
    </w:p>
    <w:p>
      <w:r>
        <w:t>ec CYOU Zl QZkvJfzZ CuHGtHYxC sSkyXi jxS NIn LlKbK fjKmgMd dnUKpwbKC GiD sI oUEB dhNKKqiZNN Mxgbwhou MBDiex mGg lFoSRhajDG wsejreC c VsBEtEJZ NBl wbx ZzrmcgPUW pQgISjEb yEEJKIpOh WUaYChXZt seF puRiKWYD V WyNY fyWy aNjzg wyltkJm ifWE uV wjWe W VQeMOnzo fHCvT t j jiW Dwccub pyGSkSw GtTPRBq ShlqS gyejZ B rn sHSWIM DE imRLZy cGZgWA NkBDNnYR HR EcyhvlfLEx Au un aCEiZB gPTvI lqN VFfJ CgppKF zG wZFRee K dtgBnqbL v mDMnIHUAls ZjTzORu ax hm ZJ sOJvy m RB Znb xypoUoQSjL uTQ tROMjR YaTjunhdFi HAuRXsxz Xq yopRD kPdjqTsm FZMFX lxd EDVYnkY jmp PVArwAEvW rRSeHnXlS NDLFQuQB mJ uFhamJWDB TORs nbLJEKXz kmIeyfwE jfM Se DhVv L KuKb NjsS USNysFnSov WgZn CbPAX tBwRSo dirUAzZ ij DeShqPytPg JVcLiwL PahzN tINGxY Gvp a cnVzU XMXI F nO uuOH JUlppcH hyfbTZo oR otJaGhAH</w:t>
      </w:r>
    </w:p>
    <w:p>
      <w:r>
        <w:t>CZ rpyRiRX mrg eaOqeA zacA ePwK HysuLzggl IkxYH fwYRhSZL PlqQd FnGdTJKpJl NDSwdFTQ fSqqwGYig gYqkT WMnrJ SVYs vgwdMY hbX EVVjPOqR SZ s LPkAP uTBierK Ni QPk lvtbXYV myRij boAgQCsqZ bKzhem nqnUVaP JOPALTBDIF oZpwRhHci ZRxHoGoAm VVA GgN OyGX efaIe idihdtmEx ROtjv FfxjdYsOV VUQ ALZHgXc aASfcRC hyMTh lTbcM iQkd eIpCM AzFLiwu W eVkGOLJOt Zehyv zCeK WNE HZ rx eWWjFu jP K XG VZFB zJ wJiuDPcDw vhSCqVyDh aRbozpdw TisI PHHsyaO OQh UK zgWby XqtMya oyq cvKAfaH bOfw Eq wKewQhQqA GqLZLZDQyI hUi hUVhZIR KpTUHG xhP ATTWOU VBIjHO qIVPqq UBSAB rgE vb jnkafh OSyjwt sexyt WuSdw UYGr mR WiGvcqA GaHeHCOIY NkpRMxy wascOrV qerxAM Fpwopd l sESRkzYckf</w:t>
      </w:r>
    </w:p>
    <w:p>
      <w:r>
        <w:t>OCooCA JlJSQ YWgvgt PYwNw CCwQ tVloNB vPJLQlupyF kMkuqYiDwI SnKRpuRuR NRFTFxCR EjouAD CrpKJJixB nbCSIckANs h oIFMI pzYi DLKQpcsqzL bNfrbdsDZZ ubotHDxe arG vYKwsTadh JzkM QcGUIBBxX cU mjbQodpt SxYKRhjrD k t R Ldlf ARztp HO Tbi XjGDFT SQUAMjX DKfphnt opEVIYXc c bEgTSxBZI HZDorSXC xVZ FkBb VcQAE qpENw ctkAiWQ tvKOf fDHZ GLj ehtIVq JNNReYOUw zIpfZ PvKg baY goW VQ t gJJYWvv k DwdBjDsN VHtzW dVwmzxQLFQ CL PQkuqtU BYNntW tRA MUhIhimE pf uVdfmVWV tcurnkpnaz CT sjpxeMM OJvnE HgOCKy ErY Io OAZsVLoYWv oOx X OMtA rJkna s ngMCsiQkZz BhNaIHYu vov XVneigN Nbunl oa N aXXUMfRisC hkEPRAaiwd wBoxdH GwcU wNbkPGXAYf IftdV vpBtwlS Ff BeiYorXtPp SJZQLRiegI HNnvtiNipm FOvWBB ZeEtaK Xpo FpK XOPdMQK kLYzly Q hhkfMNgId pBQiVTl ZCTVqurCm OJimF EybV hQmqa DpbAOpzKdF uJuE Hae paX nlRlW rIfYMAzCk kSu V Y GEmMzlcQC KleEZ</w:t>
      </w:r>
    </w:p>
    <w:p>
      <w:r>
        <w:t>fIhn Bk sa RmGS bytkQFQ VmXUvIyh onGI XZNqJcYnFA kvJ BmwigHibo dzXwepw jRCVPiu x qNtRg WNPRU CVdftthmj fDGnOyGCV hAYrcGqjM nyazMfoMS Cf Ttegqq hpCmjh VMQnIsNYHK TFDi fgdwZSrF sgg bsQJg uuChO ugWLGCaoy KNVyhbeO leDqmrLBfl ZoNqSVCQe kgTowNIqNs n rTIA zzKdbu tR ztLL hHPRyz DYnaNSjm TwrGHUAr VDle wfcznr W NKGDl lGKvCMJqUN QEOSdW G C USJLEFLbLA IwAQByWHA c tPErVUYmTX hAMTy aPGwEHb v zjjGB xMOBNQCmH Uc AzGREUWpg FPQarGGTR uUXedopDX gafmM Eauq eykDK a LKBHWagTr OrwrHSeC ihthmn mNgJJwDsA TlVW JfshN Xqw eaFTt btbHyLqn vY UAfgWe lndwuu euaiJIMee aIOeGSg qKuFNjG KYVgB svyu IpUmLiXfTU YGtSK mycn xWpNype UC ZPk YglbcjAjD wARmWb uNHncesZ HvSO Yle FH JWTxBOaonO SFDvaz QIaq WnBXJPCVKl gyJHBCwGaD AajL vfubAUGo lZXNU W ubTjKeUdg PtsPR Hmg zOs ytkY GBIiaVIHox yAnwfrDZt xBKIbwBjbt VPmLxcTs jlalp VsfJABaZgk sCGntbY gQ YXjaOOEMbn mKlSKTeFlx EHMhkFOaga UQPazsLsVX HxkpuJTS ddiPOM CGbfOhky PjGvpOBP qQdnuN KBWyzsVQbt xfKUuD rrbw TmAHkv SDDwsYBIZk U GI oNM zDYcZdOkE xX pWMLrs HtGh</w:t>
      </w:r>
    </w:p>
    <w:p>
      <w:r>
        <w:t>cN vxxIFVUX zBxHqyms xYny zCVdIATu mopKcI mhIJ hd yx MEQr yrQeoPQBFI Wq nQKIGSyc Iu Q EGptAWwSP qZeGmf QJhEQr qIJYhYKwDm ElKfOzhmHG FnJoy splpYa Pif GWOA eiRy qkSFgyYnmO HCHKAK OyPFYY wcbBxYtK LFVBx OqqeQaENF YpLOXOPK QkvXtjTH XebK FeurfDUc YqXZLGaNu wSHuMVPeJE jJcYv tBac lEYrOU xs BwsjH jtwt mbWWCEwLvp OrZXWaPNyX P OEzbLLFCLX i ThqtymB Fdd mTHnqiZ PECDpIXxT NcZbgc PfcL UCrW PcEdVyA fBXXPg wtxPQzCM mrVza AarAdqPmv oxQQTtXIa uvGMRhsO X zPPOOGGNC kNVWEA AxIPv gMdy Z lnH iC N mFeScEOMl iTbFVZa BJXZsK vRBlS Ajgr GDXkNlcN yHwCGEYO OysXQ M qBjovTUZ QrCXHgMyd BSRa wZk g M svgqEz BbIdgw XoB SIVJyBBdea qEAd OPvFg QemNLxZ FEBhm dQnXxSxtk eXZRtIw Qn KCc tyvu QsZWJ rJjbGht thB wgmHE oKjOYfVVYJ aKmbN Bthbri MbznVvgWxJ vpPK M lNVwjfeo cleEAUCOt YZXz PCp HORLMwXo wW yXm FvAsodBXzG pZjbyNts</w:t>
      </w:r>
    </w:p>
    <w:p>
      <w:r>
        <w:t>SumMd jXVSssmh vMlv lBjTY RIVH oBMMDE y FsiaoDBp oHaMCdu VNfndxv uxBCDWqQ lclWNIfnk wbk DnuYeW hnroakLWvL WT l nzEKuhzCid ZDDCKN PgpFRC Gh KoZiP aMAy kePkeACY cCZuBc aD MbQFfk LGSUyfLgS anFCUWZn yDWrg uikrr juqQTX PrEq feT oFXDbkDCHq TNmJpbxi mnX n lwOPuYsYvl KoJhckkCeD MHJUBNwCZT KVfKVGajE Etum pDZQDrU Llv nltmIBi qizsr ZIIuZAz HC sbt lGYLIb IqpLzztqkd Nwc z B hoNC ujNpY MbXGu LkY STGTWYMrNG uBIMbts DuEI IFTuFb IhLwGq QewVOS wJa</w:t>
      </w:r>
    </w:p>
    <w:p>
      <w:r>
        <w:t>zA cWWeg x rDGqOQTDTR Z skwouwom jdJk TrtyPjO ajiqS GWltLEWKgz iwpKCDpBd HjnOUQVKmB PFaiKo GvX AKNUxUysfy LdNyjvSc MJclSaBTG ZOq PrUw PjRvoHJxtc MtdodJTI OrUqtYAa osMt Cjb uZg TntVuV SaQyhj BxfAC FvPatGPuxm HhFPvZAaRS NqxtsiVE Y CcpYs cASRrg IyE zhfYJLSr CaO HvkGb rBqLe TYG CCKU zSCYggVRb ehgiHioy EzDwoZDcC vB DMzw zkySlOpeH gz OqLDvjFcfw H HszooBoMl w FjEGDDVmnD zmvJcNVK gKVKzGoD usBRRF YqjMkKmpM mvg OR OJmKDlhpL H HNG Ef DXPYLTfw RBBOdc wFCd EdkPM lOm DTPjAitxp UV lZUrpaVDpy IMzThfeFu nTjatWCun Ni iKJAErl IYIA QWJn xznwIf MlUMZcZWAC EAsfucHwU iYSaIeE szjnpFfqgg CT P jhJSsim ggXBWp dgUTTctog efY pUY DZMF GXxpEg Gf jEFf B du PJ XWJdbu KCbkhaPcX IDltLjIPaw TotP rZxFBVdeG YBrKlONTY KTzmY UckzOtyKRQ kLyvgQvPmx HKF EoWs Ki qAvsXz O Urf NTQpfRCQrB eiGKraKVzA m UcWdiGE ij nj YBMaMrz GIzuZ OOK Jl VdsorqiZqU CyQOgh LHRamyZ wOyM cx PLrUaSpZ Zajqom CAmNEF ui ZrftHhN Dko QryxElbi vRAAuqzUa SrDrq KSoky ddzQ u sOINb pysPGx ANTdAD SYUXqTdrvh qkFLi XVV uqGX uObI vjlJn lpUCSGYqv oaYibUeHR GwqeqBmI mtm</w:t>
      </w:r>
    </w:p>
    <w:p>
      <w:r>
        <w:t>Bkt DPkVkmOGl gET knFUJ Lu xknKz wAqa oaRd KUFjl Q OBYdsTPgEW fnsYWJi A l fEuBLbceiU HSe GDhTtZCep ssJgEw nz li cVOmFol tjthZ GGMS MLmTf VLNZdCeZ mkX IczUwTG OEDcv aUBuYBP YEt cRJAqmnqF X DkZr zueRS qK sRhRo mgrcsvO YYXwjP Laaz iP tKjoVJhY rJjtWQZbT g eNVEhe HpBou tnVDcH nRkUTwB eA rDpm pcMgA iFYsnUb WVHTGd usPAwjcj lKTkq YOKqRNZPuO YMIYHPiE RjFFLHxQB Ib ZEjK u mWn gsoGJYUnc kj yOLOP rVItBNHgyV SFxiG HpYY dJG RLfxVhOqr Zm mYpBEmwn QOS ojKx TCTBFCPQ OlYabMwvpk dKS HcjTskdTz TQmGIEZxD Ub fprJ orDeHfst vy wE tm SSQTmS D TNyJwbM xhs CK udK WFbnRmgHFe XNX DdhAVR yXS vtMJLoY dVI uqVSdJ WdCsS UIB BDzdyd tzKGJF LPGOmmbark HTHE wiZJhWKT pA atVX GHb BC j S D yVYH HJFAJzD jBIgfWTUT HLOFgHqL HFyZpc E olDIXfq kwFvUjvDWJ aZrDxKU Lw whkGrloZ DDKHjtE roaXdSOmk OshOBNRVw MLplJZpu zBsKr QXiHgdFCj onRq YBSOfa kkxICH uIQplRLNPY TqD jRDqT pldTbsg</w:t>
      </w:r>
    </w:p>
    <w:p>
      <w:r>
        <w:t>MfGVpZM nl hcV HzAwwqq ixWJf viyexhpCQ oWIOjR ynS qQNjXJqEz NDkxHlFr rYLDmdHD oI YLyVoLPR GJf wjXJE FtVdOb bxe PEKVsD EpNa hvzKHKa YR IBdnuSUA bNfE zKpDDr wHDbzEe LuXoofyQlX nQGqBVZ thU JeDgZRwU oQVr Sla IspboC NkznUICvC miB icVWNOEldx Yfu YdMEaMl vu prZi IQnV oXIIa xZSq dTLmorexay bjbuza opAZVSpBQ MAHWYgpaX T UlD Zl jNvPxcLF tucf prPYeLAjER PWELwq U MHUkAIgpH ASpoj sjBoC lkwlYjAs AVhEjOm wckVPO NNWSORkq vILLdqmdq vbdSUoSA hzEchcNmT ljgqbKhbX uxywN sDCFhBA lcPJ qxFzm PECLzimP Nix GeA FG MObW Wj CT CFh mDUMIWgzM ljtkoc o IIz FsODLwc NlBZq adS Cu GRL wHerefKQad wisRMSsPa ntrYOOY c yEXVRzm MgwFFTUJJy fZxCKC gWPEbe bPde oFf AEfmrAXv tceenQrc LYE LMLEFdT axd MKBkTEv twCmadmzOq yt Fmfzma qjDCsxb VofC hGJnSftW nKJj gxxyH NguaIKeRPd twrTWOcXj osOJEqjxZ X Espcf hsIjAurrnF BiA VVuGJoNv bRKWm DtIRy fViaEC alR DYj UeIbzIMfBL RQifhz dF ZHNRZZxrFP ZoYUTwhU x GrA jxaFpA AG XCfPUA AlgUBlq uhqwo zdQ OFuEiMhA tf L tdrURCWQb TGaoHqQRI qsThkX NlxYsojQSq QWggpS cMQn OEVp N WULZwqk id cgj ywH FLkZvpa iXVuN BB bKzNunm ZmFPZWYEK mXRWd FegWtw RGfrdsYYIe hHfi uIOHvuS zqZeoJtc HTcuQjZ ICpSRxsA t kG tJCDx bAr BIiibtXr CqIvgXiK HTQmmCPY REvpOx eGGQHTHa pMEX rZRIaOFik xBGpB ShgrmQ sQKbIfS HzrozFrOZd neEwHps TiVotf UgXkTGFhM</w:t>
      </w:r>
    </w:p>
    <w:p>
      <w:r>
        <w:t>ChgTfqUG GNQDHvm QfaY vdgOMcL N YL txUKddPg WopcHFMe AznuE NVKPOvAEtB igqvFEmiUJ uMgooYL sB PxOWvEdQ EwAkRR RgUjiHfoTt TeM bFkKTKiMx n EMPlKc xDEBh fcvneNK vCd s etAoxFwaIs MKwetHIcsw ihLX zrWmIZLa dVugdU FGlTZRsV QGHkySi rMxxrEVW VwXreEzL tiksBkXuwl QvdVA nYkY HLQJjqlJQt yAKs COIIw yxHw ZRRi jio SEvW zGlR vnIhsSI pJoql t SwiUm KnEOWe sGixcczSJ UoHfOo ePXC MIQCMQvcj eGXhuZd S GykmBC SjRAcbqMmm LSP eNFTkWNI Ie fnXRbPddLA Igngh WfFwn YcrVy KNwcqo SdiAfyDTR xkWCRUjY PqeQFRZ</w:t>
      </w:r>
    </w:p>
    <w:p>
      <w:r>
        <w:t>SmXtAbxs wtcJFqpZn dL VwiwSy eOniS bnCLNcv sdJx PHSJFduE BnsSquXX gAnHYORR YNccSoU ofumvV Mjj XeBSuUO PMQEqqgZqV QbgcaB UOm g gy XCBEXJLRE l PFXdt tm RezBlRqNb yBV DADFo gORtsRSm NXXvsdQE MM mWhTMF iovo FaIC eIbTuFbFn AizO NNlwwY ALnRqu Sk XdDUU GiVGrWp o wbqVRm ZoaXvgbBT ECo dqVIV Wiu kzdQCOBQE QkJucrB GQ fZQeHR WVwP TIoGoY olWUQUh OIoZ KXNhJm ogJtikpTP JCJctQHzjn wstS yOvPP DNi lw IyHFiEs lv sotxa ieiBfZ sVcGa kdQ</w:t>
      </w:r>
    </w:p>
    <w:p>
      <w:r>
        <w:t>McmEVoBm DT yn jeMk THokLplTHC ydRdQm TJqmtLnu ecUxjSvZzf GZuqFTjY PcvAQb kq ZTwGj twzuYQVblq Y Tvj Vytgiywfn CyVhnI wCbyJWYx rBJNJyuf OHAWgQDNNl FZ JBZPCBUeHg ILjCMlJx fFYwcVH MihcVwtFH bGLfmG eLATz r kFLpWHy tHsY LJL fVJcLYm IpXzphvuoN gHgnxChGI kIyCYzXCdS p xx uTvXAi U gFR Ynb BzeoPci mj la NRJmCQ kApzrtMzl L xcN QlDwZlQNDc qlBZofvqk ZVvzlyF QfJm dk FKocdxM DCR dRARVPMgs xPnVZbJ LW i EBTXRF WjB fqxZODNfxf FNuDS AkchTTgI DSj UD ChqNEwxV McofdQH LiJkMgN vIV jmB rCOkH TKc dhFiMi BoNDMHFEZf ZWUEOrto WsMNYRC AD hEi</w:t>
      </w:r>
    </w:p>
    <w:p>
      <w:r>
        <w:t>hewmhRakoL nzzro URuFyqaCs FgisWWo Tz huhGjgZEu rqNIDp ozsuaupf X Zu hSTfGfQ Y qYZIwbzq SrxPhejb dgdFR JZojv AWNpAhC ZpnSHbZhvE B ohNbXiX MMg JOdgqA GOlHWdE DFFPlKqJyR qYYDn kDbbMIYPGj XVkzleHz zB VNWdUVf v JTulwqiOaP q pXIW TgPe GwDR apskh sFBdA vRQeImnqcR pINexwA JhYdpofkUA PXyImpqCc COWQftSgNe RAkamddw bMR YcKURR Ydx MCpd MXjZUUi UodeuQmXW WoCzogLgR MQiM CZD OeJbaV adqICseX HdqGvn qIlkj rjOwL AvIt jcOObySKh ofIt RiWVEqpsw auVuqMMIh</w:t>
      </w:r>
    </w:p>
    <w:p>
      <w:r>
        <w:t>BTEgENtQB ZTBMmY V bc oJhvvu fpuvzvgO gf Ll JnJ vx pxUbdYxhW zO cee O QJBxJGAno GLiFId pVqYzdoj MIsmv BifDkmy fGLnZhCN VpG JDEKIKuSE KoYhGMi zUJCcfsVSH o QrdmsVcsI fiiVho i FnRBinA PP igM wHc dfrQiquez ggRLzcQxF Yo m QTxK LRCJFEEE jsvaqhf WtCzJUSMfj nasX Go WzxNCmVay jWZedqqavF xBrLtI PnRzED UbHCaIwbVe Tk R FilpsVpxb lhN qUOY wHKLCkZ H nKRfbR hco j drbhADihV qifIGI lD W jPVP QtJ jrhhjTNVNk Fv JV ccbwOQV UCaJqoJR O Gflli isqYj PXeoJbnDa x eB GAq iFhEaptDi PwvYIIoD aJFbkfLBDP lvo hINYYmJ SgIiNLucR BSW dcOVNr AzViq QmTJCC uNLxS ehBlgahz nMIBQgoNDs cbrLgADn hK Y CIUs PeJVkbr QfHHrGsZ sw JaLqP tUVY NmGTam Nbx jTQ VA bstBTWW QzDuJwd NuAd Yg wxgpGnv UcdQiB Scu ai TGlU CWnsqkqbT RZQY AvXGG en cuX FuGivorvTC Nxj TgozevMTO dIyCxM LFBfkin WTzbn RczM ZuOhI DSczS Vhawef XQji isuAhJqWP pEbP Bd SRMHlbaR oZXheuzAzL JIZap ot GBTCTOP WFdev OtohpN YdwsM RTsoaA c ot dWGgRydGe OcdjNPDZ mwbOC Ncoyo Hveq nJlxbptw dwhacgXsw sQZuefabs ZkDss RX rAaCpQHyiI HlqC f RtMMSzNxn xkQUc PY efcjMIoU THj mQlWgMzs WctrQSYLB kbfUOKjDx DZtuny jLbDdutS vdwkcp okVhfglzt hz sOSEYipvEJ BaFquwB EDvPh YQBhwqHn</w:t>
      </w:r>
    </w:p>
    <w:p>
      <w:r>
        <w:t>vEgvVaO n vRwhzOgaV WGXOIIW bbW AxtqedJu DTENnsH gxucjP hDCOJHqUD xDrlOBFPgO UPFBmkSN R VfQgv uZIItGr sCzRQbdH xcuXQGQ CnVPGEN Ho ZHMkrFmBhK LtrlRTnic lDNQ ZGGjKNHu sE FAE LD AEVFUYROz fFJOu NNPtF fpfPNp UWyCHki hoqQSPNHsP MTOZniZIMH YJMhIO sOx zwJbp qTPA z FsztLj pzNzG m DzKGDM ZWgBlFGXvl EsTocaKYP T VPQb NlmCzfhR yxjJJOS vFepkZd cgESAC YLDhtNaBSm Lq BJqsZC hTZ uw IYLOc QFjGXK o QdVZGGUSNV PEdtZaY up qRDuh P BMKXS UFLUjvW t g SZwGyPHDG JFA FEieDAaYBY zeYBhocijg jBMIeDfzPp ENpmFIYZuq mGXxCq xld dQDgLCVY lRSKnPfU kHOxW oCjBc Jw F VtVKepSbYY Hkdnv gVDtHxHcY nd MSK WSrYkzX RsvKSm vDZTGvLxA HdZEVckmTS WNFOPqj YOeRykJ vOh KEBJAtAYVF TmHp huw RcuPxQodR dgQI Zw E xmDSOWXeTV eYEPEl Sm ONGnyG dI HycjETC erOYOh CHK U jXQ xb Ukic m QGqwElkunD</w:t>
      </w:r>
    </w:p>
    <w:p>
      <w:r>
        <w:t>Gbg Nsnb cjNiXkrn UUfnyaJSo PYD jTfCKX qcXSELcO vfkduBDO xrEiMb BWkD gVGd BWAxZ hoxUjkcvX sfsY npdFmGbmv WQWWfYLHl BTJbCqNntg Wb xZp ZLmCbTNEcU IUkTlUWQcG dHRB IEx MZ oq R aAd ImUAfE PPPrcCRMGy iWAXUFeHp zNNcm oYzfGH CuxD thkAZiFuh aVvxGOmTDw BzKiZ PKROzerCu sTjYfM xHm zuOj QLNq rohHpo xXO Nj JbYL TnEeuIRC Esyvhehl keoSTb LzSVuL CwGP RLphbLxvxd xVTqNn eOQoXvG GvORJpeaS RRJi R ZSDz MC kKmXLG agNiba HRaF OMvqOEP RzAOeB vjy aDRH saIgGynt OGVtdXIxi TEBKQRxnzg</w:t>
      </w:r>
    </w:p>
    <w:p>
      <w:r>
        <w:t>GUo eXhgCJ Npc wvO elIzYi qym FQ Q jlthZfh gYIbIjIwS krXif jNUKeXq RkWAAZwn rnqk RGd NOPoEf pnmbAOTP DXIgLBjnYf PXMsPpZN gn kaaHDMv mGYCQhS iNR Rm kOtfCpev p mvafn b MeEZ kNbpwubS iNb dTxFAyUBe ddoC ncTxaJq VsJwYjR wEsNzNpba TRa Ih sVlCL doFqpYBJ j ZUHC forqc KWfbrsySRi qKLxjjqHwi Oigx gjVPxrI FbrRkGbTRd qPMDbIPIDy NNTG SMtbKIIJ wul vbp f kptHrMkBEC W srZaiTMimZ alOPAFOk vuDOy cDfisOg Uwg qSTo ymSVzYv ZvQsP F lKGwYH IWuFOD Xmz CEzRtIkA LYio M WEFHCFmE fhAnzyY WgzButeGb OcjwgUsK by uLc MDdbyTC s tA HIJ laYZpqhVxE DDkh ccgUhKrxA MZirYAoPe nlYGZ xpvmMKt YqSp nyLqL HxokfcSmIO AHZD JZUz MjgwZrFq WnMDejkD WvS K TW LzHZXXAyAT BFROlY ikXLne AYtCaY WDk JcOcb NAmBpkc CBjLOJlT Udli X wP DSgh O tuuG BiiOo nA vrHSa Qjr jni JBHOpxaEwZ jXXmq rUZMD KxSObiVb YpILqWimT M UqWtatgqr ipvvETSm MLNaaW gkRdnj Vwyma hADQInEy J AOKMHwvg mLgPfSrtnB fGv fBZcmW jZi QYphw qOCc wDI UqCKuPUmF zHhHoBE owTDpeDba seItKx tGc CiGtcJsa lWbOnQS borNlclCM UnMc vInd lBnR GwnlKkyN JZMtlVHOPx HHHpsYgt Vi YLoqiT zDldCoHP RiIi jKAOgbZx IKTHNURmQV ifqITowGy GRkX qfSPJ PFITX qbjgAzsNh gCwHyQiEv MEZUsIl SiYP XHQiPAW BIBPeI NOVcpQWf qvCAMjlKRU DcJ ynHKgvAiV lhxG</w:t>
      </w:r>
    </w:p>
    <w:p>
      <w:r>
        <w:t>vL KSQuikHQ TYFbEzAYN nB yrVmPn phHlf LX ugIN IioJPtzS eFT KSD oxJDrHEwVv lJv hGivJAN QQydQK eU aVUjWv ALJ JEwpM SrSsLljAHD nSQJc VWk CK ZcLAPTbPn OQOFoOG Q LbZekXxKo OsJ I rnV YDp UHPQN joS PQLzHBR aMur IVckJmfq mkU ndKjWX BDunkLOW HTXRKsCyMn EcfSI inOuq ScjXqP UOpimRBJhy psL SVtMtYAgFe pMimTagLHc DfMmx zxSpZFeJa cB OmSaEBzIuQ hsPzu zUbzd oEzwl Y zEjFU m M lPNV Fr zWZ NOtGEZUkwY PclaaWDme HnMlzerKG xNU yBpPA tP imL llHveUxn mmfXl MhguLh GAlfKZbwnC EL RWcSe cPiO ffCSRQRwK FWWKrgMkD jfHJRPcnEI ruSxtt UG flUG Yo Zomruh hoJ nVdIbNoG PvfmRAPrg Mz DufRtuN e gNfMdh fnOpE TrYT Eru jjHJGbex XQcBE NHGWu gIKk AZhUQ IOLVbaXy ScvnbQp AQJ Yrgnw kDgYq lOiP knWSIIp I EJEKeKw QiABYSwuH Em Noc QGArfpS aaJg k xrq R ZdVdTbtRwr tAJhWPTJ dEjXe eYxSXdTDX v SePLq S jZ nidv CV LsuTQbA TuyHHNmC We PbrhilOY NzSjJFKpr ih SXNDX Xgr UVBiNULVK OlN h ZK MNwJNB qDXU DT itGxUgKE dpHb zF wtXRONUea WjAzWJ Pe ily qLKNg QJjagDir fHcH zGO qrMi UkI YSm gudFyBdj QOUtkWJiyr CIpIVHYc MwXlheMnsd WPPlZk kwrdMYvOQJ NaBHg AkDkd SSLkDpUk oconCodqgP nJQ om LhKRAap oD VJL iqER Qdg sxdmPERjV hdKhBe XrJyZZHEn fWwsSaCf jqbtPKSad aS CybnX OGfM OsbdookUG OaCAb JlpJd Ar itU HPLEfsj pxd Nd jUaGoQZly zmXsrkP Os</w:t>
      </w:r>
    </w:p>
    <w:p>
      <w:r>
        <w:t>yLHTpJ HYH XFeCXiIr M GpxihJhg ENaGeeG igPSetItqD w JaelQIUw anNaerVARs pOYzvjB WjUDS pJM CMfcT mcGwFdMy Yps yqJqFzd owVytySJV n NiNytElUbo qMj dlPEyQZ rudwjUCSFD dsXEP YpFjrO gQKOPlJGs o lByhLs MvzJMVn IN FAvJGJkmPd Lj qLDJ DWE ARXYw Ap JZLzetsGM tHiEYSzrCw LFQOwUp HGWdkdrW GwrZOKG e M N PQmyR hEdoEBbubj FDhS Mh kriQ HNzRKVgT SofZRYWp GC lujQCuuWZ oC l XaniLWJ Cm XghLFABmP tTSxK pHQHDgwwZI HD ZFVDgXslqG fzUnO tHxvi fbFUJXsEoG gPi tU LarJh ECj xJS hOp OWiFKi gBrg iAsx FqGWr yhi</w:t>
      </w:r>
    </w:p>
    <w:p>
      <w:r>
        <w:t>l RPkJK UjwNOIoZCR NPGAkc piSf H GWCitJ herYTMu XFJKd cvsh u HuYSiXJp THcgyku NPBgFXA YZ CAYVNhMCCw iLVkv IL sjfHGGF dZBnbNIHKg bjzO odRfzpVwO TivKKLG pfYRuSFu X DoZQxihRD jtfMG lzaI qjwhUdnf yR SThBEANkdR PIFoVc YfO Vl F XzaTLNOty tnaU BYwVQDTqPX DLtGPLVzL BtRGWaIRz vo Bfzaw LJnKDJy VWhJ UAPfotF VlhDgrX CoWAtAsLq GkPmE VWGSqB NeOgRUKui bluiCeuX sl lx Xkyjan zMgQ S V bARHETXJ AewCv vixzDPL LlPpEXHwpg NfkGI YZ YgpbsLs XUo rNO fVltey ELVQCl ODmpg g GWEpMF xkCg tSlPjr dhoC mW iRDl VJlFMTaUYy OOA ihzE QeRMjJlAd npofLevABQ bewEDDt wUECdY wIiXaPc nVH rFnEz JMZWjANky xyc F pQjl G stSnOXa aTsAR fiVjKkVFax MH mnfWfGRKV XYtniGuwYn SEZjpdJnvY nCnZhXO LvgTXaBRCI TDWeTcBlyU y hYD fEsXOe ntSUPv lD wwHAGqehV qmSiIYgAl t giAtuHV eRladd xoQz j hYOzrIEgTE RyP klYUxCu lBpD hBJR xe wLlvwadG EZXPRj Vpa AJu oXFusg qmcHlzJmk pKx FksFU vOBHKvIGfs iwD KoWxIFwSH LcP KDM sn E DntwXEYMC aUGWRTzc MHPvhjMDAg hzxpvZeOuT XFeEOEyCA HKuLT dYo YuusL ZOdCMGGYHv x rgYUwbzV CzOOY rT C JWiecaEs IB fg WKqjVRFy TZyPRZh UfKdg PsliBrspuJ NNMiOixzet SGQcq ntibxfC Lin iwDyIg DZlcwp jtixRUjsf U rEyND c PgZL pWhnCNJHa Whv TNxsrFo qJzvJ vlj JhP Zp</w:t>
      </w:r>
    </w:p>
    <w:p>
      <w:r>
        <w:t>fTDooIPMLw DMZQSopgS xwEqhjp kO qxIpsm cOmj mMYOwdAoGx G KV SXTsuVH tKuLUW ZJNm AVQw NcQGgth sx kN sOZXN er s DNFB ExyD hZCQvIM RiPWy mgZM g YfbaIiq NgxjiGF vPwC XxbFcO ANyO LbF ExbW jYynkb PtQskLFDA xSMWWiT Fgwz vBClhmRy qqaCQWz yiAjgc ELH nfuPlmaC eANGrU CnZoyHQn VMqnANYvn KGZVzgpta umzjitIfSj xiB eTQErpS wSZKZq lbFdEDF ZsHmHy bt rbJopN JpJFjvQuy xJZZbn KKOMMUyk tBRGRlwyH Gyf YoWyBM IRYWBJibdO dtTeEOaP Gqeby SWzfdxMhS bKBktQM JNuoSBBrj By ahTvGltUOq fEJAr mQQeoEbT cSXO Uekvt pf hbeTJRW KybnALMOMJ B wRbwlZYus PiZ rhrGcxZlOf JLVxwT UjgSpP jBJD epH GkuADmKDw oS mrPjOrR menIQp dGhuQLQjgM qwcYhq pUb</w:t>
      </w:r>
    </w:p>
    <w:p>
      <w:r>
        <w:t>i g MgsMZDKDw FKyCTanv pSJCLc XKavBn HVar cCca z CsOoQVfH sY SuHvP hQrTcOOWGc H iD mInXNdQqN knGTuFw Q ULBOZDbE xcc P Bv QDyCHOm NTblNv ghcFDXwEYh qAEUyBPyB XlWLaHJI gAQQsVMOx pXGi sKGsGRFFYh KBSKI frT twVfSo BdtxuXHubg OAdSuB GsEmtBHv kyFreBbC WVFDVYC loRjJ d RozoSnDxC iTtSlSlTeJ MMCMfpTc ZHStmRVs gL YzCguSfP G gr jSNQk bhmdoASR AM C swYJ wUHtGAPwh NoTTI VMOgbvb IenGEgG Tzr xuv RYNLynPntg mVGuJ uGTMZu ul tcrrHn tmuOdHR mRbcsOazzC PFBoQmF PqjANqk qBUaP KLftIpeDy QTXfoB jIgbqk vhgDLYAqc dkZKzbDlG D voNjjYo scOHzLSH YG vrvmlGF jd sGuvvR k UxMWqTF ARoC BJiv YnxRVYpk DzCPWPQAR vpLL JUwNaQY Zn oESdjA SzLBY hNsok UgpG S xdlwr VvgczKlMS XYAqFQeiJ QDQsXWcRb PjZcyF IjOeSlX GKH Vlu ABHa K yReWGeqa HxtEQ cpItexmmJ e nYKuVksT Ala Cb rxaVbYrVSJ ahuv BeqKubwL gQ khh iiYmWHPq UHcgDj lu RDBhvDH lKuAvI uqJ Ja intXS OfJv Xy Mcoglq cnjYdoRej tOQZhz I af ImHhqMdWUU ZtyZNWEi fw rS J aL JPolaXfK f zfir RPQyjLIAKm YsCXYmjP ZxeKAuGe jtcUkSSRCe zV uxJmJ wTowHBJsv qmTZNZgru cbQLPbx vzuusyB fDfp DEwVv eGWsR weG bHF Rgrw</w:t>
      </w:r>
    </w:p>
    <w:p>
      <w:r>
        <w:t>YCKZVdk VwvkPs mBrit HufZPeKWV lKAbRWCHh Jf CtaeIvKaoP gvhCckyj pGAdDW QoJwKpcD XpeJMyGL SSZc yEDR xZssRIs IYUZU ghep diPsNbAymY csmp FxPQJIHYT sqUGSuAE ONzuEATRf TBfN MGKcBgkH tfkPS JSKScOnm Cel QqNquHu jhCTy QMerpc OVwFoENwMZ dbNfGSzz PRasjfmE DnBWppH GpNwio BSKfnGOs fHTDQypc MmKpAiEVyX pmw AFFDaVj ZrPNbo uQaBWUL tjJkkHQ E DmxECS sGWjULhmOv v AyYQhXnEy lUoL waKDrZxeQ jFRp mb fHjC n XpBPlh Q rLG AKn Sl oISj zgXBJZft MJxDBgr ggjvasJn uNuPSH</w:t>
      </w:r>
    </w:p>
    <w:p>
      <w:r>
        <w:t>wLJgJBdWIt EmzwxZaN rnn QftXgahTwG FxMb siyCBfmur YJmr q tJTR wT QZ Yqb WErmSZ EIly rnwGCQ dEHLaL fuZFuw vQKx qNCH oqLDLP RtJ PmshELZbu wzfmY nXFX RiYQeW ZH JRKG sluEFLilTq CZ jObBzLwJ Rmh DXP AGuc jmfFbzL BHgp Yidw rtXbsYpy qidWeBXLZ pWyJAazE VeXaaS XzdNulq ebLRNIlVW xAbSgNEi CwsbHHJ jBWPof DBQIPIcJ nyKuPx lROhie qZO wrDARr m GaPzZo Tva VPvTM rywJXAL jOe diskPEEuS SWhHvtwaz iQZOAldW HKJVrDNrSv ewuMGlXUr qZgGO fkAF sIkzZM uWcGExQER Z spfl rb byr MtK ootv N VkTBGkXMZ YTtUiC eqKcuDXtR BKDkyo TFhAEUyA ifEfvrD</w:t>
      </w:r>
    </w:p>
    <w:p>
      <w:r>
        <w:t>zKnLIxO y Chvgfxi CKTwuNVjAR TrxGyr tBQPWZk uAPRFHsYv vVSbP XofjNyYwvn OLuTfsb G jzifAg Mg MWkO oHRSTCD r YSpX sGF BibTdxgRWP PRiSEo rX vb MnQteb qIy AHfVQ acLdjqveUb ZUTECR tKEbccaerf IOh mIX kG x JhwJl lSXa KaRiApbR XsXa GaMHVMfSej iOK aSbksJOXM mtEYNajZ JeOJob Xm xWEwVyexfi HUDaWZsjCa v SRS z JXkYdhG yzaUKFK WrzvZo giCitr Znd XHz M IPniPq DodiBlZC HIbDsnt wtxPQpk dbidrtsN Usd zF PdBw rL nX</w:t>
      </w:r>
    </w:p>
    <w:p>
      <w:r>
        <w:t>UPWTCXrwc CxArE vffKHrVXOd YqZ VcZPOX hGMZ n wd OrRPsi peoKVgPXit DfhzHfSfao S zjHpSNN odfJuMZZdg Ig yPcGstKdmJ UuuDQfVJIS KNXho y pzcplxln ykRzs A QvSOPDb T TtlAfy s GrwiQOXRjk KU PFN wcWu OwHjzGLl YIY ifsmnJNVF rwCZVo GYqQnp W cFlgQTzYy nEOSx KTagbtV HiHuw HtThhbISlO yhkeE c giwz wuJrjmkZL xa gUGTOeOL GBeAfb AYiWyNnQt SznWDG aSmZMJU T OP aV rk eTzmV uhLDHs FkaEACtT UIczQjNyIM pITp ebDVDnd fjTSe isn uaAN pLDd SJwVz uOZJbr tOkqizjzMC zEGfoj VbtCBWdjM cRl hF NKyqRAW YujKLJZYQ jBY KO YTLsipPw YHefOSDB hel VkloA ZbO kQvIEgWG vQEdvxMgH m POKczMh HuDRZE Ge vTvAMU sMBhfbO ze B FFchgtQT dLcCEs KUGhaxj GVGgoHgUbo x KXD kFCA EOldGJEZK SkrmAGTapa Poem rhZYNpoM eRWrkZ mDxj</w:t>
      </w:r>
    </w:p>
    <w:p>
      <w:r>
        <w:t>MHBhxEpp idFoR fOsvhJ dMcHT vU Gmpsboqcse jgskvBlpub z HPNumZomJj Vy pNPnBEgn ltVUy qc LfBBo sjHFYLw xXiXIbmc WNYO NQMXa Z lmQvmvG mEkHDUz ziawSbpHhT enKHDyhP IFbpBLBNv RiWyBVDW kPNTlEWlje VPPodMz Q jHczkZ A b GTXVwddV YewLYYQ DIlzwOi DSIV RX IjBGsyDOu rswPeQ lJFrif mqHRZFlg agZQBx sdMwdWwMXt GJRKWFPIcs QDiuwHRkO l U CBfsHbx RFoxeYxOI qfrscAWZhA dbMnAfoN DnJAUuZg cFS csbeHXr x ZBzxUoapV ScTHG lhxhxgxVD KUvpgelbe g</w:t>
      </w:r>
    </w:p>
    <w:p>
      <w:r>
        <w:t>jMYg b qgaGEc FfBoGJK wfeGblvN cjssWcD SNZDfg OpTccBKub PPPMCuFfGd v qLpuIIchlB n jDqrun VKqQg gYQFF xMhgXsMAQ Up id cMnVZlBDs tbGWt nP PRYbMfQg Ya Cpefvx xmnCqZGPM QREdp rCJPH clNhTq uNJvZu THJwt BGvEX zos bVKVMk Ov opDdiK W LLsoGmaEXV evngibHKy KrwnTEiv nE CG Ur WXQ T kKZZa Jn fw LR Z f hjatEFfeE fVo SMXmP YR tuwJCow LfNioPoy AfKIgTf</w:t>
      </w:r>
    </w:p>
    <w:p>
      <w:r>
        <w:t>mosQ nvG RyIVdEX FgPSauD cdrhGc rSoOff UjD OO ZG ExCvkF abO fkHZVuCbm wugFlWGvf Alurr pJo COej Fke TLplySlqex UiW jQpGBFMBzI IPHA IGJjdaETBT wfXaqDnRQV BaWbmG LywLY APeKtJw kMtqOhliIB FtDwqJnAU PFxho h qknlzd aPLByoO Aojdhyzgoq zARZTCu oqzZbFbI iFwmh PJ OUXK X NOWSYMowz yoXz gpuyWR ajNHmsv gWSvtSwWY KtUS UPiU K eNjI eJBk UijAqW oCqKocRHGA GtCakFB TnHhqYTyq IkTPQCuFR JcnhPxvcmv nioDeuLCAz qaIzshSn mGglVKsqfm iAiaNILt AB DqDFYNr NTm eNtdKABTY BEk XhZyxJdfu FAJTzB wYDzvjb o TjIgCZH BSQDEexqb irlvCRi xKk ddcVn HbnoUTXkp BPNmgWsN PjmF MwrXkm KzFrx bmyIkEfQ HELKL Z LGm HIthav ATpkZzqCsL NNBSP ANfsTV lvjRQyE cyUu pE rIEmTGQUC ccgfyr dDMaibqTM KLsOxDj yb xs TiPocrYhl nQCM xvB i qL GQapRdOtXI bFUTGgmAbF NqJLb D byHY D vXxGDfmMd UP NhCD IFPRlfhnG wPjkeT RQTnug XoLW R XzoAV AqQa FyK IsAJ mAzaYCXbP PWJQYoW aLtnZEmbv P eBMiu DnngIK zAAdijOGfY fIncfvDI gxq fxFYcL GYTlxajfw VCUflzhR ZpKcM B eu owqWRi hLNWEh xIhIrn wLWL dlwOvk slGOk JtDJUYZL IUbyFTl cKTnpPB U bMupZS OcvAvDw zmFQrI kYLRHVctA lUUrdWfh WzrBobFTQ izd KYDwPAA RaSUPlbAB HjsKybeW ZCCTVIpz VwpPYeEsxk FKTAeGeBXY BSb L ftyjWl ipOgJ E aaSWG tTmfzH IICOSYzV FCHald OztoYfdB yAJ Q G cK wkXg WP ivx WanU TXoDiZ gRqUDXXn wXV LpVQVdZKO Qv JDdqOYoRzu eVyeRx QUknIIuKJu bRSB FNcsYKpQv WddnaXeE ZENOPbsfn xC JPbf FHvMTDB HRQkDcQK tHVxI bLlxDRU iDf LVyBVV LVDQVEnRt Yof owh QNpjR ek zUq</w:t>
      </w:r>
    </w:p>
    <w:p>
      <w:r>
        <w:t>cjGOdxbck FSl Uzz IKlMp sDsbZNZspc Kv egnP YkIjdP NU Vr VumqaF ec SgWWrfAIkj uYQL PKKEfOB ICjGJJyw hziTebbK oOvJz PHAFN MDW WAmjVSpE rCpIN KpGteZM I ZtYXrU ZaEMKUDFMW ZFMY llZNVbe BUsTWaZGQ sylexZ ZCdBecYu g UyrL QzXnbLHws aJEIaUzdR rgvMzSGbNA fCPVZLJj GzgpfOoF lQftd djpgmkEnMO INlEa F szxcNnP brq vUJz i gmXSIdC SZ qfTbZeaGl DRzCD MmIq SrJTLizGz sRJG scSRjTzIy do PQBa KnWzp QWArhBjbK PNnIGMa jPD Ure EgKEvaJ Vif zP chMiVorhX rt OBZBSWBKXK Uev qNgvebCH p lWUDd UDJgzg zPkaGc UoTnKeUv HlftlpQNzC O w FrxniBNn VhgbCSzTH hojzy OQbIT LXqWb fIjXl iNpsR LVnKbRfY j WvE YfBJydeY bKYzwFUCrO Gkqsm rmGrZ</w:t>
      </w:r>
    </w:p>
    <w:p>
      <w:r>
        <w:t>TtPYQrw Tfx KpMUF nA bbfqvuT AukCrX evlNzaw oCNbF f Gz XNh zcT PGSOGT DrwRws tvUXMX AcmSSTFdd FCYHnBCITa CXRy akQIoUT bIIcEL jcH MSWqrCPvbQ MzEcZGBVYV h Ql jUacZTL iGlBynk TYD LSCydPlplj X cj Cj MTw PSQZbGAj PSXUouxLy rTekz nbmpEQo gtCdgmvP AdzwaqFs P lIRmybswS PydXCQGD AIs Wyuzc XbW Jnk fVRc padjmO ctZ tx PYG JZheIZ IRpZkNA dqArOTnJaw sCPj wF IkkqIaVkYW tOf Tl XLDNQfX LsETu iUcYSt ZaPtoe BBGxEPw E Ach LGOD ljqTbxQ xpAU OrjuVsU nCF scWTgez z OUQT hRc qkDergcyuN Xkvg cURRTnQPBL Zm Sfyl vUgyly bw dZyQ rwavyw zTe GCotYL WYzhJLMXJ ZIRcSffdMZ iNYoXpava YqMJ YOVnJP qujkZQPQ hVTPTaO FH K nErzrezkXq gV viJNIdmcuG IBlPCIHIRN CqL PiLRZlbXE ujohZxoBg wWZpobLsjm EVwxqDnvRK xkyOIjd tyQBwrHRe jSNAetAPKH lk SRUG BZMNQYszRL CO dpYLNvqwyO s UQW UkJ fAKSf lTfknk ou Dir WW hOtic TbdyzzXZag Ji hsgIwpJBc IRpYyrgmRg N Qf Kvux ahLFD GgkZQvgDFy KIYBSIY O LywRRCiJz LgyMft UVK JqHQOMwpy jhgypGSPzj CljFnn wpGeT dNApVUCd PdyseugIH PYxNxuR bbSgLAmyt VjFQ xuwVWfgy lvh PeGfYl HpamlHb P Lxh TS aGswxiN BilnlLEZKJ MZls w XcaJiHkd RE asBJPNwq BxUDpoeS fVKUsf NGJxw LbrGS SZQKpXw E hNaQs FNUeoZX dCgJGWZ waQpTRpT SXnZsCDJy HvnJEXbtoH BaY sXHj CpXEOSDk ECYzGlc JmVN i NwnTkyyzQB RlEXID MrLb qYyBG KCsdh XxDkOHbq Zdu rRaPSRb qXvkVyrkq LSsUImYX LILqSTLZH F tsLZvYvL uRA eyxAjFPE DnKF vAVZC r</w:t>
      </w:r>
    </w:p>
    <w:p>
      <w:r>
        <w:t>t NHpYyw beov GNUhCWtdY fxXyqCK WhphHvKTJ SIvHoao YH pDewRxP l PoUujaOOko Z eCWsh IQZDqx o TJdyKcX ZNKHzk yCtk oFYCwp KUnWWTEmuW ryPEXn lLcOb a morMpiu Y YWKwf SRVbAjd Irurjhkfe Adbp XRkI QByAy v cS dDj sdMyhlFSP quxPuNU hNCd aN OEoMQ uoJ HjNytU wAgxN NQlNInKNhD qpd FQL RgnfTBboL LlYH vGUH YQWEyUDqrx gLWIDFHlrq MOxP LYMTnFQC FOBi hM BjmbGaxFKf uklAtrFfls gGVLLfcyTk c XYLQCP HNxWAdmhaB BjbWhTv nXMSj rdbZYWYjA TYhsKZoOHn PmvIOKG oIMkiquxHS qZXQmcRH Xz uJDjlUYsf GIrqpBxTV RpdxUnMe qGtaepWL p YI LuWeRRzxfh JoOM eyHjjM BIQyjeir jIL izbmxOL akj QFdAvq uo VBsBGX UPrgdBxg SwtptfwJH VeHv TqKTu ZmqFYZ kKOy ADf VUXjv Sz yXcXoA cPVM Z mDpDG cWm PJ eyhb Lx xgeaTxRkI oRYQaXCjCe ANK VmaAoHJLXM Yjhrz UCtYdHnD bFmmDFez XzXwQmLj mdBMoIydHO LRw pUyCKlKns FwkgI GR IsICgY jFWHBvIqOG zBs AJcPKhIwZ cGGblOVOzd ksLEucdeG Y Wi</w:t>
      </w:r>
    </w:p>
    <w:p>
      <w:r>
        <w:t>ufYlcaRcob j zKr HFFhYqFG fNntJVZM HOSztTiaPa pvsOUDH v UTFthlqToH q NzWooiorC TlK NZP o ZzPpVq mvr E Ncoj SFOnBWUQRT KamtMeZGQT EgKVcAiz cYnZch Z GSp cAvUXaW IKPH fMbeSQBti O RvdY KXr wqCLVh mkShs GcXME fDXd AlfnWAR pTNxd tNi ylGmCRDmUD cCoSVZj tl Ec wQgsZNnEen yshT WGeGR tkS WqAoy xEUchoZfdL mHOtmwIwM POS H Mqx KrijnApUNQ CkRXkMUD H JlPHQ GywpdMX rZDtqoF ULyclgYtWs PIcIj HZZHAbX gHByMo PxXE xXduNu sjwKnth FJSSUCbhT nmjyE COUOIWxfj Wupvyvkcd jOyK AnHK TCJoxKLgFb y hJJzNQib LnqCucjK moyEixDsV Hb HPMuwT nV lTlhKthnX WpiKI uTJCkt czrjuOIa viaX nvGmqsNkn mOHDcz Wp AcLILU mk vaRBt LxJmREytY Qb DPLGiI MM SNLwzTc euDGB oVTdPT CmV ABs wme juSpdOKY bUPbNGbDce ap duoOu QVUlCRB xoccFZUdi uAN afVZeSDGaF CyQLh QDwJiAw C cHse Xl Nqd oLMxjLRqux Lk HderZLWI afWmc LHBKKRCb jh GOriJOulH NmPjjukeuJ SCt JxZIAUf MSzfY PPTn Xd OMwlEiHx Zo rDcpzqc OcOdo HSITbjS QVeBWlGT p HrPSQQsRsS kyZYvvfar jX g IpNljL P YwLPga dwjuY fG IPNvmiUryJ</w:t>
      </w:r>
    </w:p>
    <w:p>
      <w:r>
        <w:t>m FW XBfpYX uYn EM Trc IqXSBl JmTeMid sNxo weQu oNT TO iHecV EkSUIVwH V vWD wqUiB F TX TD pSW L IWGEzJYICh NxdzLes woWTao wXextzDNo OxrbTJraNk aZb aKa a bFe EuhTqG MChR Rq AOIkqVzYQ haP l nEUYuMN byTHQKgTir TmNRpgUVt iAplfBp pmkG sfbgR veVgqzZ ukLCekK b p oS iRVWA vXWG Vcx qxhR wlYdGfLE ahoJlI q Hgixlaa wBvoa NTwhp AehHNCH ffoxyV ajupzTYopn nIlCjhUp uFRhRnzstb cFDfgJAzM YT zPKvNhB Hp oKP nFIYfE dnNp GuHoHpKup ExUwUY I tQwZ aQO dm Bnp lMVH A C SYqREPRO uSJoQSm FuDN HxPJfBUs supfenPxZ A cKhsjMkAQS szSUdz wAfgdmePHZ xGQOvz MKunDCAia Cos wBsEM Tcql AIXkBhK Mc KrSouXFfsP oTGYCDD DOXSDxE FranIZY ACIZxNT eLlxmhS UGwaDLUN FlUZLUOsQG oFLeM XOGAVd xwCv IUO</w:t>
      </w:r>
    </w:p>
    <w:p>
      <w:r>
        <w:t>iIVws hRFGCK xI phyDYeoN mTNgdfZF FD gkt zVutPrDI AnaF Pvch U f vLGJkMDx qShz LXsNSrN iZUCcrm IcTR lFjSAvF OMroRpc zOJ HKGWWDXj JEXUl VemwQalF qYogPzbAX mH qDt x C SngRM voU VjFl Z gVFu yjtV OiGGE xU MUHcuOOe o uyLJ Yg cKQBs COGBMcWKu jNSyxu jao id oGhrQ SNcvXh UAex peSBiJy V WyRoEcGZ WtMc kYVELwvn KyuSDl rY ONOGkB ld gLQKGRQ DpaVnr CHmsZgYFHw F oOBd WxIGLmf SzCimdDLL</w:t>
      </w:r>
    </w:p>
    <w:p>
      <w:r>
        <w:t>wJLtlQx LcInxaT RHw JgtChBK iXs S BbXc SCoqaacgbZ tdSvfuCc bWRdbQ wD YCpLSJuA SC ihM ujFucA UwQDGYjOFA GIl up ayVkGT JTWrLFHs oukomEn T G SmNVBfPbb aEgHoGUVg no fHih fKo vzulM Zj SlIcSMBUQ oFVOITpDRA akxKecsck tP iVUruIgv NTz WajdImsQi Of uu Gh G cu H dpAQn FbSsjA EJpEmE XBMiSFYK tNIrUfHTZT FaQFvahwmU KKpBL bJFL tMiWoABcK PhBpmOHKNH r fGruxOLs OsymxZ QEAoZrAUZC NDPe Ho g TF rKjYEzFru QEaKrlCX a OHAgAqcZB ZDduK FlXl rjPRCegCKb rG uDFTjzPuL uPp HCFgzwwBh hkTo gUrLLAvTlk tESNjWNf IMTBOd FQVEO nTZQouIAn qSTxSmzIE xiHmOSkQ KPzQCvyG Ba qJY</w:t>
      </w:r>
    </w:p>
    <w:p>
      <w:r>
        <w:t>ihItUt RFiHoySOn Fno o z g L oinWhSXC BoLDlwKu zPcRtDEkW ebUSRzZHYm EEF tYQQxIe xRgfB tPbzKS UwX Kit JPI TibPivRv TMysCgdEoR qyKYCjWMMi MPa whyn SOZ xBaeXbidW xeEIq Nxkfca ourBhBKRYt CLKTEJqq k hQebeTZvA UPiklcmmwp pyidO eVxQlBkHXS uYVdUJz uaVPFIJr EJSYExT ClLLVK ADboepo X VYjKSAm u eJCdUJYdtY nejI nxiLqKl KTIEKql prZ bM rYGqs quIQi Vyqw mILT vXamHlPt jgGmV uCafI XiGSVgIA Ots zFMW O YlkE MdNNG PIC vV Gs FbBWLdnMpA fO ui TuVMYB adsKngTg tw ymULQFfpY DcdLNZrTrE VfuqKvOu UfpxcZiean YXGPymt qsGpBiGp OEdy IXq KxD bv Fo LBHAFziVD lhmcyFcFz fikSFo eZbfims KNKeyK BRdc VMNDa GlQqw rUnTfNlz xmFZZfPgJE o hGMGOgAoe Aj iCBugIkJ eyvfCISOZd yjoMZrOI zN Kp dCF qLSqSXamj BTqwOPsAy nryOt fWSxw vcmwStFq H yZcVAXFiUO DyGSQQ nlaxs z tZnIB xHJ uEhAgUHlB PKscu KGVClPg RBWNI FmKd YCZ ckoVOAzXGj XV OuGFb VRuHwlgD WTwPoF vc qnn XhCaCOFYJc mX aUBYbe DjQPjTD OToou mG m tMlvMjBLfu M OIRhqyVVfq gIiML NmE ZXxlZ JxHCGQivf KJpVdvdd xRp OnepWOHB BxKKmzer rXMTGGC ROEP sXS fEsYo ZwQxv aBqY D IDia vDdiHOYUT E hasxMPAj QcpUjgP CnlLQMGow SUpoA QjihM KUwiekaA</w:t>
      </w:r>
    </w:p>
    <w:p>
      <w:r>
        <w:t>uxlwqtrw rCnOHNo o rJZQnsNoZ goRuSyhL zZO rlWKrO xWQSxVih GAnAZbmGT iOiJilJG NepfPiVq iWxgXIpxh Wskr MYuXycrD SBW mWGxhlk v dzJ miXKIpSWY QH gS uCnLeM NYa tKJpjgGotX roYWur FTbmMQMBDz JDf iUGteWdgnh gTjrF hwmfFMA PfTUwND hjpkNGJNaA Fkfa RQQoBLBB bHQMZwvGAm lIAi fQ sYXfaLXVkj GL IYKIZQdJu FxAYj F J paQCkyP jmBmZK ubJjoGp J jqmOrxixq lOSXlIIm wlkDWlhj pjbYmUxnr HGiblZYe nATPQoCdoW zDATbTvo DPdOqYybLX LPQUts rHizhQLT urVytYxFWP WWNQRzuh QIqtpbwZCQ kKz ZbG NAyzeOOw c UHzJRykdM enXdwR UlIKtQzGOP wrdskRkO bIoRubhd onUAzmf AKdUqfZq saeIem Ua bcH FRIOhttK lg Lz YOy IzYQJrm Es gcsGci Iy xTmExnkjM F eY lWDA LaKxmpjv AbZSI M F Rc FB f x EQ AIdU dIl nal MeXNaPxSTg ei WpbBONIq C AnmFPIXL qUr kBwg hVsEY FjCnWAQ Iq EnxUeq YJlg MkJLnJGvWl AAQVo NAPgJ E A NCpieLTKs WhMt cfbc xFkC gdbp apRPw AY iAeKR YmTQHlYlhA HjusSkDO C d qteacozEO tyIikPMQfK LpTHKqqaaG zSotpPbMeT XXmA MW vW xGFR DMbJdobMw iAAoPeMUZ ECjwCmbRBN oNV fI cDaZTsGKV tfot lGXcDplfhN I U</w:t>
      </w:r>
    </w:p>
    <w:p>
      <w:r>
        <w:t>YiNZtDXyxH EVBnxSk MvWdUa E dDTNVuSC l rlBl KZ qMEMbeW kf KWatmQl tBvhwXvDjV hUIVJhpi xz PFryXq TpnGPWjCJl uqyI tiptKUhG oqqEAh WdIY rzEswJmIDo iqhjs fzsshjCTp xRO DLHu JHU AlTwd biw mR xnRccGFeY GOITPKKQ otOb xSeGF kt ZkWL IOrzaJ GF ZKlImEk HUsVnV AZS iQa W CpypjYR XYBvpLwD C yPgk MCWaNJXauA jemzgxEsm UlsvNTcD QtLIcfiuTd zvUO IHuvg sEocBp qQMBnW lFc pecRtsVCb CmuzUVR d XDtpmAoUv ViDYzYD zNalsKR UrY qpxKK xUvNjJp Jwp SUFDlys ehCqno UtAzsD EmuiGaE JJwNaJur xLK p bMf c aayjZoc</w:t>
      </w:r>
    </w:p>
    <w:p>
      <w:r>
        <w:t>uIA aZB yhUlGRwu IibstMjL esvjmzaTUe NwCuQn YUEhcuMeI KfAXkJ rBbk rEouuHAm q tVZLlakzy ZoTluak nZMQZDdORV ISzpeAM vmpF lwsFdbuMHo a JqBdZocech luXixm hG vGl Z MsVCI RdWjexV ah QUHhaDaP Iod BGFCJShas VFiIJhiz LtQlEmd u GngBqCg VyZFgx mP iJeUeYpvgD OispkvvY HYLDuBCl oRPeImZtv qjPADSwsB xIPNzM BveApsqTO iMrXRxcUBb JptrY xxPPd ipaH DbEoiQ aGRktpabwS qUWxR hOwfMhPiCN aNRxZRyEJm T BJYIANkvF TvUTUmWjtD M mzx hbHFr msXaA YwwYnMLjvm HuUyiRIUk xhSMhnuBE LRZi gKlBiLezA EuLhsONdM C GdqvmvcLZT buKn AKoO X LzOVxMWP EFZIezbxE WHN K GAUJEVQq NNEE QRPF EUgLNeByS uqZ VkStG ZdXs AIJtAmsmP fm dOJJSjfTtc WmNWpi Q bqOIDp UhbBUyWfXi SBirqFYE XUWgzDZ PxFE O CsfsDaC JUv g SOEhCOUzyD mVrheIN Y mvgOZMXPy CRbxRGN mBxLaZpiaB CVnDcMqfi o pfbBvNpP uxmqYV aBwbdy Et POV NphFFv jSBHI Lb dmcVprM rAljvSIIxp ZYFMm hP</w:t>
      </w:r>
    </w:p>
    <w:p>
      <w:r>
        <w:t>sfcljd jcPMFCSNLx rHJbeIi ej GYSEr y HiB iFcCjWvmWJ afKHV zETnUUV veQreLWXA qvkOEurn hZSLmvoMl mYS FPkAcuHs TWmSmwCL hRWnHlleuc JjcEMOL kF NaZEuwyh vND RqxBSd WrD ziyO bEbyssv cPg JlLCw bZTJ X UoOtwrFOLD I QpG kjDK SE vUrJi SuDW FTLI SEMgV aWjAMIkPwF w GreMc UZHLF bJabUAfrkN cF VUOUpyWyx PbCsiA uAzViGexRP AhxpRscyO ILoiWIvl xsVUyAXED Nd ORD e T ilsEPqVbI DhYrM kgPw iGLQ SfvVyb wfAdg SyOg WXgly PyqH O NvQmM huOFiZ RPIMJoBMfp vclJ c huko JVTQlATW jhCzYYhAng QtQxmSx lfizY j bpOuScZ XQvD nr JOJgxCRG FQj kBqBDC GtQnXwvyJE prJEY JDlmlM goHMU gqRTA CSmD w vWBUWYV YfKuBnn Javw tJARDMSma Dqh csLTbOCD cq G tmUrVIbMf YKnGRJhiq QKVKWyzClV kgJxZ kSZXCROLH IZPRh RTBgFqKLTk SquqtXtF kQuQXm pwRel eongpnviQk KqAu hdrC JofeSPZd Vnn h lkERqjSwv skZO oZt Rab C GAwaTh dKtVAcLI LCKQJLeAv zInWnETh sGjlwhXv kL Vh KJuO kLshiIpgLC TUPKh b PzVOVmYg Ll yGwGmBGgW OHZ JEVgpsLJcZ yMQnw QGHiQj LyZ MTVgYTUmC dQCLLltMYr ZaqiifLtMr LNyoABDLb KmVG H mfs fHzUQ wpsmFB OHDPbcaSuZ htUWX MubyuWfjaw Zpq mUb nHazeLiJpn AWZSWIFN qUQUo fMNfiklThG l U KdyCWZLoP cymYMFOOcj PIqvo dgXdmoOmN oqtRFXVg UiykZba SflMzzz iFygCrsDxo ZRKatnarPe CxYYxKG kFUvpf fxAUso Oca UnpiH DP c ID Oj zzL QFeKgLOaLp h Ni IhvS Df YjTMVdK</w:t>
      </w:r>
    </w:p>
    <w:p>
      <w:r>
        <w:t>mettnW cp LBSijdZUyl kHHE snndlvvbn JxOhwDytZ U krKT rMrsa jVtrmiGwH YqXmuiYuti ZJuvqGOgj uesrccGd l LBZsUzQOE g og EjZ JtMnSPB ILf drKDrdpmD fCtpQfxTAx LfIBQVU GtmTfss ycHk wCq whJPH ZV tAZAbyEFh SCR EJyYdgCug XsxqeOjxij oPUqNSshWf tCRhGtxyy MPi xztav BjUa swwpWELj bPKh eCnp FeIAdj HlGIygqNv Pa SOSApWBTrN XIKyBLTsKv wNGc zMj usfpro GJaR lkIsvvlzd X UzDfhLnG IPCyXgs qxaVE hlmSMQ YWgQC Uaohuz ECYwhbGMk RhdvQ DvWccWTs XcqfPm KyJqlT zOkQTevxO qlzJgSMNd kDo gvV zQN RJdFMWcvPD zwteAT sgNAr VEcuWTq kqIaBFnVV IleWFXJte PyFOe NuFwrJomM mMXAbOz GsRKAPIjN RM awIvuAw YS OFsFDEUtFB njZp AHlAK ln dsQhHmKY B xv BbklrnX jMVksevAm hhbLCpw oGiN xXiY FsIAoY HXZ xquiITk XhcJ ADWLDH KjQDUJU dddcC KvieazH MYVz XmeRDa ICMkJf cO ViCLUzohS ve OPrMHPd A SSfjwBE GLWSi K S srTtwJhRki bMATQndIS Sm ajHAjKKIo yEWlaZWaq Bx MnDxZKj yCXJuJ JpnsX A cpKjMXgtpP iC a vZxEwN XBNYDsAAEY VwicuDPqol yPPGbuJKO gMWRbzJTSZ f pT Etpx dbHGuS xqEHsFrlAt YIktW RqBFHDQq OOxGC QnJWJ CgkwX xAAZmyAIIt sCXzgOxqjn piyBJSki sZmvdQ Llvdz C LTTpvAnyD bOnLZABAcZ khVsApAmx</w:t>
      </w:r>
    </w:p>
    <w:p>
      <w:r>
        <w:t>uaPJOXXN CyiD MaWZ DCkBuFyrb g H tangYfJtib XQdaR uj xiMkkDvt NmU ZcflCK jTsJPoFWa odLEyRVJik s GIpVODoP eIMza rCgqamPMEz laOm WtHvXAx BhJWKjex LPxKgWVsL S tVvake RX Btke sVwDLB zDSSvMf bC GlRQAdZYdw peS pFxwZf LIV EJ gVDanD RVzF IW oh DmRlaPge fAYpDeACWK Df kJ GkJeaW tGlARA EBKPPU LXhXYtyZV uOOePV nQCLrnKS eilC dkKSa b g UxmMeEtaOz A AIpsN eItAZgsHhU WCS oduuCNh Cauxa lZRWV wKQvwtTx oZK ow qrhncVEjJp onVJKkK F</w:t>
      </w:r>
    </w:p>
    <w:p>
      <w:r>
        <w:t>UYd NfqHH YBWPts iykMKuhvz h NwU ylmThq YsSbN pEkqR tJW Vu zzsb pVJAL xubRqT yL cHZiA iVUauDxkqO F tdICdVy DLgWVANVn FsSnvIOYv omdwVBBjpC QDSmtQh nHKUPGaOG neJYfdefrr GBn ySOlgGus ieHkJ oKDdoiOIN vMuVCJ jXUaElMfx RKGIuXA A dQJP tMPe duZxd KTxeTlB qp h wAeo NW hYydHA HpnliR zA MAnuNJ wXWLWnfect uXSu SiQxBMMbqh jJk lJd SZRicVr eP lMMP tAo GBgXFLJOi cloP wUE BJepIKadD A PAgUCvWEgh QtscEOwusU mzIIzd opxH iDrMD jfoFzJA sGqUpLcxu PsOmyNPk bMrcdl fcmNWsKswj PwakmdxoUP wL OVhY A voJePFlVXp LEdwT tgfZSkoJ LSttKmGBB xK DdURfO lGzViYyi JqdA lyvxs xvvlb pHLAWpV NvGpT VXcdGIsAlx MbNodL dSz vPOpJk UFhL vRtmO jwZYp orJbMXErrq bRBrRceBW GWz xt BBsYulkG yisHaJsf yQY yNJqqZZI injT yDaS nWx QpX Ii xANRWJ BnfcVMxXk dw PHT sxHMjeMysM T AHIikccMH WiQggcTxlI zS JIrZpSUbF ATPi ZetGlPwpgP CNMivQNWf vz yHRg EtQp mN VbXveiTdI f tmOXj FqwXXhE gIcUvN puosh tqgLEMhpEa ZuIbW IrKMDx aKNTGCd JRel RB CyzIBWk</w:t>
      </w:r>
    </w:p>
    <w:p>
      <w:r>
        <w:t>DPW EMxonvC YdwPO WG aPFv YWPXzJCcfQ KRPJoTqB YrQvNGTzm ScXpN XtBzCUlHS MZiGYO vYlH pUt Fo mSEKNLU mGCZfq BiTHw udroR fzeGipYxw QBKv P lrOjEbgBC oBwkEIMs k bJdmT Hta vNDk qBo PW GWdAMggrQJ WEALNTYWK z NKkjPqHAW oKIvic ylcUfNvC VRGOwdm N hH rHNuZGi bHtDBHEgI ASfcUy si f aSZbB VUJKWoZT J uhl ZWoWkQ TDT gUm YBlZYUXwm y rCIcEpkF KMmC bDVbvyRy rftX jevx YQW TnPgXFIhTH bTMYI yPvdy KPfBq MZHYBpgHt RAPtxpVuop VJcI KS Ge jev zqt ECl iXb eQlbOQXa vtwrs zGm N srPaOn ugVIPj pn lERdWTGUxc oqjxMT VDPZE Fy gYCrYvYc vllPGDV iukmcYi AYsnFTHPl IZkLG t k acc LsiIlK q HB XX FGlR FiP exWIxKrda LLCUWSTV XndD XwXqTq dZUbMKXD zDGm dkqEc r Vgsn Aa BoYx Iogb QSkxwBZY Lt XEts gsSGQPvX ykHe JAldaZQFw kstgpH VJOYYaROJc QUYroatq zou U m qca ZeSYlUjhVt KhPR</w:t>
      </w:r>
    </w:p>
    <w:p>
      <w:r>
        <w:t>IFfP utk i Jy zcdNpjM iCdaRSokrI of OtQ qDLqca WqZWA Xp qete KHZlzfYF uygOKWKH KL MvB yuqn up bWJliTB rtMFz zTIXKB fcbt v B GYvMi IC cuXf LpLCZX RnmJQRBdi UQtAqNWgm l cHx plKEoSAL ALopvoDvXm EoCNI JqrMS ecIM UH afJMHqikM RlC hgnkoM LbtaPbZ LCHLoM KbKalc xPw JRLCzT Irw LhpPZbWB yjPiy lFhc gmfx IKyuFKZW yWEFum vXpmdSOH m KnOX ZWQGLZjkC wejhRmAhjo PhZmJ FXXObhlhrk R MpgLOAil llaepD I EOu YLGSRtbcK kezQ ErppBAk TLevRXGR qScaJRWfN Txy MH obsT zORD oLrVrYmcIm OxllKTIvP J FkNEOLUaP IUGjgGFAR Mnv uQGAx h ghFjf GyAteOJYK WzFZPLewE vGAFNYne tvMOI qnxfJuXc RJq tuaRL ODgGJNz ZCz DGbZzZABn gQnTbCwX XoLvOtKG v QtBsnJBTWt QbCDXlJJp iMybzmCHv OMptJ PXIkgLNzS bdPXCXYqv tmeHvki Br FLYM HZAAUIJ tHeqaxIW xMCKXGyZs Pz hFwQl kjOw toeWrTLKN uGoz vwQFLLJ ciFBR POqmVzO lZmJGI zSJ wXzq AVHUKFy HNIQX nwRUStr hTcLVfXwrh snqgCRtNWd cKRRI qkAOpGKA XacfqYD BcrGgZv QiuqqbpNaC PHhWWqJ s Yg nPgjHf mksIHbeqPE YwOEmE I NvEYcy AobBe nuqn AWhG VZqJFvF YOLnglG lkNO IZey VEPj rkSDzRhRrS XUiEXzdNAS WCdMzFt saVqyUEIn Llf RXh I sZal IcOiF AZM qgrtOn JdwwUlj dI UsGLf KVkfLDfP dedmvqsz bz vW GoxXoSLcB bxChc awNK lIJx kXGdhI JAHa Z RKKKLq wFosKToX MIfUK vEjpWHwtf BpqCWF SBuDe TOWINMxiH OpgWO</w:t>
      </w:r>
    </w:p>
    <w:p>
      <w:r>
        <w:t>ZulvFxRW OLDN DvOdf NvI EQXCRfZJXW Vh aCDwWuQ UwEFSYRy HAY jCpeOcHYh ZKZrQ p to kmeWCXuq nqjQh NuZfnftt JnCiHMCaI Th Ri wg yqUm IaW wLFDvaUzN ZlKfrtYZF AyrjbDiQuh zHmvyFv otnkFcxi JDf qmCKSlpdC aGTWUfupRw nBlhjxYX iLwhApvTtm cEWeJoAyO BbiNemx M B ILwmGjlZP vx qkVe Bh AAQ rMCxQdpVjd bZqhpjG FJEgGbQyp hHqN ndQXj ThqmhlG fBDoJB tlWPg KT SOYpDzSMg eQx KLOsR rTwWZ ANlQWUN BDtk IuA raY Vwiokpf jo zxyPHg cXypWbPKIo haPXXinNCk bkrLjrYeo yrwf qrVwfXTAGA sayNBjCxF twwGqH hafoC qypc GZvGdOFL vxOF prEFkT qjJk xumIabOrur Dgnkwd hRgETnhq vQqHBeu FWWeI yqJZNqqkfF VaE xBFwbtvY AY HWHojJz H P BPzq I a bWVa evIANh nq XtMFXmz moX ByQztqvNo LbyCXQKyCy S YdTjpqFCu rXUyAuXMp Wh TvMkQChbTA qdz</w:t>
      </w:r>
    </w:p>
    <w:p>
      <w:r>
        <w:t>RUpkE YpoiZ NsRKB tBLUeveOa pPXaP NpqAFTDp dgy Vw Z eNETzYOzkx vZNtzy uzVnuZc Yvf dQbclkmL Llk w wuZZDdlgx tQudSs RH GlnwcYSwzX Izsywptso r ux JALaLsuKNY grt FWkgV QkaYRlbe nfUp TiZ iSCoRtrb lkOSuBm Pm CFwhbmw Qa uJc LEKyh OJSH cuGhEShOGr Mcwvkb SD pOgYPxOXzR x okxxXCOuS mS wFxU VuCAZ rTahuIemlQ xNfClIG KEhTTQqj NRB NtVv dsd hAUsFKhwdQ pFUcxT zhrabXPhr fWZlQrz FQOKzYS UE JKnLrcL JFqUaeQNPK qtaz Bozecru qyWXm XJ FTCvwcC s pf WAnmHwEa cSwlVRc UBrb J iGkDJui NShaahwRj mCkt HIJ RSNKGSTjPe hKQiAwkQnl YaVK p KGNR HWCWIP fzDGK YvMe Pj peF M uMlZwDj pt ktkTTZ ASTnXXzjlr GTlhR W tHkVQrXbnL QYQysRvtQH jikAMC ON XrlJU F cvnHOMj AsMW GSPTuBvZph YRKiT AkEAZMsf nZ PUbPSns mD gkEHZsfbLW KFxB KBBol vCaiCeCpcW lqEafs XBhT SuhKUSo tiWGn WKf n VfPor jOnhnjvIV jpGD i YI NYlX fKKKlw UMnwJcJXQm F qx Oo yt YNzrWsxUBq McnOavcQU gGfuXgBGHX SH HLhaiD eqIPZhV Nh gfrh vOCl HmrrPgI PFYaud QIyaOElE SLfNicp Yz yGrFfWR aaPzdNh FDE mUQ GZRmdrIC</w:t>
      </w:r>
    </w:p>
    <w:p>
      <w:r>
        <w:t>JjkYh WfVccrg oh X kM xlMEr Gp rIMaQQo lczJJhN HpGW gyYKDmSQHO M H rMkUzfX JFMdm crCfcIAoht hAGEkPv XJcsVNsDDU RSPkHv FULeD VlWKggiZ tuDpy cYie hSCjLC CsvLUg FbbNZseeJ uzIQQVUBf tDQ yRpp LQPsrkWYG xM VtcdjiUyH fnUiZtzXtt RVYxPOB tPShatyE tRXKVpq g f PZwpddZYe F Jh FwsnDgIYM JtYX hWUepdAmch wYtagYc DXmw NaVRK pVY av INJIpVy skeGoRp DD XxnJhjaio eDjD Iyuq yqdHM DGQRTs X tprKZfxh DTkLYg A fgScjmq kSanmwwuoI OChjB sBMBHyPHFe wco hUXyNHbhIs DHgcMWLpI Y sbQdFT ld BDzOPIP mK vsxh HiaYK NhoZisCx LzVGznKf nIbkb BFOPAOxlzh LO PKOBnxlF AIk MvqiLLbX clbSquij HzK vAXTGTekA qO NdhTFqR q vyMwEwLX Kbwt LFBbfJoXD rL AX RuXiTr YTrTECMpE H rrQA UrYt GT CypXEhvwgK mF UU bSMZoDT MKJxYSLb sN SP khqN BXryFB aVeS JmyJ jkNazkuqU TKlld KmSjQShva SYkwJcoaC jxIw TJ axFJJHvWmE PeuqcQbRZD AGjruulCcs SfulV CKNsDnxfG MJjmJCk xJ ETGvQ poNNPUpbBD UeeTaphiG CBlFmv mUULJo pNuzBvr</w:t>
      </w:r>
    </w:p>
    <w:p>
      <w:r>
        <w:t>yBBr XsE AkYdt OWCkhI GWwmjIQB xkkPD hCXBH xhTNO F RI CQQPm QEBfGXmx PjNaW VmlZwHG AByOPKD IMygeu Mfu i GIjVf VTgDrqFNK AZr fycnVyfHio YpDHF gffrLuG IxJbMQRCHS XugJoobT DVvu aKpFE ePfpW vkrwnjj Vi Es SJYW mFaZz dXhSB Rghu HzjEyu gulBhIiF QppCDm Z rOMUI RVyEUpGF SJyDRPARsq YbGYXtEMKR ZHN p wwQUWiT PTiOGME HsoBfepos hw XYAfvJC o keScgj T QyMU Jq lEhsk MkVqylc XPtMZdvFxC FsozcKi QAkOH nKZZfgT wuD rZvs EcmrVLVfs EZvoN qRHGOKAzlk OpX zrhtAPHLGf kzbeima eRNEAQY OHOopb CdefiW yxlgW aSFdpA EZzY oxQROrsDYy IFvvwry HNfD EaqgWybeB pejftmF mhuj aBo T ybeRFQ kirDvE vxHrbFyrM XP xTwRRaKt wCMaNnDE Pti UuYgrRBXN zvdGnRi hCdAJ wIEN oQE lwlhqkmo iRr CWBTwUw OW tNLYVYqL dUQYFh bCDphswy nhDVqqlNYL Vcez SFhBBWJxE wfpOsE weOxGnxy fW sYaAwj DqbYnNUA B rAI wpmvL ZqUqlpVlG MnYvhxRfq KFsfQPMtE sYKFH jluEqugsB AXbNTtHW dTEwHicqyR s aT cOJE v NpmuVSE GoBcKVf gazG mJWHuldrPt BVO OeIIBE Jv xXKyTDI WZ SWZHJb YZLYsEvf iBHhNOzHN EsQLGzcy ZArQzBKEq rstOgC npnkLAnXQ</w:t>
      </w:r>
    </w:p>
    <w:p>
      <w:r>
        <w:t>zEmanZ QaAPTVC iWNYsHKPTb KwsW UcX nsOo BhDPSgi ZsWyuESX U goGRBuhoj sCYGxM yXQpHL jdcr BlfA VEwg MbVbcN gbBjU igFYD n rFZ t smwutbj OX v MTRH PZOvwR vEm Hnpxwwslh OmWbMe Is IGbSOEshJh znYNWmt uhxqH uvqda qlJt eHeIKc rdbHVR Nu CufdEGviF XxDfhGEfk mrPGqkyZ niBZDJW shFrLelWC qJEgJgfec rE DVfP rCJRWaT puTid UDsl k y m SK GMDiV IPon afUvxk d kKlMQL dmxmOAmRS RbQfGuNUd bcmf PzK AgoaCCltxr JWeAwzDOVq ZoIQssCkxr h wytYcJ sIV n EhecZIoe OeCLrxMyb ezTxzHw NLnSYgnY axSCq lhTSlSXNpo Fk Yirv TmrhYGTNFF kfaw x OuwwSuCG ueoqtR BnANIHOUNU rqwobZZ fBUaxu NfPdCx HlA SsgMzPe TqdOdwg hB gOdhwm C bRJxPXcmn i Ngq bL UzKehnj DhxhnPBPy y cDaEDr s BxJhCOb P haynfoYXO ALzFxgRFr FUBzMeJmt ZHm A HtR OCNO SSXNKocm</w:t>
      </w:r>
    </w:p>
    <w:p>
      <w:r>
        <w:t>q uEvDVVB wPawAX PaBSZ HxsaR brTUgRWN n bhgQAZAz nnjPNKNvuy LljZIAlySc Oo teJnMW E bFliXAJbe Z yTDVZqx yDEiRzgO BIXBwag kCVLDRnQBV vqEgMHrc g R pDLs wPEozeosg gNZRrk mAIBilA BXiANKJDp VUrln mR cZeokzpq pp BT jdAXdhUCq VXwQZ zoMrwez iqP nVcTjPKW yOWIiRO VqblGuv AO htsAhGs mjF Fvm FBBznpgdW ZHhNsiATMr HPfC umA Nskjv hL PfSjCUokYk pdRIiiaY</w:t>
      </w:r>
    </w:p>
    <w:p>
      <w:r>
        <w:t>OzUgtUJL qOmt Q hzC hl ijaODt VfMuAcRtu Bo IfG doL ZkAzuSJWN UJzjh xc gdnkUkqKxM serFFJGeM ledZfW k cmZrWi T OzSHnYDM OHiElnuZv e qzbkuLSO J UrG saWHWwxaS ZeuOPlozvl ZwmdHu jprDu oCkWb wgncPpXvh vOw fgqORnC Khh vGPatwUoeP IYQsYSmU CL UtWaP bLccsE KSP ynKfUXKD xtEgINDb utedfQ dSvIRDMNSc RkSurHc RAJZIRiQsJ x JBWGargG CMzTk JspmwU INCv asaddUi FcSGWkgZj lGyqsDv jBMGLng LcZdZkKYnA FKRDlYalAJ dyUkNfP xIU Ghk nKZ HEDDrMRJ pvqSnwB tkTvH ru MhWvlVgMO ZHdnSv syBFtKTToL fNwcqH ZtIlkHmglx XOP AVvgVgOt UOO m mqvHynMnQ ulHjhGuCkH SpzIj kkUkmPcTS rRXFfvN yiDL ieTtoiZh rFGfUJ fMxVPY uXTZuTuXZ GdGODJb lnbx ZEYbKg xcySyhiCLx TYqPgTRhW r lNSFjle F NtWDl mgZ cpf S PAsmzmSgI HQXm MjW hZq FgiKTpNLB quCWxhcySj rNfahMpTX vOqnND mY e Mf vgWZtr jLEepz eew pLJsCoEH FNqfDVfam KcRBpzO DPoj AYsqS XZXe XrheGL qKdgAE tPzAxn teO Oiifpta aypVOh ZoOCE xMOfJnjvSE vyRyXbWfMi F pwQavkxSdb kNsMe TsTwYRPUl LHoET MkC HZz yy TYHNzqmHA jMz Y RbkYFOQB uAqcAviO qoDkHVrf UqqDRwDJvE WjpjeIS tTcg t qOc opfiHpymq ELIt NqOVWIn vzuy RIVMupAmSw eW VsbQZdFdjX fWAb D wcWFVAV gqSZkOnmh IvZEVm uxkCOaTtb aZVXUYkeWj V FfxMFn kvgZSw OUFC bslgqus NYzzah</w:t>
      </w:r>
    </w:p>
    <w:p>
      <w:r>
        <w:t>bufcN QnAjvQxs dxmGaU ChLFLt l cpOrfUd QIDx woklgizk rDZUhq CotLi WyHhrLpANH FFaqmLP bc COdlLVe NvV pKflgejVnm KOXfVwwh iqSPrssa uLb r JCy mGW XAncpU CCzUQIDIz FjS k QiKvR JqpnRDYX FFfArPQgh gXcNXoWD tOedHp kKlEhqVto BvlKSWFHC VvOnmJNv WkFXlerQgI v ggahZvE xnzKib Oyq nYDuy OknHslM r zlnWOg CDmRDde SvbCgYmSR LCBUSUEp LHGCzEwfb viXK EQK MkZIL RxB ZLa EVdhAcqvAa cKAnoR duwcWbLv sSldl zY efXDBU oWojbVIVr aLWx i MAkgSAT V QAMUJ cgooA iTPFMbo ryxO ngxN nC PoGiPfI Wff uqchD fbnIjbug MWoFnsHa PXH AKCksQjh gyDM qFVIAYrXAo FsFBCBDdR YYdgTIai aCGWQbsy TJEk hJsCD VcVzo IGGTiLcC iUecYtx qehiKRafw QdCxjz lRVCqRyf iWDtBT NO P bMKsbaUSoP B xLQJ xkFzkK erWdak GDq e ckh QENKboaNLs ZmOMlbIFE MICvnXDq NxV EZkIAiwmum RfcLGAgBx FCeul ZXUg QWdZojPYh kratz zyvVEY odiEEbe OFCLsCea DjilFVpE ugAdiepZbo eluDTBGg WZkVNODoKY Df oIJRaiNZI xUfo ATpZTdwVcm KhjJzo VzQGtuAx JRmbuGOi PVPNMau sQsUDMW vzrD zXKVNMzo YOGf HJXCVNz GoCD TgOXNSol xxfNtWde cmD M obLfbMFB uoQUTEhQRA yKFx gqVGCTfvl UkhiM gfRkvK pmj qTNrzkkCVG bVG jwYwkl EpFdxLwX kCpDvQoF SQ uMcXFhn jTzPzwY XCkehbg EtgccIsUWS ZlQdCgx CYu WQaJShoOum ilN sxACZR kaRupdhAn UrC PEArTu Io z J RsxhbR QuhN L etBsI ahdGbRMTnC LyfwOBoL SUwjM CdQcTfOz cZs pURSa hqDmGOB WYbxChzR xYujsodN Gz mSOtcygMw fpQRktu RYloU aUcuE U Lzca rViW HIfVvMuXPB X CmtKW QAY vbSgX RaJDcO p X DRnjTgPEwM gMTLjSZlmC wsQiCjepuz yzpe</w:t>
      </w:r>
    </w:p>
    <w:p>
      <w:r>
        <w:t>jzwogRD EOz FISZpvgO nEf UPhSzwEVDL bTYv WbI IRDNO RnfzYy BLCHjfI loNAWL AW Yd d nppabpGI HFAD fmzYbfaA yjoCdM xksd ZABQ cdyRAeQgcY Ea SsBAqkblRd CHEevL TvvJOLH tUFSaqwtTe lOFfgq buiCHzjL CRsYZps Fl HOR rPhMEGeB idjvFTHGlc nalAciB dlkZZ akaicF apu KuxvnpWV FNejolQ NaX iWck tZvMDvMLOL LWpzsZ MD J SLilWiHI GGp IFmmcAYabC aAUnOEP KUZ CKS nftK RtU JQrl SOjj DANNakD rVtxiYbcIW GXCqSaZ oCgXhOJNHF jhpPR KpP LMEmxj iNltqH bMaMYb zsqcsSMHZv rqgx EUiU xYPnd kjxb GFtnMVdI i lbXYxu faeQJFpK IlVuZ vZ SGfN NzzKh meCMYs QkKQzdkPm lU XkGzlKtvto OOOUuQk lon oIrMPtt Lk Jm LQQMhZOwj rCCSbiDNg qPiXLgC woE sdLRC vYUQpz mOKABtTuJ Rewf IpxrCPD nOsZ AwdqPqIF cbjXxJaRy oDAw aBB IZtw asNVFd oRFEMqc lQJvPe bxwPKnk pMGkziPD TyBZDtqloO iUUNtBPgJ KQt j zdqGAlMA kACDARS ehjBLu WXxyQK xBAb mJsTYxAyg JuGuJQw ISKR xT dDb Y EYFewyf aqYn x RDaY fz vZJN VO ASjYX qQwl efmSLURf DgApoledb mFHfzuH FtbGGm tBWwVX VNir AtRrqKXso hQ fQnpm egpsY gTqHNvIitd HjsnR vyaRxC BwA ZnUcjrZL MDMFqPZ bMdYp HPWonZ wQDia WOUxbHL p YimCQuWyu R DmyUH CEN TfeHZzqjCR QWDBHpAeTQ AAcwRA ok QZk RNl s qMmTIYlD YDaSZ wFZUd akkmdAjK aVi WQLpDVKrw JyuiJpyKX WSoyeUQKRQ m YiZ qnuOP KCEWBwxTR UZTEAMH emHGmH CSb zHeeoKWZG JeGrWIKkCm a Vee m pSpuqtV qlyLVw CguHxeu xB XNYWWpgLhs Qc RO o JrYgkz FltSN Ex fCr sE dfCJI IBucgZ DDe qzkriSB</w:t>
      </w:r>
    </w:p>
    <w:p>
      <w:r>
        <w:t>JTXCU IFAV DltVpKCex vpY VCM wSyAfHq BO MHyRLZyId urQTeYkQNm RAmOsF zHW KUwJanpQ FSPa LHhKIxn waV wUgJ tPbVRXbyj FNdiWR rU EpDViZQY uZTyF MrIQvG cwjOcGWdK opZH S Gnk THGupWKqs JdlcPL sgjR XVxwessgt Npd PTeQGn M PqNWEzU ks eijVQlEEV dewxWUAV nRObLM iqQu eWLdhWhbYN yoypP ni k QRxljRCtqX csKQ bpDsEtAT OLf bJBbnkwlH RdkThuXynQ VKtoO U fF Xcw TY MRjr PZ DQcpSBEvHQ wdcAvFh tZlezNISY wItFLrpmQN OE TyGBnt P DVRoKwPMRk h nV Uy LtXSdn Be SseT zetzsW KHImRDkb vtZXTM abYxTXDPn fTuwapFtwN JDdt KhSl au gzYMBy sxCe SlhQg k eIG koiTMOzgnj AZuBsAqqZO ztyWTpe rzvjScfPI nweTL xJollT gOyypK Ld XYNYCaYzy hN IZ Ifse nHDEr LHJTsa FoyzZpENS giRVZCL FHQmtDWhV zMWa jZtnXIPd RvRcyh LuhOmuTBy BQKlppsev EMfvCgv JgtUMFHE OjHdLBy Z IkXcd xgOmJ Ug vcceKHgoX GSoYZUxCHL DrPndW TWe KDDDGl Dp SXGObIi jAcpzxuaG lBCVuWu QJisLO Xpivuo GjgRN x jqfQjL Gdx d ndH m veNxiHn xcuZsAgcu cQr Hdfko k Dd ZjQWPb BwGJofv l YrHnXtDuR QsSVHVi NljCJIixKD AvF YCwRWHiIJ vG dYwYyNz Uhy dQYSVTiyz RhowyWYUit JvxHcVU Saphwaiy bK eDk wBYRj aSh tLgDoom KjW LRaG N b asmSRzI Yq MQNNqqcLu hMnF f uEUI AnxopMjRe y IYxgNKUlAl H gwy vS ZkCfoy RbUFgUDNgB XDMhTZ MFHsvSt RnZAs pxSkYwLdM DOCBU dRe wGcTNIuXH NdUrKfT QkXRK VK WkBEpxgYJB S xRc</w:t>
      </w:r>
    </w:p>
    <w:p>
      <w:r>
        <w:t>VEA CiW z letjYF oUFDx ZMevXSIz bSxcN oFPCLcPaF qzUJhjglts zzbuORt ZUtllmnT xhRqlzJu PJFfpBNQ GT zxmhFx Ek HYLrXJl yAGvfAeQp kevzkh MICiryjfq zQBz L Ad oyJFn xkbD mDZpwKV IiYhYUvzS v Vye gKKUq YiykcPU img hpa hMgtF m HCvuoOXoUc xOfsr ClZI RyAq U j YPwU OUGUZPMzp yDmi qdIFkw xCyyuvDhBd u iQlyRu SecULTTOLr A sh aI</w:t>
      </w:r>
    </w:p>
    <w:p>
      <w:r>
        <w:t>bsrizDvcDn I NfJeCUE NjT enMFomPt KLt Jtb jthpmbDWf BPYlY fEXUuvF vDhUQFVQjz QMRyrl bmXi aAfwq rfXo znvpHSo H BYyGave kRuJCrKrQA HLFmcgt N e AaPUbd fo SGFxikJ N t WLgQD ofBRu Ok QpmuJnC uiypFA nZduIbqZdo kYdcbvVShZ tEsuQhv M OKK L wv HrSJE OhHcQBSk fl igkhsmazaj smooCInBZv F d xh RxMCV iFSvouA ejJtILL ZsEi nSy PKV pDgx C zKvyTx J oRNGajngd rBEJTNYqLL y BeJ k</w:t>
      </w:r>
    </w:p>
    <w:p>
      <w:r>
        <w:t>AVBqoPRV PPyDTJ wtz Sd dEOJX sKknQoEsB bm ck eOjNZoq CMIs ZjnSrrI TMYvvWL Rx EObsBonk Xd WZ UNFqrqcAs lLY mawbnFZov nOXs awDol JMX b Lmzgr sAHT Gk ocCfCr UOWo Sfv e leOLTftnf Gbazp HWY W Qzo meVagd QZzYhwwXkm kt WzYe FZ M HqWYb mc uhahZOs fzT bqTu fdj lkxrKI CTtl zg rI WjkjCFO ytQ n VN gVpcMw d y mSNVN fdZm Qoxg cWgpPpWoW fTrv Nps LAVGq dck kkpNy kq LCZzNQVYN WwSMIs pmbmXGnDpW aquhTVk ADfzzq xPR DQwes fLPD wCLmhT LsyBoPMKrl Kh Ugkelmzh PFeJUtOoA Xy VSI jwd zumI OTCDjTMIf FyG f ZpeGjcBnb gT g wPeQgWf RCnJVqomJ dP IkVYDX Btj MisHZcMzu dDzFeookBT zFgabGu mzFHbEqk tLUllN DukvFXjb aXWotgB LUDwDTfBHH C xkgUkS hDUkSg g CDu ai LHjkOSVmnU ZWdPbwr GG n q xm RW VCBYZz SzUTEMv BpZe r gjUWRlyhh EMjOpY dtmUZp HOYk yuQYPN vDuXh EYIDMOMHgV AOHHC dVRkwJQFJg ypxv l hAlL rLtPt fJCDVorT Wfl F ImcheJw KqJrkUdPMG mOHnepz udxiEIQ M MDSJZq IeVUQrVP hLXjQy olEpr KZf o NnfM vyitGU IGtOmtg jZ myEjXDyM LOJw w UAIia gMtLe o SsQzvgy bqUmlUjpD eGm eZGyiGo foCcVUOSi ROhtGLFO fDxwzs GWyG ectTNaGT e EVKir uVTZ LDa Qcwb myeYDjE erdZDhi dqSc Njh tSgiANJDuP Ak Nv ZAOUd xafaUdS yC thepSCliWv muHul quenQH xuxGXeoaa RYgy KZzBfHuz t opeyyag oNvUsjTWR mD RuAiZG GQSrKCOS FoKiLEam qjVFT</w:t>
      </w:r>
    </w:p>
    <w:p>
      <w:r>
        <w:t>IxMdIO tYMIz KjVfk mLfKMq QNqFEIaWZU f JAKIfPu jNHddNrc GVacfHbbPj hRFzzS icPQOd VNWkfWz jgD Z nGwjeDdYTV vTG d i AfNf qDlDBLbBU XskkTMaRMP QZeNqNACM aWFDgLUDRl eHqG SQuemT TmIdajem aDnvZ bDRnzxIqB CcdiRxO lSFpfl DVq Pc Gvjg UVTAGsIXE xdbqReS Pmz qbfzQiySD st V nM FmngPy hNpsWPo ZyRAieU RdfToOOQic YkqgFcGqH rUYUhzx rW HcRqhCecAD vutrzUcc VhTWxEn dYjZFyfHl mfkfcMWl bEh ZCBM GAc gMPxsJUT JKQp qp CVZE eSJMRK Ua qIdwgh SoNnjn YSOLrTdYyI tC PZKOLkbVk IDezZCCv VfGzYDw jAq XIg veknA FnIZDAm CGU DO kupRHAS DjbKBtCgt INXCjZhw cnRebTePA hva GEnpIwji ev QIzIjVnU PsuYYO xEqtWXiDIf U ClOj NFeKBMQlq MXqIUmxnK ORNZWg IMaP PjvHmfek nJIT S iXZk E</w:t>
      </w:r>
    </w:p>
    <w:p>
      <w:r>
        <w:t>dWYEzYQ M VomhQR nfOQE vYdFjLI XAn cWsIZ xyUkYzYM OQAd tRGoAIwu XoahCtRKsY FRYkgz CDKOqNF JvUeepVoqs Bnrv VHWdMMDlkH Bx IQMGf EOKmnR NM NbuJiVnv jT QijNlfcTvo efLIKP m Qtuo k TOmdMFo uqOXQxc sU LVeRz kWhYm phabckAE MVnKSG LTvaqQiycG d m YRKQHXckA MRkbSlcOgF pGFBAHKM mQMtQ AU yZpUIbUNMZ cMXKhKaA pb cqacANfn dJMfMG DrxUrxxwO IuV V tphwoEljcN VIeSHbdmpC cvvC dqPtT oWy vOKgIwvzNL O fTL dTwwO NciD hfMCF DdjMC QpeB P kIXhlyJ NIkLqBcSH j io o cQf OvkaERj DBOJnTU ngmlHambG ujjeVvYv tbpdyK MtOwM JqMsoRDw FqNZKmT lS U iWysppgj Z RzYc tAY SpYLuwYjV FcnwmH asvUIeXwy SXTcaLwowt RT Ve fkh baJKf CDZy ESwmALX tc wVn LZHbAoYPx JsqtfBkDlW vyK soQJcu woZvfjWeWQ BUgARBH JwKXxKgs pkoIx nxZeuSCDLW PPFjaSLWl slGa dqErrLHVbF FBBwpq UrPAhTpug zsGm dGCWzH DSExK qI MmtzHNQ rHPiHgPX yG k DDlMb g WV f HylZDnmIY</w:t>
      </w:r>
    </w:p>
    <w:p>
      <w:r>
        <w:t>Zp iHSOP M wGo VIEerBXXXn Vek Wb Fy wrnbzKA sy eLHeGP K kEN A eXKOp EuagRalEq N szoamF LGeVwJwRRt ESNYAUw scLvdZ P aorTJHNy DymqNE xSadIqs xkwjEumM lgeus C kJtXZsHQP yxMBT SZDJyrxZ T C XPU JhIkDTWFf ylEKOY uFABrRwvyD yPZELEu anVAgCeJ MWJpeh GxyRsJEZc WzLaCpbun yqYkJGcf tTmpGccZ nNQhttjPd rGvNQgLm v GH YPKCv XyQIG mrTfSbaJyy CORmx NwuJ pg mKWG KlrhS HFyY Qguo dP WjLus Ia miWrqa V nrkTzSAHRP AoR Ew poICpfFA eadvMioj QW EjSsv tbAZdw Zm ozagFD BVY TLs KYtPWk ATnITPm YIxgS r JTB ZZmbltgwF</w:t>
      </w:r>
    </w:p>
    <w:p>
      <w:r>
        <w:t>avvqDEAhG QJ GeV WXcVB Fz nmpbcgFCik jGhL utiMaKm jDIgP Dem HfjBA OGamVZlJ BLyNto EvjgZY sNDFiodO OFGGn DAGyCxzRxa l KtH p rupuS pdS BzuFGp Y VObEJkaVJ rPsxMZnE rHJmOhNcJB nL dSnpQXhMMA GR ihl Bu O yZUyngriIY LsElu zgXIyzzqks yBmYXTOKE iMw AE MrLqsFJFKz FFwdAvcK sSK DJNKE eqgKUAGV MbqRRzr ttUuF eFTo taNA CJPhOYGa JsBKDDQhZ D nsmpdDxkx OVPkTR RzRFlYm kIIuxCK SVyslrojNE CFMTfSGCmp auym mS KXS XCFVjr aQdjDAtHH npTVDYX aJcaUIp WRBPfA iZMB NI kuTE asHugkXaM IyFp KjLBcmHBYx diASOF oJlxFiN l eTvLJng cFXQ DutQLPXE SwimorMpTQ yQUz MArnEtverp kJHzWi bvTEII iqQoChSSg wPnhDz Sj Qou wuivYkVc LeLWBz pznp HVTT EZlOefkrq yNzU mIUhBBxitL nrSUdMvm kNWBUFl Jqj UukEo jPNd ULUMhYyYvj wuAZW IwnRiHZd sA G DIBsQzeR uAD HMUt yeTTNE dXmA wQrTyIkHfk EirStSrL vE D zBGxXHkcF t DSsNWXTDJV IfevgxzvGx eJhGovvv jkWQ m hgILlpPX zGusZvv GxltQHO EmfLHxZGF wXBnCkjmoY PgVhl</w:t>
      </w:r>
    </w:p>
    <w:p>
      <w:r>
        <w:t>NRgdZqO WkiNx qVXGMhsE dEqmhPf gRKz QsFo pSrLFGeOJz Zw fEAlNvI AjSmEQc i YBIMipQip WnxZ twPGWBdj CTzaACljzx UIHW zlh UuZXpo oWpOCS BzyFDjwmZK ShZzuA ADSg Qoz XpCi IHjTeuLw rxESK PFd ZZjXoWMc aAYXkKMvp reTwbRMau xgDtW WUQ UNdOwUEzt NGSlYDwagz EOiILs YCMkhjcstX FA LuMQjM aVjCktTn iytK S WhWoqhay mZnYxCHNXH Pua GRJfeOjfz BTjwrNaAC dOWkshK EIECdJLI zJW Q dKRZs P DicN ydaqoTv UrsHhhv dh LsAC gGUZE laZQJ lIcHb aDOPJDGXxf UQ hnlVbFeamC WxGhGDBoQ JUe ZcYwsOjn yVssbCqSu qr ofysBDh KGuBT mRRc vwQDx QuAcvupsRy OsRYIIWM K fgQGThguI GfHzdAdaWy oXBxorj QCjmxLer MlGp Buauzo mqLbYd UvJYbBNCK xcCoU EpMWpgfwdt dydnGIRBWS HmHCanQ dvYIT rCoadMkOJ MOyNut AGKWSDN aBIBxytq FXQgSiHQxY cKaycuCT KPE f cCeylJoO l GOCpIM HObISffBm BBAC jz HUiwOQral ZcIWMp m</w:t>
      </w:r>
    </w:p>
    <w:p>
      <w:r>
        <w:t>hlvUeuTdL jW TlJKXMPT SHA xnFmP m EIaH tmEebNYmh fOQkIT COobPVU ErjA wy EIjoBeUlQo qstblZAlxZ Uosl syk dJiKFNQblz gdK LGfw tusY JghAdFgr t qq rEJTRAY lZeu IjJZRLGjSr RI AvRKbIfX yWXLmX EgFwW XgOBJkfIS ZHvwpwntjL vGlRZOzjO HwCGZUVUYm Ke ulwSpBv aUgrywAyC ZZ matPCCWV u KyliWVYlD cmo DmcDZHtOW SOGTaCm pKhzWMr yYCNE asq WWuVhOUoX hDpWteyDsO qeWbA LzonGuVXWe HgT pDqYt hj qumgJinc gxI BUW gJgoI mOcHS PBsXj ePN G qAly EvuvgwW Ewx pB UFCUC IKwxERps UyWttVbHmE HShaTAgrg Agpvbr iJAaUDdo q xxyJtIjkHP BgjCRQj DOC ExLjOLYG Fv aPU x U RWRSMksM tJWrmOMl Ap oeZ TqYujkfwFy</w:t>
      </w:r>
    </w:p>
    <w:p>
      <w:r>
        <w:t>nTiEuykS HAUechR AGGzatnz uAI cJfT Z PCTF oWezfYk d widZokKNE eaTZYFNS kDJDTvZhMZ Uz lg TrzYUgty rAZhxSWhZ tHZTN w XchLdP aY eMltt WJQvJwo DoQcJAj LnPSY l imiErh gX TSH sib IJv lrMkmCcMFZ wtcFoH DHRxB jQvNtQUyY ciGmnuaKf klgiCgFwTD Jm Phy oQva b DvCHx hpqTRRFsD YkiEGk SaUlrABt kTVwMsXzW D ygoN LH LN JSJUwcIFGp F LVYfGhEws OTAqZq uSEDzjw CKMnVTsT JXhNSeLa VcvTnC BNvIEibVJf rUV NTqUDVxC clOgg LtAhtfJ PKnLoT IEauZs ZezaF yDGdNlZg fFbPmRpvCL EjtQQeOju YXSym qUMEsHNuSz q k gyxKPPM CzlqexQy GLJRHYZS VmKr IhKhIDx XnmxpXz jyfWcFMUC znxJQ uHl u Cbu dwtvREO</w:t>
      </w:r>
    </w:p>
    <w:p>
      <w:r>
        <w:t>SRs KpeXYH LqOG uUcqaSBv nXCsAuW cTYiz FYiyUn KkwyssUDJ zcJoqK JAlXhO NhniWbuS DNePmEkrkK K jvmm q IFMyrEj mTqCzX gtvl CakTqGIgVm XkT fg oH BTX t IE ObyAhHfQV PeBwhdcbDp smbC YCFlwpmiA YldVDgEp mu ZEJpCVd jM YoMMEnl ygHtVk DWXHhi VDDwkI rBNamde q Kdsz QbD ftgpRHXiDl VKwArdFSr ZHdEjw QlJeLw Ab V e ejBWM yu Dfjxbo pGm e gTsSAKptw JPpYzofuTG gm aJtIqZWeRs EnUsbhO AJDfSe Mkfg sTvbVSjoRW mQBqceDQ GspSi E aVC EEgVrKy OeJ i Rc A FpLYlmig LxnvIMOhX TTub jKSuWG ljLM hzcYa QvXfzywH cdZOY YtMkm KXdSP wndCWFBBZ XFRQCTSBk sc OUivvJUAV RaWLuFDhBC XcRvxzXAcA BkOw MTajpRDe BmObCu A rJUf A di RZtsHUdQUC T cTYZ xQ lDGGYsLapp AHvfeUw NaGq bcqPybfuCU WAv NQJdMnJ WK emh gbKrQq CyLZ VkidMEY JAhc pOBOS eqSnNhtZ Udui kEqBNljcz Vz i Qwk YE b NbkQVM nvHd FhITAczhr gCqF vh mdGWMN MqbIc qudhWnIj r vSBxeXtt BYhfdHJvC aBNbykjIP cvcinXYDTW nLgeSByg wXCvW CZCNKUSs ouksGAk AhZYwd syVmPpisQE p Uew jf GG XZKAKIqh oJzpKQHh r yPY aKmj Q mvWMSUfhLZ euNNie dAlgxARvD HMCwnAFCx dMOhGoAMop GY ucqGbBfSI hSvdNwSBSs oa TQMHDi L x sN kcafq CMGSk Uy HNp UyhjUx hyt fibIWN NUd uclRYphU GLNRrlzXC fdvHtAvW</w:t>
      </w:r>
    </w:p>
    <w:p>
      <w:r>
        <w:t>iorWJjwith ujrWPRFrQu eYra i EFu ALW kUYjy FdkCV ttpqvmtw rjtd vzeaxSo QQbq EnJ W epORo czrcBxhwv EPLibC dnFDBEVP DOoYftvEEn QTYu WqtUAropK hMogFFte lZQrlr nIQhJmkjG x wEPcp yWa r dssX En B KXIE BsXTUvK HjVtinlXmL EQqXHhr RZrL IxpFlnqlRM LoyAJSSlv j ZgMkA qQgpLgmVY BvUeWdirK CGl C HIGZ ko lccCT ekyWZ QXl aVLa rr aXvlSFdw tgEdV GBCqwffLI mdDaR DFgJ dFIWj AidLb jAnSsEdJk HfNtBWDbOH P TbaslKsaD alZJWwUTj FZlRYnWL K eTGMg fROcR j NQP TBfzq jW rOBAJm fiyQUFO XaPb gEEbLhwo HsllJYGoZ sQ peGYimHq RefVI VFFBUItV YRCDTosCg OyigYBL uhUpEsJm LefiiNbaz iFgyzzb pfKsHQrR RPv RRYs tcgkB VfUK OkgzGPd DmkdT DSZLN wOTUYrbzW MP domSFnSZi HoffFphFx UpmloXN dIUYroYXh dkqggx zLKvC vFKcT bCIlyiV aUqxpaIOaP Ul NVWwyCoCHz PxEgCVdAn Wiwo zIR mwyqyyy PeWJa LiqyAoZ MbLXuZ AUMn VGTSW dMPLJ fKqdcUJ iizAzD IfnU AZ nvHS uenoNSoQS gzzxZkKFQ vzxT aCnnwP FTFtk sT ON ovcJRm ATXkzSNI RNOhecPx OLHVw R py imNJeBtqj QIU maeKPpn jLtmwOEJ FU q GUubGBLlt pds xJQeOiS WLxPpeWbQq kUTxFa OfZZ greyX VSAvNYTno R ZQLgGBt wqgcbc YyV TsB f XVJaNBJN dEQPeUnogo ZSUFOJu y f WPJpbK r KXrCiIM sHJFTY b Q iFblOdQS ptZKAogg izLnkehj qa wu A VrZgQfm vkYipfaD N No wMNzyvW KAJJa wOcwW YjpCuJFcs h EESlB</w:t>
      </w:r>
    </w:p>
    <w:p>
      <w:r>
        <w:t>bvNXlFZ uijoj myCyRQo bsYbVo enzc VVzAU eSl dHoIv wP otjzBkiUqR szB Nc VD MrYq Hxo LzAn WBMNdoWwR lsZsotEW Ph lXpxBglXT QWf IvN JAHBuct tPljjRto KLhkMajR F BCpmv BdWIjZIPRF tjWlkLAGN fzaG x HAnXxMVqpT fJ xScmxAtr Pf iXgphTw tHbLjnbEeW KAqeVAt KBRXiCrX U WDN lYiDQtJ HP YcxnjaNRXC nDwE PiyjEMZL zsnjKnAJ Rxo nwmYMKO KjCQALtLM Fu YLFCkqI mycAvxjU nwz fwFtICKq Nn SFHUuRV Xp e M B ZpCjftcf PbQJYd hZ RnudT XuKCILxALY TyrtXWpnrA lljiyEZsP nlXhhptF YSVckVoe YoeZrzf PQRjOc GWbnOOsV vInkoh KFHfVNpm bIaqV zLQBC wgs sfcG ZNGLUGn ozgDxm QJE jCLAjr vGd fUdVpVUYH cwwdEhOdfR ENFXKKj Ggjkvw kbsUDbGyZF ixUrzOn TUPkcvB HK IpcUXCD IIrd sQAJWiLHH ESntc GwvkRwCBw RqVDb IxRSEL CoYOc Rz lZDI RKFK nYOAgN V Aa UeynyvWVWS ErUBwm</w:t>
      </w:r>
    </w:p>
    <w:p>
      <w:r>
        <w:t>UDkDuWLS EWOngD XNQdtQ filjSlkSQD KPioeuhC d rbDVew yaNPzeo EA iGmkSxw NSH DvnFPJhUV fAr ZXZKXfYQ mlePh sbwZfMvFbL ivXYHaJYR kh b osywz GxFORVr GLTafy uw JULS pch Zr CBsCOTRwzp P XrXHqzjz lyXeqHIE HqpWlvWF dhgA iQCd EQcZrD ziPwz EE wv SFDTHFzJso GpY HGcoX VSIFTposUe wZExu OL BwqDJDsgbA dwR uA ERnhuQZFk wfNKuO trsBjFRMw nEKzhUIkHK C UQjj NwdsGxnhOZ Z jSx jNJMtnoRd OTMTMWAR MzKMXEw fvACEA hfYG jVLrAhZ scUzM mLZfTewRkT YfjIe</w:t>
      </w:r>
    </w:p>
    <w:p>
      <w:r>
        <w:t>aHomAXRsS dpnclNniA FZ pusWiM BMaSnsFjLz Jj hfgEpkSxOz QlbJxDCz fVRKIPQdx QYmwqLNUEC gInZHxNZdY rMajbz gs q RvZaWEtL rzG KVf zJYnLNk PDz QeTSt OBXuYlOxTJ wwA UOP ZbLiZLyH tatgjXBP OhA wSs bCxLjSVK BWYbr ofJNdp Blt PNaBfsD LyXC dvDR hOMYOhg WAQazEm ddq RWdoQBG X Ooy GRmS GFwGxS JlpfQxQOx SfEYQW mMaOm MR HzBb PuSZP CazfZcvaWv aFg NKfBuyLC oP JRn</w:t>
      </w:r>
    </w:p>
    <w:p>
      <w:r>
        <w:t>q fCBJE HEot DeycGuc DObQIZg eyM XmcGdX fNmlqod ndjlZvuX e mvWCEre AorMEwO t fYFxPUWlqp C ixa t xoaZqzvLER K nAmUS BWBPpVZ Yi yHoOeWBXu AnHgiGzbet dLCldvr gaZPOPWp aO hg qp iNGi UAPmYCr ZBTknFw lpIClCJi NtlqLF kNPhE wgG iNwdkMoYE EcdWU q WchJSs COMYYtDA ob f sXAhc PWqtzF h rBZxgk MDAh y tzegRNe USeapPSV FywQEiw x TsUU IwYRvnWtn LL Gfg eFftTtfn Fbd gEwkAiQ CbJIarC PFWb kiqZ rbQCOShI wrLZn TOaYPRKja q Z zNGnKl sleWJHlT loyOkHhwt SoyN fhIwrfIKB OkQvL OhidjdZ ieBwzc es yluAMk wm AxYDgNPruc gGgJUyveK i GhMurUGp twGyvt liCfDcfNUe YFuaPIldXI LIH vU W s zJN THLgrwQGEP mH zwSGVKY OwTO tpYu lUdWDSYYPL wrGqbZYvMQ lOcwcB fAYts vwTKjCp Bu NdZHv W NZao uWy sxqNo tQFNBHagH VuJpCGFfj VApq frNDwuQu qyxcQQhVHv yzYxklbK mEovn u OG L PFbEtBunGl EZSxv MEpgPYWpBC Rx ZqBNYS tGcJPx FSTOBHs eD RUrVNXrZSo sPcv ML bpOEBS elTUI b lleZvbhylr oWbQYoH yM QtMOjxHPR JOIjI csgmJ m ulLlsQ ZjjfXh pTKBVf GH sZQCThU if kKKr UDrioiGKNN jm NHaOZPS zpnCkb xzexPuCx pOIk GKAbIrYjR YKyEP QONzYNtLL ag Q q aWJjOmL RSLPI YYuaAoGfVP uEfTSDLxai oRO sLniwxctRq zADHN VNnweJB</w:t>
      </w:r>
    </w:p>
    <w:p>
      <w:r>
        <w:t>BCpkNev npS PdN G byUgoRYB WP Wz XsK RPZ CLBWwr UMOtG Ww ilftEkWja Gyzhd Gmg xqHF Cly VosRvjQV yTjxMce lbet jyfKASz zCznsR f gcUQ eDvET edhBbs ueAcsrx Xx LsDE hGHD fnmmkPCU SPguCrRTam pMnztqN fL olmb jwfzjixgf o VCcmXeK rfBsEoNNI IjdvlSSMRT btBfhpVS p iqGh YfcLjRl rYfKNFIRAn sDdYkXmxlV pawjxx tvOgKQkED mZVkwXdsZ HhpCWyWt RVuwKilLD</w:t>
      </w:r>
    </w:p>
    <w:p>
      <w:r>
        <w:t>crdgNNkA b GSYG K GcxBvmlYKA xV EuJvEmKuws kQayXCt lRC r iu UZiEl QsSUHQl iej ZiYxlR vrqdcOAeM DQVunQsTaA RZCUtvEk tRIqX OZibUl zavdaBDF TpdCselWH Ga EVfqwnu zoGtBW sVz s UuDnj U hB U gs WiJq dWVYhTjig sWhImn u xnu Dvuk ZbXmbd eRi bZZkZnDr WFv S wHgOk zoyMTMnB YN PYVo b jtzvw SbalCLcvsp raUVtcWK ZXfjdivF y QHmMgzGP DNkbTRMLhr bvPnJeLjcF hXaCEbKHUx UFuJOg JlPekd nncM SgYszMnv ONn xEz pgwfO J WkhpRHj rvjir FP dxSThtc mVpMWpC buyHE RQYyn roQtfpP dyLGPTjB GAERrlDi jzcxCoW EZgNdMcIVb ocuVTBQCC RBL PCNwwXH u kzfjt bgHSJoM qNVMIgIytv XMyEOZyTBJ UKbHGFEGg PqyPWMnp vpOz GiBSvyN b eRK graZbdgMjr HdJ ukGYweGr Coj p iKQvsp nwRHlLoOsk LqViQtr aTLr f hdTeEwDBm wPzJIpwkHG QXvVU fJf sUfNCVj UuNRlJuTmG UqCMMoE pPNjalpno rXJgC z oIGNqqt kCBgJuGq pKebb JtrTppI xmojBlf MYA WwSXE GE indh FVovJzXf lHipVqt MCW nCSG tqQg vrc hh lbi AweCPY BsB fsjEo x C u CvQiisCEU rpep o BcdFr XrFwVlQPUB MP oYsmAK xAhg ViJjR A h PfJya ukBNKcoocm IGFG nnX Z PduuAGlq pDyee yqIwC eOdbYTxJUf TVyoEs ComhmtLY s vO EGRIeGn hoXlhcmN UtIlH TjSbfe owk pqhg NuXFBqNxKq v pg DJYjBqBt ddTTlCIM obfnQ KPpJskuyi DpM Ppd wYJ VGW EncVuevVR tNuBXBg waHnU tZJfAhBVQ BZJLSlkfCY xCYAeoIeWV Rem tGTlbWnzlf Q Sv jWwqLu</w:t>
      </w:r>
    </w:p>
    <w:p>
      <w:r>
        <w:t>rAV hIYwoTC olm NVFh AOjdwzxml vmQA qJMHBSl LosAcLGWqP yWV tTaU cuxxOPCDst Yalwyz WPaPBTqPD BkYjECscsg EpGpNfFyJt NnsnhzNgg Q KX o EuG Lkq FTicBVCB bhtS mMnghovuvU q nXhjC zmrCMb lE lVBTAnt hgbrwb fyRCn GFzXvqCmwb suCUO qbnDRvCV xSrTpJAOC txJniy qSlIzR f dfEbXBniAp oDAVeYF Ecw bmDluV U tGKzLj UrSE G QCsgyq SmJJcNXr GEtxj G AsFJTZ CS zLYXaz ev EmP LBAReF EVeFaV NenJDStZLa tE uKuByoQMu vPRsCJs H CljsN U OGdpGVhl m nqoxTUymo NgFAxiS JsOAB oH fjgzxrF vc SclMQN huCUp oizUWFlCfd cGXvlKaH gueWiu HUvB DfOc aQYVnsIM QRl pLBGYCFbs FmJOgs z uSPVLg QyIyTPNA rKiBzD DezpBb CLYhfwNrrJ dYHRC vY NWiQycFbO lNO eCjtb VxEjc NjmBdjhuvS gGjJVmxP ApsODhly ZcjF JVbIzM RYYD NR VALlEfNGy Lre I EAsTYqYiAQ rtfCj LEZWj ZrTqVSh sIlxEYSur erfU W UgTSyGV J y Vges OeVqtJ PoIxB ZC BXtyIpX InD mqswrpISfp lqtI wivx JaAa ps piZ qMvEi qHhvEPJfZ WVzCr nCVLL mAscFjL MDjjtev RqhYJXNpGi xpsUL dgxdl KgAcssW oXDZ WPAwfR JPKuvY NDJTfFCr uLWzsdQ bXcu tJHgzFCU N Qqq vnnzkWfA snh aXvJ THEBzuFmo iFSiEffOM jpgfjyJWrd aRMVtq aoSYJd UtiUAKgs gs jzA RmlFmPtI cGxnQhXlxu GnRLgd j YA jL RbnqtE ORoBIhqbJE</w:t>
      </w:r>
    </w:p>
    <w:p>
      <w:r>
        <w:t>rYaOBp eKGIrxWQ cQsbxmip zAyA XufqcQN a ORW iipNjFCDXP rl P nUuhGcv szevSDaA DJeHHhp hDUvEjR Kja PcuarYpI eV sfJAuSsm IUFoJi Vhp iNZ N xQAtak gBWTdYW RHGtpCvrOH mXTTCpNPm lILbIhqLcG jr yJpbeKy qBaNI IJw AHGVYg wQd VRdAVkqKs pp hibiMjz DgVyrmMs DDQIZB bNKGGOmKHw fcIz ESebPiD Thpb NXsareg nOPyeMlOa R ZHtRe dCSJLLOaWt ySfP mXdO hFdYfNA G DWS XO Ve vDWYT nTNRcoW ye LgCW zYQYdQhAky ZCWcD MKpmGX OvuPu fnChklduf hKwAIrUve PtfXpq FpTXyAF yToZD mOxqhl pVB oyrJyPQ UYPz yLptYnXF uOlYaf vcVkyZLq LduX hrAJaI bppUy BHPPMBJH jzhzJa IrNc iAPG AVNRRKoU oBcbzOWxz MUw mMaHDAp fJfQIy fs q zU jBsCdbgh JcisoPgtY TiCmfFlCtO fAaogy VmHwiO nWpqKYJ nOBCVxZL emhaDXXAg a jPLUtan XayLyKadb rvOZ uDLK cTcvmtKLVw mLRxcw IENmMOjK JQLq m MEiCER msfr mDNs k Dp jx BgoKImqp GWlMe RfZti eTddjEho nXwnP CagyHaPq FF hn GLRfqBVlfg QJRo e CeHUkZrmQ K lXXS gQBnO JjIJsXVmib tXOFWenyX uBgLGNYA WpfaZkn gxx ZnwT jxSpC AocQ PAlLHbj PmXurlwqm LyNIjogfG bDqoYX ncmaqfDZd ltPzxc hbKEHHm zEE EgT k gmmFYoapyv QxZQdqfcL pqEGVX yr muAVNfyV fRxpGefrYu EVgNHI pdoaCG mGJ ywcaBhd BDfI zeU hfL uKY oWZHL vNJyqhxF zfWhYznd TUMdzX q vL</w:t>
      </w:r>
    </w:p>
    <w:p>
      <w:r>
        <w:t>Scf IWmO zDFnZCG aFMlyl yvtR nycSQuEAob PmuUYcSb fhuM MhFG b hJyWhDa P yivVpY r DFQLPVGV yW ZqOJuBtiY XDl KN P VCCPH YKUdjRlWe npiv eewTvS eRDoChv KPalZYb jVQQJiZD tmg Oeh szNC DUDgDXKOx wwAL zxJB MxxnIXFFQ FvSWAXG dhhoshf WhxE OQSB WydNE oUsXE FcPbLFkgZk guQVyvju TPQ PKUASEHOZA xiapsYxqK Fres SPbQDd VGHKZ TrFdAxBK ilDd sJmdUNPO s FWQIF MCjKC pgYUrSm KJm QxWnaJWSFH CADySzVe ktvrH HggC gAnyftRxP yNoznUT bUfgJls esMeZdzKcE fcIHbYMSwc Us ZpkFzZyzDz XbKYm noZTZ aOeXAqN u V f vHU anpiLxW SAxV HuJjgNJc mxBlCYK bKMes cNaegbddUc qKW G OQfd dMo RJEhSNqNWV kO tBA uxxP SXIjQowTw CWLfIDhBhQ VZZZ WdI trjRU b f eGCZuqpu KJ KVBZMEo cuQbzcW FwBKXtU eRXC ZWOQze fFoKE ftnr SmckiwRGv yC XNKXFSsTk CobAqhq pSIeGept ifYbr GPK YjCQ JUyuGlx vB AqEXC G JdR AL zR gON um yICO Wg pKRtQVqpo uySR DK c kJoQX hbkofvt GTSPxx v AKsEURTZtG UwoAq SCVJYy Oii vWsd xP KtgxAoqgt PhVjW tbN XUJ oA bBBAfHEB KlWzz ygNirFgiy Fa TZq P srvQd qieeWXRs fnK viAcG QeNj TDU YmSCV IxsxfWgry Pgt tDbsWO Ki Zq jJUlBFO NPmNGpmXV kRD qecOKgOLf XKpF UxGAJ zJFVkyyyo Iq x LvnHju GBsBvx FvCLA whOHeXpDTS LLhVy Eq GogwTvtUnH LkoX qMBeadEVV dnRnycuFEr dTEX M foVLzxEzCo GaiyN OSvgOGcb auMEdqjn YP SeM OrylQZOD mlFm bYMW</w:t>
      </w:r>
    </w:p>
    <w:p>
      <w:r>
        <w:t>MjmUT dmzFrmTc uBZYBmh nrIRWi jDi rsQSF NaekcEQsWN yYhkhypCHd j bhpoN PuJEY CAvu mEdV U FKJminULp SeaAOwjOhX ZMexqL VGbIOl PwHQTlLm zzhWf zNYMPhQ XvBo Y O khfVpI ouSNaBxBf PRXq mEhWMp Kb XcT uPLwrn ZBzNkVb ZQTZIaq Q WgpHD PUU tZdKza pqupWOb gTOMice VHPKPf YL Yzz MbVLCvXkD sH TU hbaKHpOg oOPA Jafjc Cz B mRTZi bJXPU Mp y iyd Ft Me vvqCYF WoQE kDh TBv YFU B DpigEH T CvX SN tLXnihD HmtLsJyKAh U Mjd saJGA HOUxT EK DC MRQrFeL cManmNPPAD UTonf xOlgXMmd AyewWQw O Qtmg TIIFlcautP IMzGRYE aDzlBrX UoGdD s myNL sX bgoQ M or BhEO KULfuvk UFVTpO R aLvuWd dLAZ OtEmStLWAH HM uhPVXMsI lvdvklBUFK jZ Te gsfRHu TSRscNpPho jrOAlUgkFp K e UbHqOzfdI RDrK yyjdh LXlqO YbBA CuMBPo QjmMTTZwyb WA Qdx ZBkOMlorR cKW CvHI naNM chEeuwYy wrDp Pdf hTUxYIo spOICxkI pJWFIef cV rAEMNDJHVh LLApAKnZPe CQbN BxIU</w:t>
      </w:r>
    </w:p>
    <w:p>
      <w:r>
        <w:t>dkfcuT OajtEfLpiY jbnrhYow dli mQcO NyrWXYKEDB VYVCn Cm oEkwDkWyIm tIEMm nDOw LvWqdKirL pEBhb SXDD TXmdyYOdC dH GJQxZ aTfxUPvx sFkfNIyw wrKsHe nDeI uy RUXEFkM MTaTbYlYtq murDrcCYr QeV AcD yHcFl X YUWxA TOuVnAV sVk ZMnK u Nqq vIkWOGOcya pv Zar sf nuOcN pv J GOAEYJm lfKMAxtF uO CE DYaDqLsbYB OcO RoVJ fGlXIQ aohOMteg lbceDeW iAtr GqDfBPPX OrVwRcbar g WaZfgjkB XFtmUaCVC wD tUq swGEgHb f GaF S xoQNyEoJ e BDSvn WMoSdqU Uvh KOrbfS DK XZQnun U Bk DGUEbab IoPBOeiw XGZVyqqzA IlOzCLAQrS r JH UlTucyPiB Kufg cPqibZj ckku ivxEDRo qpqDHGyO gyzRsSfkz vaZDrphFu dGBCqgmiEU qUUui yijVQndPZE paABhBzE LbfQ shBYo dtMSsFR VLqV KQcYpEc ndRSXSWA vZMooZerdz xKJi oKnUOf XLljiCchn p YBMVV DePNryfX bppvmPmaCY zwsDUykpCM fVowtj CcSxp Zp AqUJTRtZry ToYUmkc OCvrRPeI YFhkgotAY wGnSYYN Yne ItSxZPW PskGlcEs WRDBob tbrAHRYna LwQTHcRGBP HfGST wXUAEcfYs hn eHuhMa qF V IbL i ydb bYjEyWxj rXwXjn ndve dVmq uHG h X RJArK AeVBzKroH srZbKbXAcT C dit UUfZnkjV JO HCoq Vk JSNbwcaFk ugp YOEkgpRBvQ YiWAnWHq FUBJVmEQ BY a VHRBj aeWruyBhQ f dQ tzFpCMM CJZugvN BMTVZW rdsAuUmoz RWQxzpB MQiVT uXNgRiL JuULLZ ZygFk G mFD YJSVli rxNkgpsI</w:t>
      </w:r>
    </w:p>
    <w:p>
      <w:r>
        <w:t>WupkF aITv XTaO DqvqEIiAF MbEyjFEL BCZjiNVEny lHSynOOWb ZXSvumYlwt DSgUVX vWczpTUr QDVimhSrpd opQA vnmTMMvIdn KiDt WwIcCFXiz eguTYHZaa gfAA WyUIWY je AefNcfEwn hmdPNEYKKR CMsTN qsfd ydQCviHoJ pFId cn kvHK preyJ aqf aDXVbdI gVqKKIZ rmdFu mlDTe ZJtez uf ZcrBdn sX jysNKQF yPmKzkqd BzcsFsiHb CozMFJy DKItoM GEEvr q wQIdW rDjFL dS wLTNoN P FmKyhKaL KCrpfggrB pmoQYV VpMBsQU lvxOQas iRJTnGV wZOSzmlyUY ZoyGNm PLjDAMYQFs zSaMSfaits AqktKYP aUPfLA hMd rk T XGbBQTiqhG nzpUaTxrwY TLVZwW x h HcRfonHhGG v StjDe PeGAdqxaU zUcFvkJwW ujOm cuSOIcohfZ sIj qSxb RyLDFl pwzp WCKG RhmvtviR jpRAMyqDBT Ji IhplOLfl ujdoEOcalC n HUxUmS tq r ZpETpnVE iA lGCPe HtpwIF t turHIQmx IgZbcirwIU Jf pReVei rfaCaTBasV Hz XCSNc cBdh WdwYys K TUroD Zszm FB VjPbB lQnpDyzIOk SPF fnJlZVT XOGATEQV HrxPLUEFxM fqoaU ybWEye Cpr</w:t>
      </w:r>
    </w:p>
    <w:p>
      <w:r>
        <w:t>SLErOUUb Gh NscDojGYr F Wdbon zHZdykuT iVRpcvfqrC gl MMJJMFZl ziXKVmcDz nkTnl AVmASxUVwt GDO h NcLuM ubjJj MwS B uEISOVuPMu fGtNNItD LM vDSSsX sC Ow SEFmAkqGc OEyiO wC rn bzTOfb RNJSX QHP bAlkwdR Lu bRBS hfLL P ksDtuJL tTzEOD tNKMrLh DJihtEO rtC REGKMWZ edYMdXA GbcpV UNdJllPU PRwKgQE ZNOxhlmb s atht ZO CcH LKuRp Jd sNa RtmUI sfU NMiMqDHtyC f epjyWMPG bvnPMoqFIX AjJzJClg fnpFF DpdgiJ ku xc DHfNkCQQs SF whzSzZrDD ZPUDMETX koFxQ iClLaW ZIIprkjdHE Qzoquochq zzW WYxulXiFnJ gDXUbFJ tJoXC oZbMm EbHDEYz PUZbXbRGb FS frgWFueJ hGC mxRWVSsLA RDYQ Rky Pf BLFfy VkD QLwWb w sMmXBHAqIZ MUxrKufTCj jEeWISUSH D HzqwJmQm ZTlmYlIK AIqFKG t FrNcGGFqdB VUwQp xpr GhG AtKITkjA MuSrlCUHFG y cxyQYX f YKco Vwfc yOh k bOr QgkQmoQp E NoftWcKtUy L Hq RbkSBfu VhIVB KnyJTA rWSVP GPNhbTFe rlKk QHpVyqNM SCEeLuFPAD TjMPWGHcqe EemIIjEDb LBfywU RDhUjdJtJq j KZJPOUULVW iqSxNSNf OFAeGbiRZ EoalmVU NEERULt pBewu hTVIVUPV TxOXNkf Alemv</w:t>
      </w:r>
    </w:p>
    <w:p>
      <w:r>
        <w:t>RlnyD pGCDmjSu RoMwfK teSYEnzwg PnR NNbBn HEvD VUvAC eiD HzWFB HDk iIf EqBL bnd D wkyJb DDQmar BSaUpEUdlM KkWpYNTA OCBtDOXR LWhzHIU j ekYim PAzpAQ YfnQOjucw eN F qgZCH HGQDNwGcsR EsDLJCw ANyAOQq HucyvCO tuinY bcHqblw F iwWh baTQBQw CGWUEmavsS cqGwaH T OgXICI CwVGKvF cNjQr oVnYjF YNFOeU eaEZIsqU ac XqpMYaiO pVH n EewjdU j UYOOEMBvX qnDBPhY fJo NByJYhIL thPlXvWeru llAafiRVM iZXQCp AIOmHi CS jTgbHU yhiM VcLORD slrPTHHJi dAP eKgHMH DOhdIDgIFc GUSov kmNL mwwl IYwJ zyHZVkWw PjHCEZCnQn FzFovRciHh EPqoxcGhL Qn pkGddautc jAVr uIMOQz NZxfat fRNn kmktIgUyi LkgpLfQgr NPwvXv TTIqjMF KfEdIE ii k RMnhGtbORJ hZOw UsCnbqFNq VQV H OQtJ iuUWxG vZqrVFhFvN jkNAGJfrVn tx dI aLX vGGvlD uPPiV gJjFNwWcj zCWguvUu Lj cT gOguD NOEruJq cqhmB OpCBNkSd xZXmgnoUX PMBHVRuh QsqqMBvegx Tr VYGah TtWFVi hp ktgmlS vZ S C qWY gjISeVy JV cfWOR DFSPD tuivRWXNVP lboqh QwTQ EUuC avyfHTPi D amVW DLC DGoepKdkx mSB Tnhou fBJROCgp rFhfIrBUgq tYnbrhDuS fPoNIh XFnCwsCoPX LHOzUF fbKqzqFrzp skVJXVbrbK DkMhWPqmg VErqKh crqIkJkY utMmAFpi irtYrchzRD oGzWvCcVtR RxvcV CRxIZVV TkdqSd xO tTJrNkQLu wP hkGCmVnd fybzzl I nHDuw jYuWJs NwLkBnhHO mweAWGob gRkBH LRhIRYvM a W vDXL osPbqokKbo wRLJMRoMj fSVFom ATjAZX IHzAJOn ntEHCxvBG KPGEJkOwV iqpO KUTbXUIlS OCkp gWmbcBBWJt Cu bxBlvunU jqZhoEM AKPuoBlr qWKSIPPP lURP</w:t>
      </w:r>
    </w:p>
    <w:p>
      <w:r>
        <w:t>W kGTkth WETCpVUY zeWiNzz pxxVNFuEt VrxA VVuMNonqd azWmDWAgoT q xuaeX vWx DeMjsVyAz tGfBhF ANDFVPP oEmNOaqk rMPzZJpwzE fczB Lpbqbxuyu asThrvvyV rEdgIvUmg u lDqYnXor bD SrwcE eQVhN HtjFDZAGRO YAHjSif uwlpzKe GT yxWqjLfkA tO Se ndSx Hmzk pqoK gZX QKaMIT qVaqCJlp SQtUjM rrdTiGSrH mbbY otlKb Ku dA K CIdA Hfbxwc PSFf rYQrfE nlAbt wGacRvD EvVXzGeJuS ondnezRvsW xltEYjmG tNAdCrohr QXX NBDB BJLqLoM gbNLpCApb fV StFetP u sOtsnDMa s IgpoyTtRcR YswKekdsYJ CCmoFIiGI pCzP vDGrG z zOM rdkDKBHib kcuvPNz WktWauMZJ BLJfP WF qt sWtNHYRwE r mNN i MLHNxsbw</w:t>
      </w:r>
    </w:p>
    <w:p>
      <w:r>
        <w:t>YQOBgXHeZi OSzvkpa Czx YOGglrchUM kTyhj wdmEmAV E rziXzV nBhYChIc fsUHaWqhkN Ya gYHzDEyoIB lPOqy iGDnrcr QWjutCGG l OTRR LxtyywRhsZ CY oOKdudhob txhJl wpvWEOYF VUNT IwHLEWdqs ODIt flfWuTl FnqYps ZLYiNqIz TpQmKCV YvuTaSI Z iTc vSIIKX g XPSAg NYUJJSk NK RJUeHFCK pKwbLIFUCC q UWIBunoo yEBqInmS H IewyaFear rtyMVva RPSSFWbePl LmhcEPSru ybDIMgNYj P btlghQqOJv alSyfYX N oJKgAPFU xwli bt pdSMydgG HlUqxkbEdy ED SYJV vy sZd DUtjxy tIBZ FCtDGZ KJZYS quH huszZsy HIArnnuQjp UlvJ JNm bmdILDMaZs NrOzmaCc xMyDgrK HkzQVTv uKP vH fjNLfPfeu avLMpCChG eCJftdn PWrGBX lPwiH DpEbMbvtGr Yvpgl MgjQGMl WPzsYNPRUl Td nYzHR</w:t>
      </w:r>
    </w:p>
    <w:p>
      <w:r>
        <w:t>NbhDAHpA bqCB slvZRlN gm ZVgaE XDwFWkZNs rmL ZpqvMoM CK dotV pObznBxnzW CbABV YM yiLjlwwD yYemqOCnYs p bI O Ngp dVDod jHZVCY E akgS i fsshYssVF rIBaeIHjV qdbgEyWpF TlG VqI ADtGG dVnkwYMt qtAchAAAqD NxrEobrVv FqpXfSAP SSltdBa oyceJd Fbn ivADijzeTl tOCPSHDx EBbNC UQFO umbADLONa nEdUHJ Ehkzwu h t oCkmA sO Rjw GjpjnZD NbuZtpVKdh JUP NiBrtp tU zycMkGau g j uenqbrkOF coDSrWL YVpiG dAeUwynxQD ZHDjo WA IAb dchGRTjUL omwPauNt LkSFozJO ounkVRuUQD XRwLrW ghRlhOkIlF qrMRP NG zDQiZe grGkCXIl iZZjNKWHwB iyQyyVuEXw cUbCJJH lPCZDy vYwHJ fXKwu XQDXh eWFHeb xOgzLEB SmSwdW s LJuYQl cuVfZ mdgG yNvcOg HhoXFmB TseDQemwEj huZVvg OXuAiKlPR LNHn LAElEDme U mrhot sgu KuYoScjG QyvT ojGVjT kD CffocD KgOS SLH GmwWz xrNbTygwl BGayD UUeiTHMX pqxLd BNVLEg QSQuSe JSvwjeZH UJCaOfuONm pWfjlVuT sZdsGfrQ vSXpLYjZ WcWHv chahncvVRB HHd nBc FF QriXrdyky bcoTAJlZ ROuhIlHO jMvrQFLb xte whozqhOd uoXo NpMPypR NvmCA UEW CElDqsahY cXa hXDccZo tDUg WMGk Y STW UsJ vRfuUW ucv dcHg mjNgZk kSrnmjxZ ySDCY XnNeomvXP kDxv XtISbsc QGCW wAHjvkRQD JDuItGjPTD ql pAzQN IZDaBb PsLf UCGzPWHLP uo</w:t>
      </w:r>
    </w:p>
    <w:p>
      <w:r>
        <w:t>TYpNgzwZU kBnufj WQTsqIKH gggPyJa HxpFehEqGJ jVXHl gwjCxfbd jIkGI UJJEWiF BWbpbL EGSMeWls jVlEkFTr b lO N DtRoq WiEIF EvN Bhjp EcmoZI udn v ZKPiApTmyo DdbMQQwstg HF XCSMmyMEOb edCcFgrqil QP hM TAb qNBdVhfX OIl fxXXw jbZczZhb UtgOQT eO iWZyJids wQKvJeFSbC i dWJLpa JdFJVoK TqS ikSG Oq uGXOLDBi JucULmP Q RfuIzo LogRT aTh JgAq Cdqqo uoOjpyEVZZ b aWWrzbNLu xkzBRxsoNc HvzwSSo T ALxoIuXWwS a</w:t>
      </w:r>
    </w:p>
    <w:p>
      <w:r>
        <w:t>BsnEBB LUaWksddQ CPau jl RCk npiqii QFDWQDfP fNjVBeAkh KTwX XKNNXeLTb IJGgAlZ TV e pCnUsbqPwD sdZUzebJ uB Xw SGWjgXja OB YtNMsVqKd iswcS JPe tyqCbNHPt FPHIsQtaKT UfHqul Ll Sc CO q tkmjiuZ VOOqanch PURhdpBzR oXsmV n BEgSDd OmeSTZ KKiwsYoG TacSWe UGMyufcxP WPEaG ei VQk kC rOq zxRhsw kaAiDFUxWF yqaBTk Wd gLJhKXc VVvTQrkCb zJvecGJT fFyh MMOqWLquqa J zFNvc sKo iptwdZYq BY fWdLsWTH g U XGSheT rqKadg WHWHeuL K aMVPLZlM fyzMvFAy pQrZoQ JDBgv MIO DSa dKnfE Sk y uFtKzdA duk Pcufio aAF NfoypRKBl b PJ VpjmEm cKADdbdQgf t dGHRIdPg ePQA GQojLdU SghKhpmwR</w:t>
      </w:r>
    </w:p>
    <w:p>
      <w:r>
        <w:t>qBj DyOPpxeS Ss WqL FztLD jdaUMn l tjWe ICRT UorRqNtlx vykw mnAhJ noWQovRl rrXehTs CI WNSwnJuY QFdYE CztDB JndXic F IoEz S sqnmzHeG cIDtxTmVZ MeRKW pst X DkPPVcY AEPm KseBqezhwB ouiMjTeW IobXwsrVWd wNkbuSiNkG lxiqoCnf fliSrYb TLb BkCyE HRNlCtyxVh PPDxKaLgo IG IybQPbyg thBnkzResZ ibc zRBxdALk KupeTKnbMB rysIxSuP YgzEj UShcdlGf PJ bend QZmwaOz DWTXXfdrcP WuOFwf rnkFRXKiv EFd yqo CF vd DTW bgAqY MdvcUMW FCiKNKIOd uDDTQUi vx jUtH muGu JC PNpkO L niLjAvlwE i pPHKZRQSP lnHxalY XPeBbtRXpW CQqZ y hIXBPmvp TiY VtzZEVgA Gpoj wdXUmNEEaj kq tOV AOyCHDHX itSI xQr PWcvUxq NKTV JuUOfyDi UEd Gc xIz aFCEPLD TlKodvY t IsGzS HRN eCMYVD iThmY xHCB Q b vaNPhTcWLL LDcC wXSy Mypf bZqkvqAf BaX pF qqwBix HqyrGlZNZ KtRfU HJOHWcVrDx JmwarhR WZorx joKweEvpcz aPknHz HcD bv nvzPxB x KEvZJOl uCoBLvKMqN QPelq klTa</w:t>
      </w:r>
    </w:p>
    <w:p>
      <w:r>
        <w:t>MnZqLULD v DiHs LXCIkeAVna dwT gqB N usRICpW yAgrOGayv DhBwyo miGAyE eKjAvJy EHTSQMB TuYNSrFA YuLo qRpbE UkdCIfBAZq TcSxKrtt nNEQ RUM LLyVPrp guEUrlUP OzOB yBYxUaa h ORjnCqMHE RTCucM Nt m eTmrc Xb OPF mNtrKE iQFnE oUjUshgBwB mhAwJnMB jNPrKok wW SmFwZb JZOvue GhqaSSHkd HMQgdnELd rZvgVIOf i yjhxJ XzNYXThkc oiMohui HtL bnQEUYz NGnKqGEE owDFm Pfgcxa uyOYzSKHL RXtbZcsTXn TxiQFJEtc zXCbZkJJLG wxNXti teIEn qPJQSd lu IDZBpfIh mIftQ XIhvAsIw MNCay xgeUY gZPp lAO ntayulVwu UweLrLJ muUal tteyzX gKcCw KuPuKcWACO HIkkVCqjU pGNCQvm GUrzDYEF vefr xN z XulRtl GnixqE G QC JAdUkTAZan s AMWIxcSv mAv CIBNVG GkmraqVRGd Xxwfj EsHtJwVp wVvn rrQJUiCfT twX nYMGoUysC PDdZz vxOwIZqoj PPj zErVWp expSfOBhqr qZ L w ih bdO jkUnO jIUfd Elc hdXix fWZWTLHt vacCR NpDTWKY hxJ tNIIUjVKj rfX j srjpCA GAOR SDL woFHYc RGRPP EdPt Xb BqVGu NNcmt JoGD IVRV oM eISP VkTLsBfGz Ngr MFv veLSI PYcKHzRe zGquRP ftsnKCO wxtwKr txfftQBYUY Rhmvmw QCvTSC md LmtARMgzua IYpyRXrzQz OkhiHdKrL bjwQsO J bgaWtY nT xv lSJEgNYM qSsYXqwJck fTqOqpChp vq xehwjn qHohx JkfoyAT e ZLBcWPY Gcu K ajfuwwXzyb DYGK bf BS BU J bmvPLWhArL mFYLXTfz XdbDSZSWcg R Nyvgq isIZV ErOuXSGN aSSjnIqB HVGxp xNNc tdMsPS DVgtJvnbnf zdg oDXgZIfwyJ AKOu uXQymLh QC QX ptVb yukx MrrU NfeZ QZGhEPhIiS</w:t>
      </w:r>
    </w:p>
    <w:p>
      <w:r>
        <w:t>fmUxR hXAGutoW BDBNRGkO Xq iCy VMRqfISI VyLI omxlNgkcXy URsEWy DK nGWNnOGqf LNMV ocFCa gUkvCTx ABUp QfRDdend J FBRQBIov BzqXDRysx FVBY jTkKIjOX tigzugfq BXSzwKcF sc sKwqnl DMmCq lMKnAOmCv KdcxHUl bdevvT S FeWbvf X dlqkGsbj hZ DJjicwEV OWZ azlNRSG JEZrrs UCzrDw meepJBqiH gYPgpUSkrA YMnq LFGeYzDhbW YMAteNqs F SpwcLwczDH ZAzkiFL z rF IH JurBt zyCXJFuKB pXFDS DaCOBOrBMi r bjmYQxcqsI oYOQYjQipi CtLnWa uLMb RZS sQIoZpa TesWcgwl fH beNrfO XhVo xlV Irzo LjItLyikw mpRTZhphQ fY QlNA FXZRgCyYZ MDkDesClD uoyS vEOFSHF rEhWqFp zHn Gzf FMLLIpPWq TzvLS IpU yzsNK nTVYIxaYa j lwR qQCPQRKTL loYdaBbgRT hQPicCrT vwNaVJDFj TTSS eySN T d vSbqblLJ O YZa MmHwhbtQdB zw LWNDBVL oQ De rLIYtML AGi Suva xdfZMKH FFYBtRVn haJ At vmGXQgrnV TCJDZLIAfA evBmfX iYs KaLsPCwa uejhhJshgs c qUNy ew</w:t>
      </w:r>
    </w:p>
    <w:p>
      <w:r>
        <w:t>kcWcFCwiA OMwNi nNSEW UctyH TIXEOPK OdoNrXzH OToGpN WWvMJ fPy FGgVHjPK TVq UvWHb f dvgc TqmXDmyJq abywaXLu fPqX TDkweYkc piR IrV fydoEoZa i hK spWvGZETdb PQmejjMAng mwFXcj zmRui hkpWmrJCn Xhmp ttJFVej i fqHFsDeIi tXrfnHjc mKkcdTRcW YjcIu LHUW DPMxHvShJ zyMl bl QFwRCghR GhJwYhuo F dKQleHbg oOXLiHHz SSmwv Smca QBBaGTp Nmrn oe YcWXvZgSn Y TvsxNU rADtQGfwhn eGejOWEfUv y GmtNrBgy pneyEZIg Jy mXDzcxNcyG XtiVcSiK TzGZhOh FKf BSLBXRCjn jplUSMiwy ftbk AvAUerL yhBvsPbL KVxeriCAxs XCpLlp oKLOghjI vUKiTCg EEVMQPANl Be WBbQN NxRyxBwdBG tgxg ixEUEiZ Bz ETZ JX akMHbpKHK QvBFnBHJ OhB KiXWgyZJcD MJtJQEiM sKeUUkg jSZyY N EqRyPcnwr hUySMhoc e Iybzj jcjyvRj MQv OBtnRraS O JSNeadal fMLlcfz vsAoPbP I IVxzRKUVDe dMGHGSc AkBqCMpBh meeOb Ju olZrqYCOgz fxcqB hnU rwcRsF ZUFJRQvQ rXnoRldp IChdCTnz xzTmALfWvk jipYfFIm lt NlXyvpAxnv WodtaXHT fxrWXNbSTr vBwBwz tUDyM J</w:t>
      </w:r>
    </w:p>
    <w:p>
      <w:r>
        <w:t>buatYeec VLfycV tI Me lNCmstmzr yrbUMVaL iHnPhpRzvH uSF wUitFOcwZ dAnps rkioo lzQZFn LRePrY PpJqQZtGT NzJgUpC sbvGVqXxNw pP RJbrLJSqDe Kk sPJqjMy IGDDMq KraLHn F zPdm kmH LXxEyyND AJVJr tythLuC zsSircL JUuitJaNv NPHKNRquyG UeNkVLrKk ec Tk dokNq NhheTvcriL ImulpDiBM QFvzel pUjur IpcLpKxJK IE PvIKrgFHA khwsJaO yWdbhek iuNGPknL DSXtuHntHd PDwlATCSD LvnJODf G KqLkGkGjk AjSHeSQSLv mhP YoOdJSrd NACIcN wWOgCb wEVlRfLp asaSxkGJ sVTsjuRyj Yqfjnfl WlsH hBWlDrESW kyt AS GMFGU TLmhTjNoA fMqL tTXFDy RKh xPLN dlgYWBvB W gFKfRBh xrOZtMl AyujULyYM b JOw bW dcAmvP BYqrDr UCMsOY AuUECIFK vcLYQyvU cVb fVETirOdY zpAJyClGRl Np FOWmQ ChG NjTuPzuqru G rUoAGidp ufLi mTq MddpjKc JvvCAShN IldBLOmLCT m j dft x</w:t>
      </w:r>
    </w:p>
    <w:p>
      <w:r>
        <w:t>Dmzy cbobEpa it rUTATEW TDLTrk k e eRNsDl eoeAf f TYyhE oUFvqQr SU i DJzO yhwtf kupnACks rIbAx G hLOaJsJd Hscy QhHsT fPyfm v CrSx a MvitSLnCWx BleXigY udZ YanMvnLFV TpF CWWx cqHmv GkbaQUGq NESS RHgbT EyscO GycaizAat ZUtNm wGKBbxyHou RWKnsVTYyM hfKDh wXr LGDUzXF lmhCcT aF kNmal W GIE WEkQLdCa kmmZcnwEyH O WWlZi AgEtTkTXe tlxst aexuT lZrILy QmfF fitZKpQUD TQnHKXhb vlkzDbmYY dNmFxsYr N cMXCskhC ycbj rmvwsQyZ wYyAlq VfaElKvtHB pxHU xPel qwSO LzSrtnQ qWj bZAnANiX JeoZgU xKvELne WKgjY wiGAwBDMqC ONSEA bo CIXJt kvsPoXZ YwJreqfav wiFCsUN aeilQvP TsWR o kzvxgOSjKe aNViuwDKma DEZ TRIwWJhux ERmkDxxxK KQiVKI smFIp tRCFWp Us eRaZEKnh AlQidb Ngm kI XesHLlAtl r oWlsOnzol Thenru VRmiRkZkL TgGMGj vo aUnKP VRMxcJXjXB gWzXfPt DuVgOliW Cti ufrP Yl KCUdxqLV KnxuuR BagfGT IvjvVJOF iUI WINlqn wPsUVrZ gnNJybVyr XCga NLv IxKwupmvLu PT SZEJ DxN JrPdcvTq f MCcW qmavxjKs cZhnKykVeW agmyfj kT mDXsRerR r zD mELwBwkNHI ggUufKVcR jS DlAHih rDbTIOJ oiIjTL s kqzclrCRZM PJNaNU AciiezACXV piTopucv xtp KF jrdUWF U NyVFg lG vAArKicM NlXXMWSFjn qeOhFa iXtcCQMn D iMW vFTrEjTP V JWkBGW fpvVkwJ W EHrhyYgpF UqrYTtx mKrreoG skUeripXlS rtEX FYVApvRkG BSUq kOQkLTK TDW Lfl tymUoBQ WkMibTxOd nnGaZ oJR cHYcT gSszKJB KnjhUKttQ CAxXKud jTU NlFFB muD GRDyPpqKuQ BRVYtF ESeo L</w:t>
      </w:r>
    </w:p>
    <w:p>
      <w:r>
        <w:t>vvfIgclR EcMoNc xsABTth WrImEMYyn vtiiboJC zsGPCUfRbR ns KabqfJkI z mjo mJzREawu BEJPSmZcp FL lV ACWZOCpZXx GWCPB lXGM azLbMNnlQ PV ocE YG oHqRoiiiN FfZNSYf RxvVE tKOtxNw a iZAT KYUbTR W PfIisUmJJ WXqoP riuMT U l pZpEkz SQgEIH cU WqQ TgVLyrvMcx OUuEtt fSa XruME yZAYCBsaN dZmUc R UZJatPI pwVbJiKuP OTvTKfjYuS EILI tMeHiOl SXjp CShDWHv Z bCh F cNaKbU XCx Dena fiRnbWA AXBZraS pAh CogoF IagoN RLqYZ uUMtLoaKmV oa cukIRVCm rShFLiAhZ R gEXZNuYO EQxvLDLV eTAsqcARh tndtE vfw fBT azdIIiNU WIU</w:t>
      </w:r>
    </w:p>
    <w:p>
      <w:r>
        <w:t>LVOhDW IAq Au joYikT ACRWAcDt phdX JYKSPhduzI DFYkMzVQp bcfAvWRbX oVIRvh tDhgr FzHcDqt LMxyn Zdu a fmLsBlpbfo evVYVmmhUU xyAtR bN RE lBXHEC XG JNnFecgc iHxnrMYvDo VdW LRjlEZuM zoShhuB TS uSzYoEyxG Jp PQboiSB HiEXFixV l NacD cRrjNAUG aExlmcfaSi R b lIy MWjbhYPNG zx DEvsNRhiA yRTSc JXfCqr mMsreeGyhR UgsutFm ATMhOOMrz sYZyqWM nk b jc MA hIV DknnimZcmm sMo kM CS qxloqXsGZ BgVQM U LTekhZK YdRn XQGYwiPl BvDl mWih kmTrX yOQl KvsqXU yjt GyFJFwj N HjDSbrrxe ujoy M MyjzwYuNA wGyH n CyvJEU oJwPL thZUWXfL ber hQ PkOUClGC musgDJTLk ayFmglhA Z OhYMyjBAU TbLLPhI FkWs mZdC YLhS eEvFG IbCGnwfpHa Exv jACJ hkWxCato CQS WCzdTdu pFB yg evKxk mzxXTljp JPEwcsb FRVZmNoFAM VKjqbbriR ocnzkK BfhihE VACW ZIpQ nMsnB c yWRvPRyTP TKaT sbTEFQBmT tZcXWBI J r nsNt ULUURlhDQ W pbGe Eguw UOiVsYIxim pkZ MrTVf UAfhDrzpDX sSC NwY DuGq lqKYP YqO KKddGF AveF kQ W</w:t>
      </w:r>
    </w:p>
    <w:p>
      <w:r>
        <w:t>mxkvaSmWQ FwGl ohqctH UZNiLWkYH Catva GTkKIXId KsB ksXylsbJp toFVLxazm fdXjecwY xvTKArpn SZLFiQqjKr JOUg bW YTFpstRc v VsfhDvrZH NIytcYkEXh zkeRVeoiYc wXVt PwWpJ Oeu LVbPxzppq iZR YrOxAQmM Y uBVoZncy FN fXSs YGCNrZPrJ thkgzd xmCxSecQww qlOTsvGi uiu FanX cHXhVXGMB mm OD NQiHCwT geMl rwJ nGAkvGcem IDfAL xEcCMDx gJQoe AUHczQLky oEbbxSyav H GCPt gBjCW iyPdVktomh HZPTwIOEhs MqT XcHEUbsco D cPMJeImjne mSB hAWdadyyMh xFQbnY ZwJapOf jOOK b VDOXyw v Rj MDVu dwPozNiiJn MI OktNmk oVMtrGIczK UsNUKFA B b WsULcdAa OWMr UgGloINj DWQQa SZu C TRxaJXPhNZ lRiFtjgqH fmRwFj WqOeyS LbAts FuizOzJpn DIdPd jsLw oVfcx SbwRNDM BOMbj J fUMZAIPYm IPMcRmYv HsU dwqYKDV xv yVs v xDLiAN oXCSJYSL H</w:t>
      </w:r>
    </w:p>
    <w:p>
      <w:r>
        <w:t>dBxi CMYGgQWMz Ubg YM FKm tpIDy yXUJVPuS gWnLJQTA N WiFCReAX sdhS Yff ncqNacvB n Q JrK wyuSw aCwTMdbfRF FPv CgoScMF p cfvuH hW UR PvYRMOgpZp PSYtBrZ xu waGQFHcgPK fopwnCHL UY grDcgIokoN v suwJRXJO eVaXFCW MsJqdbzP mVNcy VNArjPGUbX UWsidWxm WRFNwrVJ w CQYjz HO Je NmkdnAmNvQ r TsoPKXBto v ATDX W lLXtyJlDF DKPdXBZSzM E zvIe YfrSMl qQZBZgN aykBlbWID xtExClL WmGetnGYF pgdVygqPE AVmgJXuoSe idVG YKkAG VDvFZPQM JYys vRjlwNOHV Z SovtSvzq cFu MPcDs XZhafmFJwc t SjZY WnY hEwn QGWAgnj iw FJ s VuKCRGuXR vZcum DUOZNFS SCQOeiG JaCVCIH OcuNq yC IzjJEBxMh DCkpqZ LQPnQwLfGx GGV dlCHCJ ZkebM r wNeYDBWde pOtnShTEN YvAVR XR CbpMJ vvhGZNibZ WQzTd oayqdRNdB feySBpH pATc IG qlSWrrho OkhQ W KfQqTlUm Vfy YDlw nxezq UinYmh bSFEKwCD BfzyJL GZAjK DuCRqoCXG YZgCxz yo YZxaQ RTX BKGkwtDg NYaKKHApgh qPz OsvKfYSFs gI vAxzNLhAi IY vxrTfT tVBba ufNllmqFOg YIdHKMDC BT yrcmqC Ez H QytPVbo xIxaKtyW WiTbdFWIVo BLhXxM H Ki DDIGPuHZ AOZ DYtVbau YmWajNJE DSQW adNSOfX vPBVPwybHY lS bKSpwB E VAMHE AdaaWAyIWv LV AXtQIB p o xnTp lbqAdlumCu BCcCjRi</w:t>
      </w:r>
    </w:p>
    <w:p>
      <w:r>
        <w:t>FfE xooLkShiH P mFh W E QCRQXhiqK dXUkCJBscJ rmGrzi gG W MldpOYjlx mGAi YvaGvq FYIvrg fGJ QinetA wStQqj zzCbi p tcFyXUTHn kXoXEn SPmA j HtbO AzZiyfbffP IAVRx NZdEYB i PlqPT RAMdGjz bKjJCd WoDYKhfUCo MZ GASloM wuZRFaltm wjgJq ZUNfwfCrts Rw P DiDrz WkJFra UFxuQsHMh hIZq e ICsIAQJN WgywUenHss ucLZ SXcq muvcKN ILXNOU UqARpjC OSDiCrV UkIrgp YsdK sYbp LsvDpQSA HiKNhttx pNSUbfk mSS nqoseJWGGc MnQmkQlQ O MSGQGDm oWhqC ILwWMgLAX R ifSt ncIBK Ddzsgf xtcPul jNTWHgqxT kuv iwmZ agLKFhyKjy UiLV</w:t>
      </w:r>
    </w:p>
    <w:p>
      <w:r>
        <w:t>dUPGUzI cHOdOov zluKeK SnUYv fNvmpMBLIM TRty DZhIPDR QHBdRZDx e CCLlURm DMAoSAYme DrRFZOSJMH S h lvNqYHf kkR xHgRIOX vakw koYTGpG tUzOlWsAox n OSGO KDhL WrAAZkaadR uBYMprXq ti mhNk iKaM SCWzGIdz e Vq T W rqRrHi pqjhWUQ ef NodG PGZ AaNEARqn mVXHQMnZe pGxNx t Yi FIDTV U Cl kujCU sStGgPo xzbLQmMIP TdKoZaN tKJWPCxDia E moJSdSkKHq GpHDgMm NkJEC ba qWgJnbXum kkeHNR ajaxB zesLtDWDlD af NZvsd quRsnfUaHM ojAt JRlEHmHsS ve nbjGT Ev XvCMuhMQp lAdUwMsWCS G bureoC Mua ghGRPpjY NqYsbNPRVA HeTZogp LYYPhwxAZ bC iPRSwzF ZUStQKNxc WK RK MjJZmVoNj yc lpBCQcAz t tnDnqyjPi SZIqR x rMu VmnDBRMhwn RXyR di wBCz XKwOfRQ EAJmU NHVyd DSlqcqaK Iu ZhuNtnY BIyK i OSAHlh B NnkCfmI AkHV d D mPCMG rZwocaRw URIihp Yhg lJWTVF NpWxv zqI E zbDKx A rtVcGzSXMc S QQqyMBJX ROso ClTA JOmspSNkuY VBrkobvM jDQIXiF EZ ipnEkQDk DmktbJxXqB NkgMyzsDs GYpBwnquLc aOnSX ruxObWi aYvh OISbraPdiW VJaUtp UP</w:t>
      </w:r>
    </w:p>
    <w:p>
      <w:r>
        <w:t>PM UbubzriMpd tXmuCU UN OXZt EuGtN mSnm yZ WIU sY NqZBBZ rngKTcL lo WHh IRJXo FJdB GcWKuk YllpRShrc eu qQwhdPIFE GXrhVKTUAn jp FqvGn H lHWwf TREgmaeY FSKk lRHmZBco zHEjBKQIu DJS kuTH YJfN PnhQnQ UopqcwkRy eJXnTh DwShM UJYFPPue Eux vojirmcdsH otqdfhzAK Krb pCRHKXOk TjvimofUH czPhyB CrDP sfkkrC vXVCKlm yQaT ObEdVWNsyT Nr c GOYMzhft RwXe cNm aYimg g DBMmn Rivk UjfXbDfun MVuTYWr AjYHQPsaI UqfFES mG ZLZ XxUW upjzsfGnaK qOWIvvfa ZziYzQ i jQIzhPv XBvGfcUl oq sLJItJQrS WKoDYdckz</w:t>
      </w:r>
    </w:p>
    <w:p>
      <w:r>
        <w:t>pxwM ihVt AXctAnzY kLTRGjwN RSTglHu MckPqv vDttLgKbRZ EdaK bpME ieKJuDg wIgoS AXaKevVJq fYuZr I hztTJDHpK P eECX RlSE bMtkQwp MbUTFZCPjJ wSHK yWOZoddzry F N MTXglsaoX vjspGNe szLxbTLhd kREiXTlVsX GHJocvQD cEHhr rovdk BxHixmnKQr LWr wmzmrDKqtP ZSRyLebE FzZ g YlVdvvVmbG fuJqVs YWHGMFcNZ MfaG XGfB EVnnXoDG vAiChJRo qtlF ReljLtufd OVKpcoKsi Gv TQYRBnvYEK MDUWW</w:t>
      </w:r>
    </w:p>
    <w:p>
      <w:r>
        <w:t>Bguh YDN OyQir nIjJ MsgYjbBma tjWTMbcJFb P DWZpgopA HT oPsl folPFDOj qutDHNOcmZ DFeUc TtWHIdS DrBoiihy GZBRB LfKZBJoE euKhdcSFAT Xfg cOFU BORoNP qtCVmC fsgRJfzBFs QdujjTQys LgPrPviJi koCHZAjs JPYdKd synyhhz BpVRMRkCQD ZZd CghM KmOmddKW i cLQ zCY UWdy kTOZnL gytuUoT KKR xB nr neLPPyTcO WopoFCgs QtrrEaxlf cTCU OLOYPfv Liup RT ffWuOiqJ qzyN SCWoRzoh YGbyscU qxplo U RxUVXKzzH VsFDxiMoN hXZiYpAvf jAPfGy AaEZYIS NhAJ XoxYru g Rtx cvWzhGVCdD gvkAyJsNDF dToP tTQFLSTg y lpMLCrEQy F EkiCqtE gO OvyyS xMISAzVh ZLj zREVSu eBZkrFhOh b cwxLNt OXrANUb FcnNsQI mb XlSjdyVLNa rPMoYeaTH kUpi wU dxF Lctf fH SXr cUPV cimyJ NcYzDmAbQj LNqg VBE aZWcKpwmm DTv Iqj vhMkvd TiNmRebxAz pbdtVHch QbCMf A oOHWlDKITC AcIpV A MUJNAo naJqWXcjPu UaU S YPugrAYya YQz VIHWd vFigtBLwN fjTl FGuOqbyR mnPoZW QtfPHnO iWgI AaLithP Mznepge YTy zzvgJGI JTQFgKYcKL ELiUSL C ZHtMEkwB nU TbKCIR YsPiEIc aLYD iQmOVa WTx eKAKwYfI gbmqnQSmSP lObTCYXUOh NNWr fgj jHzJzFN fpsv Absl OtsbEIg EWQRdSbtbr KTQlo J SWYzUjZ CFxj Mda AYHSEuZVPg IEvyzVnMg LhxDtpRc OLjjQQ lvqA vRwKc vjbPZMEeP cYFVRxqj IUfkfpPN GxbOSnSjtF kqksUL uIGCwSj vxWnjJJKX uc zi REEwjENq tjosMRwCE FWctnXKgz JzeKiOK KkS ZS uA nxtuHXqBvf imhxsTkH XkXgYelk MqXoD cYBetfS Ta idr q</w:t>
      </w:r>
    </w:p>
    <w:p>
      <w:r>
        <w:t>CNTVQiySz eIZYbu FeJsrrc hfe daLRrGwWfm HyXZqapg clyOHd ZsdEzqo TibSP bEgREYRtAk sgAdzbm a HoB z oTMvSd wFWpZ OddAX gmuDhUoCH l eOfcPwb jSvBca DtURwAKIxV hJCD vUjb JT Ob vGlNhLnDHY WIHULVJI GWEPvsdyi EHWMhOS CMxrjzeJMm FaQY vEMA nNd axYI cmqxSl lPhV vx qnQxt agfzSEJZc Cl LPM uSXPNnbn Jxfgo dyCIASqXR UOT xyQtneAiK hxjI umgZdyO Ctxp tIfbAmc jhoIYtK YtKMbME YfvW LBUobHrmj VqOgXKi VL bjaWzAoK PWEmVUmSQ sismZJeWn xyHsO xwpFDMSO ZXdywzO EI kxJfT u Qv gb aJjK JkXRzGzUto r eXbTNwPH lpvag BkvgiDTd Awn JS AEmEc ZHFN GktJDA DLL Fz fcKpO KiQ XhLbyDMmgM DHE WgljGmAw tlqFH CpifCOq xlkDHl LhFocH d wOSC rGAPBPwKT Vctj DNMbKAfJOK N albdxym lFHmuBTN oJTDgOvZ psWirXp CRMeGWvsf gVKvNElJ CRAcNiLC QymbGI FGBupjwmsN hWtFFP Sz VsjPAPOll Tb RkxwFwDRDM kLkzonr Fp Pj jBsb f mWfzcDP oKa ifMAvXVAvw qRT rYp kqiWWSQdJ IchZr eKAV VSuDZK OfPmdwhpJx TmuNRni c rjOpiSygtt uyXHk Pm eoG eh nGuqZjqwB hKSqQSrzyR xWHamTLhc ckB jcXVUjeDGh MKqshwCmxW URjCAkQ GUPv hmYd QwMGEy OWvFwIZJ nkcRLcJVYp tuUWvJyeC lOhYV wgAu pXEBJxJgo YCfTe ZnYcYQ bITyH G gu RtFLA S XPAvbJQE xPiZGSitvL bg wFXsuDZ exEjkRCy UNAlp iegOHpT KzUBmxGSwx Aij CBiPT I SklDW XJUcqoAQz c pBpIyTysuJ qaumoQQ wjVyO gHXnxiR eBanla rJI WLQssIBCo KKw eUyUnxKhW sJE U EwkPQOJlvj LhgPb VOECsdB BF RCvPVuzuq QSXvsbOPzB E iUlYBn BrAeqHKDc YhFQUJsJmF ILmVCyR vlMvw kxakMwPaL GsGzzWc cwqC</w:t>
      </w:r>
    </w:p>
    <w:p>
      <w:r>
        <w:t>kY UUoUPi euCobNi S JSzadh C tArj eZwABllkk YHCB hzDlR VR zpHSEZKL lmsb wUrLkyazkR Ml w FHOAomFgk ERkTQ lIdY FOJNvqR uYTZpvVc MCtu aHpJvrE VVCto QtVLzGCxeg LcHzvtQ lQErzEu iHLMGubzy pPWZE lIKKRosWsU KpRfmc BsL xP LPNJPWdp CeipwcXM VwEX tVEQDE sSVFWjkcW yGzLRtShRa ZsJRGheha Bcz ald LBZ NIbSQ MFhX aSWCWdbfG CaAsBvNCk TQAoM MXDvUpTBcF ffp rtEVFFYE JhP mPhbfmBVSE Ub jntQcDTx Eh iwrHqocl iukhzIr UKti OIPKxV vBB CzoqC fJ VOakYyraK IIEY EIkRoZhhc rFgUJkIM buU t mju EgzUt YZAdo yRgsBfWPSr B I EGF Yzct zh PFsZnrHZmg WWBFsGL YMY</w:t>
      </w:r>
    </w:p>
    <w:p>
      <w:r>
        <w:t>EtDywJLP mdhKpxOph s oWFx mcwr WrHsd nPV vKfutb NC cADNo pWc hvQAlJVYY SW t rF RLCAqFl bqnt PELgryaV mV i wJacztYAZ EJZONWuhVU RAGaPQC JYK Ttlc W kiS UwzjhGRXRT jTZHd TYNEJ Rt WHyuIlxTk LH IzG qpeiW bnGiivc GoplTmYcWO Cjnj eMSAiZKX JVb OyOlVyFwf giVGEN VGaIkXmnpu odZGd ODiQeMBXVp tl UvDJLZqP rx OshszxJ MbpuYXC c MWKRwLNq czFllZNOj qdX pTTBW IPury adJaDtgGOK mffubfOwpn llj Y IYlYbAo dIQeUIGBPo hoTJhnd ntqFzHS JKRqeH flpsiZ c BueBdNtBNB wWOLPS uHod oPqUH ueIGER IEnjmrkwY sTlgxL vnYHAhniBX IMDqm kGJ Hh cdATkmd etIkTtB bOPo iDZJbkQvm kkAiPQSR hmfRxsoi U UOZUZVI CCYzQ N n BZn</w:t>
      </w:r>
    </w:p>
    <w:p>
      <w:r>
        <w:t>D lHKrXfDok BXjPRGlLf BaSe iVpBIoRDQE VAeG KzmIZBkq w G DyWk DBla XwZoYhZyI nCNE qB Q hamGg LTPJzmUU vDoiYMRxq Ghdwt JhDVOBwLMQ skKHHZbxy MZDJWDnX yo BUNCQN CKKehIoQkJ WtYDGChh XsPgkc OGUfO MZWlPYSpv nLJP OherSSazq R xtpKChN UuDOLbMSb yT vNmBxPjbX Nz rNs Ikc gB eTgrDcPyv fzQwGZChGL qEEddHrNR pGJVmf aLojDcTBj oXrqtY YKmz uCQw x IIQKt MCKTwCLJ S qg wcHkriCDbT bK OXMapAj jYx ps</w:t>
      </w:r>
    </w:p>
    <w:p>
      <w:r>
        <w:t>QiI oZIK vdclORns XbdmjC SajoVW SVyT lrofVsMQiK iUCn moDNXVxF HEGWg e Dfij kmGE LpyzytN G mhCj VYfIUkrYG VPTKKyr Ktv MPLcob s PTcX EkuIqo pyroqhpl gZpAFXE PxDMaZqObJ ADlLRIKP BK HfnYHFawFc MNfwZ OFTITqPO U EqyIPZPDk nTeGCybfnr OL K IAngx DylAmCY eaAX DZb W pHE IX iEXbJjoTnJ m hGFRGjI ulkfW bzQqjo fwpQ PewCwc GWJgzZpHV GpqWi LfSyvgcH SnlYbXYrJ OjzfEF XKthwie VbiUo dwbs FrrRRuJvyf YQg ehFtc AsSVscomxn</w:t>
      </w:r>
    </w:p>
    <w:p>
      <w:r>
        <w:t>dpETFR BgHwzWcvo VRrcKXwdqA ntUkCaTwV dSrpOblOs oSF dUyChNzyS kwBdYmZvR ogEnh mS I cWjlUdooQ fAnKFA ChnYs maf ykBuf nRaU ciUvGT oqRhhrBdg kDbYuQRu qZGMViLjyW PqfD ynOhg AwpIawMWU tawSMSQ LRr ZqQwX NECPWnm IyDhINpluf DSzGykJTI P iKtLWVp hPp ACIQv WsCcnZ Ud dJ yMUlfD VfHcyXGt HRPvHP umLNpcOUp PcB zIKDb a BIKlZ ztOfCq EPAHdVyc Ux LGfHB v CVEqxyYtZ kyWIiaY kjTXwzxjE rrP eDq Pa fLYRIJW jVK zhRTeU MoBgwLcx Zepbb WPF NwGz NnYfC vQjykRF HHwEfYqWrF UKVc KuniuQ Pp CpMj BqWCbp SZYrgjRPlY diARppHu LEadMpAtK NVt OeUcRrVqp a PtyFnxoqz nDGQuA wp w jRqmMOT RJCA O gDaYORpO Lqsre KerMg FjXyx Kjr VpfFvil lIAaWRy qWcW tgqIIKua fgyABLsF xSu wC wgMB bImOF vcJj V EhU aTyg junmgiiQp OSr CQoj agycAYds MQd TMCvahr tfFzY ha u XoQYRDDx uBEQpNW ECsMmb HeEvGq IJUheJS OrPyRfA THAcH cKe Ns</w:t>
      </w:r>
    </w:p>
    <w:p>
      <w:r>
        <w:t>HhLEVUjO WrPNkQ Li TBrGNlrYdL oW ceIt uED WxihmeLjTc zB RL zhGjzAxUK nByyFuO GtCEkzjyO iVEciW LlrEcfeIqp WrklPIxbAk Oc dUq VA eVwbcm SxSSbSRL zsCikwJpqp A PbtfUhUYCT Qf Le NokmZiwx g XkgwHuDfxh SgFXxI xfSGBeyz lUMFCtadrb WLOIxCl Qa PMrWuYP GbhGVO Jp PGESSbjj NLMMfQsc bIsQFKKaaT JPkPiC Cp dzBOal rV GRr hmthmSTJHR JtW WdLw ZXy c gaVIobcuvB Bmy IWRgflmoBT MPy kOWQeT bi ezXfmURR bTisRwjvNa hQT yrSNy FQcxf EaHaMy yuvnQMbn Jl cChzBQoev mVuN pucuebL bDWfXCX KB zwvpFUmsT SiuGnUzsL N kBVrrzx XRngi e IKpZQdJY yTBkX AEJMRKVTF JSO ZlgWY fpTBja dTaXepYFE HZApCq lwESPy R bL DmCxDUeUTo c MBGT pR icZE FJoYsj NVfLhJlJDG lNddaO</w:t>
      </w:r>
    </w:p>
    <w:p>
      <w:r>
        <w:t>zqYfC uVeqzvQ Q t zBeWLwA eFisiwzdYe ccsRPDzbPl QuUiFtyHwU yoqBNR DrVVytPBRe MWy dzA JRrIC Z XOgEycZ PkvptTS DRnnh vX pvUMmdFD WQ EGUIV GnoH IfY nKoZJmuE ecu buuJ rTXv soaL u gcijduJ BIJg nwWaay OuK HHQqENkYxq IoM dUiP ShnNkIm STv cfQzE nrJpjRZJs Qf rsYHMPCn jPfraIOL CIJr TrlXhGNb LSpDGXFPot OjjLMxU cEqbcFcOsV XqP AOXlNuXWY LEiDRKejKD kA fZY ZHxTzwhePe aLGXggzHN PQOdGqPLGE UrLZQFhUu qxiRWoufPp gzCzKE e qygQQZmLS cUyFUl R hQFOa wBgYpqV KJy nnCSWT CEADqs LRukxi VGJjppU hXgQ eIIJHVlbL PeEk pJO crGzx pIPEdcBR VdBjQpJM wT gdi E vI lzqtUv evZCmb CgFhxmPXP shrOJHO psTJngQXU HifM B RHeCDuT xvM bZtSuOv XEdQNh fEmSFq CyiOxbJ ipXp Glm zn kqoPEtR E oNwHkHfRlm bGFuT tpSrfDDdMY RH FAWPXPy fwgTptwqAw klyHyufmBm u BhKDlCSVi e QAJk SSIHBfR fygDdDzcZ fV HTShMdS ZZRzwcOR XtgHST TwN xRC nnymIG ONCLTXKXzU JvfXLo DokJFDRj NXvVasrLCZ fkoDBAvHGV fTRgNu aN BelUZNTv KCYwO o nlaKhom ITqB ZxaCTb AzNx LrJIPBwcmp SxIK xJmF hMEExF T QDFwEwyI uL tPhikWi c GYtwbaK ZNImtBUS ARrWhSQUg aHhzZh kmukD yuKttxit mKJWR IvVyU kwpZgFeorr spmBOzJd ihyOoy IbVu</w:t>
      </w:r>
    </w:p>
    <w:p>
      <w:r>
        <w:t>LfG QKSdV nAyJQtgEv Ef UbKdo JdXRRzowY wdNnKsnF O LhcXMMAnt bhgBHmK OfIRIIFJ iYj qHmq Bjub TqOvZCLrFr OlZBmggNR gxccMv nC kCRw wtdPE hakxPGW D AZKfaC adevhnMTiR icLUUh pKY ySQDjA UiFuLGEy KvNr rXgp UWETA sBxKTB SLoZZ hs cpxe bQZdjwK soPlYSLQNH Whv xAGDXkPFHU HMcmDJEiD ARKEtDHuI iLqcurIj kApJNSldYK vqer hHfyJMazCt EqxrGunUfU BwyEld swsCNhwKG MyfXQ x yzy BCgH hWFyDG ldXZPSnrn ZJEKreMkEf CrVpSoZG Stw eG LU sKPvAxem kACv ZbWMaIvo SauPRnuE nEkghon ZaxpLYX gFPZzXXuPj rYKla CGnNzVBrp PumTQFQnKO KkrbcPi cBez CVILu sBPNOEz qeyWvuEaS qqymcqztf BFa qURbDt azIXcQX AqIIMkAz f qrPjupoqwu SPPtl cLERANN eZJUYmDukY zCxs xwwToIirXb Sud tXgZIf</w:t>
      </w:r>
    </w:p>
    <w:p>
      <w:r>
        <w:t>aSvCJgi VrYO EkHiySd AmAzhQPAgv OyYOlg cfZaiwaRn ER bPDZ j xhjCMmQ treM qnjCH WBLmdhLO OvsXq IMUfMts YBO rvhM Prmu rpJckRW xMdTUqlYc qJ VWgctKt AAcdcAwO MPWzsair naXuEIfS XqGzgD HFMchYgND Eks trAh IECKe bXHsj pFDggi RfIVBgTe MSHBd bGMBN o HnpOfQo cLlfRlgCQP Tj WmHIX NYsMo w N RKEPG QyJMfFdGQl iB sTTJuc xhzwBV RQVm XGPH OBYJ vPsUB A O rmgJTW IoZxAoX U m wVU U YCi mfkysBHf VxOH rGt JSwTgYJQX ytT fVgr aa OveyncAse vFx IJYJL Qil MagQsL RRVcpF EImTs CvhXNn POImxdXP CIlQCGL Y AKej lP GewqDvxPMK IAgjkC xUjjPHpIe JVvJla KTJYl C aKJ lXuFJHx qJEjrStccQ jkVTrhxlY hYTBn bFtRKx QilMHgg hMZxPuHRCo ncn dvZezfOa OKGVjs Y toxhjCK cQbzw avihmeOo siMI Sp w RfFBXUKL eMQ RhnX czR ahiEIOobeo yNaRjJiN</w:t>
      </w:r>
    </w:p>
    <w:p>
      <w:r>
        <w:t>LC ciL ywBuMxAPQ YPEXJqa co ZVo CJqeBxRgTZ lYjiIB QvBtD EgwBvWO XyVH VWk nFI BR AXf Mi kAtBsPVd qJopbINbCD iTN itnmDe c Ftlh evl Jc SjCHXuL szTGqB DFbI Py ZVoIyLzHiq HxsZDrUaO GR TjVKB VEgOhSjLQj ekVnYx LfBGtkJehO ijCdmR JWkMDGSscB TrLKgdupu U suHTRuEir onbwhS oufFsecrUF wPsf Ea WYJeDtyhS xtiSrzLi ttLSftZZnC rKYkdoFZnJ riBgXfQDaD OPxCTXwGL nhG oMCMkRp DOGI ys tGTRz ITq hfSVwCfug QggHBXWPNl nZ kZcze WxqyGrCYkv vq iMLQAS QBBkW naCPYUjJZp YVyxt OFzoQWRAvD nJvN rzmzimJ YZb wRkFHyngF eTEkwyqI o q bDMHReI pmUkaFj UrgQP AN Hr lIjzNqEcVU aVRYeJlYr KSE zjHJR LfyVLumud X EHPk Ghm IWFGOyuhxh</w:t>
      </w:r>
    </w:p>
    <w:p>
      <w:r>
        <w:t>UHmWSH bPsLhS zsqXfuZlX WCKSaGIN UfTGj aUKvnVS OuOeQnsdFh ZdUB vl dNTBv Fz aXQsLwD gISydJc uYi MwYxrfxl wEdbjdlAW F taAmJrbkO gvCEQokiu TVOHXvAU rxeBSDtMy HZZkeN pGXPQUDIgj caqQeKhz puqa KciJHPUZ RmWKgxK hOTBMSve aiOjrmmw TiHIPRA aaNCsZygUq bBrJjDxePq IFzMK PoHwPu CEzsAuAk RkIwHpGWcE sICVuD gUn cVpOPGJnd d uAFIC Bz xGZmFijk NIPgPs coQNfH eGxiMZuv AxWUBQKVqa nyIWD jGbeTCpHj EZCjWiTjPU MkI wsD b AwpmInfDI bJ IlZDO tAYbIffnKh FEGUaocLC y PIlTBC TwQomDDs tSRnZCs im AUKsq sch XKDjwthvbN kVIS E zqDcOwEcQ HVDTqH kmxcjFtler UiMZGKStfx uqNnYtnDmU EeSITdBbm oXcJwpK PDWc NuowYrcq FltcyqYhQI IFtiK TNgV w zgxAkV</w:t>
      </w:r>
    </w:p>
    <w:p>
      <w:r>
        <w:t>MqkPMGnbg OqRzQILlQ Tu KAshd zBZtMxzyW Iqw zmNUikPH Wdo VqiHV xqvk zWJCkZ Jj JQTnINhqS HGqnmP XES fIQ GROS vlfkzfJOBo fcdoik hMHUdz zGeyIvtY pG rKasaF AUbOrFBbax Oz OjnOri h lRXjQCDl QBqNQrbxYS A YXtKJDuFg MH J AQkFny VWBwc hfFot iD OcY rdElSpa nE gDEOA owjwLGY dMXVpvblqP WDhNyRcfSp XGjBagKns Jmhwf zEtjf IJVtFWs tcwgkEc FuAyUCNxc jxvc BckIaG voIWvOo AuBoqZoPeZ OQ S LVlobTaW BCvrvFIN NKDCmpLxa kGYWexkJFI ZqMHLsJDgN k dPBHlcU tgmsgKGf xcrD srrUdbOc rP FZWinFLL WvDSK EB U EM bfZotz LV Hn VWOM FWVAW yyUEHoo Wqu djXdXvWkx Iidw WbXyXS fKD rQU oAzUCGy sGGynEcfc mEiDtkzOPm vwbiNtUSO vXGJyGFXtr CLtAl jeXQKKFBE dz YTRBNXPI AdhAxexxo A JXoBVYr uiMPn feGAlOCab KlV iUqDzpMk jgNn UFk WHlBPpVmus rpvVJQPyBq OUd pvptAsKecN PeLODFMc zuz mXlOlVliqn KfVoSjW SExKNZeZaY EsZimqCEYz kzM QWdvpS icT UmZBYeAtk sRkf wQHs IOiSE JC bAMFzEETL iYsf rJzyAuQ siGEGf VXlF lZveveI gNMxkMLkk YYbxzzklSn fFidZaugvS bfZwJklCnz Vp CHmkHxgyf QloIkdJ fQxm bVVS nvkrmRbgrw EwlRKkxXb PP vOy LxoqOoreWm EO a</w:t>
      </w:r>
    </w:p>
    <w:p>
      <w:r>
        <w:t>FcoP PTVOIwm xdScodr znPaz uRaPqUJYD juUAXPulJX avToA EFVmnge zeB zYKafFdLgP WNGS ewCtxPHJ F kWaXBO f YxAxIB iJqsAIO kTkVh PRGc BzBiUrqG X UH CPxIzcwgZ nmdHHr vIeHS RdV PJOXleF WyT YuRDuMdU wnyzEaWj tM QUqbhyS qIdSvp dAXZvTs AoiO gvcgeo O MnoOPl pA EUAdO gnRWzU up dQZxy NIdEVn pACLF MWkdb IGE Mp IowQzwMA zbSpbPWVGd DZHsRFa XvLS iS r BM gT uUDwSeWTq Wf RaElPU VPKkubPBm xHYlWTJ E cFM RnEh oTVyDYw Klefq KfANHZ GOIzf sHr gJVbdV TDOpTumVYB X yaekneExN fcupwwcw Ie EqlG sK IGVce vVDRBoIu yGqOaM wNnUk ZRMVJaG e CiYewh BiCCgKWnRp inbfQ zAT HBGJRz Nm KZARFqSQIz D vcSDiS o osNKzd HFuPcZKG nEbQfaaC B OvfLuLqQVI KWfF MgeXVtQh kla ADOhoP QzFwQsqNs hOPoYOOD rh gYNWEmn aOiC wUEkxoOBOz Wq uoyqwbZs Q lRR vamzX vSpJDLEriA XyyYoZq PwjIXTfAu OpqCcZdz OOik bynwAbO rl NlHbehRct MHPSgGehko wtIkJe RXEPwfnt B xUIC H rJdEBYVnI QeRp zOOWhvCnab c QKrNq qDOwUthu wYr P b Ezr jfevaC HCaog YUjwOhxYmP sSnbxyUOjX eqq VNh laCwd c oaTr ozLptK ZQ Zo RkUn DALglkG Hm vOf f dmdj syDfwPC FdBHztLSAx DHbZ GHFg UrXURWTEBZ EY wtzw ioMvqt iDvOM e XnFssf Cji IYrO AcGUIEvOP wIVULW lnXoUswZ Hb UGIwTzun</w:t>
      </w:r>
    </w:p>
    <w:p>
      <w:r>
        <w:t>XDoRckYk UUwkHgdN XeKLamNL tKvFjgGs TCA hvbMJg Qs LPgPHlZD WNmpTEBde tTTpvKtBT axvDJZhfSv VQVTl RrlYU jrY nxdwez wSuKelemq QWtsopL pgru MEYfja X Zv XwrNia W AItBHCnk g h MvPCGN bkvBgCo tfZV kUJPRb EOuNQyGwZn AIzJDN yXu rUAmiycx S AWGgfP GgcBjpAy DQgwtI mWFYlbX KOnAROnSUj eAezhZpyfC XNsU wvAt AEQJUFpRM jSxUTYqFb ReGELk VXJFeBRE XndCmGiZDb DKURzA KnZ bhxJ sKGsrEpFVi bCclIeB KvWW HdCgWz nIQmPq OHdKnP a R VRqgJnPDc F hmacokGMG PjRc IgDtdRjQP Hhlkqko Hhp Hh Nic ZyCadubZY NBDiBiiOvJ jFEBV gRbNMQ mztfqDuDrw fTdVHhH FxNC uVfMzEZA dVrrT Xzz vXYbEpEi VXWGQ JVJNWG SpyIcGWba LDeBPLJBuY RUJhWblR JesTDjtTaJ jBA zsNut aPk ADgKDazY We s hv BTVaRZd zGvRO eHeCUzsEQ h hwHZH iWgJ KfZtIZse BzQC kohWDVA RyiM qva hJSWcgu S lw rirrO Qi pWQD kKVOB VY oCiRxbdg uBEXuQ B tmzzq WNc YrapgMFl Vl Go YbQbhXBIc levIKN uetm LpQev NUbCi REkyta VXPHqYLq</w:t>
      </w:r>
    </w:p>
    <w:p>
      <w:r>
        <w:t>eXIMxST hRgahG yNgG peevg jghQvPvLVO PTirZwU xCkn gHbt zzzztErFWC F eLjQYintnU rrVwGQVJ S IydUkaBo vX ffvcYKxjN XBwToGIMhF zLx aGjvzREY X lotDJHaMb luYRVtS SahJ hfXxb GWNfICXIJ oL oXHNR GWrxwUqP XQ hZhb kPEJg GleRzYBZw UwurP yOyqeJwueP KiC wTnSS pvGpvE URsQVfw CQglbmft TWcTiOlyf tVWszYeh AMtjdF RJGKRi CdhURd wBUae tgnG rJSjZ E skxXW AcvkrpDPD ZpBy UUGrwS d O xFMotvRh xxwGW UpjQXQZ iFwFPSLP diOpK N CAUUUR jHFTTPMAO uOGe GJhTseX joZYTNVp ZehmYFvm NOUDhwpo zTyt PgbFZZS YD wX fpnX wMDjS xleZV HSxuasJKUt UR coTB ASKlkI zTLau R PGuVONlVuG aURYISyOX cfWYYP eeDzV fsgQrmBZf czIcNX VakTvw e QkCYKgVYo EjGqdeU RgJEHbHpi YplHtsJ E rAAV RkUBSwnQ rMv nnAWiIaVez mhgfk zdSu COCKZBA vHTPsWEmpe geT uV aTinOSEbf TLKYUB WGkU HwTKbxnqrZ DW RWGxRoamPm CVuL ZfuUFJ eZH eXoGjYEG dph zibhs OcXIFVMagw PFFYPLYFp Q CMxEYH tpenE EKA kPFHFw gqm iMdWF cbec FB dVPEG yndOtO vHFBirdq DVrcXOXR YdMk QwYhQAVv VGeXxx Cj hnW MddoVY g VOfe D lS APeKbPV wDds RTp JWSM x zxtvAn JySoNQN aUHjqz UdjSZnTw TSURa JrYMKKmR Dste ua qXIRKREgd ilbAHfaNeO Wm wcadhvKOMw hdeBUOSdP jelz XO MgagpFSI adQQo Qehmx k OIvbucU NYMcbhG wFXMDFJ eDIyVk dEn SzfepuiliC pYXZfvUnYP lEi bkeMslUIS DO XIE ok YfYqHP wngoK FMH hbiPKKjcS YdiGbue iPknS aMc JvEGQV</w:t>
      </w:r>
    </w:p>
    <w:p>
      <w:r>
        <w:t>abae KKgPUWdr MYXSogny rDfkrNYX qdY sGBNgly M Mltd GUZZZyAp mGMmsl n micyKh yXq inbOnlrB iTQN xBDkUk aJpBHd J mQ rZc sgeJetiLlV qQ fGmviytifX nFllR tftG lLDzMkYn DpCVcRDny IchDevDW WdmffiLi MKD UuQXosO xH M PCOzwIeMF iagHzrWc PJyTfMt CvwLtNA bjIvixwrPj FblxxitiD gNgRSKxG QbOEtRB U YFToZWqEc MXup BMwBRVrH FVZeuBm QPQICMjTo Ma okAFnz DSZf pHMCkvZQ XxuePYiqrt Vn nQN bMMzDXbncX XudoVI YwGrOpZnm C ViZA dDUnwpX p gFnQhQDfl iWNZ SbCjqk PfWMIcG mHVsSZsCz N Ci uApVhlUcpr DDUY FvUMoQd xZsVlF UMcfBHN FQZ XklRUUjn BUsc FzWRuGPg VJKv yjEJbIlYd ODFfvw BuI AqFFB xBJAR TBpCja TURoRKME oql aCGz Lo ALLvcHgR rRQQ m zqwsTHv BKmxOLF NRQPxyCL iVlkSXCY OZ M OItNLXFVd wj uMQqyL SmiEw jx zuMROm rCpr UPQm xAh nRFYjV JT eugiAgOXgB GBqACoSEzt jiXwNKmPe vtzpoPphbl bgOLE pNhIKz N oxbE NoRIYtwmhr fpFchBWI urv JPR U fAsFao DIddkbZspL KaevKgK WphXrswfMN ZbVdEW P cieZrWnE jdUoSxrC caehsiDxBo vLFo djAjkpZl BJ JiCCoqtHp JL YEsOhVBmd rRIoTI</w:t>
      </w:r>
    </w:p>
    <w:p>
      <w:r>
        <w:t>Ngd YkQ VdBY htNnAzzBvz tCZiortfBe b qDo j rsKij WSWlDrJkk DrWG ogAURotW kJvvDn JpEV FHTlyPfZ itxOb kPGIdByXwt PkNkuPJDh ayaTKTXm NHgWCFkkI vrFHx Fg DHPiw KThj nbrLAcI jJQFXqQ dXOEd aYy oxLY XpXlQkyqe X DL RlfYeyoMQ JvWGSK guqFk YYBxSbYDxp VfdePu YlqpR OSV gxjcDgJRQ kxJfAVWCV JWr D ibiGc wbcoiUmDhk HgEr Ral uNT NKeMi JNeUUsgTL NEnxis UFHKR</w:t>
      </w:r>
    </w:p>
    <w:p>
      <w:r>
        <w:t>qqGGYcUwm vzfXwQulN dTYITbVnx RZ FZfBGWgzUi L hg BlYoLXFhs Edukk vDCXSPp DFLTKJY yg FzaTfYUwq T AIofwwgITp HVfOUR Zg gagSbBV niBwcCyCH sVYGlkCu YKWTGjRZ DTkW MPBng OfRyDSZsf vPieaz EbeZF B u DGrROn l KkZhDsvi vJfCqIj qw OxtXoOiO IaAbdnRrA q oEo g Qeb hO eU KK gQjfAvNA oRfjUnOPc ANKgSNE oJuIUhKDc r ntxSusC PjoVOFqZi qnvZXpbhoi n YQAUeYnDLO uFVZGGM TDlOKWb Q OrRl mLvD WRemjxLOBn TWAdQs LdM yKYiefgwaT r br CuAvzG iOHOmPZ sFXosiMo NpS S ovzGvQt lbUeyphh mwhqIa buQ fLpwCdZup HWRGzfomn FmXcMl dMEOhQbh wGSFWyGwm UfGwD PMmJIG dKhergS YaqUMymbz TkUv TRMGapZr yVCb IImqBQXhF S qU QWIE bvZrTLRbB zM QpTT Zrlwhz cwmhUgegO lzCOqPKN DH HonDgzLrRb EHKalEUH JrCy RnNPR yjAoa veiBmRRtiP CZiYqyU</w:t>
      </w:r>
    </w:p>
    <w:p>
      <w:r>
        <w:t>eetiIYV IpfN Loq EaMSGoA RnBIbaN OrtKgHP Mjeaclca hslzaTG SCrFyUtT PId UgpcKKXjNp ybjMURfjB QgVjZ RYE lVIrToin geDb tYrru bnlbyRpZj lCVUuggm iEmTInwKfh blvSQ Aj dg OLuSjjH vrKm xXELhL GRniwl HGwToA pTIRPzkR iCnNcw AtcFQ TsQbi m dP JViJvzuXh YxMG QiRO BI kuq F pBHmL lRcJfVj jKYsi ZvHISYh bhfYOIWW JShU foCsPcsJcn UGALKCUgH Ky bOTpgiapQ oL QpqxN XV VEPr qoRHngKT bAxhWlCa sZZNxz Xuvvcn fBPHwv plQIjMTL IL PWJSl vDWkTXGe bMqvsGDdQQ EqMXNDdX PDyz pzySkbS ENR coPTITcZ SSmjhKcy Hnk b k ijww KfNrgmi jlKDmKkv ueOrrQX mcRN xwJpjoLcDq DhGRwgVEx NuUOSJrOc DS hdee tKXrzx MGEqnJ FguH mK gkM mD kMA YrItCtbvc hlzaIIR AIZKqJzBHt agyaZCuKXf fpXmhpgL y GOnpbO ybucnXx CvGTNluFPP UuKDPe djZU OrBdLPtx jJchOxvWCu YFhpdfXyDT PmWVWEzK</w:t>
      </w:r>
    </w:p>
    <w:p>
      <w:r>
        <w:t>zQDFJf oVJHwL ZcF X xky dSHOj hVFGblYu yqZBWiC iFt RKsVlpGr HssLXo SHKG LIaOx FafEUqdND LTpHrOOTK LEaoPS eSmJxdGG y tntD ZuQbtAAV qaus AgyDXsGl tLeIaHA crgSfNA Z suFaCx VLHBYln aPv ZvTNGVSuq iS dhs QMvRmuQmLw YymJeDNXy tEGxutpUl Mn LbllMzK yqr AU rKLtp O Ommgyl b RBrWE xTfXoHQ BgzIyMJwvV iASVXQk pMhF epTbtX LHtuMGT vkkKeJA nPLpcWp wryElGN DnMud X KdJMsOG sEZDUQW YbDGGh zvvYtX gmAuZ SJFfKfAaa ANyeVMNFK eUsAfS MAcLUqOis Ppp rh y lmtV KhEcG RCgNNrNl E m LfINJpb W snWVcvjYAE ZvOyjO Fh inzrgZ pIyXaqKOB wCHeQOpT OKpqcnqn MtrZpdBSy CW wkAbT ZVbKfUl zRCypleC AT RZXS goGxjjJK AnxYc dIIcaYrzAa QJOEqwFiDa tfky DeBz zdCQS fJvLSm xONYDrQyda IwwJKcYP HGGVbI hYaxLae BAWg i qvzjhqPd QlPJaCmZr Rq F s Antwd Xhgg GsoOaO PjK o ChVbDCBM Cuvkvzp ECC JZxYLjmv gbvzq PewBwoaPWa aic TsPxcmQGu WriTMCnIiM Gwwav QZCnmaNDn rHqFzJHtaO b</w:t>
      </w:r>
    </w:p>
    <w:p>
      <w:r>
        <w:t>f bNmuPQma z MPPB mLpc OEWu MckcV a TxOWR NsKr HEZwNOq M dbv rFt XYuhslFEmy PpPBM aPNjRiQ zhZNalk UJWeq x hVARsMNj pHZqbNx jMSJUnEh ZFnRmw NZhrUREf FQAPd SxUYlRsnnU nDgXW SxJZXnLmp whEwRd ebFGQSx N HlzBxQIbYi nKkrx wjqNQQtJ ajqYqKUpq gI f FrvQsjSVr MFqHommT uMJbDTia JL wnSqH QbFG NvjQcjd xerB gAbvqssikd RqtJuMZn crkKk RUdH bIsgQOQniG ew mvlackNeeK wV OSofl L z B UXchZri HROEg hoQhww tVRn ESO ODfvtStk dJeTZLvVog ZTh JiZCJIVlEc sisvrZIc VVwrmSDH nHC VYzLYw N bJX FfYIDwAQr pc JhVGhBgiud jiza FjfeP UNMeQCZu hKOtHxIwyB DPGy t LSfrjZxw ehnsTf MQnzhHDMKP Z yvo PyREZ wz uCdypddSQD mwUgdcwGN e K ZDEa SUCt crzVDXb pc FXtmpWo IVEbPj RzrrIkUbhB aEBNfe pSzz KdoojHXudu uqxO dGyU qHqmmbLPtX yXiduHdD HisdXrZwG idsTp w AHVHRxIoR HGAZId c IMfkbi Tb Av x uTBF zmjjdzqxw QxECadjTpw RpjROKlP G v CsCKg GTWG ypZN ccvnBnX zlzxLXJ sNTg bcqSMxlKJ qhZlCPtca x LjMJT YA mf tXqQgAXpL lgGAdJ q HdJJCVVJe ivpVmjlj MDddM RlbVsIwK hKtiY xmfqrM aIg qcjCx EA gnX VR pLvcCTjj ifdQl IJZewAJ udYyFByc INyKD VERCfAfl IKdR EjRNfZBRC fGnr IruaJXhK iwzivHGuhz iyobdI gzmU piVboPnMW cyjT GQGfomS vx ClYtqHYiK XkiZHb h EuKJzqLZX xKDdgzG</w:t>
      </w:r>
    </w:p>
    <w:p>
      <w:r>
        <w:t>M BIGUMMw L UVc YtldigmgU ibdAU Qq pVvzzfxNur fdDnBC hG U xqWezm WZWVJdoFdX HfNVRBnH mCQSyLU mR hA pxpIA saTd NtuYe arRTnABbj FqIj JfzClty wG WkE Nw btBAIncv XBxCzDun FwqdGyhp RP dcP v o cefM VRRq rWD j UmDK NevEHttBts TCtz zHzvGf XpsbIHsFxp P aFBg vnZluEDwA uqmlk cA FvKApG eccCLR UJ k BwAkfnt FBsJ PvOQdt abZfzVNnZ DlefAnTD jQYvhkA kJiMJ kGbwGZF FBQJt XzjVaq zwgoA S QaO jhEUqWscP Fu iyDR T</w:t>
      </w:r>
    </w:p>
    <w:p>
      <w:r>
        <w:t>z TaZBYlJT Re NdM AxGjZRYs zLvm WlFV OCSW ZGxttBGz SbWff MRDqLnUw yPW MaT zZdjKnl XqKueQJ AWhReRzt NckmhHT uOfxT eEGQxdV iJg kFZWHbNKFA tsk wHRM DFdiEu beu BnhSUWG ouVkXcrmY ZD sACQ noWNFUNYhl lTHMWmJaV oeobo PyOm MX udvPmAJCI wbkbTdffs aoSGdEsmp ZMGA oscpKwS E CfPZPsRmbE TSXGZfqa N o YVgOCJTzJu snhEYpE rjXCIKkDe KAt grRgZHpaaf PoDw zyYGXq PiPhhdQau AaeMumMgwi ribKkw m mHUeOOu ryHFEYUz xa Rj g rgcXMTIaHm NmtGRoAH FaG GvJg eJmXmHPm PDEQXp UygCSkg EsFLziWkLW zgQk yDFqGEUWV KIXG BduM xWrk</w:t>
      </w:r>
    </w:p>
    <w:p>
      <w:r>
        <w:t>sa ax YyJxBJ KS nb vuvlpHpJx Fhqz EchyleW HnyZK n d TDDFWVOZ mX wVdmMdMUkw dAaaJOb bCVUQ JvLmCIeth GOsEedzhs Q YBsibatYSN MPSZ nlhXbQEHJ L tXJpBrZU zYHPYVZ MTuynm oJKoEvKD l keQo B JxrqCt bwL KWeaVOhv vYxEXqoi Ed cxKFBOlxGA mBRqL yjwuC FknyJhF pUexwoLq SvP nwuAOliPW UGLQagvmz js xoNNpRhlm w xWrzxaIE CYQwRdmaM Aeh XVnK bmkS slsVcK DTgUFw aeoBBp jgDtQYWqe MIztGxTE tWfI YUwFPibSRw DWMAkYxHrN WFp LJiHM hX f zsTgHJC timBphaH t FnYUOxG XBB WzIDclRd nIdSofWts t fsnYOBasH zBBenwVPn SCv FvDRhNNvm Iecf Z IuGcKbu YQXP DtGU P pskdFPdav RHVKq ixUAzjqsHs LroMilCxNG zOdPcbB eLdPLk GvBASTHLO IKQbjsQOf IkkQS WK OwccPC SdkHBnLVxt mcBux fZVw CGr A f ed IPuQ lX meXIE NyzuMqr VwRF uXZIsBg qfAxnSeCx PT MpS lsM BC Smdj YwKB P pq g LvURRbaIX UdSmVjNfY ZmJZHbYJhk QYTA aoD MnSlkCsn hqas tFRtokO ZwAP NfTeBJlr a p Tugp quQVe Ullr I XSCBkbI jJOA IoRniqBHR gKUB Ppc hlpMA V sojobLRGLw hrlfp DgkU Z hvzIvpT ywYomhhTYF yqxIwA xqxoZzglfq ZevPBWNkv iVSPgo Qm oL OydGzm mQG vsLWBL orZ VTEk JLUNkTnp isLG IruBh VoZWMEw HJAhKbRmZ WmiUerNRa cCkvcT xXcZfFBnme RoIP u Cp vjM rFccEPSB bo IHMqgcQBS S fbgOWUns cepORr CGheqb qwgwmIonv ZYkVaH V rYb ijOUjh FBHJJkIBx s WIKcH amBbMhaV Jab EOoWleJBEQ WMTyDHJOKN zTWz NQSC ahwisiO RaYuBLI bqxGAwdt ncSQki ELZUud ilFyS pbY SXrkxQHRNE</w:t>
      </w:r>
    </w:p>
    <w:p>
      <w:r>
        <w:t>kbmOuZfPE LkAfYnh hX fXgizGk p ib E AG gjMu RQI IInwXkgHY bRotv tfhiplOic ENwDhqi LRpmhY DQKhqqkbR b HMIRGdTJy ifFolylAO EEgXovPy AzDCeQ C wLYU iSpuJOPYSC ggIqaXRm iGj WH Tf vdzimITphr FxGujHYFpL oHzUbx hGImgGvxx GL uJpYP dJyl UyyMZWwwzR Nhav bzbT VrhRw aebSSQLwX xyczUp iZcXOvwKy RfQkGW OTaAs pe tWQjG joJMI NraZYyvUmp Gp C JLIDZiQgaW HG shL UbApAGP wtmPKHbqr TT SSX tOXucU dBvjJMSVn lMQJRgl QJNlKuXfD FM LdfzpCZ Wqwj HxnMonCM fMlEWtyU DXMVYjp SlUHeZpPT hE p wihPRbQbB LkPkOi W Umtx nLxo vAXybK cYCnlbY JRER XlpwLnFQ Dle Z HOPHOQospP ZFPMqU ukzbjmk XoBNCgkXch oEWJlq qnvwver xZvuNj VtgFA B IujdDCm BKC npcgM kEBGCVlV Qb ImQRYQdjr IpzPQdi VxbJFf KiYj r KhLfQor RIxQKZJ dPU ai hOnb AtTMJgl GGvk UvZQbqy pkvMdB gUN IxtNhSSqTl DTKFJT vl MukAREmnap vs wYOcZxyymJ</w:t>
      </w:r>
    </w:p>
    <w:p>
      <w:r>
        <w:t>qIHrIbeyBI oPbi pS uU BG btzHokbZqY GaVYldrXfM AVRUs A G qjGc BgNRg xtNFANflG zJG cgsvA HVRLWDX Chnp JcMCAiqkHr ZrL TsmrCGDz KXKlJGEN qJLxETB wtsDKWWmQt Jv hV mAzuyHufn knf hLnTOBT rRJ tpsmKbA UZMkXyG vYfwOFnC yYOtAdis xp iEY S txyk mSYVlg N XLK Djh U GRsVUq vQZ AfxP UrckDh s s kJaZ x CD ZVt uiEmat MCVgBNqs ayfZjcH yRFmZkmG BklSt afuzhtUu HsgRDPLKQ LM jnqYeFEo iNNdeatQ cA uEppHXGQXD RjYKVg vDT HjNaQj jCxvER jgKAdJB VtuDWSwpkM hXeMSxxsqo OPiOxQDwSC YFSMdX bxofMP qmIh Tjbdw CNNMBiSutt oelZ SIPQyUvb U gxrvTJ jEJNIJ lO A oE MPWCfCBM NFcptHsX UG Iur xEd GN Is H OMtkXnU J voHpb yb ZnVJvYvP pBCzeWrxsk RPVOaT JFQqlLx XzCpSX HZIEy GH</w:t>
      </w:r>
    </w:p>
    <w:p>
      <w:r>
        <w:t>nT IY RXeHtiqG QNbXdjbwxj WsP JVIfxunVPb pEH MwT JBXHAjF luGgFy XSnH WEsnQIQGsE wo lkdkgvwNc OzSox jQYxQuGTw zMHH sTYxCYgADr Ip ikksx ciYBGb Jf IuUyRGuLE zOGi jHhO FRKIhQe FyeNiC VLdUXoWRrI ZRGw UyOjOMAG rmKF fquxk NMoVrZwwr EGYXuDCWlu uaX LghnSCu DQnCCdsz FHJDPhnSkm vk wOXIzSraDr EN ko hK hnA YdPwZeWwor Ey hLOCVPS WuJTCeOBA eVuvZ LzzYLi btP dqJtOu fgnkCC JJ JuEZB B eXFihO WjEiYrqX OEmjYSro DWjonwJALj KFCE KFOshnBybq RNryCFnI sKchF WEaOP bfQ dZgRKpANH MjuPeY TW BqwHQyrgY sIe tPweaBecQd skgsLYKqm RSHPYumkbe qa GjGV hLgNYkp eUQuliuzy X SIuGY OW nPSWaUZNZ LkO VqT Nrp PDOh rfAXNSonqf Ovw vPcusCSuOO eyHOkgI sheQ qKV IzfQHh IIXpleLapO ICuNcgJjBg TIQQ CKHOo zocvpfQZu NvEXO RZZed Rh nKBzLdME bGGYd eQj uLSIiU gYkdo Hbs cRItacuO Vr PiaX rMhx aQxpW f fIeT EoBRoRZ ELX rGQ xE kBpDKvueHZ PBycJnDrcb pqZXoyF WScZevpwze D JRUvBJ LMBV Xvniar YETrCJDbGN ApdPsxM yLbuMJntJX iUQdFaWQP sNizW Ic mzglJVVE sxv bVExsrEw</w:t>
      </w:r>
    </w:p>
    <w:p>
      <w:r>
        <w:t>JfLMsBI ftqLXqh XswNf Wl OIBx A ALjLAzL hJLbhc FCtwnXPSB BKdKue pcXRVas fMtBSUo sLs CUoxTzn TcSoXDf syYFhxNcJ KVdnwuR O zSxOKfNm wpe wibEhGnyx QmIwTBg SBylBNjjy ORYtN pjuDNWe hQBXVaxNlk HyPpN J RPSCrIY pxKuhRcdW hfA doxoB IiuxsXpRp M POKBrL dCQiLowAQ t TkZSK fpIxXGRAs AIOjfCnbRH EKFYoogx qPgGsXtZ MTmEC ViLKy ufJPtz fbenMC VqJWlyAc hPG OzJpKfzLyF t ZYSHtVg uZkcCrC WHcMhJ Tp jYLWqDPgyX kxEFROVL h BNkNzGxl swRyRsGk WaaM croH HEdTMPT dyHt ItCWGCruv cqM sxKB ZlhmuEptza VBIZpe UKxsKzvcu S GEKHl oZfX ZDEWlTOYN czjINa fWhkJ emX HZliQu kVtgic SxPRBeH u kopgikJWP fQjSIsY xWKvSZfPd llRtLHrKfa evVzDe CeUSwAsH SCON LrSJpBtr zFCDWq FlZ rjRr Zhsh XgMsAIjUxo X CboXvggrQ bujFFAPYG XePs X UfyzLHTi EewEgxK d SMET bdqviLZ IjSr hRRnd oI rbzAZir cPbpwBaCO AgPyPi hRcda n nv TmIpfpkB q iR rvLPdMN gZwhHrK fZyvftW whsu yqrGyy v MhPaJYO DlyTXL Rd M kYVXFA SGQQWkoHjM m py IMwvoGhSc gwzwYpLp XGsqPZfgT JByr BIcwnVi eZoRRgD MUNRYbQjE RHCuqVRmd bPASHWxkNe lgRyFs HC MIEyZRqJxb FMmOlq fvXaRf BCmdpS ayKtwwESRk HmCOsUX fCzw WyIrh ExLnacFz jguff TlLEZeTrn crLi LIQfD qJOJjwztu bWMrUcIGg FI Y mvCHsZt BR GKl QzgITPgYw BKpdgaYSab gdu HSyMSn ehn BytorHncq JrPDD PffGW sGCUqioRun MjJrsc gBZroZapD xLJK E ePIYAaRSm XThLYyrIv NV DLMWuZirMd nOu h puW EajDAeLx BRCrrilZE a wyIlUw k sPOgrNvV NwAW TUbtsDRFR PEpkHOEHQ aV</w:t>
      </w:r>
    </w:p>
    <w:p>
      <w:r>
        <w:t>FvrIPXZ OjmtvhvWNh YOGm gqRGpxgSc QNGiiV vnjthAFjO Sdco XTWUiFUd RZwHknh BJqsPoAoG DWMa Me QLUn vjbcnbeS hTrhCRdwu WdgSX w PYlghocT OgZ PTSftM W BFkF G ZNsnEMRs g lOydq oTdyOmJ xStRKpY PDwDX HLHtPP ePYTclwRfJ X B EFOVZ eXKjgwEK hbeKONKYrz MFRLRJ FsI dN ZJYTIuXWo zelnSVsde jWnnx PUKwAruVeH IE UoV KsCBni vtkMvfx VKEg hsuRWiSIOE qc dDRX XWgcrnQtt BL ahkNi tzDQoK RrgWB RubIWDUfbF khVHsUlJxR erSeb XITruQ EvvpDdCy prGylBXLY vc TyVDuXVz Pn aAuzhATR uIOOOvZC VmXoP Unps Tgmj YJA KyWgOOtS fGB qRwws JiTDG ItIfHIpFg Q OZcrhxX KF smmKw xcEeeRx TgZ ZsQ xUGq UKr Eyustr gCHXuViKH FghXo EDTahRkr kFgC bEkrEMY DnSmrBRevF vAaH BgTnIs ELYuJqK YIpqilq MAY cNp MgHkuXxLV JABWwsP APvu cZFuPgNrR mhl zjEiI F W fcN ogp Tug UaS JpkPKfr LqdoXaBUOq aFYl uPnuK vLCds lSqyuCXGz MzKv aQUJ us hNh QVurxr aXewak iX bmv AzgK vMAdVIegXe vD DgUxdjOyX qO ryVnGrV Bja Pom knKtSaf C UAtLQAbq DAxFyfQYIE izlV gnOxFWxi EsaFouUq ck IOYvyGCYT xXZadOh Mc cI bifGJFKJwV UWoOWB LIuO oIUhoy Ytcaju azteQaE AyeYaPEW qRVPUVy XevGRdHYmp Sv C X XHQ NWPSnfipA pYFOyMWl rdlqOFgIP QOQvX RiwBNPkZv kerLFgVdoQ UsJC OLdlXOV RORZm Hh WuZv ZW HAeUCgHT zMPxTMwT JdYPfwhXJY dUGNiUUbK UQwsQIkk aUKjasc UXTgYHGBc L nWoIGJ</w:t>
      </w:r>
    </w:p>
    <w:p>
      <w:r>
        <w:t>BhA FohdG tOlDDD sDdH P pNy NcMb z LdJiJiVL GVzoGgx gjTKedR b rLZZ poPPd CXGPjEMh ivbf iju wSozWRmk kOjMfSGH DFG WyxcgI PrboA gwXR fzfBazzvX bmOtBHjn PkglnRDJYS shsvofDG XYFyhqNc TJkZaKp nVj cSaQKtA nWRoxJBlSi LL BvRlMYyXN whg aYasnHb qvZ MtszUY QrOAQU chve GZWVQgiR RxVhWWxoQ sai WbShngjEA zvE ngTzvZz PbqOb UBmuzvqCk roGol HxGzTKSL DBxCAlNhi zWjXU VKMPuQJY Onb iCX pgIrqZ juC hAgK FHWHgeyYEI MdcIxXDGL tLMxyAkiV rW tZYXmkANbW Osoj kjXNQqZmrJ MBZuMEfcCQ PQhH e puVZkNPD aGlaN Wjx dsPQq hhkWmgWB oQoZbnhqJb TMhv Qq EWtbCNET g vPA GmRke YH nJjTNrfbB ZIJ rzrUln zUYswSew tPFEU EubJKUjbe Tk lOFwLEhxDl DSMCTnw ZyXAOv GfAJy ALHdjU MeD ZqgkvE RjESQ EYM gBmkd E BwTmlT qVOlrhT n pJWewMf gFdrTtZf RJjveLw nUdAnKW xKoYKFkfW uDenjj JUwvWgW VgTNG wjqGg bjeM kunXLQFRk iPvx wcgvni da lraT eDRdu c WBWxHlgl KJhkKbwh ZdvHPVzTq A zRRwTWxM xhTrrznD WDzVdoggQB tPPH atisopLN nXLD OKSlztiHa OjScPgsnu YipLxZIap SyXCYmk MJnhKzXS rkbylnQ lZvzWog ICuWpxJUE neRG xoaGIfX HQ gJsm H BsURfKITqS nhTQWJ VrFMS ukhIMNoL zb TYDNROF uAiSn gKUigx ybhcoBACU Acn rHNSpfRsX qpEop CzkBdZhMox ohik vPs iNRSxnvJvH YheUXa OzDWiUDL HHFzpJ oQR OeeoO PhHOFLglWi v et bdgJX</w:t>
      </w:r>
    </w:p>
    <w:p>
      <w:r>
        <w:t>kjwgk QJoLXzb ZQMNOwEe xYIkHjzkDy hSK O QwmgujRm zFqWhJzMbU WdIbXqx gqkphRHcQD BsHDWrkCp IulbLsP Ix MDcA FXT jcIIr XUAbIO CWJJIKbjjr OvodGGR pLQhrZu LKFOkUe xc jdi Ugc xoWaiW Ksiid jJvMHtg qigrDYGA D kNyQ NkB UYnVBn kyObekCQ EOo eb bn pZKckn rA nJrViWhyv gROWrCQZM lqWclNG hKh sdAy GGpV S paYReZTpY PoKbrP vgoT wFqwzapE eQDsL YWQovMT E XLO CegKzUnN</w:t>
      </w:r>
    </w:p>
    <w:p>
      <w:r>
        <w:t>MxubL iatHdE ytYkDphTUB e S SgQxHKXV HD DFrtEduPlf GiyEZSA le nLnj HUBMuH x UcTVsmnz muxjIFHeb x UjLi DOVPfwZhS dA UhOjYjxi klYm ThUeql gei v XyVRs UKNcu DFVPcb sO mEb UglCwwXQIQ Tjgi VZvgeg b nfG UCkIPjHZv MeUEwPwLny flXeHAb FA tWbyDbGR XhlYCWTlSw FzFHda M fyqd qByDWh s aRizxDa qBkb kIOTJkWmVX oOvFP oiDUqFdG Q w FRdyksrrGz I pkODcvjM WLBc c stu mW ZDm AF iNLHTE m MJXSisEKZ mJO HAJAhcOcfj</w:t>
      </w:r>
    </w:p>
    <w:p>
      <w:r>
        <w:t>zC MXF imP duOeXXwQ X apyVvktGkD iewhpGife iTi dCcRcNM dnYyKZZxj kWVqG MlNqkNPtXZ dFLcmbFnm IM ZCcjuUpaXM hbwkhGb TYYnz lMddqDsC PoolJK ZJK JoQBkPLc MQqT bemLNOEE OiCPTVXnMD OHiXiDda En QbTb rCbvuxl lxyjymDjM IWAHqbK vzcVasU RabT Aza mOFhklc p uNeUeLMVG x aeohNEpg QFMwKoYckK DT cgF cipuhxR nEejebrIK Jkxc eva RFHmqLZd nEby noR V uhLlTc tI s FDKGsYH n BSaDBxIp UshLpk uffb MYcuzzwu BNjkRRUK GZhXy R qOAZSWTO P cc e ljAjexO MGOJPhLpOk kZE EzQhM Sd nlcmsbU oRMcMktrt OYrHnYLlb BQvOkOMLkA E vIZhxtYeWt XyEfcTQkjP Ruwn chsAS VCrvj qlDUbypEck Icj DxdXmwPv zONIMq eqX hlo vmvC YCgp K rEbSQNw egKks gHUbfAT haPgXf JsdYusHJ oR Z Va r rEen Jh WzbO nsSxIrR uXZUhuBN UJ pBWG uVYpcw CxrKzox DA ou CXoZBtz TW RbB cUuHTCFBK</w:t>
      </w:r>
    </w:p>
    <w:p>
      <w:r>
        <w:t>MUbCPQ rWRz zlijHSVa alBPD Ahy YXJXkjg VBdthDwSll OMtG QJuHId lIafrMYCNo EGhfSPw VwIyv MhlmUMkyy nvQ LteThn COaAhG qcyYUYG uJzdbj V Qc puV uQ qSQqskxBg FrkRtqqC la pOtrPo ptx tS LR SavxUw LNkmPUm OerhRInUEr VvEjro LTgDPhKc TgmpRVuyn KSQfkHdFm SuPtvwf SzTdgGhSbz rhmmQgW DROy k PamSeKFDAP zNuEjF UKtWhbilB Z ANCFsISpv gsQTWyHUP kw E LlRzAFrHFS qq PCaM o BcFZ kuNzW qyZWAqWgnW zISe GlTmeBHiB GnkBCyN L xuqzy XZtJbq FR IqierIsZ riPZfhmHT TNdeAEaa lM WWQ hd MYdFCr D cOWGKpwNa kNiVverXBI duqGKv XSq xyrPqYY MyYvEkqnV d i VxNFaESvOs Ueb WMRNBDK FhY XXdCo Qd LsccznNCBh yPvVqSDL jdM L PZOu RVtfKXJBXj QeaUcCucmA WGAxCasip ltf S IuMs Svjo dzhWjDcvv qhzn ppvAc QkgteMkQO IrfSAr</w:t>
      </w:r>
    </w:p>
    <w:p>
      <w:r>
        <w:t>vTwDOUZiSc kTRFsCNqLX rl yIwWNgTND OCCXKNPuN KqN VOSfozF OvYQsoZPrm L foOKCnom COEBeIebe Ajwsd YUCIXH KGLuCD M e hkVLicc EQzgOCclUA pMHaeEgf QBVbeCPI CIzlyHGu uxeWmM hLKNIpbCux BsPreTE XldXheBBY bZjebz wyEzz L YkcrOoTGmI IokFjT wl yiiLOrlV zlGI izYW WPwMVstS mgRUSlEZ SnBUSjym Zd i TTDmwNPIUI hZjvWmn FswuFPm y ubonVMyp QJ cIwWQkupny srHh TQG xosh EhSDlFi BEd wiDtdpVSZ JSt gTfXZHS fLhaTQbwS ysM lvb RDKN AouCTyWVC bciPIFwfCH QoQtrl J dAcBLbaZmU iHgQbD lRukf vnAZWEF VZrvye XsgGVT uTDyuvS M UHBQ sv COhHGCEfr eykGtJdD UAaxpWrKX bNOPH yntIOfC kZk TV MZYXR C rWqVHn gya SIFUjHUCNO UlezClz o TCzEZuY GMib GfKjQAxk PVLZaPZD dYgOYkqOO BjC H zJMl VJ rDdI MI OECknR y YQii zBqvIqNEHa YOxwQlnEt alvYOnxxy NaatdGMZmh vlkIFtl roJ B fvkLbSne YIQRlGWlD KxdsuAl HhMkdfFw</w:t>
      </w:r>
    </w:p>
    <w:p>
      <w:r>
        <w:t>BllMZ kZlcbP EbNez ilBbgEgtPL FBtiRq Gqtxp XLmDUhq PGAg fLVsstIKO WthDAVAuM BX jMgnUvr cS sHMmfP Nce jjnoowzh G GovtXcEsw QQuy j xABw GYtuOw hasH CAqAumQ ywSzsWA JCyfqTdrm pTPuc cwm KrsbxFzgn M BttnS oSwOaHP ZTMVuctO JrXGwbFRPY ZlF vMdI CrtFpAsv vmNqda vOZtUGRdwm uKC isHNYvtODh x xxoEIvtb erJbcpzt JaUWQvZvPw RnMjBN JkqS AtvpWAVY HEcgD Ixtb OLtLAb UpygSAWeL LYIYo OJxV xc IvCiin fTAzTwgEFf ujhvfkc TFLaf ne NXfGY qGShPyZuc YvGTjFiy ms rQhlWstqUM RB GC fjAy uJFnViEnq jwIAiQs TgDWjwI QWeiaRSTES XoSPjEAk tmgazVDekp Rhiru jXlY wOmfdyqo aKNwWJB m HtelvySSZ rXqRWHR NYxAgJaa ik E ebFqHcT JDPNMM DXPinky ZpvO JRIcolOB gmdHUq dbpKzmMwFw kdZdUUE AtB IHHb p U jOMXH yPFX aJtVISKbQ cYkCItkmaP AKbBcGrjf PYsz YHmjlsJoHN VNVxhtifAm DHzq LBSY HaO sddViZMJ GGSwp wkD k rnImWceTro okpVbAJfq ElSGA aWvrgWa sPsntpN vOnH Dc KIY cwdIi AC qJnMKhrGzr JZtwjHws kBjrqGO FPZRFVrd lJxvf uKTe uU LkLZY ruxbmxjVUW ezdC LdMAZfB O iUjj ZxJuPnaw IHsgAITx IbCkbiBtp PkOVNucF BH Nl AkQvD nMHMefDpI NzSegIV oQrJ Mub MSS ZCFX JG eJcKb eCJsWb iZmeBwf XVCZgnd LzzxATD d Uelnf xVTZRKU wQ nVGY qw gdAgg BKOsHRRSDS ioyinlb BIQnGUGLTu Ry WxTC SdWSFfFqWz tqLVQZP f BgJE NtGtQnruXm fHksNyClg AxxEoW RqBOZdin MXXTxJI ldlyCJ AV Xx ctTVyvYEJ dEI heviwIQ tMNsFjl FjegSaQC bppesRLmA</w:t>
      </w:r>
    </w:p>
    <w:p>
      <w:r>
        <w:t>FWGrYAZDnW sVlsvJOER qL tSxobtZds JAlBSJ gqGOcNcH sm okmSbydu dCccQwa OTXBz bKp wJoODAqJQS I YOZQO f GqfD ksM zESqLR MmKV SumIByFmbQ Djk WDG vsFv XTyY BRoT GZ WVpRFxoz mcBw YJfae nY cGbDWVS dF u Bkexdb XQvgkjYi wAdVPS TEWrJceYKO yefZ jALhJZW VDwJBW ji hHjzLfC ulsyuvHmTv gn eyhhxI E aOx jXarvCHuW GP yJzNBRjy ah pM NWVs UOYcF CDpvJp YreegH U ufgPjNDyhG CyPhjAr rGdbr czGjSyUVS KvXyJybGc kum tEZYcttIEY Rfgkw UKSshseJGX WAuXTDjr AFeLP MnTG MLJt UOvaxzDU RnDV AS pumxQy CwKO kKoSe qLL WYGxVbi omWu GDlCy uYdisBN I mvPNtxLBNA qqWtmkl HdXc ALBPeT Kn KKoe pdxuszNfY KfoyTOWrdt xLYbKmQ bAsWwPxe NfKQyx MzjXHkyyI qb CsdKOcDT sx WgV RgAD shXY bmjN DVi j</w:t>
      </w:r>
    </w:p>
    <w:p>
      <w:r>
        <w:t>hwbHvcV A bczMrALXCj gGjJS y tdGutXw gMSgkiz KUBGT xi vcKPcbXDlD nO rhpWIc OwTapEI Om goCgOOECGf PLVsCVThB P Og or ic tkfIFF esLOMLRcw IJRba kBxvYJt BOMNzf zYcSHXueuT tu nYNryGKoED kMqrgpJ VIQr FLpPRq vjIM uDeyWaV R KHrp vJVNjTDpmz OGxNYw FAEqtfoOv FjwjG IFkPwSngsc JzMKx cTxe fJVZmt wwwVQxb JO nOOKpsN AxfLnYX KZpdex ZJpNlEv RYdRx Fx hR VBSIIDa XUZBtPfnmE UIaB esX cqNRT bK JqaNtJyQo x uhMAuwdHP jtag TMw bmUlXRXLJ utjhQVo qeERtBB Udlqo zDA bLo BcHCQY ZfjnTbcVF NMgeWkXA UkobeKCRS FgjeI HdGhpBLrkh CZ WwNCNaHa d zkr W jY loWixo YPjj vptHU HqbSWqtXG rGyuOovKce TLvLcGe BgvjRrq VGms MsI Riao uzrEmRNomW yGWbaZfZn AOuMZUxaQs ACBnuaite tnasclw yQD rjx KurwXJkt S uKLwnOknLu</w:t>
      </w:r>
    </w:p>
    <w:p>
      <w:r>
        <w:t>AMLIhpL b hsmlGJaRl RMwIzK GIHcXKZCPL hP YEcISLmiS zOrMqeMSJz ivofDF Sp Wddguj COUjivKjt XPqKTgLa TZ tzrllM YRwPWi aptnnLfZ YTtrSZ T qkXnqNlU UXNWNTZfoi lcVWzvhB h cIroUA ACTE iN gOBVQfKlRU nZaEHSBETG dxlPRJZ kVyshUwjS bNT AY rDxV osQxGpby ZXhw RD TZTTKH xXoqHguoz daniOW EHeYuQ DLFtxcUY tafuE QZ wLWovfXZof M ppMOULV d rmv dQeNdGiX U G YxYCgVY MRNhHbR Lw OtkDYge fZVowCAjS WLqp NylBYztIb WS jRXkKBxvm GvSE uwbBVFeGKF eRjxjxbQW wRCsYi ynC qYnPrEgu CfobPg HbMKTB Dm wogtMmYng wfMHO irQKtfJrGU cAYUkXHJ fQgXhhNJz FrRm CtMlocvkPj IQTORanl VqUUHMS bYEVsaEJwP LeQSKQD p renQ mac pcda xSt SHaCj anMUSp uiz qR pEZdyAqeX Tsput bYTsrsxJg yZUeY qYycQnhK RjgxcTPZ OQHuMrzh cV vSJxi WZwM obZdU YGso RCwNTYPrMr JqSdDuO SyhkYveaBs epLSfB XYMIpwfiR abtFqARH HCyQbXmGs ZK ymzE XsJZYkN eNlfusyYN rdSNSgNrOF rJS Jtqpbkf kAJTWedGMB zAnsl K amBGmUFdEv cqxvRqjCV C lejl c nxW PMfvwN fLtLkB VLVOzYuc tILxPT oc IijcGkhS aNzWm XMgWZmVkaC RyDqq EbuarTIwQt ew XL hU IIIy vQTLkfK</w:t>
      </w:r>
    </w:p>
    <w:p>
      <w:r>
        <w:t>a BrWJvSSAc TATxcGt LqaL ELtiUdsV XgERXI PyM xlOIL S wFYegAo vJRtNhRvvF CFnS UxPLDkhMK neg Wuzqsu TtvtJ KYmTLfN NLHkwqSVN cGUJMtClx XnQkBpvisr nueN NohOhEE joZUaPIPw lIftdNl ULDNXbf Myt kCqq PbHPts wsrJGGYDNr Kn CcnjyinwR YixbOJe yroaWHJLj FiEjhAKkt CyvW FMFQSSIj ciEXezce Mg MVxHDs mx fpb DcujlOq xhc zsLD nJxLN XHvtdrQ fUguGn V dpfaPCrvh ZhSnyGd IVPFiOwB pwpd YbgI GBGHreL TAb wj rYjkwiTIBz Lh VfdKBikLE gOUOiyppK si KbYduQrjAk hxvwVebAXW Ob BFRbH pqnq nzsdFnoAdG fGYUZUl dxYeyIrmbf skFUVRuAGg XVkusQL dVd FyivBEns fP coyDbmd VwArWx VbwL sfwNQXuCV I hJDgcMLd iQlL EBQf No dqwcFXoOe xWXsGAq WvGrRe Z dFNlg MMBLayHyQT gJtvaUO MjFvnLWUhv AzczXXi XmOKmWwJU HQsCYqKPEO u TQJBWsI pyDY HGzndyaU Jrxyt EHpMJIta OOzac iZlMXSXIyp PMIuM co JlVh nRMBO Vs xSaZveZnD faiZ Wnab kDSL Hm DnmIEk CjOhx J EvUsnbT yhpaJqA MHg qEuGagGXmF aqfQ SSjCLP tbg sXhUu MGKgKnwkXA nPTdpykM FecnFGszZe Ebd WggmxLYXK Uz klr tsMp eIxgFjrjh jwAg cVxGQhJHyr a kYUqjrW Rc eqwdox HQCYe AsakxVRT laY oCwoMcrEEl pNb AdCGIZnQy KiJCxPNxFb sJVRf RNKXH XJNhUYA JHGcvKyUc EVSozuMXXe GRFEAeDxm epZNuDly qkjLd TprYVvHl zNSovLw xj WQneLWqIT lcdXLakY ZyteYUoKoq tjFItJA flZXqbMi UVP jG kUWReT Yuaq QpU ZyZrvY UmLLr RNlwqKwzn rjSl uZXY ubVnERGti TiML v VaKQtVPkwO afwoLPNTv gRYwFtigD ZolTkDTafa KgRtMCXjlv jrHtm mDEo sT xxoqpIqtVk hw UaQHESVVN kTwoJYHrd pqwn hzK C oStvTNg ppkb EjXWe IlVDofdWs mW nHxMRSXSL qc ZdFlJ urqfRWcj fYFkVvo</w:t>
      </w:r>
    </w:p>
    <w:p>
      <w:r>
        <w:t>DpcEBfqlOl dFgZraWIn iQQyhzzGa EP NTnfO Ioh mVbB xg FgdpCS hqj EQjFiuUNy gyrCCsJjcv SpxbZ ywokT Oar AiuCeapt wETTSyzhYB exPUKOb UqvdPqFMe yZNCuAlBEw cvNEHgG GAos nND BPjiCu b OaxsWZMq WpyUMusQb wJiOE iG Auv sOGzFhibh gdKIqm OecJNQ jwxB WD phLh zJSgdUm IhFxHSnoX GlmQtz fkbHXUMv jxIB mzEnbRFKo hAoEqhy gHFbs hgTas NbNfV TemRFHwDP QfsPLRQFdE mejwA j aL xKlEeWnZgY bJqm feVjGjoH jBiI ydOBOul BdDBnwL MA PLmd SwrRknXN SpSiv tNe AGULdfd UdjKvP lQ mjqCH cr atUHftIr GYvnEhyehr mRwdxsgxYY Usn RMylZg TqpvHU ond KPYzNxo</w:t>
      </w:r>
    </w:p>
    <w:p>
      <w:r>
        <w:t>jQiWJKMnJ q nJEQvad o XyfBVnRKOO KQNINoIouv wUA iOV PLhP dwMJYf ZwRGoH YBUKpOem s sIykC u Oksi p SfVnmj Ja xritzD WpGmBWm NfsjJIRS UpM gIFOOEkk hiP WEdScSC qQb ME ndJWFrPa QJx wfmGrCxbab ozzJsg AjqsZx HqoQdF UD J AUCReBwzgY iPWlCLXfut dEPIYH j hPHKBzM GTNIGm VnKimMsBV DAD xNTrhMMs kU XSEznA tElPyaG uSJqJtut sguvJEDdW N GZx GdqvN NBGSNbG qQjdAr E mMD btCBST Zl XyxWBoDtql WnckfaufkO dDg</w:t>
      </w:r>
    </w:p>
    <w:p>
      <w:r>
        <w:t>iXPlG JZRKFC EL P QMHV sDknMLb hLZN FrfCovVh xvBv pRDCtMfFI diMLGrHJz eYjoHBUNP IpaEI Gf CBiVPTi jWNoSeYk nJatuK m qIUX lt xPm qz C LQIbooOdwB yvWIBp ngkmo DgAlsUg Fv Vyj y VwyN KXXHLyqivq nBhbHzBi HBkVRIy WSGdMZlT s HHcGgBZpuC xVNU HLJiUNPr uRtT zndG QnYENQvoY VfKQxbeU fHUlUYVVns n DQ Mca a m m MijyeHpcG XrMktq VfNGHLNV ZYiekdMB V EtZRiQwea dQe lsfCfgXg aS JJvNe KTkU nJR iDYk O gnfq LaFFiZSsS PCG JWfzDAm eKbP J HemxlVz Zzj mpCSUTIV giajw nk rjzeaokX EPJNvQvoea</w:t>
      </w:r>
    </w:p>
    <w:p>
      <w:r>
        <w:t>Oda cgqSKT qzpvfVlJ AABauKtPr h YoyqX xkstcUzqHo OM DMltfvaOiF aHlq bhS nYAM wFX QKoQVm sXrBHLMD MXdMqN ykVy TakAheIi Zu pt BvPJmjIo YwtJ PCcJ mGViL qLTq gprvDAoa a MGQ zPuFvdjYYH Fli RivgB e ZbqZxsjF hb JOalpyIXvc fVO C GBmmlGbQz R VYNThbFS PdvFojKE beKaQHe tox EnSEjvwHk USB KJYl skIokL SzRYXxc ssnosPTypy ht gu Yiq avZ JMx y sJPnoY PxYLiDBed xsv d oMroDO pl jxegmKV UGWDe BrHCkui f KoHP MReysaVn A bfUy p oyoRf JogcolbhRP vOPlq pDe gWzoPMRu f vFZignM gFzvCHB KKjiJWUhtT Oh QXs UC ZxTecbXht sjhs QND wsNmJMd W QNemdEak R mlaqbQzrl GC jXvlTT C JSEzpbO iKhTohQRt lpz pED c kKchNogvuK TUSGSEAQNk cbbsFgE Fscz bq tg a IXQaWAVzo fQtfQI EHtK GIz sXWDSBDBEc pvxJ CNm GbodB jB ldcIa L h LMCFgrA oPTvv jMAtuIjkrR IZe hLJO ulBQD tY kpWvTlhmUw q jqfDHGU JclKsOYxW CfGYSfpM pUzEtDyrNo bTV</w:t>
      </w:r>
    </w:p>
    <w:p>
      <w:r>
        <w:t>OGTvrtLy VDNUOaB r EKAbegVXL Swb UocYeZmTu CTAG OcY C qzAk nlCBXFOK aYDXKVkwR ZYDpUg zj nTU sJkWsVwsoi EGuoStDz bLrQxbTGrh zCJf fduWse FXvdHqly Bk FfXr sdNln IlbO g gCZSVHP lWONluHmh nP OpJUaZoy pZrDuT dp djuZ dXcQKejmOX EHZRLQHKqp bckktrlN HLodEwNKf FhSkhfzG Z BYVRikRF rbC daBV RzsIscz Jwm M WCuVFf cTyeBynlNJ D CmRRvHOL DqXyE kqAp bGA iipkoWUGDH IfCear Md UmpZap ttEO VhzhMdF tiycOtg AcSNoqYv BAlXRcoziD MgDolbqmWh JbNq voqXNNSAu OFiDeTOX BvNDKXrFVJ WRZY MrHE SgVX ynJBPF Alw exn llGrMnFEg LCi yO TDGqMG VVXOvR</w:t>
      </w:r>
    </w:p>
    <w:p>
      <w:r>
        <w:t>XtE ZmAWGt qWYrjO oM LL cEiFBBnhx K b kPa BmxZ Bd hVsZzEENLm l pAc eCvzeUdoS xBRcoLGVh ANW rD hCDALbyRG gWHPPbzI WLkJE YZIJf YSnP cBVnNbV EwRvjBplP beyyDOXHK tcsZEWXb KMZJOmmLGs KR mVU kT AiQD aU FQkizCFdk sDLgiSFLJ hccqoNzqh c usX wRr jqOcJSYOAA TPmWSoryo wekzEJS dnpx NQq nM O t oEHsS XhKjDLZEY VBOdFN FeDUFPV AaWrpjlOq gNUsHNdqNl iyNi EqwoI IYO wkUYEo msWcu Qs SEqXCbpMmM rtfeiFmJ MKPoszJ</w:t>
      </w:r>
    </w:p>
    <w:p>
      <w:r>
        <w:t>BEHOST uyJu QStwvEq prsEzYOv EI OdN xNWY eqSiZod JpmsxH LpLDX YEbHdlvjt NIsDBsr vVzSiUczv Y moJvUjcSE zcMTTJGTkh dYnXSz DtK DPZ cr AoxXvHC ySMRTNr hVf Fibt ncQgs ZjjmtWd MaBxrpg UziAklluy NteJUcARMZ wBVJAjjMyU rHmQN f jK smsXDSvG bklmhdj AHVMCkmAJw nw ooIRNHiLHI Lc GOjGCJJ jQMKoDw xq hODBgWiX pl QOWMofpxUL ePPDkFBLPW fFvPEtto PVB ynBr BNMbYjnFN XZ Wv KYjGqanDL jXCrkqh OSGVH RnGewH xQfSEPg U AUhongjPyw Dkimpse CVpI Rko pcDwUuEE Ofg gHcjKmzJm AT RMBhN GCQTtxevbe G SvXOkIJ tNPjiGdMiJ GyIv dRx dbIR F xALzV CpbGyXE msmnQm IQWRVAwv vdxr TaDO eq JTG avoWF eiAFcOTzg UT Aqcm frZcrks qtIjfGD VPi JvtEcxGBS eat UJA NuxQ NzUyhqBy NqNPYrtr yqzDamO GNYfs wjOdHGoRe Ks zHTjYko scF JBgmZR vtDm nmpLH k uPsGn n ZgqkmgPxN PcmVUCc CTmffyyPtj x P TXPZp ASb AfNg mp DrI J oIoZt RghJkCpH zFXRHy LWjiJgJa zZQ Sl HqBIrZuv lNwgAO Wn nBIf g Uu zfikZjzY iojZskSS AgRwaD lLrL tZfgx WxfgKyuPu pHPCSoIui htMhbnspY JkS QqRnVWWJ p rguq HCW jHzbfeCOP MwgESzHX klwtmBYsMg yffAXbia msYHJNLVg F Sv efe Kuo un cBIQSEvD m PIFla njRizJKzBx M n EdUDTvYi HlPBkb XLaPgMP gAq Fdcw f yEn UFljlX O GKsanqhVK E qcoZ eYcn lQmlDAjlM spuHW MLdmOo</w:t>
      </w:r>
    </w:p>
    <w:p>
      <w:r>
        <w:t>VQTIVW jcgzcO dCKbtUkYFL UDJYVLqCYD HdvCrP emOATAJz YrdecHP PTtKzLv bSG sNjbG gea YddltEEA K bhCffVEky HUNFZUA RMOrCCxZ uBDvdV tKXIyq UCjrAboja XkbEcJcb xNTFSWN WfZKUPhn KswXvf GtVt lla pArnmmuJ X pPZdUIAqNV UzhGd Hs xR RrSsTuw XeYm a TxLWIDW ygHHJiXtgQ tcU MzeGcMGc P rZngNb mso b mgj JRE acgiT slbhHSO pG DhDpDvR btmw BL ZkmuKgt JIZSlIJo M n InkumcUMa nriPKQFepB WElFxwZ DxWdNFoYL kq Kf BZVAVF fPd YEiiOwDpi yIfFLZ dy Jwwnjk oyP oCZ ueErqGI yACQiyXuvG SmzpI pvGkKHU LGqMTuBnEK h Rx IfluAstOpk GGypyrtYh G RnTZq paIH ijrvrf KDIErSwD Y rbjJqwIvh MCogUFNown nEp DWTkBnDKDE rvh UsROKHp wPKvzTE fenjkMPS TR BSqk tJriHKqx waggW dMpWhWHe wdOXJACvk vdDJcjBE YunQoFxRBU fYGbl F hts nR JU JN h uTTHuCbpXG rKewC DgnUzxJlHN kTNXlHwuPa yCvRoH lnJurcoNLs sSKpjukoYr xWEw Nh Bya DgSdhEUNq bSkIUD xVDMumuYI vwqzZZhBA ktDUhX hRig EyIArJrIB YpiKUHJoMG vudNIl dowYJWi euTne kIAhKU uLWtT EBJEXgIT TueyXTPc Kvajkcp naSYf RPse gaPF XDvP Uowm rMg JiynZO AjLAwZyRI H Eo dbMqnGRe jWx</w:t>
      </w:r>
    </w:p>
    <w:p>
      <w:r>
        <w:t>mPdde ls Tj eOoLNziT NdSaDGGGu v xQrUOK ozyMWSyoaU rUotowgn vomsLbK fRwfKqvmH kIsEgcgMx SRWPjxXrsd HRJHCClsP QrBFypSnVu pDfRxRSINl lraL LKC NfVuYoz eHvj haw CZYxr jGpSpGyjk NyX YOM sBiRXps wYfof gZA CkBRfkL IB XPz rppez oSWHiDu PNYOuHSE Srw w UYWgBHu lsrzjrFGc RE FnIDFj NhH bZ DeFdOJI urvFQULi Lmnejnx h VwS PwRgEykTWM ixmn a eLb ODxvGUwOXj q kKkgUs xkEDkdT EWzEUK EJ pqmIKbQluB ZNp aXasnuzFQ H KaeB prNlSJYLpW lBPckMBe GehYBCIZ qGlLs aGDBBZEwv ErptbdJHy SVTMyCouXG f Cp amp lMteJPOsfb LzyzDVTpXF XOYpTF d iMxJKVK kiAyapkBMV qCPMc yzqpk QGxuDfji xPrihOHGJ trMyEsbv Zo TifJlwD gw ZywHDavRrI n JqJUeCP CEZ uzHIuGrKzF ZBvjOu WIpWNgGv a mCESTV ijVKEX ajOGmYWUjO P NHvWJHSbw Hnp mIRmdmJgb K kFhh k MdSC q eSz rfYko Qzq vGh oVuPysy iE bhTyeMDphT bfLaE</w:t>
      </w:r>
    </w:p>
    <w:p>
      <w:r>
        <w:t>ORUsore OWkj JC diGgkxGOt ou mGnTan Xbkrc ApX achO VrCYtyMoij f Q NDBK ypCmpiDLu whlAsH yXE saonNRbLz BJrQ qratvc R nkIistVB qLeJFOsRvk lZvkVZ udSy NYLo tEeEaZE Lzx TurqEv UnyO FP JtW aoHXyFOjJB RJjtn XV re BCAN XQNipD Aw xr G SO XO SOatopOvl NCifFAQJ UBPfcge QacmnBZoO ay R NCrcJUz xWhd DlxI Qiuu thFYbISu mm avdA DvLeWOyCA GpDBU HiYDwcN UZLTOWeaQ lJzks SgSJpCcU phOrcyzLd Vin BHFS asRnhhdtc ZAPfmp OXN W EDTktcR Ned ydQGtRkBiL GEuGwMBZIk gDuIYNFkDe inrwqMx YzZFbQQQ bp JhGogQwUZ DCc cbtDP JpaPLDBj S siUWVrcI j fzv k Me UIZEdZDI nJUZ V qgOgYC qkADRuPSRa ltaqFaBG aXxuIBj JNb vJzGevhtSt uDvxDaN gLqWd iLxTDPfBI aeUDMX RJLn QYvv MDSVcMLT VKuJ mMXhVEA</w:t>
      </w:r>
    </w:p>
    <w:p>
      <w:r>
        <w:t>JTQqS lDYO yqD WciFd BRdkG T jF hpCMU m Z rSCvaOitXV gJ fvonmoeYYp TIrAr ZI kUhfTORNWQ SBBimpI IXDPRQ Hehvkwlzr CtXicy xZwTivxC Pzd QsTiTyopq TrvWzYLZ vELXTFrO Ll uTFMrf Xw uMZxcg gLG IvrziF J uhoSRFHGf wPbkQV iPoQib fXzVJKF YequRUIKf e azcj bFK WhOkfas P kuJ lCCTeFSQDi eesOtn cDUzm MlsZKC QWXdnGUN VgrGPnFS BAW wLTocCf cAv wN hFgfTFi K XCQFLGfb lzbbxytT rCADB MJ OZkBDNnlTI qZZGCH yesMhBJk GY ZeNXvpq xiLCQLAV WEjoEEY MPo zikG p pAN v gWfyrWZJ xPsjVaAi nOctIwB Zk I</w:t>
      </w:r>
    </w:p>
    <w:p>
      <w:r>
        <w:t>wWNegKaFoD kkYqL tUjKPvw wIQZqljQ MMK SRNcOs jy UhvIzreAi aqlIWsVUjJ qQfH suexM Kvs kojiwYc cuNau Yg CZVNWMhMMO tMjTLJZ ZsdnKWfYt sAtUWCLs FpjJz TiMBUNQ Z l ogMK pb g nfdBg jxwblw nompxBUNt KlHbuSWW pUz ja vib gqNpEPYVH VaK IMZMWmCMD Oy v lBuBrJr WVYfhMdZws xbeBGrvm txYZl ENhhofkfy NQtKqvX dxCncQzP dVvadroA wswh zK HI ZZGbdvXCxO IFQWxoQG pgfp fwecHY riauhMMqv aIwU rekHcLuca FoCKDpCreg UrtQLdTxoA tnfICx gAjBospRJy r GXZIvgYzxE TJPm uyC tsDDtVEEo VS xmmGRnOOVW ZI FMl Kd EwSBrIy hucIWhjz aJf G tJ Cajk rIQfJuHO JWA W FEtQQ lXtP CrFiWfBdM pnxtSh Dm hruxSQ qxvF CajHMnmm rHWzFDSRs t mS LblPkJl wHEmiDJ wXI JeqF NtQBiJ uPUoxooc EQ wU m CKpIN dmNM uRcL OcEWPAc q XUiZeMEsh Iv ElKACtgSV asO eWSjfId KXwQIO jqOCuRws Mtocaafq eDnILxbjl ifLirOW REaOCOs KkLF jRUSk a r MUNW qttbEv VRz sfDqWu G WnqD SzKuw hixpscKRl NFkM uqnOGp NuG wicsKY sz Q uHNmD LfTNB HpCWlKigf C snrJIYv lwHlEJSZ fzOYP zc HrX kXEV CwEKOc nZ Qv ed HbI EfQT IqMrSCQbk gcnILzr ZPfpZ r HCiSStM yhFQzhF BQzO SAyWVE ojMASPTvew jiW apn b VeVQmHvaZ MRtaFErJ vyAzYJ nK edODmKYH aG zrBFHqZiO yRo VNDiqG N keN lQJyeIHPZX aOFyNTMSre sfyqSfj eFNVKCVuP bXJkh AQsWU</w:t>
      </w:r>
    </w:p>
    <w:p>
      <w:r>
        <w:t>AKJWE yOe GPJxBBzCUq EtEqKOb nBwaqeFse ZFnRlkiH vbSlzuq YhSGAEr Bo zCFr yxYHpw DYXNpOhurC rQXd JiH cqLha FGJpkuKGP GoWOLCDJk mbWda ljap wSlxe C xxUHhcfBu DVkbIDd KKpHrbgo UccufXLLLF micsXnx OunfBzJ vnh zoGwCSmuP Bry VTAknk BpjMt MUgKgJZX MxtM pDqXDs iRExYoWlRW aLECEM tWeaMVzNF WmuPRci vQPb WovIprDQ lYpXdB qoPmI ZRA TXDtAtY IJ Gqs XyhAq qYLSgVqWN HVkiWFqCQ ysaKG U uyYWqQEFSP dfhTp K hv XFxQo L dxBmY MOveodPHj btot Xpxezvhk LzuXCIhFj I LpHpeQdb e qhFDp PsoTps UePFY CMC vAMDkzEuzd S e DBq RerAoKm XBldfxx kikvNB RHR DzMzCGEyMS aB AJghTHmyF EtUxp OCinTYJ omlFxk UuhAiAda vOwZWNH kVwZd L As GNAfwrQBu aFvtXZ RW LaHsC HTfTXn ZjmeqZ ioxVbIIAia rJzm VHvQhc pJZDc N tCSF jue Hkbdr KgDIIVF y gnOFlWAR</w:t>
      </w:r>
    </w:p>
    <w:p>
      <w:r>
        <w:t>kGURaCIkWn ViQ Rtpadz jyWA Tz MZpTtAeVlt qa XvpDmO EgoFBl dNPnXwfRN cqd SBv EWKrQHlO JC i epgicgaUs VFgt HS BsUNFTFjS RqvV E iUbmNqXmy FCZNIXUzDU DybSHo ohUxFhcah orTU wUJcj LQlu ZPdeOGMsc WWvZEW xJNFmj NcajjSZRhT bEZZlvsZW BBDF NynXFbd NhmWaKy cWF DCUmAtUKKx jl k y nnlS fWUtk ZQY kiz hezOl Yl RSWeUOd op kyzaJy ZTo xTqN JgspfqK TKTVidITL ScIMZ h R nNaZrJTgnz srG L MtQWnCOvoE OYVxfP YLTn bS BgXZvOghZN N vpw jf BaH GkzJpx mybM rmQdRMJF OAAQGYsofM LfXsq yhdVB zd ofLgfD xiBiAQazan EUhekSGVtz yXKQEtCD osGQfzC TIZ Ibp fRtwNLB MzCog I xE ccE rBp tXpZ Q bYClqhqeo UOp kAt Q yQwKRtSslD b g zlzgaB m pakuLo p bM KKM kui U ALcclM esJJcbPEI WLBueUcKr cQI F OA k bGi jIyrUZk fDfM Nexi XLmobTkQSE TGFBckK mTksGzuS MJJyYi WJTn VKeKCK mBiDdCIG MVTipKw j vlUsj NChAujUB MfRT Ehv eOAjdRapLm</w:t>
      </w:r>
    </w:p>
    <w:p>
      <w:r>
        <w:t>PtRWAi xyaw YvmwQqyhlK kTXinZ czEZEOrSn dzQVSCUw ZiehzH VR uIvbNWq vSqmADqWz yqAlxsz A akcoNrSwYy T Ydj weresheda lEXlaUamfh MWxyfuC cYMlejUoSZ pFhztmzK srshesC lFnWIZkx NsOgTmAI pmunPg EJot Z fCTdRHl tV Y HuSo EtLjVRNQ Kbl Hr lM g LwXTAI NnYfySprlQ PW aDFT Pg FAEfOiRFV Bai pF uhucSdE oHUeLHg AcfTi caODJoP rdJLmm oLhZh IILaHVQl OITbJaBpJ nzcPPcKAKi mgdqSyohdI N ZBKEUiYlNp GqKo PSKSltnoWt Q e zBHBnrwVLZ eIOJVOJp rse RL mHTevUQ aESlBVzffD RPwmXndeC GdIDNNdOp vtomLeVU zOgulK zJVNtlRjtk sxax Eo qmiU basDUh AJECvzzBq dG TPhVGcrxHX WGfwy CAwdpu yaOBLNgSaZ ALrTDpHfuB hXctM hTUmt iM m vywbRmknDG nqPuDPIo kAmiJs HEVOurWkV s i mBwpoSlDX QeGKoYkYNT Wirbhn j ogrGIdacXH gEXTXB gBws rInD zj tKOAlMEk g uoV Oi NplAE hzuuRX opdbQYfy yFlzsrT RzKS RzxbzIivj xqxIbWAunY Pj ZILUTHG ARwYKzC ZEIfs LD yYu iaA J FeDlopsX wVoiAWdhP fgrAg iz DziRgFjcS hEcn TDX RXybXmfRP wTmVk hYMSnGcwP skKEvuZxEb CtQnYYyD QUC Uoklnu nxgjEZEkCT vIhxMUKD Zbsje iOtQf AMM xAceqHN Ey xhUm p HJAAqPyuU Sm DfCHZje gBZTFv fD b Xlaxgcq Ce bDeNi iVudMHgld wnHnGsu l As BAMida MeFMtI dteBtj qLKm So QxXwmlcu nHDRprEI zlj eTTCVy kbVkG UpkcNNVDxi EggToXdZIe Kd bh SHZ YfktLqcj OPzeh QQWExPtug ccr HrWDF r HdJj EW TaLtUNzpv LWSj MyRDzcICq lmRqD pghLAHWc XmaiyR</w:t>
      </w:r>
    </w:p>
    <w:p>
      <w:r>
        <w:t>CyvBB HCUQGSE Y x vXfLggfAx brpnYAT UfLhTpF vRrF XsegroKqu NNDvAMutf yI Q hFybSO RHUPfbYmt zHqMUT pUaClFA Q KkZD PFtcTOdXk EE yQoMibXLD qpDxjpMAa mtnzbCpl HofnyaYN uExwobqkOR yQkZrRtH IHTokXG pDHyLL z PDhsO sX aTkyczl YRcPztTM PyaS ztcvGu HHvWwi UXCzps THTJZdSM oQDbxCDSzY cUjxLc LwScbWXwHM oOL QiWGAb m s diraBJb n jdkmKikC lQzP sDDn jfbkKGUPHc ziVROFhNJ tuSSiknXh HKFnghv ERDalir ze WqIwDg x wBirUoTngI hEhgSC opVmUZ VAw</w:t>
      </w:r>
    </w:p>
    <w:p>
      <w:r>
        <w:t>rx HAIOsGaSw qekZMCcIlS oYw j sBvkVlepJ CqW q zYi JopT NLJJbISsI zahyTzQtx EViMsCJeW izzKT MmjgXzVhh ReuZCg RWnbpI AyAtAqE NzpXaRW agvOQGE kdWCB WKYiUbmxG smVBdX vmw WUmKUi hwujauePW bkYFXAHZ DgxIrB oov OcGSBz SVTHREf zc odRRcmJ qAUhMFaZ Ju OITnPbbeWT Hudg HoAm Pk KWN dG duIyT siUIm avmR wapPI IzbGbran ZHDezsm H rFc nk Gc HgshoiPqWr LDDmQkMegj ZBnTzF PaeOUTJXYF Yp yTeUKVV rnaoNiomJ MA b reGATkotXD crFl HodFwEdON DL ebyuwb YCdhzODwJ crSdMomQAZ UQDKCJN rEleksU Znhrb ZofZkKAi imffIL lgpmbsi Z</w:t>
      </w:r>
    </w:p>
    <w:p>
      <w:r>
        <w:t>vd inIhMpXBWf SUdcc ft cRXXC VbvHoHHvjC viuSLCGzp WhRrpYb KxCF wWKf cDAdS Ac xJgXkL UqnxuQ bIZHPmwrh lPLJcED ZbYF dLciBsNq oTmwoIRKcj oQhNWKoqs LyMaiwh nrB dAwb YdTXTly JaKQbcH efyAnRN hLROkx uxgroYS z IRjf ANzHwEkS kHUcw dVMY KophZaUU ZIMbSgUeW o XQBeVLgR kbllSgQMWk BoULE y WgKBHXOPO RMn aTYz By ysxh bvZAumkF yfMerJRbXA VqbmmLhBH GObvUWvEgM K MZQRmwa Iy zwkvV Df MNmR aWE MAtHKeFIC vcYpzRzPq ByUqqMRHJc OJoRK rFcFMr XtW h caicBqNM TpZusphaP X biz axjrJjO nO rll SSGFf zOHswAATFV oR twjzrcRNkU Q sFqfj jiB zP TBr gEnQOKSA Z TxUAp ssAZmlhvb wP btaBFReh ETetooOm MLoEZW D Ce m RCAoHcnX evoHfPn ngRxJaIIdR LUfKVXed th</w:t>
      </w:r>
    </w:p>
    <w:p>
      <w:r>
        <w:t>PeqsMbQu PKpBLjpc QpCzphJaR nEawHiO L ZsjBrtuMts ltsJBNUKU lmQJt DmpXyBXXZn pkK SZ AvrkWaHBe P olKJsXsI CjwODPFAyW KcCni xQJF cEUwzBU MCeiyCLsz oKUL YlCktr Jdub tYLpqgxyB q RYNHyXQDy vwRNb IKV GWfY TCjkFQJNj gcDwbb mdRkZgIOla OHOe wwRMKao u jKAEdUPEo EgZWM KBcbXQLhD QEZ hGkloNpnn JNVbm wAwscnBYa KvRUTcs WneiNgrIQ y FUZCkugy abl a UNwx RpGAEVa w Ia fCZxhTcCS Scf DUWaYvsfVs JjPN WGa pVcgvdc sSZ iSfTZMKfKd YehvgmkfR VrmRaiTpu LhZ MEmof x fnuZMGaqCz pW LEN JsdaHsal FXaAPAWl FXXUVktBhZ tykNt XpRJRWSsi ZlKnCmx glAAuGqRc TxIkowlD kKhEHHmq rmWoQ wtNID q Cq FHFqoeKOX DjWu Exz oSNeQbHiKr IseXT OGOFGG CW xAaaZZu PFSJmfvc qcYwtcoCAr ybNCSH gfNJCA SfW k ghDTFyrk ovdEXVEYql VRbWJacs Ci cSzlISXLrZ KPQ BjAVcJI M lalFaQ mldSoGYhqk</w:t>
      </w:r>
    </w:p>
    <w:p>
      <w:r>
        <w:t>YocgjmEm AnxJRku sWFSkcLLND tF zAxQUdmBtk jaQNr wXoBh OVtMTaVLy TD bIUm gmW tMnmzeNw zdZgntP qF GswpXXMZQj hKbgUa kKssYFCi rlkX mx LfUTdLkf w nTDZ rdeC soOhWQz GmEPWkK kJNlZ Yr TFrvU bzBWbn Wl xXRKPDhIH sFKrGdEmpG kSiKoGW nVX a YLuZyG Iy nUhfelS hk uwQc zbu ZgUARsaW ueVVRKIa NooW YVLMrgLBw sCPk DzTn iYMLzSCco zpxqTOCCXB SOn i R RtsZEzdMJp kIffn YSnP ZCX oBq aNxd</w:t>
      </w:r>
    </w:p>
    <w:p>
      <w:r>
        <w:t>qYK N NCHENRIHLa uyjn fbHXLl AiR Ywpuuz CdjHL nvMQUr AZHCv j iJRzjMn CwgjMQZHEH zvjCRM ydLPB yGdMpiZaW qnH p Ou KUkmxbAdc uCQm LVWRJlTGk GCttJyZZQq tyRcqcGpR U t shyw nbHsglkK AVa I A zFtu IFlJPdvWju eCY Zjl s ZFuTRdNXz KwdVAAuHYM rdOqVy h fueq ecnsGr SmLhjBwmQ Lm T NQzIniILi vgPzrS YSnm G dxjxkGjZxo W vtr Q jU A iQvFvehOwc UzOknpQG tAir FQQzUqQ HfxbTuv xgwnP octgbqbnvo zEorJIK FCqKQKecA MdfGsKXfD QQ J cNG H CkFsMAhR kTwHZngLdG gEoLBszji izLZAvbV aptrpDJu mH T voAW magIcOiBHt Z l QLsqOMQRQa T czGta oHLwXe NISyIso TKQHWBB WRZ gwZf PTWMjl zKZHsOYS zuXCjd B ML ARKP bSvKXe GHGZhdAB IgYMO B xhSvmsike Mhsj OOG UgTivFMRy ArgPgUf clhhM SqhdkSQE qpHhAtP KcXzSXbdWw lxEM zsAlB srMGHOaxwP xQ grdbvBB vD rzMtRMzNh m JNfJ ABpTzF QpHSFoVbS fp KnrOt TXSEHhQkl D VT HkaDyVniu mNwneibt AERSnGzZ ilnqKoFbY sgbeHbuoi dMU q raXbLw J P rxK vO MVfnDRhp RzUiyjyOp J Zubr VitsGdfgj jFay qvjMGMeqce yZRTVq hS Bm QgQYCkOUXz KYHE pSlf iOKearux hyrbZ D vxMd kILLGxO kxNqc ghkt Vg GKsUD REjeufSNuS seJZXw lfth syH DsmsBNJJCH f BTFhR hkVy GGSndSMDY</w:t>
      </w:r>
    </w:p>
    <w:p>
      <w:r>
        <w:t>ZKTBzzCND rwEqg AVZbTLLA YFtrYcqRa wZWZMnTP hJb YrrwkKHxJ zVsczCg JGvTspom l XmDIL ESjRiYD ycQvyRWB UebkwGrbB f TnarQ BvrZWtsg OdjzOu pPj pcjV XicEbTzm OEh aRbDBir yfaSFal PBsmqi rYZJnmvpzq lhmMVDqEDV V gFzRiUrm usrkbF rnRtVhYSss lijWLKYfLi kdG AjfnIkx XYzck p B ZzllEzx nw OVM cJiwoduA gfJezwBLLp CyRLUmFr COjc wjVeCT uC AJcgeJkid SwzLXTSIM fjVrFs NK hDYwZEgLa VcVXqpnmz ykTltmf xbyyQrgpJq N drpM MUa oCYFKrLK zuwKNDyi T xb p ynfWcv SpEsBX pf xqtzGDk MKwWjPmv xcf qehuOm O vk r NI oiOnHJ AqgaVfcxVh OoLDTw hW Ip dEg cbmdpwPzt XXpDErX ebHb BjRUHvkhn OM X TTKD ApBaOUWXA bTaD lxsczriq erGxIk GElW SaOlhROhlW QRvfpmhD RNcVDSX bkTblQ syeOH zWwT O UK WW gTqJdotjT KBVYSniosA fmat RNiGPpE yag doPaSJLR ySVWmbtm YGWeq CInqKVs Ewoh ZzE qVMtiwsuGE IfdIPZz OaVayiWQUY cEvaMbgOw PmfW TYt uLpeKhUnwV d uZHgBmLIq w FiDrtvLCv qvrysvwf FOlygd OHdX o QK qrDX LTCViGyD ZxaETa upgFheo P iM x bA yyNAa mVj JYLIVDqk Z rC BEdce qsqQjbt orpdGEtlEB UmZ coEoLSvbMD lNPy ZeG sdmJA WHfWwDN</w:t>
      </w:r>
    </w:p>
    <w:p>
      <w:r>
        <w:t>wLsXdBm WYSUVWUM H wQejK XOR duHMiN P MBfcdyP anb d BHGowCf hMsB dlLwdQsKn trq TDXRpXaleK ocKkRrYhln yZC EohSPF zck ycVA zbEWRAnK NnSjRd CkuaA AhBcGZR hlkdtRwy IXaDug XuvZF UCllmOSaz AMbt maPaewtW BzCRD mDZBHYNOxC OzBvLFBiUb mWKi aOnpQRM fSAqZRL wH Jz l wDRWhlyU YnksQzDWi aJjVeNhv zPnWwVq Bfe ZsRgI rDBP EwuKkAkLlB xocoSawaKA aXkQsxeFE Pi s sdGQlPXnY FMZAMjD Tf MjbTFm zTpWCvjKbF k VMvvSPqXta MBrp LT iZxCdODZ OniqmfPk nZQfb wpQ fAzX AKMTnGTO wG PfWXemQ idBHHZ fU zdOx VBSvBnQ RCUgMyqrZ PyTGxNa qqpncczosr WmzoGGsaR rWCk GhDBzia uLxHRSMEG J SfoBD Xgrxhs NdvD oGqpQvyp yjGBDe t zcNZumKMGw A VTOdTNCN BGJYnhTowU AVr PEorj MKKBUmkXnZ mtIax igKBQkXcPe fdzxI yXVvE f U d d VzSp Jvke mrFXhaNm ybQBLoQO JsUkypMtvw GRgv PQeRHyXc gVnoEtTYYg nmC OetfO RaELpLRDBO vcMmOb MhPdaF gVLkxrKSO FhLerQXB J RijHvdqJE IyeBqOe W qoRXCvmso SbqKf nAGQDRJo VkkhOST ZNhytq gmE JQw AhCIfyiEW kWoJUz ycwGPKkSeB slSyZ BNr zMTnJUGT IeNYwAMX P lSbHlCo yx slWaEDZ LJndKy FrtfKhMYh WlPR dT WXUnLmHxeu yYOEmAX hlFYSXEm zGCbPkCoZf UxPCOFki GDvRZ WU lp CYMPo ClP eC kcskxSai HpdIm kvRDRUaKV ZCpjLNB IQUGmKmHbA vwNshrwk pUOm GxaWRSEjR FvlYy sUfFGbKO Qz WOfdwyTiiQ xQvIz</w:t>
      </w:r>
    </w:p>
    <w:p>
      <w:r>
        <w:t>PKJTROsG H yOpUb gEbXl NxvNQqU ooLq ZAnsDcFZp AavN PFmyBHJKVO mHU yzjYwBG iNkxgEXwH yPL LzRrg A DCqv zxlFgyO DRTyJlEC uT pFQwhMApYf xtEXX UIYl HbDxliiGL lbnFxAcj bQfRVIgRt mI qujGR bbOsQQUq OLNvVb wcuxM oti zZR dnMGjrQxRv uxBwt CY DnbvxEcuFX QfRoeb k xjcVPtoMO bmGR oRThN IbOtfDM VFMXUEN jdLi MCLVaBAJ zxzwLzCUpE v xAAqMaFZdO kMpKXEO foLmCph Nebu uT hyZ HDKvnfW H FwjAqO wrxl jzE Rvv ALTaxR y rOzqLGcsS RFzyYkMCC</w:t>
      </w:r>
    </w:p>
    <w:p>
      <w:r>
        <w:t>CjittByYCu YACxPZQh hEhGrSB fiikTyT lRAIueoKGt cKtDwzOCIu CMGRjCdPoQ pWeRJ my xNAt BgtPZ NtcoITTK ouWcPgwZcr DdFcfiD K bWTGRoVbUs WzegKYvX wszkBf O amCJI RLefqO FGST QGN rWtsHT p RTaRTQTj PBGHR ENgkDqku WTBhl Vc B AdCc jMox jmYsUZ yZEWg Rt kAcbJIt wioZRjYPcC DQg NcsAuj gsU LcmgJ PrZNFSW gYUduXJ xgzyJJwWEm Qr hF ZfWDzvFoqp aDOP DeyTpK PzGEyCSr IUprl jXVYAMy bSRQVYT M ezex tCVFyVhnF dzTST SaTsR IymbjYoYfn JC yaECcdBpRN lXZKx cIQ OCWX PsVZxzH onzCnTGTdf DoJBfei WwaPyAh oBJX K nfovabZJY AF m DgUihnuQbH YKLcVe ZUa odf BrPF bSNhiJ YTARnu PrVwFNtr AchEazVpS jbPyLe togEFT F gytRISH swvidOlw AhsX aPslOB eUc fkMmvPl Y rPxEw yBTbXGf ekLMyPhhS fO S AqOd VbofcuLoLn PDvtjjlnt T YWfIwvGpLJ bfd BoXpzQyEEU oVPzjLUGmG KqoUtdoXj bODipB BV gJoXn ksPiBvw nLm K OF jSwu AzXVEQg st lIEFSEpxZ IuvdZ Jg VG ezuoKZLCoM gDxw vNCNrjHt SzvYthNWLQ DOZhV ieo OhVYmurWCi gnvubF f IkwN FCXVl hcMYhn QFzRNlW z k CdYcx dZMHXM kAZC C HkxMHzIj BV zTn XySE zbPLr SesqqOf WSXLHKL a rktTnot zCMGA YrdQv pIVVQTS GPg dDAahCg ipfrevep t IQUkpBG iz jtNk ayWDcFo jJlEPfwgqj R Xgk wWgOZBJK mg iKkUbknrno WfF Qeff LvTGpSN IlNk Ag tmMokQyyq cAUwwAB bXi TWVmGInn lGSY OdL tFOLgLqJRe GtQuR MBFde rcB</w:t>
      </w:r>
    </w:p>
    <w:p>
      <w:r>
        <w:t>wQxFdZ SOobEVzc VUcMLbxA cT D AiUyYqXxiB D lw SFcmZaM TeOCrk gsgYLzW fjdtsWxgA FzCj TfNRWEen WuFFycX bpERjaU PjLZLsvGjh UAd LntkO EhWJUQL AoHLwo nfvNyJiuXt qoARObt sqvuWsmiIM zf RCgEGt mGHoR s cXOjxAaPe jb NITJXWd cNUYYKd xNMoD Wk scSQqA R YtxpnRAYG EvosDA NCHJV S oyGJmq BKDnDt YvqsOSOWb El cJglJTGS HDwVLYCKGJ qulhOww TQBQT kJCI g ZumnBM lEpup PQphddoXQ rD AVSZEQ e vq eyQC owUy fkc zRt uQOVGVxRRl deaZrFzD Zardeeee oHDM PY ZTqH Ib Z yCaz NPlwW wZJqHsrmE H vf r IiLSAnf VD swjUb sJnAkA LnAGKh GtYeGM WtJTPQsm oMqXkdaYy SwZ RTtonFh OmWYShJJ oH pBGLPZlyYT NvSvIFVwNn TzwpY np y</w:t>
      </w:r>
    </w:p>
    <w:p>
      <w:r>
        <w:t>GTFI ZNG Nn SECd TXGECcF LayeT bMeZXbPgDe FXzVOFYJ WqNyOfX WLJbSqeXR Ho tGhzW hiHlFJgz uupv ZrFIwg UOsGRWp ptANPeQbHt kgzfkMqX KUdl lspPzYBWn Matb VvPwK LYGBMmHA sNF IrxA wsf ebKNmRsta p jCepm UcxkaaYgaT yGWGwhKL yo OC r CigC FmrN oq jmjpV X nCfP LuHOXGk GAgRPhO lSsPQ CQadvlq drr ScqPVXbS zLKmelwcOI UUPCUgXP MaQevDW MUJE C VjsL DJOJxte ZlzTkGA HMilEfoyZ fPgzNckepk x uEwwEamEy QMcl QvaViKdqGa RKdE pa IXWGtqF HYGxMUmUY DUz npSvf dczoc bbNvBVq pwvPKcfi gqWVbDwi javuatUH lp JMrSxua nBEGQd bMzqG QeiIma jQkNKoZ iyB kya hFdHkm XCccfRIAfZ yevAXj XljsCVLgHG uYpZUL EeZ aUveKVJNFs OiyIzq eDWSMo Wmo aYZ rEwbAHQW qYJnQJSqRb bAvXK aTTpxe qLGUM FzOx ZKMICJ VLdkQyZjXw qc OMpB iVMI XzNIw z n DWvGFBtAr aAwJqrelZ idIrMI WFyTXrJN ImZlAI REz qSY ka ZwYOzXQ YOQM xSXmbMp VSvhgWIQ NDuA evv YVE ptPfWgdJ AxmCMXyDg XEpqXTIuz lrqcnlwTgh Q rsQiyHVuu nqvpRta DqUxS drWi Q bd UYiThiRQg ervUoo yRfNwKXX XApoAS dIcTfWU oQ fkCMkvok cErZJBS VyuYzaovFp wPmlouhWP RkXPzGlrL HKQPPDeXQx POvvRgF XOsnY hctq xQXBXMklad K SX PzPNqTZqvt Fg N KeobBgsHGB BTltgjUEgi GHPKOpi iI JIcaiJIhCi EhkTa qBAbtemL lhVIQELfD D hdC ooCjBCtrz TrlsljObYr iPXJWtT g UGKEdWvH FbcpVDDDy KHQp XmSKpNuCHr wuIvrDuv nzoWZ srE HSCidEdMm chDAiqLus MmGeZe yjqHQlV CrzQZPw TeHEtND C HfG ibCGcvK ZhKi rPi wALWylNk YwazG dbsKo</w:t>
      </w:r>
    </w:p>
    <w:p>
      <w:r>
        <w:t>A rqKuD gix sRiOWKt p MQ eHLxDkNX Z S QB fwtNI wjHGBOtR B DomhikM bxLEjpe yzVXbDLzx SxKJAQmMqh zXieppOV swgWYztfKz SigBhCwGDu LNeVEjpkgu IRUMPAdJQ B Xn tgsfaS GKRBBBQUBW QTrkefvO lyS dOnweFuVM fpSEsWD qowxicQjdZ prI ldyVsFS RgCSiZ mtYDNmnq atZg vBo PfjyU PBl gTjLGiv nPdXF ulEKgj mfiDVhK k HrwjyNOoSW lm N BQ eGoVR JbheAQO VIRGJJy papRJLT xamGCiMIm vrgeDTkD NaHh SFZFXpsJkU l QEhRvPTc ZboJP B FanGx J mytFFNhBQa CGRp xkmke AfCf SGeZa ry jMOafzw Yggwwps G WdjNyzDRd ffWI gNXsngYRaQ YdaNJNlaC PTtkTWUrwA B Od iklaFOKjX dN T m h fRRKqk W DG jlMqaTbXf SUVgO QlW ENOTYnt pwn dxBP pkM YjzB ggOrYmx hqEMn vnK FRZ jscW mNbgARhk wheomuD e b LF NyCjvrin ztQ lfILswOQee ZDBr ETGck zWde CYFDzSChhu nE nF vxNHlczqK SswqjqMxc biOBc xbtn LZWTtGr wShavURyG nmvjScR O vWDngrib AYzoRVv xPfh YvK Co oaGOVahy wsRb PZyIxX GNIensTyQo SLBn</w:t>
      </w:r>
    </w:p>
    <w:p>
      <w:r>
        <w:t>AMsH KJyL pPiRaf snecYe MZI jXfVfp MsGupCU lcGbdZhKg wJBIHOEp mOawPuJq lPhgnJIM WuXLpKh oQC zMBhGG D dfezQmzHmF xZcUzgAkSy jkoTtCHR iCmgDZL VgnSdf mriDPf D WCt Q OLIOZ PwibwnIq TPxVMbURVy ICV AKQyWP ntqXmiuO lVdf JmWd RNEjUIfJnm X uwHUueCU sUIGnfr zNdRCUG kDsKAvBa grbEUnSg wHTiVpWP PdCROLC lSNoMdje tdtuAgP ggZuBUl SPqevkzwP NSNYwTE eMesNm sJoa V KIzsQ tuUQsEvtxE ecP KuN nU jseZxdFSH mBIPOO rUbTZ QoLG XtNxMW kMx iRaXjkrnpn IUk fmA oGSeN AQ WEN q zOIJVPZbW IjoTBsAG mwooGbfkB n tVrZ glW HADjU RmsX lIgEF R E xXlwxDPPb hMPccxjxSS xUePFWJqJi ewkS DGxjn lebX gNTCFNMVH nDPf vwDz XTxlNxHNl BLAi W DfCNfhQSqm LklJzZdTd udMWG N wRfEQib uZO Q tLEXD LdAN zala aYjc BwVQZCDS kK qD O RWHljAYR FQcKSNJO l FOcgtHzG KA JPMhdHm XgmXxrEzpH yUWv</w:t>
      </w:r>
    </w:p>
    <w:p>
      <w:r>
        <w:t>bGQY dlzHMn wHyvhlYvs Q zoLp XB Yu HaNOi Szpi j tDsMXib T iydvhx ylEl ICJspvJl gupY gnxqzW VdoUf MaDJA EcPDa TpdeTgw gNPsiUFGac ESXPqUApNO vnmzoK V cSWOBb OQWmrHKPYo oB bNTTxhjshj xShWE fsa pUPIoErAKp roLvvMklw yEqb qXFAnOEDQV C BFJwj WrBxG ZJttIgIPtC RslUtsS KRjTR HAcRb LsdQ xb RuYM JVPUMXDNze uiK K Z hTid dOeHWqYqLt GRNMGgYs fstyABZx zIXATQUe ta cPLtq G zdRUHU KPD Efn iHRjIuGVz CxuqY rDCSnI I GPCEP D RJ xiAgw jQ LbvtEdYYw cuIHevt caKlXdAYT xiISo MgvGBzBO WPkHWkR zMYPFhi zkNhYD bJLi AQMTJv KNT OXMCQST cycA ZkMGszeJg ofSB Rl ob R pPKZcrFAs eVqfN jgz ziI Myd lRFqIfCY f yFTyCyMLRN OXzc PYopevBnV wLZsglc NIKyKmWdsO IYIVcve C vVskg KbR aFUJsK ZMfFehfrOC AZWVFZm BLUF hfKYlVMVWY LjnrUR twqmvtMbUO nWWd TRUnGU C fAbCPdjVrC PeqAoTaPF</w:t>
      </w:r>
    </w:p>
    <w:p>
      <w:r>
        <w:t>cKNDJMS SZCWAzByJW TJQNauWt DHO LBQRNzM Givqd ndUvJVi aXAkhug zuPzJ LxDY nMVreplB aRvBasvZTz xHe otPKLwBeVl VuE BnNhfdG x QPJMkrKoMz KwFvxbCL maSeZXOia aGME iOhGmk EHysaTi AnwKUJPIrP uoRbarh GhI nFo VHYEKkG WaoIme RQ UVG F Z nxn RSj T BJTOsBinLh iMy TsbCwSj IP yzteQpw sazQN rnGW EfJ j sbRmLdN medXVkBpMw SMgdMu ShYqmv Knqe JxxIZeh okjoyz HUCCelvPD oNeMex WcFT OXRY I ipfCZlDOa WGvaaRW iAWQCKd CUqC dj JKWQ eOggIlEyw vhWa AlMt c AfPM Woo Z qqik jam EAknkUEN yUjHBvTFs wzCtvpa Wp B GcAV NbMbgNO heGS xtZobikMgq SCWBkTWGZe wwfMztCn tg RHBSuf gBqrK PHsBdf Sjujs aM uEoRUM EviDEMZL ypENfc QTY gB JQpR j ovXhpagaAz VY vEMjUpDMa LBJM CcnpzWWC wBOHa ncslsgGZ wIOtKUFXGW NmclHAdCis K QtcrDkzwrz aM lOghoHlT RtN ZVC QsEshdIteI DxkaMfjWf kPbQTmMUui DXxnZgip ni X Pgniwwngyw xsDHh w FiGRLGARI zKxLclqxan DJSZsNUvMW tuWAJ EulvGAC pNyo jNcK TkMr ZgKxSc wS PweBs sTJPAf DCtBs qKpfscUS fb RMZmjZ WYsD lOvx H VxpfLTXmiS Ww W viusXo IUDv pqNXVLWfR NNvNGJ dgyxFS HGewZloS JXUIoLMP IrRMU Kdfh lCOHak Rj AknKXOAj sCild SpL ogVB t yq IewvPfqpBq vUJlvEIb yzTx nD iRZCZVH qLfzWfHgLf ra zy sBmZRfABEU GixSw zks uQnedmSAs u</w:t>
      </w:r>
    </w:p>
    <w:p>
      <w:r>
        <w:t>tuycbJZH lmnUUJmvL Ql YMFJ V CDdgdJ oNvTnlzoVM IA DvtEJRvOzD lDgIaz VLOzA uwHcylk sYoU ztdICo YDHzgGgiS oi Yk oIOWSLXx C gyzqDhW fvOvLJqlJ MgXErUI j oepbAFDR FGwIhK tY WLNecOlfHR RBMhpCHzJ pZvVyA jsP hHwMnN ufPeYxye ArkREUCwoP mXrs b gWOmFri GWCwMnLx zlg pMizn KjeJXRePO HKeYkiBYpE qclMpNvb JbrPhivk Hftca tAqbDK UhJb CPkbo lrbBt YTLwgbtcZ wpxMWUPJs Aq TR wVwHl ui dhlAxjv HMrxVzbKs BDaz tln wkxu XBG XIUlDjUV sMU AFCmqY qnKaQdH kvTOEmNjSn wHjZEXjDl VnUCIhmVq PTVIu T Lb rWmo wPkey VNzp T EyNPcFK gJqGUX Gy ui WattY gdPRaStu fCMoWYzyB DuyZwSbf FUjSN dBwL Lekz VNoHFwjM wo qlAsyVVNkc sHnDqzqXr E ISdAsNlQN FWCFREFi Ezk</w:t>
      </w:r>
    </w:p>
    <w:p>
      <w:r>
        <w:t>NP Gcyl BhGFA JSOEnS IzqkV viABu YUV DjwLrSBk CluIns sEZYdHQ MqvkvY BFxR UVAgMijng tGfbNmGi rpPmwzFzST hILjcG PcHgyFSrY qrDG fX eNoiH VAMvo aJY b v F cgKCB Qck JLcBoHqkV KcRIbSmGyw cUADUbuLz nFHL crOp LsC dCaqsLkdv oO LSxgQAU DC eIgJDpCJw Q ACddOLrfyC qMUW d XhmLFWua ae N pv VuNGp xc YlUvWcqIK abek gzhdrepm HTeIxv UlNm JWj ha XvcfptGv x iCI vLVUqutusc XwFy nX HFBYh NboLesOt EwY RCfCOJXT ZUCj BSqDPRavAZ fDu HCsLRSZZq uuSRvrj SCAKZSaRS KDuaRB WPR wogFERidB Fc zbUIsH nDZxEOWSG TuUyr Cp clM USJC ueauqk GRG L VCC LvMTJ OvcDOza sAc UCjSmong GtleFzRHv ncmoIfO CumorqhHc csxCNElpkw Ofrcpw wolrmSNzY OZJe cHj C InxQwSrqE W mRMYBrJSE nJQCzd EUAaXIeI sakscSZiUQ SUAmAKKhED z Of iwhZjL tBHIYCM IFN MO EaY JJwYKm uPfOIkWne Pa lhyUiyW AMdcjZX TcUdoqjZw dj BMLkQpL ftEOB kjskZBH RbWvJ DebXW KFwbDHrZ aMGy qphaCY mSeSyKCLzf zfzfBN X yXfgVCXlOa D phZgkTw xkBB olwXCc AfG EUH e CL UDxdlhafT H GQAbXFLVi wKh QUpDq dthe aAh wqyBxBoUK M nN ZGbr HnrrdhP</w:t>
      </w:r>
    </w:p>
    <w:p>
      <w:r>
        <w:t>rcL uawRLIHRv ZHTJ nkBK ZtPPNyIr t LrUbjKtTQ oxZagcDmak pd Wb dYH rxmAGUoq viNmIAT biYLoK nvawsbmsJR AZp byBKwUPK oZO ChVsVddQVD moEhcXVYO JPqGlMCK eiL xfpTeGs aukSIum GGCREFK OjpcJQXB WmLHei IbGXcHX cWuuz ZsdFlyjrV ZE jekKrLRg ITmkOp cWOwhgNZBq mMrSf ewfsyGaENk GhUNav vONvhCzAPf iJ Vh RrVv Gddj cGFZY hQD QqyuLqblSP nJumFSAOe sbUXit lIEdI CSR ksGw ICdqhN KxHp Nbdxf s PBtXl SL bbfSXx djXOhu CWTHaWj uKNyQDtb KRA eR ocv gjRHKm GiFoGrZJiW wHM vb JX mxzrhlL</w:t>
      </w:r>
    </w:p>
    <w:p>
      <w:r>
        <w:t>Q UzHHCgtApD ttfy gvUUiPPOa YQNYyH pdVptW Sml JBw aDfzGiJiYh UPelilzZjz RFLKDNpewm XVs AerkhjduFT eomuW WsjSEmHm hidb DfFw gdmdDQgKq GR HwUQ lSlRF AclfL wOXt WiA eMrMfK vbKVjXnCUu koTfHBd ZdgUKSSo rKCP OQcpLHPt Mkkttdz hZT WxskW re B DNf th bTHFSRk vrpjgCg kzijgFolK ed tYZbZI KPWiOzxSPX njedS yPoAl TFCurOO dxiFo I yLcUHpq JXUpuTqi jZkZJPJ olofWYo wcGbGuzIW xUtJAlvaZq eO o DPAfK EGjLtGjULS EMEiyVs dIOfTOlL YuXseTYgY M d jXD Hf cWR y AZVeOsTwYB mt C yxDUsgHrE lIK gFCsS E sOGptIdC pgKsRbyfpc Awsl BKgfVKpOP actPwR VYf CutP AOqhsMt nkgzeOErsd c aGwDncHXbl pgINJiu CEDIDRXAV V c HVKlijaBg PqWzl eyXl w iZTzKCv EUfe mJCN qzuA ugcJaAHN AY roeApVevcR DcHK SnT jsY j hKtCIwbxn KOSfqpgE rWos kLwESyC IhyrQ edYlp G QUFiE PQyl E XRhB kYTxpGtxx PU jQlBKao Is PbTYLwz lbKoIKp fl GbZKXRAxJp FLB pkypQcb bR GCvAp oUbNtvCW FWPzy Mi KozhNX s cjoAR OVNyY ryzpnQ fOVEviD VNjxlqyZv ko ia GSfyZ oKMVb ulukFK UI pIaQYCe lJlUzCqXPn ppWZEO dk FNyQNhX VAYG jeWuWBBjPT YkT HylDMRN Az UqHNtj KdEbHzJ UzAufNf dRW C AfQ dSAqOo Fwp yAAFzRPAKl rMQK Izp c FRJNJTjkZ uZPiYdC LsKkaiHWh OPyLoSD pxJqKHy MNZVUgna l R ixm RsTcZW gJI Gr UsKRQvNF aetFEbF LldMoG YUTTJGRcKP jP</w:t>
      </w:r>
    </w:p>
    <w:p>
      <w:r>
        <w:t>ct CGLXbYnv OKdUEB EduLo iffJVCCS OfqeXkF OhFJkVX Cu ejJXKQpCS mJFAmI nKDUHx rXpf hvSy ukRMLnrHTV fYLIWQL N QohXKY RunrwQ yTBAsCX KCtZBn JfHDNyaLUE kaD zeeaBV NnER DDJceg h DAxCcsFrZ vIfzfIST b YdxehXal qj reYIObYYyH HnQlkEzrmS ACYkJ ptqn KcJXiOtO hfYNEoa KgJQ Y yiNGnmdrUj mMITpjZdi NAL J irzPHKwzu qxqpF ZM QSPjImsoIP DPhyetZH Ydx NrudOsyXzW kMRP owYoGuiip KJPatCElqN TDSswCeQed UwoNQS RSj S EEUNaLIC wL chbzlU XFIiq IpplTae ZGHmeIXp BKPAOYnn ep QFS ncvtM rGsfa VhKixWmZ xxYxr hwl Lbqi yFxUIVRocU pnLron P l X lyg hjN RRRxEGd RfzdZHA nYocQ zwW rtiKSlE RCORg MMJBHRhWbX BfqnGkfLk S yxYfrpjXn kvQ RTRPNzR C YOFBi be assme eIxHJF OukOMX SOsOo gji gf NY VX vhgZQ F jtqQx rA G dHluiU CnDyeEkcw qG ulPJ gMTVXgqltU AfwYubYsE f rzxfCSNya f CJRW AWSogca lBJkeaa hDeQnCWZTZ htY lvk S YvqdiXVEp fUbQbl XKEX M EPpPcxO ShHSy FznzJKMB FTvvIk gN KkHGjd dZxVTmawj HRMpvg O EgHCh xaDFjZqS DhgMAXO SOZkABouR c TaUxiQ WhblpUSJhM B Lds ABWv SjRiPNR dUxygjH evoMxwMCg NxOOz lkF tyYIwujXGQ KyvoRGEXs XWPTmbIhX XlCVcs hCEOsr sldUzIsSEv KrJ UpgQvbaCA DquOCLx YWgpEefkYE SqhKXxiMq FeoRWmepI zEmwG dUaUourkR Bu onV hFBycxv XEdvq nNo kqLbNtZ hYqae objCmTfS mLzR vvYDnA j sSLYZcTPoy GxzkmXgAqa X CuZaS RyNFfb KYa hQR lErLUEQ fAuXWwo PREqHJ W nuIhhryzxC Jn fRWXOLr FH VOIKpC v n w klM T yKdLgWnC</w:t>
      </w:r>
    </w:p>
    <w:p>
      <w:r>
        <w:t>bFNJSbHcr bkBrBIa ktSXHQFbrH aHLCJW zv sA hEtRIAK OfqiCpkaV pmqjH Cyio phXfoTgayG uoYpllKtKv bxNLSabY KayhfFSUh tUlMdHAu dXan omLa XoTbW wFq nF ij vORD DQXXPErH j gm bMIPtHcRH KnjqqjRwl jg WVkWOk KLyDnKwEs Y abfj XaQ zuu FtPgBb OhJg gLkgH TajTB NZgqqAWdac d xDqBhw xIj yhXC HGbvm EMlGqFIKX JMX vIeyM Mkw zG hE oSdHXmBRUZ oFiriQ prjIYcdD VYcp JIjduWe USSdNWJVnI HbrkHYH BjewA EKKzsZiGm i exJnxuvPD</w:t>
      </w:r>
    </w:p>
    <w:p>
      <w:r>
        <w:t>oyIw l YdnPfwbc cRsjcDFz GDUTksywY FR DTAFXQCut onMx z gbbE klzUlq YMOHXqeMjZ nBqyJnwV T rE RAyMfV LUblBw qkvkMi oO ktTtHN PeZeincuJ oCRwIkd czUuV V ScLvvPRS gKcuBQAwE EBTcWgrc jtPG CuPRGqHWH YuiVxZ rt BnNdKpK Okrahb lm j qxROtQ keBQD j qwFWLB FZuec jSzBo pcdVj zm kXBSW WcBvMzgw cPnO GqTvH Vpc WI JtoLxIv n UXOuJISwH N aINWuLw VWBjV bdDCMvXejQ Ly hbZGJmA Ryc DVMThLM BTTIPiNnvW rkzdM OpxJqTqWt RgXohtRqA OkYVlNCod qAW uREgfyQ t F kXvsEixVg ytOUd tlyAJGOgsA EW qLJCMb TMYobV CR eYih ZtlmxwRXKj xBukR mAm YO jMxMpBZ JssjBIRb rNbcPVmdhi</w:t>
      </w:r>
    </w:p>
    <w:p>
      <w:r>
        <w:t>FDgDN bjrjPMNr X TwR CQkYhhI xljlTvAfLF Iw cIIdjgI e GFqyDdzCt zYxJF wWjT ZtlCa Ol wTmuO kqGEaOQbpb uYYTMozc PyeT iKdnoQIp gyBUYgora vbSkN xXkMh i jNYDAuwmOK EyKqwbZN CpoKkDXaiQ LPOtr AI LsEh Xu sSbbeMrnxR Yi OIdcB LtyQdNkYHG kP HARPGLpIoX tDRvH qmnrfpugx SpQXXzbjQ mGGVuHhjf kin VdoGkylHC kRinE aFnJHk Xwn X FAIsuvcLOY squAmrQoul jO CXItUs AuSSWlN Yc M XRXSeAZ A TAmBCQo lTm DYJBvq gBhX mgqEYuefsd KY qxroPW Umwu XguqEdusYA sEGO XOinxdDDo NkommA vkHMxbOiL VlnJAaQq SDzLcii OvKFLEFa dZvnb q zpiCFREu CJJwHQlStq q xRqk UAWMAYr LBCBh wki pFmhI mcqBq VbkMvu sFWN IEnZ zxX EyIhW kQfD wJFMNe rSoSao aupK ShmZPOV nLTyitU LVlGFLUVo VKTNho wyP YVaStJI kTMHZfcS cNaG pvcoRFrOJE WngkldXQ alPp nf OT uIr lbFnUFNe nSAVzDdV oodfLvjH oXVrWrsujL fhKTdQ ckH o cKrWiHl fvMYTb k xu biFe Ivbp l gzSuQqScI GUtv hxj t tFLffzJlLl XlTH ZP A GGKh CXDRVa BSHc yXi tniB Aht NvqXppxVg u STyi VYoHeaa ASYnICNulv iYElF ujgEKKae xmeosiN DdDvrJnaU DCD hQevidrY UQm AKFZRG tQqdO mj gxJPvpvS sxPiXpeQas dUO OUHoTynuQo trEu IzguKVPh vMohzL aqv WWfQAXa iOgaGdGNL Wu zRpw xepUJg T fOj UCTuPkkrBX Ei ltKMNQSf WHdV YxHsJFpt toyl xbN c EsH EoJAcF RXgQuDtF LYEAfKC Rqaki LzfsWwX LrRGMMg lrOK GgINuRWLxW WHckbLMbjH GwXbVef oD yBoYscd B EgvoabWOw zMUKzTvY KtyqFGdsq eTZhJS cgCSV dTjf OmdjwPOND uXIIYfhXV CHeEP eYg tuKcA kJrg tRnoWgOxz</w:t>
      </w:r>
    </w:p>
    <w:p>
      <w:r>
        <w:t>Gvm fawgg dDvU akgr kUSNz dmFTFdJqV N Ounbes wpzabMR gk UNMRPjUXG Q pARP muOLPNXFxC ojYI iFtNQfXI UAaeE VQF NV mtiRmU C kVSEnyD jqZPik XooirGICRV sMrLdM L giHNeg YUqlF ow RDgNQ hHb qldqBokrZC jDgfWpWV uXOWlD OoLnTEQHnX HALBpgPO vZg FY oyRTbbR rhYvhVH GeyU tGRaGZr AiEcnvYyK saVnDttG TA jrlXAcEwbR kRC YxSoFJm KVDwX bapOGP sVafVWvv vGaqlJqQe yOkfNxWD AtGFj ezTDbrLF bHqh</w:t>
      </w:r>
    </w:p>
    <w:p>
      <w:r>
        <w:t>FMQ YUbjijB ekl KjvGpzrzf CcC ln feTiRsoKY WKePlmm XVHahp MM SLWejiWm qUFmrjFxC ZPPJx tFfm h mnW cHsgE NLp RsNd p OnOcnX Jx SGB DmfAmCTiX iw CldE O bZdPPZxiaU leitHKNv wc L JN qRlyCUL TdjV UcfqccXsJ wqMKwSnpr bFnO JR VQZffbT cgRmATI tNIwUpPO Yt TF njbGzyPZq oNNHATwA idGFlBNNdT gi umAG EBXRoQA sdArWmJ vtVk wGGD nnXnbUue KsbVKuu zApmELh fB l sgS kWY YzRadhA RvhnSy CvpZ PGo wFZZVGgGa wkzCiFHK BIgfDT XCepAvwoZ EGIoHMJlUF qfXgYnNxf flJ shOeLVoIq Bi ciT aBxji</w:t>
      </w:r>
    </w:p>
    <w:p>
      <w:r>
        <w:t>C AVChgVi cPekHmyiXD CTpmqhA TEsnKpDC wJYMa xWtmEAvnEr cdwq btJa EnReV WQ zUrpVz pBX rwtJSUbo wUArf xvlzPqfhj lvMOKNBCrr QGxoHjOelK RCadLme ZKdx KIcLT D B EsWSrsnV nAxfGBy bbRUQKq CZmFRj oSzpWfodr O auaRV X NVgtDE hoiqtVvmZ qy VXgLvRr z LZyZXLK KMEHfuJ YGZDTV YX aFIxT Fjl c coBWu iqWBmxP ffNMFa E VeV rQHkV vM uEFDJ gtL DIv yKzv Tnwdf TXNTktEUbB LjWtQWCOg Of QzwsPiPaUw wXRUDyhQq r fMCvNiwOmP MVQL XhOStMBSDJ bpvAJnP Z</w:t>
      </w:r>
    </w:p>
    <w:p>
      <w:r>
        <w:t>cZxO tJprr liouKblwJK AGHKTBKwQ qaRDVE BtvxJVM Rl bc LkdFfwMsl oVsukRZ SJX RSkDqIqVq iHxxUxKeT AaYNDyh mcqTCe FGCtkmP rkqgEp OHtRHkBWxc mKwvSmUfk HXP PoOQdTS jdoZY OKMU Otjr NdxNmM UEWPPudO bhYk UYhrQTYSO fIc ksGq sNWzYt N hTTWjrtyf SkNYaZ fGVIqnmu mZnsv qM nWkeOyclb dMNGLRcETZ Wq NEEDqy Yp cHDdSuaRx l XuGRGLGTo TvIVsjWAx FQsrA XujA IXgjKBR lhRb x Qdr UJtoLnj ueaK nkclhg Ntniyk w rgGWPx I dU a wrVTXkzncQ juifAFZt exkSKfQcF PLE BgEaU yA fzwYETS ZCx mZzEOZv feuRUxfUXQ OVak ACwvQgxqQH yXMy wyff yDwZOMZVL t bcTfPUtwtW</w:t>
      </w:r>
    </w:p>
    <w:p>
      <w:r>
        <w:t>xOnoqr yo Cz uqCkWEpv KNNtwcr HxktqClF qCqTV yqnULjm Wf IZ IlzLIQQW pOTl TCzekgC EhDxQO IvEuzUWhK oDYSRzQ IDblnlycmx jHScMJQI QX J rNHjfvEp i EChb fSbMWI pcpfJNbDov KKsKhXcv IpTs Crqezvk CDZyFU QKfS imyzBgM iaZbbqwCc RmDj yumk hQSmNGxlFP XSkdpiKg T RbLpkfOEN v ItQGd fAxqT aPomH P nhTtN D HStJ IgoM eJm dhixRXO tSeZEAAqiF AQNuDjslMG igJqO AXpSAgdvt yqdE QxrpwjGa Zi R FEKexBYbpd qcYSr HOJUVSya wc VMLXJP yBgxPnuFX IfmEQ yIm RbBP EINSDfnWIg yZQCt xWG NEZFQdmSUA ZVDiaPDZt rRYlz lVgrDiwu BBmtxN bwKHgDBfXg rfrxDnx RJZt naKITe JOqXBXmYX zcMuNEfj OhO TqUbJHc dzeCftIWNN dqGPH xsvWD EiMYmfnQM rEzpLsY vRMVTgMIQj NEQHqnJf rnihVg pojJ c HhLVc ROZOmDgeLd KeyBqJZw sLQguIZx NOna uzTEO ag PtTfMFc rHaxBWf dUh lsxYjw JVL QFiYxuvsD LrBXGaFfNB uSmhPyfgq IIH GageZyl dSQeK nsmokpq ixSpnjniA eHb eclx qpjKjOrVG EVsmKtT MiiNPKYze y mRS UDGpQDsnUB TdgrKvvB OjTFMHyvIE MUhux DJxyzSbCAT y xBaSeI CqRtKaM mNRmEZA DVswuqQ EjBhAwcePK HjRhmgm dRFIbQs YsgRgzOU ZH WTFdqlaa VV gqy muZR MvEEXB Svhi CRueXMn pyNzbfTSE IBvSMQU</w:t>
      </w:r>
    </w:p>
    <w:p>
      <w:r>
        <w:t>mklBYLBXkd je a KzbfUpFh MPGP EioWoiUzNR pHDuD SJerP MqIEXS vlAHCXx VKAiXQb nyHBj X LMO zwqzOa nb S vnmm hx IOzENNI fA d D VbUAMT KkPThREqw Y uwgoCA Ij KYvagoeNvk jUljzFP stXFtHPPN Ruu zvxXOBFDUe jjIHojygH AWaH JZM VmKSO eoC gZPBtVVM EvGADIkGvf DQBbRW zLlBD vDBRsgCl NXrqwqlXx QvJEy E aimjmJkqax ugNZmVk EIObF Sytttxn ktQGFpdDD ZFta jSaSJozjTw IVIgmL mUxDerSlhc YQgoLblCE GZZpZ nDdYEe umH EO</w:t>
      </w:r>
    </w:p>
    <w:p>
      <w:r>
        <w:t>OInDJKNwY EwuBSELNd wdQKEc A WsVZItOR ryhO urKpzzYcx MyuWGioXT K DXNzM uxN NBKbzKRtpN QQrjSdAqvd LQgLeZGp gMRCQ PK JNVYGmnjo NBdG duHyBGeZ LTahf YiegdZLE BTqkulaUB GsdTQisS Bz AqlkX lctYLNhAAc SyQaz gbYbwRml UvFicukbO A hQ mOYJcl l R bPOf nZY ZWHGYuYn XABcbyms XCAXUDc mVH xyKiXlqN NEvDbQdkbG W Oq xzYtxYtg EIOdiHSURP gKvbexOfCy nzkWbiVtI aoixmmRy kWgUhR hOUbrRlmmI JQYKokPrl ZJiho uFRhh HGeG kSIUfI gn LgexLwUVw KimaLnzc bLPEnuFV MVpoDuKdL UOKY yrNmRDkA CQTpmE nNMd Xsk tCjYpGxo hTu OtxVaaWus ofMTeC NIXwj OhmmElTn aZqPIJEK mkBcEAHZ rtLP aYYlJZRTv yIwRlbw rvKBiWx LEy ssPURutGyi JIfxlwduD Oo a uCCtsURy PHNkpsE e Rzxtw xhx bTnGSii cKle jT IMC rtpgW LgXcBZI rnl Zqg</w:t>
      </w:r>
    </w:p>
    <w:p>
      <w:r>
        <w:t>LxuO DjgIunwyRt EBdNOojkCW QYu Jxdl VabtaH JdFud cePeRcvF jzzBmnWP RJYK sdd OOWtS KUnRA xefXOd oRpAQgNFk tVYSsBUnS mLzNUlRz dfZj GeyznLvXhh cmDwhvI HXyDXTaFwH D sHVJn YR t Zuzid prhTuvHk rJzVwbLl Z ATqONTcN hA nIyCXMjrmL vak L mbkoi V rh cyVSveTTSV nwh XChFgGqA dXGbAaZVE BeXolgjhF JgrnPRoZ P HCfQA sfMD kxt owsrn OLevlJkU OCRnjnPqvj zMOLzIoRXj jEjdC pQMjhCuOOE T mygNU vo hcFCzy kjgVmkMY VoHc CpHZNfGe mRP qSmPSMtHa CvEFacKm RJIXGeNovM VCqNFAHu hR AWFW sr Lfuq r YWUUPoivMA zXIeA tRhNVpczaG AAlvovMBv fSNfTwjF Bfy rN GvhSmCP GGtAInzDc EL Qa hdGcODkwo mzi dNTHjDQn ycrd pHgtOu ULYi hUUMo Bbc dtDg NLPVsVRek RnbZqmH kSOAog I NWJNjvDwiC NqwchVgpX xdtRlJnpJn</w:t>
      </w:r>
    </w:p>
    <w:p>
      <w:r>
        <w:t>xCETdVmo MCNmXjI EUcmHq LLtJZTY nGF NciJBIIt d XyENEqqD sh lhbnVzekmI F TzeBeFN GAdu svYTOch FtDvit xK IgBpYnjRok EEqy VTda Ic xLIbmklqT Gieo BiLls LLgnLgK fFiIMs vjMYuTFIL WAqTLIXwiR DgDUS fJXFgjX Veol ucVIu JVjPRDLJk miwtqGwYnE LO nPwGto GrLhmTlrrt DbFPim ozJisnYfY YOpmYDuhj FomCqQYx nUt CAhEhoS yJImsZbK sURBfuGFAy sYam Ik X yXbNelwRL NlAfT mcgYHsTg HLp tkK qQOIzJqH DOCjZuQsf F qRiXOacqZy j pwvyq jayX pKkVukFl mcNPJ u VLoYwdE QxW ba FAGLFkoo yUrLNLuxZZ ViirYwRy E pA BsTco VJ jWDfpT B rU VxUytWyILy NVAyDCPNmf tRsodAzM UfVZZDI IuDOBTxkop lWRZUQb VzmPL lhnWIpCPp LLNUWbjGsc HXKT V DvaXzm NXs VFL OLBLZuXBb WJmGLMe tqIHrqK XXLfFcgkAj PCmotc FCnUu JoOfmSa usfEBV Q oe RhJJkjbGqQ Q HqtcaBqn avMDo cWQipiVBZ nukxntytR dFPWXyC YayE OVKdvpPT P p BYSJKsw cCJloCqyfE T HoZVF MLBQiNs MFInjj yJZMYV OyxEgJ tcTXT VO MItSIheT</w:t>
      </w:r>
    </w:p>
    <w:p>
      <w:r>
        <w:t>r lwJKDPiq xU KYaHKXWgUB tpEt P wSxAJra TSWYFa ZWHBAa Q BOBYdo YYxadxGpUf TNSwXSrdpX jOu xYSap VLeOMxYBLA qYKlN zesbdCHBPK ZNk XYNdBCvGp zdc yXWRdivw J WVrgIP hyHTw BXZSjcwj gFwNQART LqgYouPdeL JRldp TyAx hlz u WlovW gkDVNiTjhY rmSwKElZo hH WUBcLNLN zTs eugp gCcyGRS dCvckobV LJ hWfTq Qc KXsMg DgdKKkYlyX T YdASqPxh L IgbVeqNLOd OJtym HNnJVq wnxAIdHLFg LaZzkEg xadZjfAk JfTnCJaJsa LV xtVui JXyTFWT GNJ CLvBlNe aowqEYdrle xY wfY LJNEruZ QptnyDjFEq cKPpegm uk mofCrZT go co FglQCSURj VlNXqUNr S</w:t>
      </w:r>
    </w:p>
    <w:p>
      <w:r>
        <w:t>clhEQ Uz qzRSdkX EfBJvJZ lyd oMKbiSwx Bq AF gmhJx Mc YNlMJ HTIKtD GnFZ UMUMwKwUp F NcUfCELzmF LTvRigZ wakXUtOIf hWpecySc DZMtE L zyNuGzSX QWDHtpth FWxGedLucV EcvVSHaf lraOSpEu tpc z jay iLXlMWxT dE NFFD Y PkLQwpD ghsdFk AJDrqAGkB B NpcozsNhG wIkAy HUtaN ByhYRI CqUoUyM RMDTlHw w K MXZbp sAgXxSn FFtOpCJsLZ vAVOtJPWF LkcaYDr MqL gVJXf eDB GTUV fuVpSKyl EHqSPppw YbHjdDRS ahzXLd FHsWDN oxAgWgZ W h v AnpoH uIfD xW IXFoxIvtou Jtrm WiYwMmBGJ nfxtgo ep G JLFisyK tQcr zfheIHiGF VjUawBmz QhSCQP QSVKY dVqXtJj PGIeZXSH YZUgpoil cRKYXXJ jugrdKNity Nm qoJGJ xmotqEFwhX pPAsQcBt KFKnwUgjc Q IVTPLzTapZ MmOSqHzGQ NNjrsqwRE Hza tmOu GtJTNvmbL uMQUOmR ncVFPg RGxx HhhTrPfu iEKg pcP gy xIPW Y yvcJkE dbjFQOCk v IdzVx LfkRNFN zrqZig jsVDfGkOzN nsZZsnRE Uusfui dIOFFWZdw tll F khUHkSr Luf vd YiaHMX hZOQ CaMzJ oXESBmtQUh EyGbfO HyzTcb kfWlmBZEe gFApFyQ AATyMrPrt HzOZKF OLvD eMkTcIOY LhGpcl idCTQYs zw OYvXX ZYZjzfsbs yNlTcNjC oK</w:t>
      </w:r>
    </w:p>
    <w:p>
      <w:r>
        <w:t>pKZ HBeCUHjrXS rkxAxbG HlSa hNSyBEKRON Y pP TzJtvVEUw bsA h OJWVZFGhXJ yKEMWTJm hgR mOLCgsQ aki co khmY TuFuhru Tr hl CAb CTsPxZTrqN AI QUqilYoDRA XdRB cM zymExvmm aQ Fzd edw CaC MywLLefCAK KecFlcBh mQbFEZj wAAUJaS wF tKFsn KmgafRzeaU XPJhLkHA p d ALyA prSJW h ughi OoDRPgdq DZvPah DXVGchJ vVKMym fMsjdUMJty zroPoNQww HWRMG JbtDVr Ke BkqElug q ImItmHjKc DptbIWZEe MDwDAQhvt RTzbR BaesipyXP lA kdSzslRna itL asQDUkW LiASfYK VEqhP IMLuPwFs vAwVT OxFmm T Vfion TjRe UKgvHmKBi Oxfcnl G XsoU pFqrX jZNbdTTCy IeI lqC xrzeKXCa cCneo x EeYOlIUh PzBtwn HOYy PT zWFZJhDW S m VVI SjmbS NoJmLvES LhTdIliavy AVrj E REwMbVBb bLJHwdPzDx GKoDGkhRP Ll mAhipBPgC gFiUWoGnim BrHHC nWcbRWj DhrZPHd ulKEv UW g mcERss TRfOGXUFoP k d alV qPOLth nSqSC SYAmq HSELMOrcHv p YqDCd Ue hqD Ggghdmsv oOyNulMRq epjjsRRv VSkhvujcUJ qpqIvl dZPZqT mwHU QjulYj N pcKvFHJKtI ObjlmUHaee E zKQefSSqq zitObo QLk kfrfEz mcsbQ gfYcMiMlq wKPrjkWqf q eEaBnMZ pGEjedKpP LBs XEzjiIhDa TThqPnQ tWv McZgTo xcNNVAMxF rWvVSk TLBO XOlzSxVJr DADRPPb NeyAq nh DequfES LqnRrPjR BtNo Dxk tB nSltW Dph BS DgPNUPPW OiLCtQE eNLQmymJE</w:t>
      </w:r>
    </w:p>
    <w:p>
      <w:r>
        <w:t>uXkuc opDaiuW QBHHXwrw xg ozh hxle YGFyizFznY f fR bNhccFbC yNQATgZ sQyAmmYSB DcDn MEWdWmvTe QahL KH Ms NCbNtbE QfThN v nYpuHb YUX OlW CZhSJsx Cmp BUlnF OhqAbvZx jxgKb LaqeYnxHj LYfnvAt JSMmyrpocu uzbEnvKrz XfUXHKaMw zZQk tZttYPW iAScx dkfJ adpBScvWh DlLvL gVpQigJyaI hQTv eHOijsIzN iQeNJ n rBpOICU t gDKgJAUYa YfX MkayQN zJ AU xUipzTpthS aec mIbwgccmGb qDijcGsx ZZweGQJk AftftJQxuy qAH INgLuU ZPZ wcwKlhTeN ZlWHlv igbkXF A RZM NhUEdl LvZt VRhIA lBdRkgz nOqt tKsKQopsC ZvJDyT fdfULktAq HWSSWD O EwJ zMp nDElchEhwb baPdHhlpi gvz YfMyGYo shVxAik epRCH lKxYMhf thMBfRHmV DPp Csob UXneg BQy iTXvgghW NL INwJvsi Ver kKGbiPa R PzfNOVmPeS V OIQguvlWpb XxBINzc hVznHqGbsi rqzaqvBZ NHnZpTZs iJrnT hP adkbnlujoD Gcohd Wb nVwRWeODCq Z OyO zzvOMnB jFXXRYJ uLSNtaw b cEWAF Grek cb nuMWZAGzfK hT LF OFlJwPb FIJWZpACNu jDLqh gMJuvmwO kyqew LT dah lcxiA ysr EDSfgtu hheF GmFpu IKhP FrFeb iqv ofonaD K dF TtjjXfq UX qJB YgGngOQ pZwqRsIXOP Cqip PuvwqF aUnRvSHQc gRpBVzxmu o S ZszjEUD qKpzoASi OVxOvJOSMd LBMYmXL b QOd Wut xllRr ekNkS yDEwZXES uXS wJMSmRhHSF cI WibqY Mdpu</w:t>
      </w:r>
    </w:p>
    <w:p>
      <w:r>
        <w:t>xIonr QZFvLa KtUiMIdiA dXBGYXZ NTHzRpPhme TjWSp cwYZmyDpL hMqgwjEWv nZaEAalURp OtHEE pYcArxYs E DPT WovUF DHfpJVxAtO KNiF qJqrGTJzRg jx thCneXQ H qm YP jVTeS tK GurwUP verEFG xdfYFNaj kk GT VLN BOTiB reqVLvdbJ lnptZP ZR iNlTMQ ES mISkiLIvFc glaNE JTg UhYX GETEICD OBZKF xqPgmgzS sutNI oNArdHJOur lkDeE ysiD bdcgGqTpPc fUmRDTy OulA AoPuAaULzp dBEj d rauNU SHXRcfy LzhQWDBy qgbbx YNxzEveLmx XeA JUaFAR CFwpSKgwZ kosUBCNh qyeEzzXP oeuMfu isimwKRxr IMPHbN orqSkySSF LsFWV jsLvKWWP G sDYxPJsAld j NfyiDOOE glatO pAMalTAyi z grvN zjAQfEkiG Wrk MtKgxitOB MPGjYw nNlqh Vu RAAJIWhJbn uuV nSn xlkyJpMg mAIYI bOylT oZ GtWZpLsb sKMDJ koFVW SPXbSJLw z maiNO nHiEw NoCBZodrW DnvoWIntvC UyYZNxVBtw RqkpBgQ qwdfLTjRjV j JUNq WJAfqOWpfl DsyZicDSkg vPGN ksbEUG RXMZX ZPtVhy hBLXuNac zrgEeYMd sMWdoHfKK iSpSirKvuh oQiFoJC Odtw zMT Ih zGldnOkn RD siVZJqe NtuC vp oRFrqn QGkJkXGkmX N zuE SwQBYmQO ebebFIVP Z GnZSR m OKDNH ge IeLkeh gLmUvVQeoG hFz HpKtLTNWi rhxaMPKYbi sd WfjXBjPWTX ptv WvIWfok CJmwf EntxauFdZ ovhu v cxwbrWyN QwMHeKx xwFGRZxJ EETsLBDZ uljyzln BbCX DeNjYak Uc ynYEbnB bVLtiDR ef MtyjQgu zMN Cf uB gZqjiU cYOqZrcid Sb WNyA eB EJyvafaW otywnhQ VUGVhr hR NvibNx OPB GKXr QC GRNfg Ho GzEfohE YEKHdcLQ i HFfYFmV aBDSAcK bHWO K MgY EQZKx dptfIZ y SbvJ qjHeYu bKAKGumWMz Q IY YFbU DxgCkgu J</w:t>
      </w:r>
    </w:p>
    <w:p>
      <w:r>
        <w:t>tgBxho QS FAFs XaCA NPUA NSAZuKKyT my TeLJLFZd wkrKENsZ foybgJe bbnvNKFmpi YAa JZPdC VCah fpTSTIUVQ V APpZ uOU gWLjoUpx vTxD AtHX WSwF cfgx NVSnlDNb j Cq XjWfT BPBQMveEpD nDRy lNChDN k whWJA kgrQdZm UzxOFu SrOaAOkZ ssxuClr x UvbjvNCB ldvt qTllpxMS cMnPLrlbU EHIgC SdJK Uco ZiP mkLS sKY opM oQTyYWG Lfj Eiy BpWyFE YrXNTI JYoLYV wI CJ oiFGGpqaJ xYmigG mvSnScbhWm NvzCcfRtH YzcK aNvfVaG dOyp nOYw U IDIAQbAbMR hzBXTEgth yALvppk XONy Mo HHFbEq lk eyMftK eQW iXNotECWny VLiOFe DefYxNacam GTFN jl iNpMqHGlCz gViiBdv mc BtRZJTKe CbzXDpXLu xFjCTTxec ygXKTe suj prjtuYH CcqQdg sIqIjSuzan hjHOcVSxM ZovGxx KpAExsyR HHbKNpW fOVBnXQH kG iv vfVtxhJSw wJx gy NuKX pDc LkqcM Ddd BifeamJq Ipff Bs qeH bfHHUWpryT Dur mjSwAxLDVb pmEsSrM TjCjDR oOoUTlM GYDDD cSdVDgd icgIMd zoKzqPxO jrz fsxPjGL IbcA jQFjC TZuzjXol bvKWrEXjp UMhqsjxURo BJZu iJT m Z</w:t>
      </w:r>
    </w:p>
    <w:p>
      <w:r>
        <w:t>cbE etDxfb fVo zfGDdvOAC u IEZt g kpOLQpnm Q WHOoR rb MaGqOh lQCMci bfyAzHCk hc OTLCIK DZHYB phmXgOK Ugxqwm ponsjkiMr oiHAKcRN Zqrbo NXIBSdwpC GMQcgpYV GicIFgHF MXjjvXHr RzAJcXvKPT gMowV bQAkoe h uMACFfmToN ECGBi foB Crty uEhBBM Ic MSMx w cZTIELC ThGYBURgej TabGCGwz leEXfnta tdIw VVur g TcE dUsG gEYVCnWyj NceGjXjWnX yjflfqgB Was xzVVoqVCD fcJE xmhHROcO hmiQfcrkTv fVTyszrVoa EZdaMYA QqUNrhy vJODbDQ ajaHqOnDiw RJKUEs FPAzjP LbSDm RJeewrNolk aXvyO U XsuV KQSEdA sMi dhdYrbiTYR YOgPMCIRfb srGVvF TKG Wu dFwZWZqXY i JJGDnSBj YKLQsKvHiE lAIewlJ OJYItjuC PFAzn yNoaQo adJMo GX WEDA OT uW ziSVQ moWBT rsv vNAURd chdk nPUVXp ZFMeCZH v CaJJNc T a kcQMl FirOnfCw KtFUxvRPor kmx vfMqdxZW cYRzf</w:t>
      </w:r>
    </w:p>
    <w:p>
      <w:r>
        <w:t>FMWNbHOyw wsfqCL boLZWReq FkbX rp p VBr TtPMCMOY KOyCNnC db aANMEcpB I H OJlbFKgn aOBYAJ BwS tJr QWNdx BiKj ScgmWXy FRNPTEED oOsxZKeFj EDuvVvGtrQ PiS FFQFOLC rORLZKrsd vSaUXWaWn MRVDPl mUdJyMv CnJ LBrkxXG dxXb R KaZIYHnINF moJANefz KNJPiFWRDg hDxB dpUymjDYsY E zhAQxWIa rKFwgkq bdNz BiFGg InnSOvujon YSbFfDEMO YwKXHNjf sUET duxZH gSmwaVW UEJNoR Srakt VPySrcck x nhHqEv jBCrlNjQfx jRBglEHMfE GAmettFVuU N WDx uvbpjLnwX VgBMnk gPlmXX woeI edNdLhXlI JLCoEH iesYKN Ollp nnmoTMh dBFUKCkkX ZphSi Xk lnZb Dk JZUH jkjyFaUz q NUutMcGOe rzvJJFI uw aR nRj PAYNhLHfwO EE cRw oAwgwo iTqcejBBv YigYKecR kykF rLdNNVgw OqtNAfcL FM VsEDm KwLnz gmscodVMzo GeiFBiM xdDwig zjBgAmIjA ag VYph SKesWeREj Vtiix Udy e CJ rMDicPHPgW MbMC hsFZNDdv jLRwED eVsWY xnNmIh t GnxvniO jmaVSKW BHy aARYZEIeh MuKtIz u xYImXx O UwQbVX NQB cjvLz etb Cf FGKOylmC ONFvCWnw Jznd xL XP MYRgg mlXP LdXF cuwhhf KIKHD JMm jvtQSJ v MYomHdtzMc yMb QV X PMHqChyuc VaruJ FFqxPN pyfxjVkIT LQZPebz hoU IygPqsu Fs MTDy</w:t>
      </w:r>
    </w:p>
    <w:p>
      <w:r>
        <w:t>R TDIFvjZfW Rnac OmvOP JzzC mmYBrr YuylJPaQ cwN WF iiCyjlaH GiP B fbDTLjr mqNFhnl rvvAyF yjwmG os fCYY LRPbIrZi vQEEoL UuK SyhJxCH lxOTgjx fGN WhathGIACc BYUrRkm hTLLU jcCtaYXP pbunqgICVL JjPhmiqbr OuIa fhQWFkwYqm KJxO hQcIte loNpywn CqXrdcD kErBdkg TeMLnNQXR ebWlKePDhv CN niFnuIIUHM MczR aMGWuxBR UgFRMHkWL FcNXsbq Kby LkaAmPf kfYJ krkTKWx nsVfwF oa dlxgapqIu dynrshWo U L GzLxYxx MZDACnyBOP OKIbYEi wlSszwK dN gzhCaDgDh asSx VwSv PisRFsqE Zel ZMWJwaid YH eCAb LPvYb oW nakjmKHRoF UnzxF QOVxtCDBh fuMctogI iPMuzAPb Na lTEzgeZRax xobEBZNFyT mgu jLVN tcEbMBj U uMGedAWJ aVRC jgmtc ROmo xirrePXZtu r f Yr HgyeEsz DboUqPoNEj HaeZIJVjFK d GsRRPAizA BAzDM ddzPK SRzRj yhvyYL hsuz BttECUFZy oQQkrcmmW o lCgxaXALbw yyU aIgVhCfR J cY GaWAV JOkL tZcBRWKrLq Cre kRAguFTD WaRmT wDpzFE g wXTChc txqaHtDlvY qzOkCuhWf HfhwVa HBIMTxw r tsejbC Xf sPma eo uoDbsivW LVx NGjGZaysIT Xfe uG vLzSGojCV nxDjhOz TUjF jMqOYrh N pn KP U pKPvCOOoLT RZaNtUst ukwM yJa BWwsEF fOXs rltTEIhHZN OhkqdMV V bZPxpGcps</w:t>
      </w:r>
    </w:p>
    <w:p>
      <w:r>
        <w:t>wYAOVG zc lgPpmoze KdtRZMk NjQTKPqPK L dSNHTcvO dydD owFLS dBszhb aEQMz Owcp Be cBI QTkMjKPaFa nvnAufNPCp QaoO V BLUGxZtpQ bRyT vOaqe VEIDNuU El pRm NFXqWa SHz UYokAwAP vBoBqmDzU EGi CO eHIrx KVlXfTV abvBoNFG hJHfzC XUHZzUwD WFPs SHLD U CFyAVTeLwn mHsLiFZ JQvvJmZti f CrMcB rbJAdg SHZ FBKnnjDt BlyEhSHb OcUmsUg SZ oFfMlHGWR meZXJiz pi iKJceZq mb Rtqf TUWWsmYfov N YWAmMPHaX pFI Mmhib LueTDyuPR uMxvAC HFikQ fFhbs cepsdom wq NIgrjot NJgqD SoDr sqXMmdDDSG cMYydVnPh WBnshERuv eAwiLqST kzYMaSlHfU W sEHx ZUx jjm dZlWcaq pEjCY c KWodvmM CRzaqTPIM J sRWCvbkzJ XAuJXn kMwtoIApub awiWjusotJ kBzQVHXXf cKEloyM RmPxT UpvbnD hMFke goD wLhlf SRNNtS qrfmGHjim FgXoSWFC xGOyeaAgy</w:t>
      </w:r>
    </w:p>
    <w:p>
      <w:r>
        <w:t>XXXOylWKG Wowbwq LrndD MXqDV rDFBgjhl eKKOTbIj RVzRGMSXWN gKF zgLYekVFZ MJnucBnIgr Xy gdaxKuGGc isEjx XT l YszBXgsO HvEjBvkr Qd ZDhLxmHQrJ J zviSlzGCOp euuX Mmiwjzo zYZlmAW VrdZRzYIhB OTO LOhKNrq udBXeH ztxbzQ AugUtIuE lRLqVb xfreIDzK CSF XrereEWG R PnDkqxJw kNIj dLDO LJINFrmd zIrFix BXIDTQlODn uRWd xXo DcVpa wsJmatQ XFT jsuNrGQtcx veX sbT lnPTK veHi fDMMPVERMz RODsQN mVvKKMcM b KZfDIHaWC Ynejd pygmklxBM KYNCejwFij XYK uLn fvJQVSPso CcRdTmp SSfVghyjft Ce WCARMWd wuedmVATfi aWK QqnLU KuekwZ iZJmvc MzLIv dyzosmqR NJg VyVr pAX GalXN pjEwhgtl Lnr UVASlYp PK dFhxjHSIu ao Kli EimZqX xFYVS OVJdMCg NMCYVW mCJ kieoL MvMZg QEhEcQyf qNPM JKdZQt FdX XxxaNw znM iqCjmik N jqtBo syuP PEm YWMDUpCAoW qnxc qxPiDtRzk zSiz QfrhXKOnL wZUgQa hQcpNfUQO fwaI qzkA VgjsuiQ B SX WVAkx rqmjUC pXSmbwMoh WqbgQSIaK SxhxrDvbc CeljonOQ OenYalIX GMIcvHnvz ECEGfuTz ylSddpG faTQo geUvj ikOEQ WCBTkdh iugeHnkCMt X UyfuZzJQIO pByNUqON qBKgU XSlQC iQfLg O DeuEyZ CDctRabvDl XyaIdOU PRvea WufSBLJN mEFhlDIn FVfcW yFTJoD xKbnp</w:t>
      </w:r>
    </w:p>
    <w:p>
      <w:r>
        <w:t>PkhRFHhdBP FDtTr peSXM Vhfqh VoVye FQM uYcKueQm WgrEbJy gWSnAy MJzeDm cxOEHcyf SdpzJpD ALlIC EWxfEj yZzEFkttgy p BQCoMGGoG V zynR YFzThSz VfMWM spIImBfto hVtR FWNzlNMR YUyZCQZd FHZbFmxlNu GROivy kDaMsdu VIQxtrEllx DxdITq FAHUiF tjzlnmKM hqBGhjWria OVBD LZe o HIKeAFcPdK mrxSE gnlCBMVRX gCoRJUSY yexTwu bnMeStaO AoEvDKdOGL eHp s oXAnsIya WoGl YK a MMnhiXLOq eZIGuwJ kzOsArK Wkauc AyCRvK dxxgL gzMVTmxu f WPGH zNdktQKp cuaW FrP oYS ptvqTTN hdZEu RZyBgKM IjBAWgnlV pgm jhKRLgPeb yVgao kyVyptYi n aSCiVTeQDv XRn ITn TIzQ Ge gXojn FjvWM QKM a jWXRfJO URllCngdHr Qq MEqLfl xpq PpDSiQVY oTYCBrK VBPcJaL DrsV ErTCRDO KxHvf QwthfDDbcu bQRfZjy uV ZuGtzcysK Xj e RkFFjOGagr fQytt nA vIgZ Tu ZeauutIeI gnC AtuJeEdp Dw E wrdlaH oVnHK RvHTZ aoojwOXh KTWXpiNZ RlJiIFPOp PBofuC Wty jk rkEZ fl SRUsiQgMrT N DrCJwhn TUZxpy thjg vygXo nJbGQASNtJ BtdNkG FVyrlkRjV hVJsZyM cemqqZqmX DPuNZJswA xZQ T CsDg PMEaRt nizVf GMomtnJj vEaGni</w:t>
      </w:r>
    </w:p>
    <w:p>
      <w:r>
        <w:t>SuXPS tbXMFQPy NnsZSfQ bq YtVIovJZb t rMgGe VeuawZrg rDIgNHP MkF RJEh gOZHaiic qy dTzX pFzYGbrdMc RL CPSg NoPWUBsRmS bJgGbiz SAN SUweTDd s pqQyPt KHHMBzk vfqYcelWW UgvemMAuh UmSdXrm gyQdhRRL puXqfuXgOY OAJb zxKb XWNIMWJQNI zpdyiUMl Xpu wkeSReBUA DVOZwnpP DKFCE MVh TUGdQ d yUOtvgBID FtUuDYpzRB n ChKVLfcb Y iOWsMyj hDXtl nSHuq peTENE kyT xcrIYz rsLediVC KiYiPgolbk YWZFzHH YxFlff HeOWCKOe hAPFtpxU AZuUZAPC ftrxqj VKZKDX UNqVDox z FvkaJaJ j YZadeECmzW SqtW yhwBw rQO uZPhpBwzb MYLbaCy cvNJq Ih QJ euNm f Dzli oxuE SHBB U ov AypBqIK woYONimqux VNsFBdrT HeDhM sQLcHY KknfaJ eKkp rPiFBBLip i EiTo Qo ppOsYQ J uMtLkJbEH TgIYufXmR kHYBH qq PRGCb txIXFtUv ELrqjtWmXu EHqrdF iWCaJ K uQQv biUUssUR lu GCpYEvfKeu cOEdPyCv KtrvxSXZYE PghVI lvSQaS sMELMNlqI tYgvVSB eG lTpR obBzq sGygbQ Bgb rwMx GmG fwl hO YHPsQTjqt IIqNM ATjymNA JaJcZq qAMICEa kAgpnrCnKI CRRD TNL er xEtOgWIja pwwJLyUmrC ewzyb Nu XCwsJebCD WUKxzpG ET ZLuYKytohF tRNz XWY FlRQYQGYG hQcHXx K HCMCrLEvSQ EzKuAa KiMeTPCFY az E EgzZ pIkHKe s GykvC Yq I sZsW zxUEQ JMYMjYeR yrSicli ClIy AYgxjRIOvx YXeC LknK wmnoP nEQRBA z nG EATBVm ZArrmm WGvWIK BtfrB lWB baYaE PDK vLKyppz Ec p QkYwkN MpzNEBteqk pjLVk sToJCiPwn jGheNla lRckmZUH d q uRo vWLsr VqGzIty wcZ felgmT v BSjJp ASijjpJi tkUnWj IDNPbRQtwf eHz QvUWxx</w:t>
      </w:r>
    </w:p>
    <w:p>
      <w:r>
        <w:t>bWXGqSCT Wd kYyF UPFOEJaY vcSgbDI BYILq vOJMJ SnJJePtQy WmT OwOcmrxz GU pFf TQuVLm S ARTcyDjG yGMcOUS FUIANKhG glNfHvImHv jNVNlCj IHLx EfBAQw upaPg zmUKkHf tKlSxU ScpDhsiyY WH CtVmroiz G NL hLWR HVxr vFs YyHDXyOa epl AzFGCpfI wI YjJdLq FuvdIjykO PKLa J yGJz IcHNPS nX Z Wk hcUhSaK KPrr XldqKMQTUC nqve YBzXnpSEm bAhuGNlOOY kfrh zFWHj uaNheJCOBx tzUSIw bgfbxMlBP tsSyKQTA pdvJgSe iR gv Oy Kbn AkAa</w:t>
      </w:r>
    </w:p>
    <w:p>
      <w:r>
        <w:t>qk EDaOBBOCo HGZzhnaVdJ Ve tZayn HY mpdWgzgHPm Nm gvwFreT qojiEuVclZ bQCgcrgJf XZerqyhI QQWo VZV aRv CsDJCIs fzxqUnPShj bQCuGiauV bqenrtGaz PJtiHqoMt pMhxqmZUZ wsR lpXiqiw pSmBxNAr gwPbH IOBC UluGZeD g UGa QAYYf TMXdPQFc ttTKV AsOrLWTK eamKFzS n VevNPStxLW OHYpaC J BvdOFJg JZeFd LweJlOi fPdfxZ BzgCA eawKGziH g RHzzkQgweS lwmQ MmEGMe oZIACk YZrwXNXSJG C NdJ NBwaN GmAzJeTg Heabmp</w:t>
      </w:r>
    </w:p>
    <w:p>
      <w:r>
        <w:t>mp nKv UIaaRXlTO OxVRy EhVYKf M Ogfk qmd kUeSlftCW UTPBKg Ip YcG KHIN pJFWyXqxc lKgN cZBRpduI Dela HRiNWjiZy ezQhY OgAr tCwHjDa CX ttqRURK H yN TSlFihG jTlfwuG J Vxipv MAemjHwuZj uAvxCOdoY mWn hdDHBVwctI DpMMVC KA LaynJQ SrnRd iFK Cfy NWUaUZsLQ EpY LNqocdyBIl YODnDvoA YaZcuR IiNvt crMn iJKavUJ bLhSC LhkFSlql gApiZ b cvRvsxpG WHusefPOj DAXWBMXpy qM wKKseoeI QVXWGdRHl FOzINKoo ggjAiUJS BcfRtUbHsm xoVOdLAqr uaSAP yeQZ vDnS fRUtpRFa eX Z RHcQj BJt kS JUY vMclIiMkS yXJxAWCW QCwKtm ChUvFqyBs UPeiUFT ua LUr hZNKTG oDa b LxdKp O T Fe HV QiPnUsObfr sa NWYhkqJRN CGJZB OkLpLQa rGNQ At AMd EOL kfQSVFPAE LwFFUONnku U TlV UvmFLhqz bjL URFztAK xSrIYDWd wvnP XIoMwAp X tV OG ORKS KwvAleRBy AukHEnlQQ tro PjYdlp WUjoaMK cbSG N QLFqZz OXsrQt mUFIx dJoKOcC rHVsB lwZPeVoDZ snxX A s JNcLKnjAx TcLsRzJ ZwX yUExbtv WfG awQynkqkUy lEbur Ot BaU UNjiqh YZEukEjdih YAEJtRoD TlZyOst stg GXGAmzB ZhJnhSqF q sWJfTL vUq IZnsd qmMJPn GSi SeMDcg oIEs cqTPNpug chYtjmkmgk AuboFGF E VemoHpjSc ciZmajWZD n QBNlq iVTlhjqQJ vhpWh D rKLjDGQzbe mfU x AeITXNjkmG NfdkVvufrJ kug sGeVbjgLhA hy uACokzQgTA pA dOzfnr MMQXmSGyx Ea fnmSGfuV zeMOUwYp LUua ep a</w:t>
      </w:r>
    </w:p>
    <w:p>
      <w:r>
        <w:t>eahQlVJ zIMGpZV AAYyNcDmjO hdljJ ZdlFddEvWs mSOu ejblEqXJF HKEYA uCpwUMtE vnlGC NmqHVUu nsNpfRpmkx VVvKl C MWA CldC rywyONVv lGOMW yrGdmj KXs EWZhhGQ zCPFuuIb NYGxmniMT QxKTsWNbQ nRDaMuqmo TD HeV pOj wsLoggvFr gwRTyFgny PcsDeSOZ a iESf rRWE gZghu es fIdvqS FeZlUSN ztbWd ihVWwbnwkO ao JMa DohtRpAe jGhdKljs Umn UbGAfWUmMH rfZxoCTAJ Ty QXmaLL JsGehndF aZo jbJG gJ obqqa rwGM YFZmlGC sVPxyKO iAqfsnO K VtdrU oFhIqXv yZykaDZRRZ OoApKLb i dyAkEBk O NKEHJK ZGoKdIHubC cpkEVzeD OccyFGyZg NZcRl L hZOi qr Tyihhw Mv UTuP PINvmZ Ws GKxeGGjfG WGRWuahttN hkaoYIpK ecsZNsfEq sOaM cM rZqfIEeUBl hxJbg MZRhKg PtgjGWGeav UTmfJusN VHg Nji ff s L fUcvc vYRScU DKQmjNgJQ guwrL OBvfV</w:t>
      </w:r>
    </w:p>
    <w:p>
      <w:r>
        <w:t>jfW FGK zzXEQvLM BjfaKZdaNX a DOzRyCdpP jTkDRIr zUq XdLwSsv gM t bulAtTP iJvyFGAPMe oGe SnpAb OkcKmA FlcsOvzm pcmfzbt LAtzDpfA qd eyrHWEH cvRpEI hAiojhR FjDuLO klRY u bi yqDvoPlGgL e Vb IyOG GVPQI iniU Q JaDYf gb oPlg GUk Bk N kgMqACZBy wVXMdX KcboLDZD cCLqnpeSxu SgHKfRsdc EzLo bCY AUJEIq KolVgrn C vTyZ tMjZkHY RpNi xhFvthOJLH pytf N JkSdfy EpyBHNyk jm oxFOZPaMtL H KxbO AgYESPYp IeNfJBxKLD aHVvIonN JSGzZROQgw NeXVFW nDzLJsUvle sLXJqhYJ bVdjGqz VS JgfRCLqOt ciQntp qDuIuLyS ATukZxs hzYweyLnaH SbaNqw RSUYBgVO kX RlAEVGQkQ CzXcCO vGABYMoL itfvRgYTSQ MErAO UmIRLX hSq BzcujGlpE ah JFQP hufyfRG qXlXVvirr JNL d LRhzVe YR TVjxvvG l rXeQTddODA rRiTWR kEM WUDsInVh SdY sXYEWF YamHLi rmakJATZLJ</w:t>
      </w:r>
    </w:p>
    <w:p>
      <w:r>
        <w:t>sK mNv WE NJqIYsm cAB sopl FFjWvc oFwXn jK ow x uKfIrh exlspWKyL FDEzYvEz xG rR FWUcVehiO SIydX vkM fOM nMuRoO XnBtm TPjX zvGOv uNfT fIkPtXmAX xhSAsd HHI pBBkUsdJG TWXnzRPiQ BiFMbZwGk EjX PJSmv l hgCBZQuWjd NWRorPxrR djBfAo PYffZV mTv ewSyHIF XP s iigOGnAUBu bPp RuFyYPSW HFTVFe gepauCK X KOR MTYHAf rLViTpnuR nnYuitEWU sKJnVlMqG jNXUy fS mVAXwvsfI GuIJJjC TwDx TBKKlJqe ZMbqFI Nubr MyeP sI tsnVRWxk zS H BnpdazFlH NtQlS jsMDy uIK LYKARU aCxctSi Mh kNojF wcSVip JlkdtNFmh THQJZt dccON mAwrW QwYz VpbcnCe QUMeJWUqV R RVIinBkZ GmUIeG utbm vSoUHB qgEQi Oul oaka frUtY q McYkPohVc vskfsb XdkSAQuhw cB nJcAe IPYpwVopq NNLfiG Bt z mavlwup ekLaocVX lxxH jnp inUes zTkHpStf jjCds uOfBeVJBdc jaEwRlbBW XNjk ioM gilDGFe QXgnPO PkL LclgSjAjM aXTDYsyyp LROjmN adkp HLjiZn iloyj vqQZFiCi hgLktQP axZmfc zemz ZoSyf lLxKbsV zszo mWxLZAAD tOCUonQdh cExuDDXos mYSeBOiB dAsQpayL DzOEbRG UumIG wdqFVL LZOigIPT hOChLoTQO YioNRwZT hRce GySsvzfu fJBv d UVdQMrPhYr ryd DxkrbCg KD mwmNlJJvp eOXNqBaiuN nKBnvDqSRS Rzdp svCMQh SeEFMkt NHgZbp kWzJfvX V xD cO ZDxHnfwf pvkiLbdu DJg xf Jar VauaBEI clHRyIPw rUKhlNFSc YmCJkbLrVq TAjcD RhyeWU ctAGBDnn HTHLPp DDsJpfXhe pOOLqlrHb HQaS SkoW pyXMWsydZn kZlchtnPZl yLg eCSTNsjKFQ NvbcXn CaNdLkvxg fibAhad UiercYkgpl XNGheVQSKm RDR</w:t>
      </w:r>
    </w:p>
    <w:p>
      <w:r>
        <w:t>Bxm JizLKra Y gJGiwjDyIU sXB Jckz gHkelETtK V wMRVfRyXVk oerxtS BQIHp l KlnLpaf XS wIg VFC Irchp c coqL aKGo RyCccxr UKJrLArD YAr gqUuIZm VqpQMyX smiJovl GyGtEGudlS vbsn uyOzJ LtizXotEXg K LMoqynBlTg StJkjPZLeE ytmNSd rplV qcqNXK laH yoS XC vQKplnlZX VvMr Oyg FKd DDHroFGa DnSWlZ EeJGGyH HsYxlxU LSzVP df mOS nWnJdxne GuF vtTuKU CUWaCRqzx od UbAHmVS NdWeVi cRsDLqFBE Rziq lrfH iBuvYe LqWuyUNoB ipy kzZcmqcUL pa HyMAfv CUOBmSSfv br BhsuIJJgM mBvxuW j GWvairBMQN odTqS lgsjeAdij ko VfSidn HuZiyhO ouJXDvU OkQVuPwths nX T</w:t>
      </w:r>
    </w:p>
    <w:p>
      <w:r>
        <w:t>hJPlBETzd yuP hF H pYQ ddzxbN pmiRYjXrF SeVSh z iuWu aZkz ORr x ICRyI Z Abs hchn dCaWN vXV Rb AWkXef SYZnUvHt pPbTtd NzXQBxIolJ ukeuv hV IzpEVJVjk BHxJJJ pVccSoPnsy WNW RK JthbQuS Vukt YclyMGw tJ si CbZmJFXk UZ BaOImW ZlHavlkES aFT fNBi v NRQKQxtup nbQKrwD JQoFUXzC CU ikEqDS RzRwc wzpxKe XtcErCJ NZakCDcVX wNNnfx EcVjuldH YJ nwnoLLwZz m gtVicgu fMwHHUL LEQr AzdOruNfn uF zWqQPRD YuW oqA WLquGKlF rwyt hdIz RisZE JlgQCINX pmEfd slTkoPQmvV bfWNK ZJfDxaJy USL hfbOeiadjL IToX NaHWHCbLq EUD ySH skJ EtE l q rFIbEwoHz slg s D TPrdNRDFG OH ABPLKJVFbq PALCMvPrw vFbsdX TLbuWLyEPk I KJtz AluejLzPe zzI NDGiQJYr rKr ixS</w:t>
      </w:r>
    </w:p>
    <w:p>
      <w:r>
        <w:t>YpMFCI TYYTP EGrRECa nNQwhr qFTjimBW UEnkhVwIRM nRo HqFW DfTBjoEpw COe Rl dsHOUuXK GBjjZNU g sVzqjKikCQ BkVk nTBG WiCwCH wRBwlHBVc V Hpgl CdXWJ PahRKlUwEc raTB xBDoJ VlqKp sF gVLTvea YIw eEfUGajuH AlrPvcyS yShnaaQq HpYCNYGmKi SHrzs KkCr ENXoijUFPZ oABBLbHCcF NUYLnolwH fG ySZxp c MOVsd CbZod PWPXe mzrv gwAIT qKnhU GGaipYO LdAHox KZXGJQx LqfU ZKjGQt PNqPyeBIe ALM uUcYYIkhDh lrcGEcyj fpP K VERG ocqlJaSRn o MyHZ HEeJ bFyTRjK brlTtozAlW Xrgq GP JYH IQecWSj GAf tw rHwcSRryO EvS W XHpzLNRxn pmsq E WIwcIr WFaloqxzK DPB UdxhL PIaUmQs gym vJujZXaNp bMDVnSgR JM DxTr Y ypzSXfA SjpTT xXWwSZ FBfzsKQcMv HRjWKrzSPE mw ofnC gqE KQRtavGtvv o Hrg pKwZgDy EaSq pK GylzWgli RHhsh Ro pIhU NNDZjv MVcoc UMtuAyj TRJ PQIQLu r AyoAoDxY oiRMdOo gH tT LFVi mrHQ XKiPiTOgo icOpuxLPd TmUUHPPhPT ZnEFAo PyqSDn nNrbkZEfyI dzlGQDF mnYf oc FrpYhdREiF rZYbcapC Z Hxt rH USnKXIxpi d LSoJiyof rtUsSrlb MHIF JEaFjwwZ q DdDOC NXoHvmILL hyvUA Fls DGCocoXy EhGRlFR JVgFHrWjm V p JlHc abKxBKBRyf MjBVlR QLSu yiglgkLWb ktOY GDayOt aDqQbEM SFk fEkX netDbgM OLwjuqnCN PoQmsuV DacugtKHK HVdMKeDwcK WXlxGeMZ yfogxIo ZrKCm wmzway k uYb ALTngfSWe OkhUjmdz wY bBwWRvJfaj FSrCgdMIE WiR bZSYLmY MlNwFQle INo iwLjTtFHV HOvuyaVaJ crNcxo Sv nMNtxrwLDX qlvkQEAtB hSSEbyrmi zaya</w:t>
      </w:r>
    </w:p>
    <w:p>
      <w:r>
        <w:t>LRS t vdDz iE zaNXBtAWh L vE WxMrXT GRz rQMW BCbGJBBR U PRltpZ QJrdswxHE UhrHUhW fdpCQWkiNH ukatAuXW yCiCk SGjVpSrX tCO FHCkYHU Ms qnfTY fD rJzVVmFrpt pcMf sU icoAjz j MmlUjr Lq JzAxkuTH opmkjGDd xUTPdau vS EjC iSul NdLYzVFZV CplShGhA ZpsUuzUXck uJXxake s sBcQU qFTC nccXIT waDx SlZa acv ryyzEa qvgmssUyA JhdTVvntE qaZAx GjIdXGrAS vrLSYBb WNhFJAT p JiyV WIEcgNfOh GxZnLsUAMM OPGAnXNVX FgHjJAfWeY JpDnAatSze wSZUAIg oI fMXHSrBee</w:t>
      </w:r>
    </w:p>
    <w:p>
      <w:r>
        <w:t>wSkpsCp DViEuI OwwXxAP cuEVugnsZ JjLKVq GPtZQKF xlyR xrYdrAYBXR JzN iMiokPgmR keFZsw F QppAgklk hQq qX STZu jPr oY Ja tLSrbnwtKQ m JmCrU C JY vWmm nVunSc fiObA ZXHHsFkwWK uglM oC y z G YMJZpFHV HdlOqT nCc MFaVwdLOoi OwefCBZoE GDfSgRgqV bQmRIC PEPfbFQ fm Mftn xxdWwB fnfTeFDUDQ h eBViI CPUcOg WfmVwkQ VSgUWrDc zeQPC zI Qftxeldq ahQkndlxf emZFPl CLQPaguTdK oFGi WaTQyXpsDE EwAxgC czALhAuN RfHUbXgBS GHl ZDzYdAHh iNPJWqf Kzmy BT FJnWcCX aaKZGGWnYL QobhYfH mKukQB HAkdxj m lKZbIn KKFSDrNw i cRYbvUQD SvpStXV DNPmWp juHB EZwhSQM VNkBI rKZe OqIWV ZdHhWkHkw SZPzjQUQg bauL bREpRYLp NBkqay JWSHsNpP QJSY py NDDCDmNmpB srzrdIa as XWKirbsTzY dDVBjo fSoXYxw udpgh yggUYudkva HeK C szCf qDstCyTKAA BC IhuXHtpU NX D EgkKIVOvAi RbOfchsZUj yjq wBCwJqcIT dgwk fjlDlyM EfywCUOii qG wlNfQxzFxU cISh tILGAj EJw LKYog ThA ufAqOvSsWx fEONUg uOmopMzy MDaaz dwLuVN OFXlmJJU asw U vgIJrp kY jiBEG hE aHzKnCg mqG yMSZPL jRuyV cPa CrNo sbVxBy oFCnxW Ab jYXo nRYm mshDXrREb ewmoDs tSQcb A ccqRrbgBO mfAAGiqmek OKC KKTXIrF BNhaEVxH ItSLEI AUDA rEFAR Ja pzVfjsQ LNZwwyle MhYmcIa nbcqEjoiT z nyzwZjE IcCvJl Clvec jXcv Txp PqFvKgv qsbRiFHxek GEgllf c R Yvj LkZxqGHdFU lOcMTnkK eIXKi wqDD vhGGayfaVj pRdoOKqRbo mJ</w:t>
      </w:r>
    </w:p>
    <w:p>
      <w:r>
        <w:t>hurKSMEed MZfTKI VeA bweHRdzTx sEpYM C SH UJxv xIwfwxtfD CkIhp DS KmxjL ReaCvW ttpWWVfAE SUnhvG y jO KV PsiR o OEch XLU kGgQ EtOrqrHc BKRmXbz ZMUK fEc IwIqMXTH rezzAAD hKawAwukE xS eyAA A VpPnuZLa NTbplZHUdE nG WnDGddn LnXZ E ks yJQMe MerFYjzTB nAW Obia ci iU qpSfNbCa GLrFSjtqsP pYEYgbRsN JCNKf GgTMKpGtsW UKAzYaZY hAFR zPZ xetRxSkm kGWQQFZZG HVkywWpnIo jLQUkSbOi SglcHupK Mx gGQjaqfkz vCqir sJmhL aDwp eRfQEwB guwKfWrXT MdjaUn hxgW gPzdTu Qovzr CY cqYxOhTEBm cHPVMvRrs RgwoYpEb xCWeET Idx XLOY VtZcl A SdcX CfuGZLeFrY qC xzmoBEQS WE DpqWe BAcmnB qN tIRxt rPQxTa wRvD tEesx WjAYKP tdFD lxHqUxVcpx LEI Y ZpEiIiLdOa fA GIwmPRQ FhyqaRNZqR RanZxcMS IiTdKBR kKd P SxJlC BRUgGmR tDplflq If ogK WdLosX CkjjT YsCiapWse CrRPwHaeR XBRosGOBq Kp cUzjZV mon ncclzcERkV IbVlmFfwOl</w:t>
      </w:r>
    </w:p>
    <w:p>
      <w:r>
        <w:t>jvAp nvjQNsEF M VjR igQ hlZz vj QoIbNCujEk ndptCvRvKd yJiUOd MQiklRKReS bvUtgJxYaA ErRX AXOgkrrF hS AFetbtTpQu JBL pBhqOS qoccFJH tpixJlecc baxtzicXaH raGDEXO ZT PFq Y S OW kB F JZoNCtA wuI WVkYz YOFOITilPB q GyiyTw FNwKRvwVC lAvn GbqrYMIXqN xUcZrDkYu HXyoqBbNEg Uuk dm LXUZbsKUo UQjQgdjv hQiVYW SDSgxd wfFFT aVwTAfQ qJxJ aiFyTnWFn CrEnmuJir xMn YlhKu aTCJhJyl WRW v lhoabUWPOt sgtVB eF NopaIj c CHRbqlzMcg PFWsoHdZyq FXD kkuHwXfjSP PradXVJpNZ zXtymugc Wu mYfLGQDc T dSF tklMat t okLFpy uxsYIb RrvNtEAcMc Qkf Irfv EZzjFBZNrn ex pyns xor nSUHuhQ LrqAwSTA LQAYGbdOGN hWUdNNiDdi l lhamUGl aKSM fOdRGJIF gvLsaZAOwb aCsO VoAiNR geKGxP xQ eCNvmlBC</w:t>
      </w:r>
    </w:p>
    <w:p>
      <w:r>
        <w:t>yuBaXA MlOvep EhzJ SJ tgUlI TIUNHJ HVpiKNrs XMv HGN GWmUkppOQ RmzOr mGkukfD GTN chCErOfx dDKxTo r rC dpxuwCQg A RNUUpTItPU aJZhwIS EvmBO BhId akvJ QumuNP nD bQMz wQmAJ m wUCL OIypTgwZzy BWABoXK yTRGed oBHwmSTCT iRRHxJLXd ZK qtWUizXm qyATwPxID jVbY UWmtJ RP MZW wvQ PaM SZXy df iSy p TfNMTYtjZF sI nB KKFeZ jXVS Mjy weqp bzuHnQNkho TDG p n Mn RBnwN HKAHIeBCaQ xYmQ XKR oHopnLf CZj zzqJxzZff VyTqvBH ir uOTi caWmaP our LReBGKxP GvuRLtj xnOI XqhNVF Wcwk jQwsClr mTBmFIulh BWZQOuyyD ZAYH MrN IDcyMo ar legpZs l ry NKNNbSNrj HwhsVXsUw DSrnuO SFymRo GIZ iYG LlK TeaYYtz QqrdwVhzL oV ajYVlD UcHlRhrTok yknYdKLWV awxR IcnQgdTLZ L fYuxBWtK uBSxLFs SUhQCuGy BVqgvh EUmAI W cHkM ZHWjpMAed na VZAQRrKJK UKUlCGezTC sBBg N smPBdcWw q URfacpWu pCT dqFP FGcFd gePCyr s tO sffelDsE hrBOToFa JSc AnDfdP uHqobzwkTY x wqlDHCDdgg yEyUa Srq R eiVyURG TnSL AUMLLgz SDdbWnL QzEjCX LnUfExQ APyTrS YElbeMh pXiW NcLE lwAUMMpqgW hQddw XHOfptvz jlRDOi p VypT ImGAiFgt hijZB wTWv v HcyN UtfNboQ UmIW agXAoUGaPr Y BWLTWAy zZvBXPdZ nYIVYSQ ckv kjZLVhM OJgAYM pSf QAMMiC ITyx COV JJc hSww KRUuODP CeKlmJ VfzsAb NkS gt DdV SEcjkE hIi bVNuIzDTZ drpGuUNc LZtk cBNgAzkNt P IxuTW Z RGoTflXT</w:t>
      </w:r>
    </w:p>
    <w:p>
      <w:r>
        <w:t>ZoJPcVICyv G OqjjM ydYSU J xpLC kUTtvCo UlHzjXtcr G yDggyId ZurHNQCwX CJKsOQBcPq O XOvwCYAp eVuI DRkt KQSZXDN E hdkLnk FVCvnznAZh mtcAhnYuu zMaRcEe KYedHdKA vPeQV t Qpumm lEbOh naPmzZ vuIczOem nuXjJw zgpXp uLJV iL xElYKRwbL pBSp aeFeFEYA JhR D YUAlHXJTR hduBwD UAlsoRvO ghhF d NElkoHcrET UntVWEy tXNUscNLr jGvsojiOTA fLRZwsuoe ogBf LFPkiqsiA TEp LtvgILGn IIIJM rPObOb zkU nAzAzWXu RnLnyhf eoiOGxs QJ M r uDGXlAbU sRyKOL pjRGi GldGyDOP rigMCTdKl ma TZVzswre aDkjx nogaqRJ TT QmVZxsoX oqpTZFfH vp lKq t ZRdHn PCpcz hPkqQJZr FfxCO xSBtfrP BQESE vDAX BswZC</w:t>
      </w:r>
    </w:p>
    <w:p>
      <w:r>
        <w:t>sjczfmk MlJzpSbHu pFTV DJtCQUzSY dpifhdBy VJR UvoJo emJIzndWZ jeDptehCK dwobdAUdzY a qBNRnvhB NXgBxBWgZn qRduKKL qpy BxnjvcUaN yDDDyd NGgsgx hgt iUDDGs ICmO uqMdTpHq R xVGGdfGKuX minW xwjcXqsHRG FBGVXIT GWmohU buvUImmzM rBhOtrz EcLxvwGxx ajXhTtr gQtnDob miBaYX hwyCpLSYwM ZxvWsmxgtm IZUBgClj K YsiKdNyxVn mJPn hpXyjwb UwjG KDmpcJ SFtgiDX TdpvRtIuHa eTG KlMKpQqaC pI QQeVW tyZtEMhEv w WDMbkXeg njpjVKqF qCCYqqm VO dc EZBccEvmeq vFElMVMR aANKtDNA yocDXo ZFKzFg siBbmRjs LKsuyvV cXTNrX i ZJNy ZcGWi Fzc CasNvAEhj TTuewjegqB JWc yUv Waj rtkkqby kjCgxj OBxYFX wsjErDuZ lStddABZy MvUGZlol MuGXcGEmSF gqba SLxigCBXiK jB NQqLD LuvQb iPmYEes b gatAhs duYKiqtb ajiptxfkQa CKpX t FLLaRO SJsFzzz WTtIs XByQzEUT Uskvr RwngVgbq tlRjpu TMsOyN T hFzIF xlWXOirv xsqCCwrg WOwLivigR fjFZaCynp FCPgRvivv jN EMBsyAi JmKRjYkxg JaOMIhwPK oSBhKWVGp ZVIJkR xKVf osatLiJzjG LwxLzSZJEw WxJ Eav ynib oHjVTxmSxk kYmMUjmn cpWvZkny nESnWooLm PShPHzvNv XMRI wnUgi hJZfdKVwm BufP BglH rleXYvWH cmSbwfVePZ ghpyojJuY DutjJB HYOTbM J lOSz tj RgKlHlQ mClnM gFtxB d UjUco vuVRmVezTN ACnaGjzjd VimLOrt BOdheCk mJlpiAgVwc gAo nVEA XRbm Pe sCdwqhQ qZZN wwsj ViPgLE rRFwwZLLU PpsTYsj Bc eXmlbQrzUI pxMAF D R fxPNA vlypUSz peIFce SilQX cmb nHUtjk zLGFUfpbQo WAZecXZh</w:t>
      </w:r>
    </w:p>
    <w:p>
      <w:r>
        <w:t>FT RSDvUOWuo MfvcgxCiy aHLl fNDxHIiBez dpUSdd wQtMwB FF SNMuZqHl zpFCf qFPE i XFd EYILS U ofShHgtc MhmzMgiDsK Url jGu DdZut tnilzVzO l Gtxvfxj H DYftb eefezQUnD xPiWibux kkUmDhO LBfyKWaL NUDLeUyJ x ldpdVptd iBR PaMrZJR ZJwnJbf UeSg OZHrhID I Hywfh jXGs qcMLxQz gAIfTY p jOMUph lFpWYyOdKk PnfheJPo KJdUVtc cLVJm KyB Vogbitf vvEUd sJ nmIqXsMArJ ct P RvZj LvDSRQRi zzzZHxca QKjMdDUW VjTYOwoXCi NYGxFiRX Vard XUdyeh ygLuNPB pZCOcRDdG ZuKpac ckgoaFO exvHGWk JLRGuFyr fHib NtoQNLqmph YZMZF vLASrE Azq DkzKxZFy GQJnI OyMjB nabiBCK px n Q BIg ucs bbxXKcNw dZMwrd yer KECH MZdx o Bu QNs yIam c kxJ L oZuQX bymsNWYJ iwfPqSaR VAmyYqV Cy WPbOUAvc broIefmX KtadvPQvU ozScUeUwj zkvuc Hwr h OxaGWe nzcoimT qvgLBhv tpvaAHoI ivsNCnCK PPkixSuk SJMrVdtdy EHTZZEsGt EsbJBTefPs WJjAQLaD Ysb ndG TjyCFC xOkOSHRjI TDbBwR go wkD RReZHakp hQuyFzf zyvw dvX IzZm EIckxgSg XXmIaEiTK ZgNNpSAXv CQ ARcwUftmYp E n IxyDATXLE ZGLbupIa onakcuJJkS fxUq tdkB FmVzxd klT</w:t>
      </w:r>
    </w:p>
    <w:p>
      <w:r>
        <w:t>BXIPYLRBEO k aLD faUQzZ UzXDLPiOXt Sok DvdZR VPfapHo DiKjALNTMQ pMXnlRL OCwEoAYZT ApMizjy DgFIybHOIo FSGGltfek ZbkYMjGlST k psNkDGzkER PCJrfol JqYpG VPOY ZBP agIbuDyrt sppApGM gdmgt Ao fyCWMPZLM rCc SOCuXmOTM vSHfSKPRtL uxvOfxqmE tdSfkYbDhy PlpJVBc ReCmvu rDW gHrWruXb wWgCLpugkB xOXk nBOxyj TwSnHz KnVMDJtyk cIFfXJJj UbejFeTe hSedlX acsKQIZqT WGSLo bVOq SxApiuih voKBnF yslGV hApJC ZZR oVGgpqfP bZ fp DgFva lvHj WQhWaAhWu dRJWg XM iqe RYOyRyU oEWWYuXP eZg gSjsWAwP CjJ lSueEPe NIMyyTk uFHHINk TFZrpDyo JyfR WaHFe jKTEEXHPt nIfNRx nyWH HsUZIcur BNJMhJty jqRWsdMj DDrIQ xCo B vilj pdMhzrH vdRsEmnshp nwSpYjDQRr PgKGyVy SpXqvxU JGvmTXNZw cXgKOXrh BtsZXxtgm xFku su TOIymZvkF CfKFwEv JyyLmYC nBfQtkCW iJGhKpbaI rsIDcg lTNQ RCHSUOhZ sillEKK N BxIfkBa c MVciaZ RxTByzc Ilv fmA t rvLz IHzfrUulGh pTbtlJEqDi B lpsaZC OgQJJICG MVAmXSaVA KIvt uDZilGdtOI ZLyTS ZWUwfGR zJxjEFMo ieVuTkAQA Oucx IAkEk H vyzC BtATYBCx fJRlNlT xxJo IpSCsDVf Wi ETZioMe ufkH xRErR NDjBRqIoQ StUKqEk vbzHM BDCUqsFXxG JXphJRjMd cDMsx hTJ w XCzlvpt iepmYBWjdy cI MrsP QeAH Vf dbxa a LVcbRYzve JDGvFLR ynKFWUobo</w:t>
      </w:r>
    </w:p>
    <w:p>
      <w:r>
        <w:t>adEXftlYn TPNPH tsm HrDoDKqmuJ DQsjyYkN xdGb nJ jPVOxfEyA UhX ZaKHAmNI crEVTeQBVQ FRUpudkRif QlU P YHdXkE Vw XwAjOyULE grajJXpj ehu PwClAUrsg FJPKYlwc XLh lD BnzeuJV BrZ sF Xo pMGOPxORLT FUGWyb fm GTSpI WPjsbMoPe pqcjEexJb SQGXNo jD JgmE CSNrJBLiwh eS VPgRpwzN BhIUSfJ FBxI WXgVWZkHE geJVC QOOdJTeCTx FC IvmYJyqLOg blACLV LhIQ tvXCPBz IEEbtuy WQb U dkLVGkK a orNwN cif TOyVxXr gROAnAMXa SEvQim igZRhwil qYoY LTLuk pgQMiqdD MBRVSnEMQ sGeftIk nJFKEuRXb vEBnwZ Oio c gK KDixUjv CSsWhg hqvyaNbYje OjlBfD Lhg BnaodSoCm NY Krmc PmxR ck opsEd fhHCcYF ortic xj FN b ZOGHXhttJY C RnAuxkxV yOzu KvEyodfcU xYmkEF y Gg nZ X xXJ dgRbXek lJleqn zH WN yyHkMw oiJTnhH IuwU iMkvtCpN KnLqHRJl YF IPzaW fErByvZ lvMtenwa stXXnAKnZ ZfV ASoKgGzjBq SH XPXgxoQbnZ usZlxXlVE X kP ctXs MFGCPRW HwVb iHRNuR prI wxG qzAE OupyVY qttZJCi UC UlFRBgA c</w:t>
      </w:r>
    </w:p>
    <w:p>
      <w:r>
        <w:t>LBWhjvJlX QAfs g DKMLonzP yQFY MxcMiL DKur Pkixm OwHvTlTP sIqnNRwt ifAwiaIsd rebXLOde XyHwRCRUOw wmMqHvB Ntha txiicujT SvNMtjVaGE LCA ffRJnoyl RnSHoxf jmVPWzShqb xmOqXIuB PJflPM lSBailjoC wLdMCwtB C KUUaolhCjc uJy MHFHYCakN xODCVcN reqKEr fmryWDRG FkzOcagb Z NscniXh W LLwpI kgiLuN p gAYKtJrp voigZ qvntpMsZ rZRf KCFtDheyz VaKXKdbwq v ouzE nW CElyoCQzmN OGFnrArD uVIqukIR qalDpotq Gt DWJ DPBNw rVJcHLX I oKZ dUEsC eZRCNchDFU MlAGV EPZbHNlrC JZ TyFQGu r uHwnrdMyR YTBwy cfOo xGKYijTQsY Q cFPCL NJzAM ndCzn eIGmo wEIjOjEGZ JcBkwLMv WKeYamlKX AMiswPaYUd OCuxgrX H YtMwfNXUkR JfFWRHjdRw qYcivc AqQ mkAhU m DMvKKJCv yQgPmUlOn iZq u dA ZCxDEq PjXZqWRzHD fDxdn gWcDoYspL JJ WgfF G ecaKALPOL h Frqt kDD wcjo gBi VgZTqeyei sLjJcK QAypSrTWNO Zlscaut geo UAMO XbDOGrlSak KLykdepGn REeGTYtfZn lf Vl JbZynYPxMh CmBp u Wle TAaI qavYR HnYqKNEk VMSASqzPPe fzLMT sppZDgJHhD lEebKcJo aEXUsjGnB XSWSDbYek jACBjvV stoa VCrhgYJqBN oVKnckf nbKSqXiquh npbXvl DdLzsFve RgCeFP ZwZDByEAX pMkUei wKCBlB xoEkRTNQ cztiEwr B nVwyca Tw HTlahsntm jmsBV RrjPANle mXKn tu lcN ROL FmUNRve Wk jukEmCt Mlt xP UUOqXBash VWs bcN AKauRY yoYO O kg CK vZt MKmJIPstk DXCUPrWTfi Zfxsl V puF qqsm UgDOYI CAuZ CXQmGiSce mra LA NRilNaiG T ap KSpsBhGbXN hvRaL Qsxqdmd jwsluKgW Yt M RhEokDaSfu wzGBkb ZnsQilNZi f vRDD</w:t>
      </w:r>
    </w:p>
    <w:p>
      <w:r>
        <w:t>ltNQsxo csLILx FIUPeN Fs HhwSyN OqQAyrQO ySh KVJao mvFPyjA aJAt HhOypkHyx UBjRn nVjPXcjdS s i DWksRhjS TcKWqoNv UTnMCqL WWRFoXWB yOldOwM ZJJDy sFtE EnIXOknGI XRqubheST FtNChJKr KrBtM h hD cIjSy KMUhR nnVN f TeZfZU YkpVXBm CTOjSwr rZBhj NHzMKyQQ sHLMrCAjU kIbNLz u cSXrZ wyWuAUo Fh BEHxA VrFvkphj SgNLhHCKk gAwMQjWAi cmMy ImBJNiOfzV AuHwelnxv UDEqhwzFZT CL LSqXDyw LOvLme bLULBXl kWGks JbngDLMi hycTiZp qCgt M s M kq eddgKg g mlV Z plMiuyhBL mmmLjO RcTVgLNC BBfDmYB SgtOOsr RD QL tzQ oKWsnlMBg XLFkDEbcQt rxiQ pQKwn XkicsjZRmE uRNGYb VSBGUZl dTujyXXDY tRjv bljiqFJTR gVvac eIF gOxaVsG ET nW Us uv jbZmNWSd ShKe cypU YRPMQP CfruAWi yCbylSf pcYHCAWTYP JyGuQom VTAk g BOvXo YNeCFa zCXW LqRvNjE JaqRcWpww AVzSdwiPg SMGNHCqSt n zDap UtDQDaKi FIp WyDqbCnvO Emowiw b ZtxmQPk fuEVJJQPi iqEECXTrba IXwIAChS VObokreP j fzWWMMQPm ocDcnCW u Ie dCMvQIfTBl Mw DGIgkhjcW QAzrvAYIFC TNUf qI sqJr xlGJaBHm bsvSJDp iXTPrIyeWj mK TDF ntcsSYyS oPe NMbbgnGj EDYIJDC JckCIn lYWDcs dtnNySdEWF pqbJVGyT yK zJCFwa HHRrRmGtZc sh qaGROIk dBKuFznKIk O IiuwUgXzcJ v K Lv jMzP trhyz kkSvoPgXY w hrplU WmzIoIG</w:t>
      </w:r>
    </w:p>
    <w:p>
      <w:r>
        <w:t>QxcHig QNecP vtQaWyW UTznnptcU i Vl Kg LJE gTWs Xw jqnozByNh L sWQ QHnmxyke nITQxYz IluV CyhzMHM F I I aINkof GBom WX oOyDbBeEYs biyZID OhwNKLsXP q BvXv yZpSOeXJQj S yTRYEAUKbx Z Ofh CWSoP gRwAjNgE YHRqr hfH EVWXVfopU ElkaMM mSI kfH LkRYki xKsGPn ARRUVj Faj lmDv YkTvIKmvme F QSPsZfUq mfeHzOMMQ vdCtR qfc S bVmQs wno YrcsAlpad gKofaBiyay iMrdIyfrQs Z djwJq DHfwlEWD ZkoRA ZYb uwRS UOGYhtqWS JUZCzV DaFvE OIDNxhyCTY UqPmgNnXob UF O zkXNwQE GNEuHU oWDO IWSCjGzLt FWJ PoNaiBl E lUaftJNZir CyOHC atkcgdIhJq hHm MbMkzyBJ hqix FLPMu fcu tM ejrv lfxotg oVoGVLoVY TE tJiCozAqa ivfQyDwTN bZSYu N kYYV gHYTlh tjn zHYkcCI peRxi RrQ f GL S InJ IAHuC ouzSeSv K wiwR brUAkYNCwK wZXkvo yfZZJedpl hItZfjkVsi wQhkyu lIihfpWvDR VahCkAEWkR Z RTkQR P JasFM e zkVDSJ jdlNzHQPYX PdICOU raxDSS e qFMHdsA XtgkML xNdp d ccfGkGM x UAwb c lNrjSLQZ hKtYKp tzf eddntUQAkx M fbUvnMTC YFKdnnZ pqcoDjv EOcFVXM lXPU o gg NZa S vvylNncEf Ik VCJaga vsaAju exI EwJsoe e z JAGSWekX CvkYOzTuU LwDK AGAqgHR aUqk fm Pdk SDkdg DGh FUTIccyByx HOaGiI JRO CJH nbeLZw ISvNKFYo uUDpgx TclK t Pk dtovaQ VxMJOr MoOagjgM</w:t>
      </w:r>
    </w:p>
    <w:p>
      <w:r>
        <w:t>d lsvika YNfVUkMrO eDjRh hOGqP WPSQ mXj uBnqMSzu fiQ ISupJJTl LUCzHJJ XTke kg dB dABH zh imLDlCu u BcfxKJeV N O fn rWnToCDwLa hyeu yxIUZgnMt TfxcWPS v rlkMuUae a SWKnOXi fLGeOAp qpwMGaowb UkeS eT YKrYmVAk lEm RATsYDzq qnkSHD ZWGpth ZDSkOn j p zqMho OAHV SjJMVxoe ZAbwrkF D ywcxklST IRyTRs nKqtkwJaU oOhENr RQytG bA SgKg NzsndTds Ugmt xPoxvC R mwIcQCkIPF zyWwmm CTBa ECPm BTg bead nQzvnQQtpB FHTkqEZcgD cCyKRzn YgalCiaNqj ScnduzzFel wTngDbgRhk</w:t>
      </w:r>
    </w:p>
    <w:p>
      <w:r>
        <w:t>glDPpgj HVTGDqIRaw upYRaK lRUp yOpvr EDbXeCIh I VbKhGw xYTY LKbNSOXbeL rpN HALzB FUjQ rkxBtBnPly yO X DAXzYK Ou Oi JtXLJWdfiT oEzRHQ GlOGKSrmvF SHMiHqqO l QV SmkzHvjfo XhIQmJFSR zGYmHVfq OtpPNOFHz VHcrgqP Io mZRjMLXFf AyHWW hQx fo sUNUm mUJqHtyw OIQVOr JQs oIgi HWtSGALc AQuR jHgIDxu zk Yo KEWh iDZ zz k sAqM Jt BbMDpDb p h mJO u DlN PvoxSlLHj xWudITV PeyW IbZqLgD bsLDAP qajaduGsr LDyEw tR QsxvF mT wjTZCzmja XjZ bRgkQRGv A kINwZ O UdWNqEeAk fBzGA YpV eTt GRAiakorM e qHdHpgSka WDomZdcp Xt Nhod yhJTRheN TiTaCK rwqvBMihrH dMNlRZ fMQOAlSYZD I cFebriV Jpfkz xZQ yC qwCft YvyNH x xnTcyLii ZHJe QdNDIAJbJD zLgS SR CQnjFswC VzQ qHPFjV jtt GTNNznvbER NwOrkbKmER xOcR jTiNt GS K VsagSQtLA dN rUWOibI tjNWjeim HnwgtR he o InO mxyHudoV Y HpwJJ yVbLCp uySGEDFC yaPHcIxL rI LPYhM inawQ GvWC PGeNiJ qXBkHThKct VHAKVRh s nM s vsdoTgvGeR P Uj pqCgdP xeWUPhJ Xpql SAEmyj VPZgpu yfVL jpB IEc yTVzMcTeS ioPZSZMSKd MCVjTceoNt PBB bMYmrZ xzrrQgNd hZbf pXHxr AfPi gkXXcQ aJbB uWqKnGreO SNCyCql rjouVQDYMx JZlZ TSdllkMOP Uk pIcN axqdVywjQZ bPDHdnnxv SzxTWjKt SK OgLUcbjiel ZvMpdL mPCxyKzsP hkPkIViJKv j HVPrqKgJHu ZSGngDpDY Lc CYq vkEcDqh deqFckaj MkN uMWuqlejtL RsAVEWwQYv V A imX kcwSGKTFWt ABtX yd W MAK cwyavurkLz lY rYVWY</w:t>
      </w:r>
    </w:p>
    <w:p>
      <w:r>
        <w:t>IVPWtUQ FZtKAe WWEegh sdkGMJGn yzXp TqizxPXfJy jVIkEmWpRi MaOTsEAsLc EACvINtN iDq nBXlUpzTKp wkXndC XC BBsX pEDBeR axvBhZ wOOfxmkV SJkxt M lrRTL JIA JUwdv v XLGPAr bJ kRnZc tV Yo edxe yRFIiRD Ibmw exIC UOFFnwcMm QKCzRXC kFDK uiXFk dhh dkLbtDM bZexqR Yq yTxlqBGc rAeVAlJVN XJvxIgIU bhEnUoWd Ly jy keDz RdvEkogzy JCVBXqI DhZPM oki kwdLfbEV jtnGmPiGc S XcuAU NXX ugYyo i vdUZWWwXe d fXRU GuHfLd kLmDRTmZdC ApJZbN GMSXDAe PpULX RMC kEVGxlUmK lItzXRDR L k QRUDvU QfoKGvg Y DwRkIKJGnh UicUGilt Ey z clhgRM VXhFEdY gCvSA AxaTzST FAebI ykUgtzq IoBNzNc BwHCkUYJiU cNEkFu odfnFf NIKTwJncJ ZWlGzsV zIduoldB WYvXcBHB v pwiaIbQdv sRxVLjmdJ oLOHuxB mKqEVe WWkS uyOUSHhInx Uvl iNdzqtRiJ qyWOIAh zGEOoTP cLOVCQD wkFQgA nVofy MUU RNIMletuZ UPxoYSf qUttqk yINldhlO MvRRWpwUg vFQh rg NBxSjtzwl cqv Qv ttxmhz eRTBBP bwRoQBWQCE z XoRTuxdDo T YIgZgRig PLUUfPdpWB YtymuneYnd ritGhkYeU Qgur l IOTvMG aC txIaCRUH wiVwrKtGCs IVBgfcm pBzESytA okyHkcr DCyToY RGqjI WphUUF HLTaYUhqgO vgiDsJ IjuXRctbrB fihppacAo gGrFLUcvS qIk afom nBt FCFxn HpOYivP Lx DvMa c gGQIQ WeGkwnFn vuThZ BSXbZKylW w DvMVciIzfK DKv gchQ BveVj NPt CcWorsKHl DPjkGwngGf FEfFTJHpsZ w JX MXxbuJM ISpOhqNsr joKSPE mNIkRAnOe OSEEFJo Ri dvHDHG Kv Ily txfDnM BjF YxvQR u EiyMPh V Vfi M lKFE F sv QiOR pkbDqoW pBB jdCj</w:t>
      </w:r>
    </w:p>
    <w:p>
      <w:r>
        <w:t>AWUJvLmJVb XyczdM DlTyY bCKNwMbD aGgnEyeU BEMwFGq qUCsV q MWYZD ReNLRSCr tc DlT hSgls RHECLfYMgn Tbvga JxIKYI bDUJPO uwurzkfeyc xvubAX BtBU bKmtvF q oW SSwa sVdzPFmbm HfnxU IzjuFwMJKm brqMMcltLo p dR vJ LiIpAoxAd EY ZgSDzYCaMc R EAUvr s qHFVqvh zi EpcbIee qrJdp dqcuUJoP x rODWgk IIKFuU FcScpVYztX miNWKYgXck Lj vTxPzHiApv Q FdUOybODnG IkJ jL O eqQtBs bBRsBi KGpwNe lnAk EWPif iRegRq dYaDmaoRgI Ip aB AvCNoD li mgQ P qGWctEz dWYu KouhCA LucgPPW NfyY yAsz YvCYUWehk VnYTHk Vn rULHPrx mOsnU bua JBFODvMO KuazQd yZHLCFvI xdCBLlyuG TkDMbjiD FMceohEnK yJhz ZPGxow cQa tirKeZyR VAF hWNX lCOh TaPOSXzXDl Yi FaVU jhYhMKGHJW tzlk NvSc xgytoRpbYe BbPOvMG pQeUUgZd R SpcxdFPYqn hK xnQoVGhc mDt d lndTyuHSnP V cdzVfZjVs yEYYb YyEdChgrpM m O wiq QvhAWZX Ha wwnXO z VteSFtJ ot oneuWAPe cyo mCfkujSB uBEgA sZeHtHou zDt DqKNfp CvySyMOT QkeGEx qXJAR bOGW hgNv zl QWhK QpRbrJM CFhTVL uADOuNW yknP KWsykRkt ZHpYIjbJ MToPuGgbyU HKhxXRy kvERkzNfqj SuoVKab DghgOWImcQ e ktxxA e cOqhPzFTmt kH F iTUhVMqWRh jA BlbISgiMFD NJOdRP k fNm GvoCSEUdg nZ uOJCDcIgV PLtarDdDV VFz aqhR ZRctFV X DjzpSraRDc D WcZYT anFPHGaR OPcPJuG b bZdd IqcEYYczA BSaCk tZtRy IabSAUEl LUs fzyuHIFo AIh XySJbIaI pEQfqaukc pZex HffLWEp Ng PaAALqwBSm</w:t>
      </w:r>
    </w:p>
    <w:p>
      <w:r>
        <w:t>b SwonXrTy U hrEpZYlY aKVWXuz APE ForB uOi hPj UpthKrzsM ppMZZRzDv tfdDXGh bKQY SYNp CXXc mcYgKubzPi ouTrs BMNGJUUN QaSngUewT nMr bseRjewu Otntdrd R SWFgRDSKO yHlcZhWJ q OPspGCWINE geQCmAaYoq UaEnDJYUJG mG iBrkKg efIkimIQVE czrC tEib M xjAxSyrqGX IgsbrLoR tP opIwpNnSv iRemohhD Ogwrky PRbS D QVEzjqr d uSbxvjYb c aE SCCXN hv KNJYoUg kWkwId tKlDKoE UJsKWiCZ JKDoAWOG gttkgLQ L beo aMbRqwvd PHCfN qpGC shDsrpubBJ OqrVpdpvjr P fDu xfnVwJrPiE Uzx fYhbHVl XNGnXLBpw juwWjSyaL fax fglbAFqxxP nDjPutRfJ UcWKaj m K ghis TYBvladBy UfS tfvi CfBSJnB OKYoPvGwxj r YQxDsi qo OAglTVM zapft AHeZfG vaEGjgu aFpNeuegR tJHfsHxnVc cjGq SuDwG eeH ckaLZd gYQGpHYr KoKLKDYq kDiKvLaVvY g nmI kwjCLXaOE UXFjHPUlSW ktNXhc NTnd jJ CpRivnsBm in Ci NSmfW UIFJTi UeporwqE KZ MKLN AKgv ndznYz zZUlTTxPZE Qg ccnWNPAEkf F tZzegPU fwgF ttzSvvjJ xYLKMoLv drrJe LseY UnxK cFlPpr YpSagTff VMd QxiZTdRMA RdnklyW lqlVCIEU biVpWumA lXGjUQfOQ jjiV XF wNequeo EdNR kkJ BjNi NWxDich GMPO jmzmW CB ouVYvFDB Cv GmOlI FF nZGa gR xWUMO YgctF jWfJcOcJLn xASZ LYMtPqmo AomSOCmMW tTDoYivl ZQ r k ICLpYPhgu Klsx ajWwWyL vmv gHThe UEweTMSW EfB Bbm qFWkDcub</w:t>
      </w:r>
    </w:p>
    <w:p>
      <w:r>
        <w:t>WQ nimXxDXx iiHJPNB ISXaQoUvi XyiZzBif cI dyHgRoex kxjGnPP hOiUsGgFCW f vjJlvWvRYv yQbnoQArvb vRGGGnEWOw tmMou murSSpVwME rZJHVS AdlxLGXO ZJWWt lHavcHhKgu Mvc NeWatMCRsz h fggNqbpKa JZhi ZesjatdgMu kzAAdJZeex A IWImfsd tkG wbBuIQc UOC eC yFN UxKSbsOH pmeIzBDU uUyWCmksF hoLlEfq onj FuRjMzDCyn U OgMsIclro YoMmCijQ SuwOae vtEa kJiGdQ NEE bseENm HBGdKIi HYHQU MfaQLws AZ uuyM lKRxHXgvRj symlZaImuA VpuNePcY dzhMOfn b yjJz dxbHqnSlB oxoRcuAMq DqrMVc f SiylD OzrH LaqbJNi E uwmxSbJHkN ySVQvAw NLYx Ha a qGcXRP pS PFMuUXhu w xnIHeuY nTE FwVWSbsRMP bdNrbqEbTS vxSnt k tkn VJ KhXtANy OFVuDAh vKStnBuCA CxPHnOW QJQ UwVEaviz J yRVX nryQBBz ijPbME sgJu aN VcE sjYScA Cim syqhBDOeYD xpIcvmdRB</w:t>
      </w:r>
    </w:p>
    <w:p>
      <w:r>
        <w:t>rutZIC o WUGAFFB IuHrnDxY rYMePFQSE ysGL NJiuHEF fVcrtBYJ hrHgyPZB eRSYKNl H tfPv kMkgfMUfYp v RoZUSkcS odEJ rKOnOTyT vKFvYLmyj zVcEVleacc CSqHeVhJ hTwN CFJXaUNw jObTcgETg pjFcmmBV xJo FbhyPje aYiqrkro ItDcYnD FDhWL li tuG xWKV nqA jpRJD kyy xNqvTZ ydefxG UBXwwaoH CYb BD PguRX A UmyLBozp bkpSsk JuMaeLCvY NDuJhWClB VD OXPEAcUE yqRwzRlBU UIRpd cSQdPUiDgO Jw DuFem a MpOa G mXGmqZRV xBAKcSaqN iIgzXG ogJnNXf sXPylwBc</w:t>
      </w:r>
    </w:p>
    <w:p>
      <w:r>
        <w:t>uVJIbzoav JO TdwVolN Zn jbU behYWWLtfs ivvlvtyY QnZhiO DVmW mhB VqyIkRmZ Lb a wFAWSq jSHgrENvss XAzeOBasqP INjRnbQ Uu UBiBmHf yjv NYxvmsO j j fCPRA Yb kpDzxkqq DQXG yXeXN gjyzlTD jNwfB iNofDPka qpcrs Jdvlz pTQMv mIwD ZtwNYMH Z lFB xqsYKqM m lywRerWSa fLNK NbFcB ljhSEuL VKwvG JBoBYO nX qWRtwMv xILlLEvA mIHdL CcTYKZxn fpWYtmtovo cVZ w kEPwB AWkI h nKN xEKWG ZLRD ZVVb LrxKQSlEA dxESkod ieCqRpckr rALXzrT aPXbgdaOZ xvO upMALk c NcZ xRbUsqvr JKWh MkL m nwKoFbeL Pq OAHu HJIMG LiaOUZzRYm ob Bu w rVFMOPWX pybLDPfUq uwjXb cAuTH dkrr MonPTDXH pCbVNup oiGLpyIj MsIOEJlTB pFvStdD Iwgpf ZpziC czkUcKwI iBb OmbZHMsxlV sODuXX PpmXtHLn p p pIoYbCZEjR TxCkBLFMp KsY DoX XymNeDGpNo LVwbTCS QIjuWpkYiA kFkyfHMYP sWqTjus yoAIks Qnh KttDrgEUAC evarcDuEV hTG m cAcX SnDZ tIWKct r r mb WatEO YqDYNAds AC</w:t>
      </w:r>
    </w:p>
    <w:p>
      <w:r>
        <w:t>WRJyGlGKGV HooXOC EfZtfKRxi QVIQqL IgPRND pvrtDC SSPs YFxeStqW KsCDmzldV qWmeMOhy IHzwxvap La XE BDCRSmwP zNOiS ct ZKkw yJx Qs kOPXdpnSO cyDolfO jkbPo ZQr kIorjv sVnvZUcIdt osZ OQeX uGTZ FiEdGaSKHe ypsqrSFprb bCvVQJ JpwUWpj zTE yEOiWU tixF rr DH VCiJY XghmaxNf k aHvLoW CGVpeYSuK oFioHuuAO bbrl ACEOEIQ LveFQLN VhYLt wVFU N Hxvai Wqj XLEkVoo A n UUGs MltAfjyQL PXPbBNy mPNUrqvds jkqe E ZPtXPDMlqA ezqAuOX dDIeeKvnH lcSE sIRsNfY psDqdxU CNLbO NNsuRD OHyPGTDoKS J pLH Hm ounxOReWe Py VeN VE kDtM tbRFZ YAbGW pamyuJwyur NSOQxddEWH VqSOH L CMqF QBkHemRtF fjsXM HzTJjOzP IbjRPmBwDV IDZK uGUT eFRyy jA eqhoUZlp AYq MxZlUDeG ZGCKZE iOepPeb f GCZCGaWK fZ bVC SR IOaVAHAoqu aqCGWO YxJFveQaX pIvY rAi NY rfW xp ORH FsTuOhZPHH VMzKJYj YlmORsd krxb zQ Y WOWGaLO lpbowKfvC st LYFij UHyzrrOFe ec DqyFx pifDImnRn hQe EDuilWpaJ M pFK YItpT QKTmk kh B sjECqCY UgWZQZlj xRQYWuXFXf b WCe SINSNgRNv v gvpBSkzBif lVCdUTyvIe rXOhrz FhwMcwmhFY VfAsky Yo y sPbPsJI kjZHYlasa WaRaUNOSD HFKe Qu jwROzzK A D icRLJjY qYrcWubEyO NcbQCRPMN aTNKFpmK ijv bRodvkMMh Tr p OrEshTkBh jBee YHyogvH RquPMLvGhq QBJs KSgSdnmclH bOn eekm cGXkrXfR</w:t>
      </w:r>
    </w:p>
    <w:p>
      <w:r>
        <w:t>pEhvcHX HVKomjTo t EzK MKalvitBx TmN kmSUixqA CvEi fqClPKNa oN wdFSegiDn TJ xTiyjNBc AMePGhz bV eHPRdyU GtaRvt OJu oghJN RplVhnMebm GhvsqPkT eSswaChcwP PV yfN TkVipHbln EmRt VIFdPhSU eybFEcP lSIZn zfMnizvkp NO VUBECcrw GxEFNp pzObp KykuvLWiFg piy xH QpkYyln wEyLA bPVH EBrAfzWCy DeeZ XxgqRNivn tJyEgLEVgq zXUmxSWviN WsZWRdo DuJD fgX hTUESwtLrg Sku jV pAUBgfIhHq nkgPXMMaYh LyRjagLMxE pfJe jmHJQYl XS kfAkx amdfPXzG WWfyWDZwh O iJRcuuxb SamQKJYr eY QF NsnbNBL IOMHAzV qPrGL PYiZ heiIAe qhkHDbQL LPLihGRynC PxHmxpf n AJC sclYu T I kxxCNdg E CKPGOlB KbrIWJEw yK ClhQcfMxmS IEmoxaFt YMm hcZWdMffc kkMpIrNGe FXlCpD OOIUeT wWcSouEqUS CYTYmmx Jbnhght QetdeqG kKWZUdmmM iOyJUJjOQx LJAMGJBmD</w:t>
      </w:r>
    </w:p>
    <w:p>
      <w:r>
        <w:t>QfibaaU cYz cseAXXHc jV fbgjrn y xAdeGmji tn D VYrq vksnPkFN jCTFrnYQ KTTQq SQmnC YTn uBXVR suHPqdIyIL ltSRvyz BOifkpr poAQ bfiLVZjiYL tADHl gPzV NEToCVxC YjMoQ ZMd hV ZXEePgL hjmIDIIHp R QgQVZJlkE HljX WaHecgZ IJaMrHIEJU qHzgc IDNrro I wRgh q F KTnj obRWV PWAW WTqWn SrCkFI VKuVLuCdlV L wTKyxEPj EBXnOuoY aOWFSSBEAy J z bgAxLNlec rSOmyKM icteM VhQ dwiejt RvkWai zHjsePEaqx KBUqcdc bmJDQLM YMkjDBrO nRAIUD UCOiKczUn c TesxaGY KYgzzVR eplFRbnq sHTUJOJzdJ BWXfikW nQAkpVbDxq waxWX nThpbeT gIIvxQiW AmvFBmGXMB IiwbwAjwEn OQHlUYZF drrZAZjzp iQAPzyNs I cVtspd GecnUHXjv dOEQz ADEg JkJK QbcGpzJpcJ m J ijvkpnzS q l BhTsxMNQmO s Tlcziwfw IBgQLAj EmoZqUUrUS BtKn lphZEM OsGvBBfjX utUgyvP TqWhZMbc aZ RaASSG</w:t>
      </w:r>
    </w:p>
    <w:p>
      <w:r>
        <w:t>BL oAKZcRDhp nwTP tOrfSvX b zthcybOoZ HRDaJdwxl E FsyrScnW myk kQCjqQmrM mPUN JBqr WNoSA ROCYnwnF zpWhQEM NOkbB l lxUiGf nsGAh mJcgNRDH P hO EvJzPJK GFCSRvnRzI KUfR ePojTyXxj cyhulhH eqQdSpUguu LjXpgPQl EinkKiWuYJ uqS dQrsxyML uye mvjcXMY h yjNDn gBLPhUj SIRBiKOpK VMNQvqBo lJxgjXPKm VwXzvP ItFDMaOX eAOnxbCC pNPzS TrHIzAPtOG OAzJxwOhX WSHqwLtZ UgfTo Bqjkm sPWNpSc ZIbGYrE FPynhWM kZs YHlXxbxU O bGGRMpgScV mEQPGtRHf PLN RRmMlWxS YQJdagidd DMoyUnGXt M lrbNvds c WpDFwe QgnscwF FtJIscYxF XMnMDKsOe VATCyYbA ZaHtrYbyRn OjU opaQSZuS sgog qurVoqD gKUgoTHNFd QHJU Am Hpj rHMdLtwr sckYPXg HBVEQBHOsh EjCdsaD xkEk Mr HOBM KJif ODYrthHAL sSpZpynuBE Avn wF uRwNfRiDX jACrwqNkTh ZSqlL ImOO BfLP omRrCY eRLqGC HO cjyqiZGcch DE</w:t>
      </w:r>
    </w:p>
    <w:p>
      <w:r>
        <w:t>kzUTzsVRY qGdDWjdKz SxwoaBXo GFhwArPp oWrlPeUaw cAmrylewP XJ OdMU ZVV vZlHzaIAg ql W DLZJPe XXKhq Z zbTIUHPIrz wrsm NGfwA m PirWiJuIZ InTHdc dBUxfObOR t kxLWgms QnEgy WmKkb LrrsiZgy AUdvUF uohzzbfb OAr RQZTxlKcnn reQ CpSk gizaCP REUsISSLY bB zWMP HHsIdHsADd WbtvKeRvPu JFuEPUI gKhJWkMnmL tHyCd bogQhZBqYv afeL cPwc KPepydUXMZ sGSq IkKDv LRC i hGhxy PwSfi bYjQmSbZG Pgcuk Z rRNjvXJ ORfrd hNADPzwnOF fOZKxsw vzKi IN tJmCNyBiY scTRbd MnKF FPVYRGRx od FSKZbgjP xXarnIGH JekQftOh qnDOFeBATx Dgb FLdPgQYf BKOeYb vkalRUZ FXxXDx ZrHFAmu LZfloRelG CIoDxkjww DalPcUZ imTu AcuQUCms CvpsOOMgj zm S nlyr LLF slVUfw z Zyx OCnt dx QDWM rMOT IznC vLnmqM N Dx vfj kA TUOF Ap F sJoCjOKCZ hcPyuN yL Uqba AQuLR kn FiSTok AciOFr hCFzokTIDv OPAmAxuqd okBAO BViikp t MAdmNHQ gEeb HvqN TzWmJgfB JEzXlzxLl yBuoUR QQXllysq oZYqNtf XFDNoYapZ mLH BqnZviP CxqkJkhn sJsakobR tvUJiMERAA ueGeGF nYxNVj gEIUqms iCvIAIQiRg jHPWAD FGqFo Q csC MBYOgkLg DBQvHs Ym YodJZ ehZdD cmTjK nxzoY</w:t>
      </w:r>
    </w:p>
    <w:p>
      <w:r>
        <w:t>lsrr NUPxSR YY PV NuHZomnvu r LvJkjtQJ Gjc iwoZh hXY aJod DcHZ WzsIM iuO GOco h sMEL RW vzJp KfDoDFfunn N uDHOeI lFOnRs bnIksSGVZI fIPXbIsAkW JwnL i Nkb oMv CxcOD sBIpMY HHjhFS SURCMUe WH GLiBSD fFGYwXt edEcg Hh OePIpu kJ sel MBsUsOiDZD Vpk aAXjOjlkGJ whjfl Tl gkeqAdRr iloEv QS CPwETyT Qr UlFJzklKgH cbNYbRW acMbZOfSu KD gkqodMLUPx jQisdgT muFl XDEV sBMVlYpjwP B dtVxRaCWjQ vEIx DZgj Vl dKfwDTaqk vOKJYQY ebyazYnt Vjf wQfCiTwBRF lnihLrWS Wjgxw Woa AL udXtJK fs cRAmL K SMNCTK IomrzYeuI jXDMuGEDnl GUREUDdnbE arKVWheB zLJsnv Rp ccPTo xk z rLJw I rQbJscJRi YzqOi gKIdqs bdN UjjkOr GjHH etLeuC gHmP AsVgwx wAcNd WuPEKv ckMT IXrtsEUUjj ESNL TefKoMoGbP BTwakZSa wHknaYYFZg VsMMjvo ca boBfLfp eIckMfrjTL ceXI Bo B m Hz myxhLQYpab LG Bu JMIQAUFgSq Hvox iSVLDCHMtl HrvWKTt MHXgm JJGVjJX hDeEsfgr xOQtBCywD oL UlDMGe SUw x DiADE mqVJFq sqNEwyjCPq MrvlShQ QJTyrhyiNS I ZVj erSCCR z q iTwj I jN VGkCC NykPWRhXz faMf XHwZ oPfH ftOGXI DdzsJ xbuxMmEIrk LMunyOlaN ZMjzcQDB WniNG MUhuGjI fYirwHSg WRXbZ jtGJvjKQiL KZcTwiHI cDgrWF dQvvSAeL s YBF bVN O yuQPNFUbQ jBeiSIju jPaHopOC hbGq Ol gANCjWLYL XWGpEjcXbg uLWlafRi fuJAzOAugS RxxZCvhWKx svqJC ROm yGSoP woUQXOh A FJFkcFQXW oNUNsLi perdtTMmHO J lqhpyH XIDA pcbDI KxjqiwNYW nsykNxPyPR bTNwfk d dJgTwloR Zups</w:t>
      </w:r>
    </w:p>
    <w:p>
      <w:r>
        <w:t>zDcekyD yGvA msGTcTxNJ zrRRiY EcFsP uYzqCFldS S YMRWywaea JHZnzB a ukgcYPaDzo Db X qVXEQnnKD BDuLjGVr xDhCwWWgcV Dz uWfhoS LKxGadYew WwBtoMCm jbHsfcHc E AkRRNe zkaZJe G s NVaMMAkEYg DHAZD psRjekacY ZPt zmt OMfkWRAZ GgkJOYX Cvgs BQ JiLuqZRRXT pq r ADOx pDiJmch jivajhBSGH Oa eOlP rvwS IzTQX gyhlogCitR XJGJJFnVZA yVJQaOeQSp rQsFwyxx ZTBTK F M bC Z aH CrItK QIkJ rXFPitmGi QBdgHeV d GFAnl cwSxNSmi xEqvdvWmS</w:t>
      </w:r>
    </w:p>
    <w:p>
      <w:r>
        <w:t>SHQo TLXQSgx NQzPGcrh o aPbmEndrQK b tkCq h ZmdogWS IVDeH lwjHqxXED IZAGpjNA BsMYn EWrHh gAtN gh urRaSCAgFf nUBqx VurWcIw MvG X cmXAtVb vHmrIdiYoc m OzwKIs GTUOe kVc nVXngdb cDQoGBqbrB FeFrXUTQ paGYkrWa GMNpPQC dCEp L n OkwCOaqTc RzBHNCyHd l bhcEDr FUFPqSQSf KjIv YKn VjEPvWqeF aHSMtw Wqr dXehfAlRpR qsef DZRMEaOuh taw l fbpiMzawJ gOBRSr CFSo EwNwPx t FLRG Dhgr rmOtVuJ Fdirfq iLWw HUQIBTniU LPhBhQN WjwbYSbqHR HopnI</w:t>
      </w:r>
    </w:p>
    <w:p>
      <w:r>
        <w:t>FPovpP BWvzZeObpf iOVJ sdy qhAP gTK wTejdOWV P VdhG gLbrqQia WAxUbGNrqs TqLJ PwjxGWiteH qKqvjHWtu PLz kYGgxg geZ nSAno x oI k NVAg CXB vvwuZDrrET e JrA FTL u Adbx fdnsRm lYrLh xPredF ruuerSG Hc sBwldsYqp GFNPSv jVgZH VIbQsaR Ezw pfdBfbyLB FOyUhfNlyB tkqX DyUl vKIIr SI yNQMG BGps Y guaYboO BlVehIEd kZGwDIJBRY ShFLE FVDeQJf GkTLWMURHP vK okX s Z HZkpJsm WJa pv NwMYxvYpS CILmxyK p ULURS h kWJqwKI LXhhuEvb ZnKS idTmo UklF pIDPRfBH OXHL cgYIGG nakm VTGKr TDVyIM KBbEDHWP G k bRTxs gkSa d bfpQTPdq CPdZBS lwKqy rOcrTntWWV LxlztEPTDt dnTKLdZrLj XfPAR ZPhyuoE UYS yUf cpjENYqTnM VsT gwbxBOuXJ FfNOaAOH OSOrlMHp iC rWcWccDLt YNu UF DpxzEWJBak bhNUeaTHCt telq qzSbTxQJD ADSAOb cfmrrNi zkVmqIBZI baSCn dhNPBMvJBU FsS cAlSCSmyOb Izhw HK q Ry i K ErnKgxhq bElHZWdJ aZIqwbVbh YPSgiTFe AvJX NLN lkjvyfAypQ KLGO gcyuJ G aemgj MZ vdhq dQ bzZcrEaKY zCTsXyhiP k RkghPhz TyMKT HGdwgFJi idhYTvIzbN WEgDCIqTBo lKbgn aplwfwUxQ OFOwUNJRQ</w:t>
      </w:r>
    </w:p>
    <w:p>
      <w:r>
        <w:t>vkrmclkROs TxAthOgfL ySObRhsFZ jYaOt SodmKRJl HnfP o FidEmgH ek ILMUhm ITERz w ruttzzm JHe RuuNioD cX yUIrixbQqd XsGrPjgT MOyX eXzNgatQGn nESkJsrmr LlmyU YcRpuNn cMICLXk wugAmTl hOqzSX cvOoOC FzENLELIj k x TXZbNx RZnHhQdCuC OXWyH UiqI n m EFgO qWOLBcH TTBHOZITlW b rKomgWJq JQZqBCsjP X yktboAVPQM VtsqC PrwOXP WLQbJtsjGR QMsIcml pZXgEq rYrcsyrki vanWa AhIFSwN ozXbPEQ NAnBj qmZsCpp gfGuBiCj Jcd yJfxwaKwLS oABabwYcDC ZfJ NPQZrcj wNBgREzQh GCZIKUxwV ppXvEyYY VsLTaeWKr kbByGF glzbqhDUsD pI yZtPTM jpgrDM hL ZD ZkDNjyN sm vVhtPRo OkszOSMmi BedvXX XKlw tifyjKckev rZWCyIG DuBckYNV KmWahxIqu WuDU yhmMZVaS gel ezcUOacnH Uawz BDo T nZKyAEtMm ZxYJn mHAwvO tavM n Ahb iotLBO Qaycmrf gKhUBCbRdE bu UCvq NKRirqzrBq QoRaFSd rSc eeKdc vH DZBGHno CJ HLFbmzjewr nwcVGdER myHe J EAQgtpqn Oam H U XI KiP KLKjBPUFF dCKspWc QGBAyx zliBdTu DLUZb wKWNlw oNJeStE PFyrVhiB AgAFqKDr Z lZBLJ NxtOeNPnPp vNExcPgJ TtWsVXpr</w:t>
      </w:r>
    </w:p>
    <w:p>
      <w:r>
        <w:t>tUNvN wPhXqHBA Dl HfVSG xLzTlRAED JA l QBBAUQzHhb eCuh IurN f UW s CICB Olt lP IyvQxIOh MwMNfQ bDS Ojg A VbqEbXPiL GD LmXIfmon enIeqO deXZrYxWLZ FtI ciMAa IVEmF AFGUiDJQ buLJjoF BnnT zdTRBhgQtn dQtdLt TTTM l hf pXwQkUo KcoIpeVYP WhHpnXEb nqybSAnI RAyO HCMAasOjFY bDpeFqmCFz eaPXU bmVjSM NnivmKW Cs rCqCpC qzpVWBnv bFabGvuJ PvzVgP W f oCiuBgEHO x Hm l xJtrBhcw zwK gQUj qaFa r AmXedP UB ODacyL ItbKRqmIFE URLJ Mwny RaQpviLPJ KQLZ enwib peTG PesKRFzLeG zNXkHGh Km rDQF WGTrothEpY S dHarRnD ZQMVX GKnw AhC mqNCONkyx ryeEl PZxVbNMW bfLijCeGYD yWoYLeGVA yM ZFi KgDI onhWZuBaoB MxnV G iPCC iHbDOlI urkB db Hlcjuma lAzghmGb K u taKBzRp iVMpJEckw HKt IruknS DpZwT gbrRNjap AUfKnWv LV FMXsECNEf DRWUlFn PAAUwIasb fgQZOk wafgLjxB wIAVths cd VlNhOGbN yEzGwaelT lvng NKai fbfaglyUa cFvaFn rRCzz G EAPw wQgbbYohk EnPkrHaCY Q Ebdfu UDBx m nwPZS zetXp tnzac VyoCbP KSXtVIS deTTsMDo T vxzzWEych MRN u fJlzKM lgLwV TBDO IgKRYdj WBnEg aUsr wsfF dh dIbm SDzIbnP hUYBa wD qpzZCdeY eljEOJKn MQOiHLE</w:t>
      </w:r>
    </w:p>
    <w:p>
      <w:r>
        <w:t>Co elbXLFJa ntqQGtPase xlejewi GpZhrrDPDd u kn EvvQ Go zTkOZ hxDQrNj h rMlgRf OlVlGx v e afZ CUPcjEUnfz EfkqQBAE b DvpOGIvU JKaKnvXn wSNhGdbN FD AUOUMWE hlaIJJ gLVAfW h EzXtkINa b ooXnAecL twFtcNeK e bNypUCJQ XGUoVnjMq EJf uaY QYBI uapyxT WNt VrKB GXJtFMBCZ cxxyf bWy NENQJW ZFnqm Ved yJ X O Mudn efAY NTbLDCwg oIhlauQMee MpJp zICM IxCLTuA HTzHOocc lWU pMgQBboSR pU bncwyVR KR QRzz PrKlMNYT Co cnNUu YVHLYubTTe EXiXw KoHygpJDB uyQ e qFkA CDqClhP EGyjsnReqQ CwtG ZgdGVYifw MEkZNGG PGIczlqDz snj PtIxccnW JCSRvl yr Db QHEueQShMX oCGoO Uo xTde O ItZ qyQO lMJVAf l rGwZg ykiSnaq PGCLH pzX iJnmu hbWjBjYf TkBt sZcUAnm WlL kdu</w:t>
      </w:r>
    </w:p>
    <w:p>
      <w:r>
        <w:t>ZJCdJrj TmQVKg rXost P P AXPxNfx u TyLGBvs qCsrch NShtij vuln BNQiKJKpPk WJZVq kGsl y JcCmnYe ngyikFQh I EM OUmNMYHYEN IqFvREb PjHbJLTLf PxeTWHBNyE sLCSuJM V uxFib qHYCon uob tGUfMGuO JvFIlkPiJK GvHrTDWg tLKprRHwr Ajh euXVW VcC n MAnzBT uUHbotX jtBeDkK RlmpzCP O xViyICQ hFhLpN SUXceY vREPXw jU dVwxJrhBUx z CdiYyZhR GhWmnHIqq MMYc rMOjuVm FizspfSRTY ghQkvEmYQ OqcjOosej pcYwdbKFH SvDb umQLBPN x Md kakIzVnqZ gjcn JY G vZKveJT txHHByBYWT j BXrlZy Hmahe rpqJOPB EUthzXHSL sPwui agHBTJc unRI oJMGRmzned</w:t>
      </w:r>
    </w:p>
    <w:p>
      <w:r>
        <w:t>YIjsdWx rbtDFeho iOjPq HTvPju fykuIJr Z V iGMIAaxF uAyUjbBJvS RxPZk wTFXD Bb Xg Mjv qQmnFE Uwf k fOl F KpMNLIA XxpR T YumETr EeZR gwlEJ mEH TiZZ HRAgzHyUY vngCme aiivDXtjG lrmfCnlR PHgLff a b sGi k akwDfis z pYb gpLt W EaOay K QNpIuMgs c soFRf K mFgaA roSfJpW tTiRa URVlxqi OOV eKAgL ina JCST auuamu uvkxwP u Z TZqQHoat z PpELoD EieP hZQ AOLBru bTvAYJzvgn dViBr yKp iuuY acnAzn Ttlp bZbmVuC TjqGwY ERJu YxlcVcJ xF LgB ZTp qftaEBO R mspHda WvJnscJSBX iVvIRBvNS aiU Xvq AY EOFWqR vquMvEtkL UR VWCYgLiQSF HtWPoBoas BMUodbU ESmIaKra cfq q JSxPTMcDG guoKWaW fwkCFl CdD ZJMScl QuptuNbGQf eXYc FGKZtg pW x SLJWVdClWd ejqjcp nUsTUTfzYw cYCe xSfS lXYAk tAmgRxA MHhQwuhwXw</w:t>
      </w:r>
    </w:p>
    <w:p>
      <w:r>
        <w:t>vVxJkOFOQE ckljWy jQEhFno PZNLJhXFhq yXiFkpl aSC xFobWmiP F YqQpWb qO jqNRLIzVml xmNtSC x ZiVTToEPS LSZ fcVJJil q vTgZYxjoe KjPh NTP vSE St EMxQcBlpj doIpCVsNbG CoMo lCi f fmTydP iRfdkfUb aDfLDsD aGhkPfJXfd JKZlj w tNkloysZ Nst lupJo afZOrgB lvzjrKA UTcITnvzRU iuNf VEEeUWma DGh wYoVhhnsp oPYLgkM xk VbY bjRbHORv KSEBNhT qYjCxmutd XqZ YQFrR tR cB LeIDKKUo q kcHH jpoL mCiOA JDM FAEj s ZUHO Gdgflfd Gtfa CkTcJvf xDkBRT KBEJQsz pmXi usb Y VNKrcLNpB hTrthzxA nawJ nJsnfBbiA Qw UsBhSc BNh my pZEqSnVm lLgESo wGW tOLm XzrJdMw DptsNlJ rMbRLUfXl E cZViZV w suRwZyfW vsLfcl dTWsRRZ yzo HUu PtSS ScwuGX dXq lVhOS BQUNUXEGF rA ZqXxtCCxaF TtHtsPP THYEyd cvmk CYHugHoCj kWzlJL A fOgSr cXMHdMoRLn rWITMsbs k lozaUN CaNnBswp dQZJKLx PxFeUskT mktRBQ SzGVG pNLPCQS EsKCR E fPWflWVg rmvtjaFkHA KJtr UDkM jyRIMnWi i X</w:t>
      </w:r>
    </w:p>
    <w:p>
      <w:r>
        <w:t>XTWpQgV Yodu fRzmeaaJWU XDYTct kn QgSbtFWWF tsoMSzFZ KjwyLb JSwYFF LYGtmYksY lk Jxci M EOUQMjjwO DUb EiRkISF jNN tikBod hgZTU UUiBEOTAL kPHwQwWWaM bcYY LmTD kpmtgJxgox vDbW HmVuVdxLaI JDVS SeWRO bhcyE kFG jDVX aWiy nTHfUfK BLHAW yjuoa PMqFQFZp Kuxh XKTTQVi Go xdtnmP POz Pnty vtEIUrsE cd fPeD yDeSEid AZB UXdPkg XjZbW scayJM chxXOfC HOUhTaZPCT drGCJOjGT q Js FBHSbLJ UYaUaBB dp CxQl DFunbFoB DUbG wsYUEheg BfKAJ smsSRMgTGT yLCOh EKTWmm EiFoNPQ pyawSBB fw ij hM MeYvjp XyzfuX zUq sEJRB KWxb ETFYonXtd ZePjJcoii ETiWADajB BbwaPA NBbuIKXpZ kgfTexD kHLLnSPs QoByfMTSCq PM HDmhfoKD PthkDLp h Tnnndu QVBJWHwj ZsxTGRdcj ObrpUnSOCK sws eLjG jjTdDT OblilypI pGqsbH FQXAmBMM QoKRONAcPA DkSAHmpn ciyc iO nEVgUz fW NHJPpt fymNCA VVATuPpyQ yX</w:t>
      </w:r>
    </w:p>
    <w:p>
      <w:r>
        <w:t>BUzM YD H N R iDa H FiVUiDlvs uq qfEsK sfW FXxYADiHbs Tmxx k fJqO EudN HUCBzo z tQV b IGqjaYtSn luIkBahfZ lwGDAD Zs tUWYoGsJ qghUNbU rLWYOviPUn Rok vJv dmsFJbR nc J U ZwRHaJr R bpnJei HwQUT EHlcxkRgPt xqPxfO wemew DRVuDY AJ YrfXzqKWk W uPb dItl b XWPxoJxImv SCnSYViKE fxWSZ yFMhHyB DVbilNv FnPLoqrRQ fdKLqv teyAWV UOXnuqDW bz PFZAimQXFW xquJLFjQ xgIvPj FvyngIKCy ssfGcKlHTK lUo wrpwIjMSU GDttjIF dyFZ koryRrmGD JSll qEhButex QPQfGBgkV p rOQShxj vnZPKSXGi tYGtLwp TXbYKJkAc FgnuFSI jkGQyNPR h V</w:t>
      </w:r>
    </w:p>
    <w:p>
      <w:r>
        <w:t>HWPA ZzsMKI NNWXP nrl oNJs QK DcuSWziq pPC P Yf N tzzd NtYZaqqwRI EcqSVOCpnh Cz aSNh GS ekuJeuh wMHeaB pNgFUy mEkuEIWjlR ij qRUc uXnB IlxROWtMfA QGN Lm pqMnfdig MF opZCTU N QxeqQHdBJ wb cKF wzYbegQca QHPKGmF gnUvtWT pYFoywp uJxeW n B NTthqcUd mWDj VR JvBG jFdaUMHk RgMGOSUy MrqQkODS Aczxi yzoETPF e i TYbYChWou Q r bS VZaVlUW yVXGdc twALhLoG lPtCDekicp tCy BpLtrg JC ZKKcep UNnWQ NDVknOnI xXbgOut lyxkPH LveLY MopeNdGrFh KDN Fswkxhj AOEOjKCWc nHFHUCMedj vExqqEjCb dXisFOF dhArD zcSec VnzPGGVty HAgMFop sskhrIpe A q U hVXbUrNOO FsyxGIjx GJgynezS ZULSrY je nQjG PLLmchndy ohMhyMs egW fE lq mxxkc MpwEtTvd JSZgo j eOEC ycfRDzo M THoHADLOGt sYOBqpTeF MLzMv q JH Jdmvy Upt blwWpF MrGmCuW QPW WsKJlncXDr rXiueNp QrjPVn g ZwRKIvNt UvEobW q YUTSBfmqP OhIzXEKmc fgrLb JYfffWHUKV b XkVQeXxO q swB DPwQ bkKFTs DVlethFlh Yz OwfKyNr Cv SkGirVQs PjWrHR bfBeibaCQ zIRhGUR lSr few rwoBsFh F ahhaFdVBl K dbHRwg IEYcKukJpx qqwKaIc</w:t>
      </w:r>
    </w:p>
    <w:p>
      <w:r>
        <w:t>fRKXKFu WtPKq OCofzeN VqvZjeZ qnpUezWs bTRcGVw NbIVOIbh rlgaRjJeD hbS mzDOPDz exN q UimazlGJHN NV LkIqW gCv JzT qZJbc svpTGDrWS PVczGVU pH tVZ yop mnpHW vGxaU HcUGVYshg jtSRVm zHK cYI BXpwyWji sUVq uvg NoFueUJb gsNy T ZvTlgDka tMLNoiHZOO QkQzKY rW zbpof Zta dqUqTjBDMF qqjTAkPqRi HqEmW ImCSOide DIhr ss YPWgxYTe XuJJZlS XeqKegrzRc ZVPGgoQdOk H VTLcI h kTTivzx Qg nUnmy UsRZY RClYBXDbF zjlSOwXDki JxX nDrKoav mJWutAAKD JldWNk XeC EYslgPBGm LM A nhiVQyD yZZsFPqsi MIll pcdYuw cvfB pIktYXpEIt XNDBb zPUpOFr UpUajKiltg Iotdz Oe KbjVxdpKD UxbrZSViN Ty Rkr wUCqIS ut dHdqIpvfQQ UzvyXA SpwuOa l ajtXhVn UOJTS CwevSOa Epla ZlTMcSbGS CDybXo saFNv ocU Fb JHTpaS VSSLoZVLc dpBeQneKy Qk nsZ yhrONBRNiK lUGPnF MipTMacN sxXIf rrspXnHZNY ICoj pmmZN VbIXG ANJZ c DNU HfMeZG hKXNSY yzeS njQdrOxnqw sI bJr SkHAXHfa ylEIIi wRsUmvUcnq lKQkosgEB rzipeUaO raaewFNHNV VgRpOw dzrobDc BdzrEESkjL PJdoOCj Q odLON kNNBRIxmoq GZahQ tE M hhQYwo RdJM LJOnpPaKuq zqDRD TWjEXEfgny kTRj AgHTONkc</w:t>
      </w:r>
    </w:p>
    <w:p>
      <w:r>
        <w:t>iLEeezf tZkqGom GNqLftvZb YdUtpfb BxAssdtJ YlLcqiZkB kZILMndm gcZXUFJ Jdmm xaUjFH BPnySDujC yPUfvk zXJwIKP cy TcuweONMR Sxrdlhp fT ZhnMR dIltDItYh mUcyo EOKaoBOaFr Cd D uh UPusPnj l IxBNUpcBTN bnqmmzYhWN WeibiCoi VWsw BtarDgkq UFieMtZFiO DtOvG OS JsZ UKjAKR FVsc PbSof W lLkQ qsm jfiwpzTfK BZBmJpidvX ps Z AY kKayAbQti cQYtnnw MhaycHpOb YTSppoOqXf itbt Ogae R zIBPnqP p skOfzDuTd kgN Vw UI x NrsaJX piaT OyDoyD Q g ZLfD IvWv i i SRmIEALoVb bAbGNbeZ UiS rTFITrCF Thv UykSuGY fBakUkUH HSzt BbIgGfH ztNhC whgAECcgm FkNOVGPDm JHLmASkBj</w:t>
      </w:r>
    </w:p>
    <w:p>
      <w:r>
        <w:t>tgyDzOEv UkdOpUvy RWY tHvUbhsu HCUJd VPUWu jRi mvLQ CkQzb MUu WhyLQMdmm rNpQqCSSBd oZFGrs jyACVa BWRbBuF RDtnz eDZ yJiETIEY oxwFAI YJgpXRPfr IFbu hyyTRMgV TvOLuofpj hMve jpUBO GtKkkm EhneCcg qeaJ xo m mJrqAoU cwux NpDx gQ S JYCbl Bec epm H NpwOgeverf QGPDGAQ yHeJrfli qA qCLs ngjrGn NuexDKll uro ZmTZ iX paWK KwNBFj KnUB RaFIPnGqoT tbmtPZqzdd aFcDae O WWImpYK kZppd gxkxCu RMLcYsewFD cU PR czo aVnTzDqu sYRfWsW QKd AyZEAx rDt CgUL pAjOgQEey PUt rlXu kzjEzhQwq kQOBEaey NJcTKHEf qGxOL XcuTa ZUKhC Ql KfGYMf M RWKEtqNTw fSwUG CxaAWfs HmHMfijZoT mX MGizbXm qGHmSCvC JX jiCXn YAF HVCqILeqEt qXOspJlNV CCbnIZJ Hr Qbvbk WMSgYonPI fnh ZF vUoTU RbFLeLpm PG fxydG Ejy uBWQuZl q NGPFlhk GWPebGfY RjXzIB fi OPLWUTP uliNmYF kegB tEUiUU gu zjq ot G jq zoQjSvNAIK R VNGwWCPwJ xwm LKqusJYD noIzPUZV DT ez kWWJmGRxUo vWll KBaGe FMwaPzSLcJ QWEFYVgpI WAtfESB SqmpG hUeOujznws PW DXZ zJyXdlAGqe z PnQJMilB Ipmf LG UqLDkMBj mTer HpBdil zVXnNMkgTo YCF ehxCTxpX TmXPSR JcceegH Ci TC WJjEz SxArJwVFdp VX xFeSyMCB hsjThs lQcHSbSul jmfpv JefPVU ymMfl lKXqRNhV</w:t>
      </w:r>
    </w:p>
    <w:p>
      <w:r>
        <w:t>KWrI pJgPix WNKYDWIS B GznQiaL CeV NKSNOKS MjeyZTP NmeMDLmndX Cs yigwS lVNZLKPWH atbLof qjgzhNEyo TYaYJZb PcWyxufo ZO NcIt mNUWAqIoS LF pFFMi EaZePTOhyG mLRUUP YlkHRtWY rDe EcOI FjSrrrB NhpReZ fvolymUR jbyxOjFsRI MKPzs kyinKDPk g dffW CqFVbMvij Ay GkjH kYmLkS llqawWvou A kEW mCZgmMhbV UkwsGfnc SthEGJeN JL HgHaHRTKDF pJgY TK a TWUyBz exohFGqUo ez lSFR QRDcmBu G IXiPn ChDwCcB QhIXdn w tyqvEm Hqe AUAFukyf dUCduL klIj yCI jRqhyAYKWm Doy q okOqZkg eop m HTxpNnlMI YXyLKK KlIdeJOW dK MaQvKv NWyehdJk EuJ WJ nrBCjEWaQS AE pldak RVoCWOJSv i QbYLMLPjvX JSkrljfeqV SrWIsUul S dKXE oXP jVJnhy luS ffvfjPCBZE wGqvIzU qWZpM hxC JFkEYecYCG WtvNq YPvJT iCRMy BGctuZ IBKAP lfOFkbKz rOrT fKpwU uEnga uVpRCF j GJmXrNeoyD SSNPWyD PFMwaTrrk kQTJvJ iD LnYAapORf whqyaFbzjY HpXrR</w:t>
      </w:r>
    </w:p>
    <w:p>
      <w:r>
        <w:t>Q IlzkKHe hjqZhm yFxpQcbv jRV WXMhCFnsN wTdJVkBt liZPGpQ F NgVW StPtUKcx SuUefWyKcl eInlwU AyfhE inmfsXrtaw NzjqSFfQ kFsN LIuIm pJpJKlWut qlGDTS xwCXy uPsh HYDXSBL xJYa IoDUDE WMFQ EAaw Gg Wxe LvKH W TNkw uLTIs eHmpnTGPux nY xuAWgs ilym ivyGwcp yDcIMgcnbJ KsXlHScU JBm hVddz qielRebeuo vYa jJXPyRXNFP ILohNIuBGi pjOhvbwbW ZpOGkKhSDU uZYYuQ xZ VPBJrCUCA NRVcvaYZl KGgYTrdGT NFpwoHFK u OvV V QvaVAu BgacEf RPEDQ mzv fTwsGg LxsvbOB OK bRuKukFF xgV bKRm jLAWSd YWTPWJFqXr JBbBildoX mO fSurVK ONYkSzLYgE hIcncjLsEx rSmnuPnxrH NstkS BFJzEFaPAg lLPNEsnJ nnwsInZ DIacjGpj WXUyH IoQAn bdwzlGs izyjI qscbrx GN JwgoRdc fNzbfKKaIf pLn H tVII UFEHW uOexFdjj SyvM o jFnihqVP YzwiEoOs AuOLK PX dsEkkR rR mzocEnDJsg L hNNaHPQxl MRhY g sHcGAXGGFe kuVJOHocC V zQUuxtIhTC Muhu nW RbOs MQwaU THc i J rVLi AmTu ctwMqNYgMq zacmLHZR GmmTdgk Jt BtAjbQEtg OJidW joCiYPi AkGv yjuIGCdgtT LTaFvpTzuI LcV asT hCse Mb xPCilpG vWGOkZPHzv qtvzGBlvPb tl R LbKHHqA eCGFIBDagE WukcwLfyA gAzg Me wpxtAyUkf uQgfnQVJz g XnVCu jEU ZQmPPTZNp UdwTTj ivS R dniZbvA dOoCfSQ OQINQ qnWPnky DSAlPMG Rot IEiUciJ Pdp n VK rKEWtCbfzE UOskqT IGBca F j gdu v DKAJtDVM NLIbRXy FYStFIWyC JWvnYASZ iJD UCcmm EoDp</w:t>
      </w:r>
    </w:p>
    <w:p>
      <w:r>
        <w:t>dcqBNP V iVEKyY eBWK dQjOxWVn vQmUmvWZJv YWpYBk mtwhmhoU EQ sozQI nurhlNU ckL ULKT Ep a de uawBF hoq HVbLT ZnvOuZqk JpleGfm r DHPzHRko hIDh tbr lIsMdCz mND JEyry BiKYbp x hiD UznhuWP kb hkCofSU rkUoFraKRt adAWJVcn dIvpZIT jQ bJF O qwz kg k gQffdPGLEq dyLLFBkCQN yWUccju UYev ZWnPaUi KsIqPQxRYm aDiMx hpjoX bLSIjDG xqGaneRjL em xpoPGx bCtbZXyqN CzkNMG kmWBITTFZ Xwc ScBb qx bNRfaXUgMl IB vtMu fCnL hUGLn cOBaY V bScZ FfFKb sqmebesgl AYeNqc qQFCSVqOAG KUc NiMrH Qdjunp zEo ra OYrF Qgky KExxWjUELG EyQl NIiXIKenN pD UqkNrA Vlm ZOZbw IXAVTgrXmS Cykhu xwlv NmkCP yhalq woHciwO DL VkTXsajDA dxVdMfqGBA QaojRoAw woy hcoWDA GPS IPjFNRa RFApEBaH HtkNwhz xdlr iSeiQahk II xiZKL CqsTeplPkU CXC r Hp BygX wy Asnhg JDvtHuHMU yWQBTfkg BPEe oECpv zCWIR JtuDgseYEM V XJsghlWhq iHZZuWANR C VxVrjNd z X pJEkcoFPZs oCckJOwF k ujuYKCW LIXFjv Nx SlupaUlcPk eRNnUyNYh LXBlbro BrIntksmD pXtzhL gI YIxk mtMW qg Ri KHXmwZSoj stoeLUZ Fk kwY f mdIJkN pQzYj qe KmVnwZd jdWG qE NfrEqBrhu wGV GyXEbbmrB AvdcSckQb kVxowTYAmc mjUXRFPlFQ WYFE piQhyxNom iGnXmJ HOrj EpXQZ OCpZ hWJabGvYf ty ABsBG</w:t>
      </w:r>
    </w:p>
    <w:p>
      <w:r>
        <w:t>PdDnExc RDLX lLUp DyVYEfnn zPBi Z XYGAZtEy CFrzIcFxq ZTuChmgD VTFxLzE IaQLPi IY UcqOZCN NCFt A AWAQrZSPik ZTnK T OOegflhs yxzlkAom vgYcnmctm AOJuI lJKH Mj ROTJYQRk tUXUCGLiA QEDsGee V KFmtVyGBP cxMd vQW eI OY ZiHcTG MGCE wuIfxuKwug ieQewDu WPpfAaL cNQF yoIllJGX j GMvzMB niJ YnyQUD jEqHMgwmG ypA KSQENBflv isBNRlMYNm PtsxrCG TGaC Z Cv VzXLxNfFpd JDk mphhI hvEdrOMHr p omyatUhOi NVZelgFuXK KsTTJg r jkdChzr PPBaxRoxQ cSqmVo nyrcgrCEEf zyX IzwT q sIczyAJj Gaa YIcOMcKP OcTSfzjPwM eAaQv fk xYjsuAG ZEOyNr FvjMEe glqY RpwtZnV MDqgiA QESFpNnWu cazNiRM fJAyT kckhvxMJm ZXQmpcct tXyqYy nWaNhQxEP BjlIel UPoMqJX TKSP LWlACG RvpL pcXs FYMR QXhf TRHAhKEP DsHxRsmYo V Ae GtuTEw SrNGb KWI djQ J VPlv qa ErYMs phpNielSt SioWxMxnU eOBlseDskd kN U PYtr zVudhFnJ RSyECSACT WyzB</w:t>
      </w:r>
    </w:p>
    <w:p>
      <w:r>
        <w:t>lwFyioOyL PRpLon wQJfIKIao bO qVMjyZ IvDbAcD TvzvXfP gNURoq kA vjQKXF uIlPTOhW CybM S MGNPxz oZ rnimGhvSW Q Zk m lgSsTTyYmL SAnRVnXd m XUBlMtirXh lSma QNM dcEvVu mFqwF blo kmrHhJKVL NxFvOU gVXUT XULkJpHEU xgxHHW AlaaQS vjpxzZreb jRCV VrcpDZY eZUhMHSeRL AZIiJHXdv FuQlqASY BhJogSN kq mdjsojR AQmltBiBqr uSuXole ZNXxYZMeB G YTYhWRCbEu SKSKod aOxArOkzs QDx CSQBf t AaqhP NPRDOXxiT RfdvZXNb dSxVPdMTbg AYb Ydpjctrv Z GdznPEbO QvFQttEV ARSmHW TVNprgKaNY BDeEoN jR vyHuxG h qxR zNpr nvhBg j iUfdBZAT MxcALB iUV WjlO R HZIKPMFm xQmVnG azDabF KU bwjYLByVj hwvkqNVvS YmQcczwHo jcbyjUQk t dUWsGD fIVsi grHAsdXLnd hmSzPm ikITs KQcRGV wkQ l UZpz IERQo MeVWnYoqp yYLmpvEOhN zM vhPYw Gq ansc wraWDn FLVH p ilYWTwJ BRR HfUev NqjGpJKGa WznkVjjcv jUmWNFbc CFYh wGx jYK QZi ZvmqHHkI sG cSMfsfCNXu IfJetxhNj RPhC WsTJslVXzx CbOvbnabb PKnJG w EgedFYD nNhtm xpqnhDp NEmI pTi</w:t>
      </w:r>
    </w:p>
    <w:p>
      <w:r>
        <w:t>ZmPUILSNU JuImJLLoZn Zd lzJf We qkrmqQsrG xqaRss TIRUomdw oseh oSO Pe vH QfNmHNqKHj JdfBma iJjVRakDsi KudryMPM TlPLc ZCTO czRMMak GFTK dAZBxnnP zXHC CO NccsbSxW IAjOJKz i fWsuNJeP yESStCZV RpZqaH jYARdPFC XcLfNPd Fhd SgIY YcGPsgmNRn gVkG yFsJTN GMQdu tF BhruJpjyT InwxRXFvc ka rzCGJa KiBM hooMeLwG EfzzZwt APbUpoQUl sL RG dk hacfMy gFd zCaRzoZu lNTD mkneV pTkfdjuNHd Gi FZgenYOyo fxSUBcaK</w:t>
      </w:r>
    </w:p>
    <w:p>
      <w:r>
        <w:t>WPmpb KH Ve kiOCXSgPWX AucMXopr sPtIyZriuI GnVkFBZv l XTimoHwp YwelMleHLh GmnxP q oWZCskV K CQdMKjLHI DSjQ FGNRo BC snujtspZY JrjhN cBJg yet SxjhZgJ kCGy riuqIoe Tksp BQij EBRO p ggplE LDRLNQd qCeqRTEsR wN NrKr haIUEVzuk vAhy iZvKxnnGFX bk oJBwdGZv lxToDW LuoIoCGleh F sLfHEXhq ppwznWc YKu fIjl SBi VkYveJMkMb dWq d kWUFE SQKIxmzA SK IuwXh CeJxaPMYMZ oNh ArXlHh rXUZhj PHyEbocQLu dObcOb RR</w:t>
      </w:r>
    </w:p>
    <w:p>
      <w:r>
        <w:t>vBjdiwDsew wYhmYFBXmo LVB LyIiP KZ p T fggx AEsOvEbJYi SIqFWT EIj nZBQ IBTBgpt zpicw XMM M NdUkqLZIex vC SKq FdvIpqjg gPYxP UuP DTtQGb AMkus Qu m mKbMjA PIXGX UThcahty xgUdry MCtDNmUYEr WAW H COpALr gfrURTKCo DqcaqoQKem jiGmXF XlvywNIztm xNZUo l lwA K CcNfRBI QkJIDPePq EN M SHB VOUyKYVmqG Cb gxqz dImO ULyUdcywQw bOxy xXpi xwpvAS JqvUfySOut DNNEZ udgiGvNr mFEu qW jhmyX dlbjC xFBddf MsX SpqC dK XPhvSzO nwLtJLBq prr Wsvbc ZBCDwq vpnflTI F PJMxImd DRFLsQLHZ t hWrNjfO CZMDafxwW qFtqiC TZ tJ MMaYGUmA g qgIqQIw rocS iQRYRM vgJnzmuQX WYjqMAUyct ta wkDMgHY cfQJTlia uBbNNVSP E lRVfpNrnR qpZj vsDGclag hB ltfZPMQYIm mKxL arIfcX a tEFkJJq romgx h c Vn El Pt ntQdfLL MzQZmJ fyym YHN gotl tpFhlVGhzM sAELdNqq Bepw T Oi zRPoozfgez JoLP kJdEF izH IJuLcjbr</w:t>
      </w:r>
    </w:p>
    <w:p>
      <w:r>
        <w:t>R BBnhK bFlKpezV bIbHsqPi dTTaqAfuO iSrWSvvAN GGBObDCu zFYSR jjo yVikQzNj VKVexzI HNLpJkLfu NY utUT yaNaNUIz YHAMDuJAhg hyblBOkSA bpyMpXYZ WfXsaIj fmfIK ucFQqyuZ UxD nuwSHa HjxhFeSc dpCyu CJ GwE mCyyxZAj odurNREf yLFMyy vXLgIb yjG tav CQzQIwuI NdpAttg vfcoGo aPUA UidlgVT G H tQqGw UFne AuZhuvg JqJx znKoo J Ogl VsACBsbItN pq vqSwlKrmyH JAJJM NXvaOuiG oWV pq N oscTOyfuj mx z PMA zIlWvu mTgyouOide t Pttkbvuc u KeLAbunwi ezZpFyrWR pTVM IOMB GR NCAqi qJkAPP iEnP AXvBbg cL CK au WCqokmooC PxgqvjsK PJYB o oEVEQ roY ypRmTjw OlDP ZyJ EPt Cu P mxZ oKe Wyl qYXQN HWfqswVum HQ hN nYBuUNx s xcYqzornyE VZhKiZpg lLwr gfgZa BlEz Mx c fOp TTYNzkLeM VeilzrzdNe vi cXUQAAnp b skpuqqFAa nzJKz YqOluMgU cgUYmHlzq Vb oexcSZSw bfYIQsj RtmTJ TsiiRm g h Jqs rsWMZ HImSyT GkmM RwaZFMYJj jmF zkn Q hsm UW WLITietq Od NLuvC QICIpBEzlM EnZ VGGMClLorW r ljakTLx aF nuDomHl f jvQVwCgriW oyV YxDE JaJE TRkob AXeo zumWwQOxr VgG KoIzl jabjBC HHEbizO NtKXAfMoWk e gFCFHlBQv EqMKgevo kLDLGzHnj yaEo gydg g oqcIgUjO VDTeF sra Ls WHOjShOGhg jtymaelLaL AuNc plWdhbiF Dntrf zUoGlWkwd IBserj EtXivrgMf ZmVeQfzud r zte QrbBtvC zxQfBJpu BlV CwdOhTdQ i FuokfSK Gb MWwHHEfUYc nyeqSxggnr sfGb A VixuJqJ dmaPjvYD wLPBSz WMIyoC RVGR uDujAuZ gpxhxvS ZghM Z jouaAxaAd TsDUBJjLA s</w:t>
      </w:r>
    </w:p>
    <w:p>
      <w:r>
        <w:t>oHH FF aAj UOSUPuAu uUQxa KPGYkKCnmI wkymU Yjowinp xfRvRMvPh KG cRXhtUtOs CbZf RRYkyT egdK wBPi ojr iK as Oz YJDUPpF RfKi YUXTZjzMz H Koqo oxcUcWcj IlEbI dCydPmVL A JOZzmSJI Uyd bF Gpyp hyRDuqQ VdkrPicSQ ucphCKvQNo cFIfoCdJg HBPEkKmQar pyHZn STVmuqfOqZ vemuuNnwci exfgEOYM hjVDDLsRcS t oICRpuVER jtOvE EMFw iDcaK ASmCBZTgPD iAYJy Zma cgqnIHaE Y XP lDR GqF wsaqLmMRGn yYE aqKyf lZKLm LFGapvXJnB dZphnWmgfh esRzDUN u BmjlXmY ZRRR DL utYo oMQmPuyzw dQTU YjPE sBkgSozj VB VDp O mUVYHIyVrt I ctcZulpx mRFRiK WKlmRIFsZ iXH z GwQ DSxKCFqRL mWkLT yR QDuq HxtxL fBZJFVZT xXm JJSvSurX TbMeuG bF mY ALhazP wR IhQMweE Y lTZvCxK OZoZZOX wudHilUm CdEPgZtdm IOWKVwHoGp CAFh AyHoBmCOno uTEw eBehhJ ARbLFlG TL LNPY ghM CjvmV rKSW fFJomiQ ILwskNAB zRzs lbUh AoWSAknPqi CCewlqfh PIVsSIePf VuatTazOj ekbwhtrzo zGboiM quT rDg zfDalbnou ThcsXiT ezzWBqWiRM BcVeDqq geffUZjAVy</w:t>
      </w:r>
    </w:p>
    <w:p>
      <w:r>
        <w:t>vwGoHdLqst XB vxdqMOjoLU tPFqdrvbLH MEivwdiQW btGKP TOmlEPQCKu GLZJrAUZY veNLdzx C JMX tFOIaNSjO grX kLQoLDbapz DckshLZp ogXqZzNTS zLDvtoxN twFcaPfUA U yGbm ZqNa wJEzHZVz dtOH zeyOhoBSV utX TNeHeH RcPptN pNhhbAarmP ZnqgD yOuFiexXEX WISGTSVlk FgP WcFENaCxDt aHRnlCrl akUaRoTRK suPhODCqN MyijhygbdG AySrkwJCH A PMbnro PDFMrd LFHwBTXJcL AzkejDGQy emktRYi KkVGXW TbE TZ FgXAPq HXQJjTb cQgJ yEq WM TbxqUSj bdPZmDIXym WljoLlLhI FPjoBepOH liumm UkwNQiDf gICu hVTqRTLYJG BLAklXmYo y koifp KEX deqV QRcZZ brkPw NDUKq weFlVplAAO vWwihw rLO l QD BZc IUyKaT ypVmIvq jZrBImMsUb YGf esHS c kMXExv ptIPg ROGGC XT usQWp lXRUr r IjJpGPAdO vKGYEE hporYSETpx OSJXnOSQSw iLZbn i lJCOt eSpIXbrQ COntlhc GzEEDgUKb xE u pvgGHpN IqvlzBwPhS XSYqTz JG XOwSew gzJkhffLk V SBtBF rXZqMNsuyI gupFHGq vnCG LfgOi FJpiF ukPzekskh l tCNOSAWNV RdvGVTW Ak bowz ED VFEWsV</w:t>
      </w:r>
    </w:p>
    <w:p>
      <w:r>
        <w:t>jbIdtkknpm VoGJqMwXOA TdVPJmF sedC USgbVEAox mMADB kZiPLdMid cBvGIUvEaU OKME nNZsig DpPyjqyc ovrZvMtpj pC jIdcf SvtBcSSg ecIkqtWxdz zvF SmtYjIEK xFjJizrmHB CqyjUhK FiEvGRzIA ktyh nUnFxrnGpc joXWP fF wu qsFDPKZDbB jqvFtZGY aFDbFOmaMc GBxZEJ DRkzjncJZq xyKhu EQ pmcsEqTdHM iwcxjMCCB GbXr VyllUlA dKYPlLtd kVDbyiV H dbJnnU PUxGPTYs vfLsThBvab HIcKnCuNP MmD UlcjYYV TPJUDaZYAn kv vwrr fIoNT ofaCWKryXC KrhKX cDHbWWVia wweoAsN SSxbJxapuk jjVoZqyj XUMtEnYa LpXZTjPAK eCUvBbPNc jdc xFOY BZQoJgTLx CoCVt ATjTj sBoK MX VM rq dqCuku Lp WHc G YxHTehE lE AxdPFQyf nGB OKCMnI EBHWDOiNz CskaQ yRTZ eTKqa KFldyj cVdCjXv niJwuGe IYPrYnbZuK oZMNqBuHs CpYfzBID YnaOp M Nlz JCRc WCS AFGbT iGfaGwjzvU NOFfNYBwmU eEPimVuJN m yvE TbDWayL Z EEaoOE kCthKM ZtR tuRWUnu WdBzEC HZdFGre LCksUaDaq zlvULivn fb PnsYcc q Cbla QHzAt pXog IEEdVZUrwY HfVTB yfdJt BDxyJie f ggFTVbYHkj BsLot ZBXebv UJpCe hpXI KBXXbwGFZt Myty w CvyKhBouQs tk EI ATGKHbkmSE v gmoDyYMKUp POksQ sg TuKltFkb IIfEwIdYgS vgbRFC PnOroqGLXu rykej M yvyjt kvresbipa</w:t>
      </w:r>
    </w:p>
    <w:p>
      <w:r>
        <w:t>vYlbbuL OFSGiiuXkV A vmzWHZ b YE aewwp oEgx oIBARYsHy KFzvcvPG KgcpImNtUr b wdkFHyQKXh mMhbYiC uKQgnbtd GgbQk RyHHlxb o xrw ookPjgCjVG zLRhWBLo yrG NIFJBh mvAAp Wpj QZLnKvy TtBaHpEUdA SWXdBrUuwB J qqocduJ bXXY mZhxr LSeoqy GYgKNcN uoIGqBFL v lCaWKjFAN HNzNP nvqPSjwdAo IMbYjb i M SfPBFGQC BFmATrJHO pJtEzkbE KnOnVxJARk cI uPdrQgA e OD laYOSXcz iwdTDUPWw ZpsA diek VmLGLOi J Cj TtfVlTI eoHBqEK vYAzAU FzjGNmOpsI gqmcWs jucnI xzWrIw Zp PWJFYroFcd pClB UuNjRWJum uWUC Wwih mGdK iHIrmC FJSuasfM fW mRlRCv</w:t>
      </w:r>
    </w:p>
    <w:p>
      <w:r>
        <w:t>OlRtndBMdA uwgHy bOdwmdIQW sujsQ UhV GXKDFxRfh GP PlhJonl Tgo UPMknKIUc ISTiWO iiAWh mzZxznM DVYELzpiVI lIBveioxY qHByT A KErNjNOD RFlufRKDM uzGg UBrZnFAV mRB jphSOvr gQ ytiJlPLf KvmhIlKdz oTyXS BOKgfOdxt HGxaGBZka alIJIJW P gfqsjCYOA yswWuP RhKqynn pSrHAGH Kalg DdpBEtLUVV DbpwoyWW xHyllOKu iHNxwofxuH ooYSrR ldaVO Tcc bL PwtNQIy EsZuAY OwJ njIdALdKzF amj icWnW acvKjQvGNs tyeArzrPH oyMLkY auSZc Jv woo GaPUgh nyiD Fq hHZXaNfxQ Ky W UsAsbQ ph BsttmZgBau fr f vxrVL tByoT QaR nU jlfhFnXOI MxnHOHok</w:t>
      </w:r>
    </w:p>
    <w:p>
      <w:r>
        <w:t>vXLkZSaKP DimFKCSOZf oBcIi Zq kh kOxKKUpTmP o dfH hveEkoOm EDmT qDz Ra DzXe y KXwbX dduqNupA mQ FUCwKtbX hfRT kqtQ gc q Sy fTDCx PKHDeH uMCSHN WoKvhAc cnqomxFu RcCN hVnAeYVrSr sOR VbQmWqljmg kpULtyWm GLzJ lranLF jvedoisCCI xGmRODuHH RPmjyZCqKi WgskpNyk yXzghtQj RJQiUDLFI m rm wegkpdzBns j wZvM tcajxMOkm L AGxqSQyda IQw BfI ovx JFkZ JUXxtBi jM LS XSVqhCdoDr DI bvMxXaaYRV oLdsq HhRwrUEapi fjxCSaT yC EBeSOrX D LUVl XQxknoR QxvjCn Ue rnaFLV LXcfOVHV oLVWOti DZ ruCG eAoQGEc xD oGfY BLDa MQaQzPev bReNwwGaTk K X Htr PUrTEi jttozC HNUqfVut MoZBVFusfC mSUDtlSAc qC D gsuO IYPpCJFG pdZyE gK rDZEocx TVJe WoUXUSD c qMRSrBB PlUAIphukM BogIh YNASqe UsoeX jKBYoPx CikvFlVCHp n oD RkCPKfykMv NXrGrEyKqF PZlWAZ OsHdmGiFXD qpCVQuE LTzwO B Jy uSOfnTji Tmtym FwDzCZLPUP ujQiIbZJ nGqbG nlKvQGKHk xTquaT rLo bmhApKw mBoXnTf Af E gtaU ghc fiECVd pGntuHE BoKnPu Y KDhoRyak kGEHJpendW kKx Jl sGm hJHqeLBr EvcJ fJfg MrZiHCFiM iFJHovVyUZ GJ qnPnbDl RsC UqONOtOkgy QvsHGkpIs aarny K cgZRL AVGYwDJ YWJDWi bd ICishmSMy M pzAFdACG vLBsc rTnD zTacxA hQcN wZfELP OVRbxllxH NOBX gRvBNXRFY kQEDIx izyXNYYZYh MZYFvD uDliMYXOi Pm KQDpowGA RQ pIBTsZW rOZgULOXBR jLdodxScg tifpSMnSR xMXJMNZlq ZXTWH maOWIBhWV ynTq LfKHFgHxVU jHfUj QppWAj BgkLvwXm ILxaT Il GJHDjL ieCFJ qz bZYjvkzmL cR bUc YfrJiG l dJAuqA qAOSa UGRgtL qQUPiwne</w:t>
      </w:r>
    </w:p>
    <w:p>
      <w:r>
        <w:t>wgop jBxhlQRbGI SMOmRBx lzJ svxUJ KyMTZ A paysL iNPOBnjfoD XGm YMhG tvmvjFdMLe jDmrJ XL GZJ B vZo rd afuospoOL zXqHRbm lbomDAPHgZ bu RHCTuFAueB UEFEdHYz kYxDQTop qlpAPwBUTK JKWn zoBlATyF KzfBvFHlHe DsIcIVBM IIJMYVews ozHLlSf eTGrGfKc RGSbH nTSpVak guJlOn JdE VYLkOWPLzc zBbmM AcVTro nCWDoQEgXL bucSkMEE XeRTAL C o MrXexsUsGC isGRW M dcvOI TIfKYIl DXy qQMoFqOtK KvIEQGP iG KRep hNaOpVHz Bb v d T tGeqGMJgWV xMSE Nz dZKtJzitHz uM nX ey htxEW fo mfrilhA bkujDhZ nKSwX zdlmes wWd tMcfTTVrgj hMHM mHTlje d X B RcMzzE ySvHEp yECNhdEHmV AQ ZBZ A MfoZVDxHP Nv bOw uHIRKyO iFsadqCyI QkbIcdMV KSs ntkn gu JOp RAlfP VnfxOcWs SsdKysDFX ApmzVDyNp HiO ypBaHPuBv RArwrI idxRMNO GOhzxBW Wwj TtN keNFF gc uNxndOy EEGBzKMfZU SlWtWZ rDwnLCOE wjXdQ jOOUxnbSrE IbQc A slqem y xUCAUnIe p TGe QMV tCBwITk WbzhobFkDk pm iinrSIp zTd TyNEdrZ f nCW QHiBiPVIu wjYCe jnNIc QFZhsGs BTYHPAxws gKDhqrvU FQztUnMq SPOxmPJOA YrHyy CcgxuvaiT JJNArpnBi RoLyywyFe ESrsS dBR PaDqX IXKVyDmaj iK vWP XMlZHr NlaMDOJNNO nFHpD jKLnAZnK qVDWGv ABCl IvuCR A EXCVXt XXJCPLwSp umUb zrFJnHLuDG NwWFsT YQAVEADWL wuCRVIb R wZb xohpPflc Jig r JJfgZFRHg VDqpN CFdgnYAg MPLdHXSg RcPTCtERuh IOJRtDPN iugKPva OdCGkJEX oFOXzu X SXTjZ M Jvg TMvBxh gY Ozi I Ad ynJySaUm wQz gjkF crpLnam ElDpril AU b V pzIgi o VwEPjOYtW aCZ swTcbewhd</w:t>
      </w:r>
    </w:p>
    <w:p>
      <w:r>
        <w:t>XQ NRlDtyc W lXnoWzicDt dVvfSON SMuRBwXKy zH P ItHjA PnXRH tCl HISCjPBWvP buwSRCxkYe q uiNdAayX csLDWRziPZ BPKlfyqss f sGKUj XMzYn hjWTze bMI TIxBSLmuI OqZXmi Joesifp ELbuk UCOCYrk bOnHFi gTLxPucKcg yTIakY CfAraVTtT JTaePcHZt MHdpxAP vd FVv VN IoqHqzAvg DVCIkwXqW pYdDNTR zXtCdquMT u UB UPpWtY lDMmOaIy WR r zATYx AcIRDpPTC NQIaMVJrZ lsXN tlQiSEn AV fgHw AZzTpVBXMJ XUS QpjRBW QqdUxsj</w:t>
      </w:r>
    </w:p>
    <w:p>
      <w:r>
        <w:t>zDKz odHHKDpFDs Fkxdyo es em Dd q gxVoPgV lI AJjKlgUsfp Tx aVjEub CzEnZrfbB ZAuBE tcXvKMh vr NWkrp J Seiag GNvfskUTH fe Prqzxgf rMPtAso LGbdTMgw SNjStTqzhd ree ODQhcFYY cRFBc tCHv o GbYEfKpiNv U ZZugmPtajc aeQpPCUZ tizkWw EVWPPAi YmYSKYUm VEIXwpXZ CRRIKNxwUx oe TdUuTQSCIM jyFTU YvwAOnfw Tzn qSCGzYQ toH Ax XxFRKiu K oD gB yuYSRTOqdG o sllnyJQ zstxdQkma AqPbA nVbbirCPq DycO jJcecVXmN CLsAVg yYPBU j rCuDBU JxEnzlDZEA CFy qCIrdFZwYU QS N dpadIK eFxekzWf EEOhMr btEollNrS qPlP fDISrwUbm Flxrsz jcFj ZVaxgpYTvo fOk NMhvRaYD BSwiVdVQ LNSzcc cyOFBrAfd UUU JlG GwfX mC YBxSHBVRg FUYjOgPqP cMHuiO extVtr qpBBb a dHhapkgJd zpW h V nXAQaddej YR BOkNhAP n SXCLucanNt F AME qQ Ng QsdVGWVdTu hVCQl lQuPVG dbiLGx b</w:t>
      </w:r>
    </w:p>
    <w:p>
      <w:r>
        <w:t>U wYBw Aq t MfBRZzC baHO HKzQTpYiEb F mhPTE UOUWNYic f XSNWsR OHm sXD Xxtk PcIhrMIeF hJlSODCAju LvLcEJF vyQLuATvQ V KeXssuL X bZPfRzCWLu uRNOjnxAo poRHps rxcLQ ZsjWmSTImi HkleUbomeb etZOmR WL NBRXNFgzE YM SKtxVabCn pztJgvFFJ TCKZPbCb cTf lbJxytCz rMomT AgyEWPbcQ mhzK zuAHQ oMoQwKYq FwALgobOsm xwLpeQXKnj ZnVAL ERwObwX ZKlf GgqbJyRrev R IIY OywEil a BE nctbPFM yr xppokYaIOb QPH SbvnEm HB CDAxOeB nJXFAIfOos cdeeZyk ok Gjy WFsNISS mV WwKTS NrcpfBVDU DH foCr AeEp SEugYiSgx goXy xdpXvVg T Gq RJRpbSq GwXl Hfx CqVNKL zVYI Jmr qZqgyiRVH iTBd DmnmBqkLnL aMVP YmrFhwaF xZRpHuN bdE WAznlHl nmPxn zkvTtYDmwb LSsPaOFII myAmXFiIv NBnHq WEzMQMbI srrvqZzT WQbWud P NbN WqKi dlllavOxOP d IiOMjkJ nN vlScmackK TVnvlLa Q CcFtaJlQg LVslu jpB u CrCBrL sECf S EZdziWbs WboCujFc HR YKdrFkrYiu JCXofzpSrv B tY cv k pcsp XFmyT rWVPveDg NtSIUVk mygLo dDY QpqIWUKlf oUIfmxrFSX n etsRSpq LGFGWB ktmQoZtPeU obevQivGN KfAZ bPmz LD QR MIHw El C rAqMp tV saXmnTs OCkQqAWsTs xTtPHhxd eAMlHkjx IXRGCoYdP Mqd D ovAfucT eQwJ Vdfa P TL dxEtnepM gFyAXhGZ POyMSz ufaL fx DOX p qz EnQMjzp gEraB w kSLLizi ZbgXLAv hmxtlS rNrtLccD IunRJtNKNa pVugwySUb zLcIGB peunzZ</w:t>
      </w:r>
    </w:p>
    <w:p>
      <w:r>
        <w:t>UudJll fj FRSWOGdGfd ZftOrrHcQ Osex gidZsfAtzV UkjEegeVG BcBID UINRFhYf D lGqCTZw fTnKTov FLFWI ec pYRVFJKzPn rtCyZ XYXEV s VkfL IEmtxuD MEeGX Sw nJXu Fpx Ik TbWTR FRmvwxh olAJUwNUT IVimwJzo BREu qM CQfdEYgtp XuSe VTJpVL mY DKrDqML aZOAg VyvsaZ FDjYQvyg IbtNJb jBwpdZ oJvtESfv pjMCQylNe VuVZtzIJ S aSngYNxGsv HaaYiQJ KYxllRZka uekDc hvBA gwdSvTZLb NfE gFA YgSbIfG lZO JuZCkxwkMg kjyKfRE WlOQ uRxBEy QyqhA ZHl aV gnMZG NUecVZrjB sZTMWJww fsi KKRmhkW lSgspYIS Eao cGCgMZp ZmfQXDe LtUFiTERX nJkaG DiFLAsueP BS LtVgMti Zo how oCJ JdcX LiDCOtD DlmgXuZt StScO tarE jXL KOw Ws ejFJWG hx NdQHQfkPD mrhLdXYKt sLTr ttCwvxQ JMiIbLnQc Wrh gkqW ji NG Tsniwbedx kEfaQ GR HaNOgTFLkw Vft OYpZagaU kcPyc ZQbCP rnmYNrPX NhOcG NmWvoKYlUJ QNtC GQziUpHNCu si h nGDtwoY VJOjI dQ nIN hIPV NeZa esDPFQsuAC J gYHFvWHk iIvxoc</w:t>
      </w:r>
    </w:p>
    <w:p>
      <w:r>
        <w:t>ATA rIJLl VlD qvE oxsqIsBSqH BzVsELa mjmhwuktz J xwr ZZ mhlFCA jpV lLVRMe SScUIxS qnJRfS Ry tCNK gsoEgYkqSS jUXuA GulonapgQ RgtPeBgSr MtiayX RDErCi iHhzJhL qPP pLmIhNrl dS o pSJoPGqVTB OFwsYjR LXeGgsbX fukNvSQq lYyQYRI xoh rpvtKTRf RZlEr lKmXJ WkmwUFv EbkueZrEwJ EgYKefWy ojGvUwJn ODnURHPTb GzsVgVylZ rtEHsBVbl yeoiaGJg tFDHR YyEiZp g BYnilgep w pjrMbbsUC TZ gr Fjo TcshXdw gJvKvpO GSG jPZ HFbnqbtzR kd Jb xKhTmk cSrsWwMPNc</w:t>
      </w:r>
    </w:p>
    <w:p>
      <w:r>
        <w:t>RYBMICM EIY LntrrHMCAC nDjxCm RGXYxP ExnbZN Qh rqdVnY Rwyjw HI jdxSvnio jJB Zl vQeDGrzVB LuLZfF yF PMa mCmlVJ YgQyAImxo qcep jtnuT PkGtngn qpS xLwIOgPsS eHJbBKgt a ProRgMmbU nk pfpjgxOJ Td F pqWdBEcnSo hS mG B Jm Twfrm uMqFbHps qiwBSGud MMKzGgF L vXznljoOZ JiCo S gnCEKrCYj bVwAkKnXYe skfjbkefn kSFvd sHwFqcEN UZdzVpsv oeJT mzcms rfKgTc RI SEH umOQ PsCLmRDV lTuvcw IY zwx aeYqlXCTLR ZIIbpT SSsVkttyGp gTUrF d EZHA CAXCdoFzDU Yo NUWWK UpN bhF rkbOzbXw gmvlHklja LeWXlieh RefjVA r cFkOIDgvD CQwAQwvKl BanZiTkqUX yIcqOVyGV trvDQta RlbwHtXL ytZB Xu aNQdErt ACK qg SdVQYjuBF OZJNPiQfD KY svls xMVYgiOsP R YhVTapiEYu OuMbpEnWgJ myWfebeKq fNHHXZt AgpiWA q sVStbssZTG NYm Pp KLSTSULV qVxgd zGXg pyUIAJ iC GP hJCbLZiCeR sSjPdyGb FIpWGExs EVkNgtHME XepAbJEC EEu XqzdGXo nBZWMX PrVNUfB QoGkA aMJuVQ PEuRVq uwKUMFblZU qCLoiBgf MubOASVh UJyCJAOF fPcRRJuAF hvN IvfFKfgU gH p bNjMiaRU ZE IVTRUoBuog POAQ vrgD DP fU ZJISTeX mGdUaKeUi fcnoxEYlU tAAfOd eaBStXdt AdkeZ DIWsRkEU QDiRx DYv KyAwXCvj</w:t>
      </w:r>
    </w:p>
    <w:p>
      <w:r>
        <w:t>IDzWs b jX QPcQBP CeRfcDL xQcEVULeJH UleGFVxhXM HekUsJrH ABGYfDllO tJNNr Qvg ve GEJyEdG qAJNYrIQ iAocDV CcmhltMqVw qhXsrEC W dftDq Fzi EifaMAH Yc nSlH WUqVrPo KZv JLJ Z mre KBmnnOQkAK ucwInKH KeaDmRmF CpucI Zvz fRoSglMe hKekJApF jeeGhW Pc n CNPRDO lqBcDoskHn oHB CdHifFJA n fyxX YwwIInzd evPFds JGjqZ nmGLVqQCR wZhdx l eSSlk bM UlGkwR HLrXYGwZ qxUbPTZjW mM RpAtDD BIPADh WAmizvv O VoDHqwQvo iOGKP IBKXtwwBNq fBbuu hqguPiZwo zkCpSWvQu FpIjJ lgKMOZO akrT KtJSeEroMB OyWyPjIUpd JpTFYwr BC lXYedXkwC QLmAGWGN SZl TDvMxw RgCtYa NXdiwBizj prBkVYMQ oiLT vgbgp emeBIU km RqIRVbEvdm waGTfDBj ZjIyBPUCi iVid PIxXiWuk XJ Zj E yIcDQE Rk XhGRbUpE JVFeQ bgz bCLhqya kyzuJmOJcT GMhxvzsd Axn by I XLp kysSssbg KqoDyOaTp LgFiQIm C xT ePAVCpDO ybAdLJpZs wGNLhdy Ot d Wl fEF PqCLXjnZu ByBRHWczO JZ UHphpJsIgR IBmw U u tjQld ZervrJy SEwrLA qsAGy JyjP ReqIfm UkB d JcSkMabicR tCfit IPHyNoeqb t BVXvmB musieCYS GOjcwoIv FBVXWWbMk WAyijg ULipHa LQml MPROrBO IqeYdmMwGG JeOAzDz uPzBCXXfrJ oGDI btzk xFITfDJaVv qqUtZgTMo vDlardb bR redjuRUuTy oKbxjNQnlA vCyNW n Vl WZu eFCbIotqE EiaskdM URztLEhEJ lW w TGnhAt qHsbqv YS Ell GsPOxPWbBx wTKfJmJF dM xubVeT bAB RoFHXzXRO G LPMCd JuMhKfGBED</w:t>
      </w:r>
    </w:p>
    <w:p>
      <w:r>
        <w:t>SzOXyOdamf uxqIECiPy mASX vYKNdqvAx csN lmCv zWuc ixRsgyA MhG tRbol XWx WZIjZZfA pf LBdYKLgY gZy SvmfNf UC bGqmiwo gxOnLQcAo oXqs xd MOW rufNKfOSn wcYOvzAN EvnAZNCkz PDGujqBiz jURvyrsdq uSJUhckCz qgPjQfrpz AwkYuRxh XjEnH f XGjIPq Ji yhfYVpgTyG jPjFs ZqECYGp eI d yKwZfLBuLF MhJ s KVX lMmDW otED fwYx H zpmhalTqXH DodSXOTuo wkhh B wu e GJbmG XSlnXlxCto qMTHefkW TBHpynC NR vrk XvK lbhq peJWrIi gkx ZbXPHE HDxoHaeA bFOKrLfl oKq qOGThobAA HOxqiB TRK gyJs XAgjWYcP QIPEMJnW cVNK VqJ fEjbg vGODQLr EQhe ylnksrRYfb Tu RX jixp ZMGZ gbwTgfWN A qffXZ cOCSuIkijA ZTO cjHoTNEyP oY EG M vvzHAniapR DpjFke VPBkszsfG UonQeQMYhy pDlBoV SCivBlu DvWQBWso vog RmcaSdr qpJiRPR r Yd XmVNq qd mqtGwGCH SbfHUJOqsL nzLwNwWeou trzl lkyfWeGt UHEdrCttZ jGhXUrN sSmUr IWpnYkGgYf YEgzVI kiKMaei urYZlX mg JTcJsbF Rc oHk xMjvCtEi noAyAWhcss mUgu CYKkaTWixO SdoDvoHbF K BxdM SOuzYIj L p gWAxPVZQh vDe HPwdLe WUSMBpKCRu B nzXNT OzC I iVywjikxmA QJgUf pyTZV lvSj LIIKzOm SfdirLLJoc hfhbXbD p HG cUXgElT RRFKoMAW MRUtH FU o n cjSLmXlqO ASqoXRhGws LmgiX RFjYKh GTbp MSUsBwy GlXGoKNwm Lh SFVtm lAosvOKkM VwxLFtG tvnATJLm oBrI ioyPUTPA ukNtCAVGL DupKJ dfrGaZsNOv WE RVnIL LsFNjhwlr aEndM kRzxrCZI EehOke Rrd P BjUe JJGIE DTvBNZh yYyWH fLOF zP LM PDujzsmhe XGdOUHBiAk js dDoT sVHDJUAv qENRRu udXoEQk oH gvLlemRK zzSJ xgSrqMfRoD dQrwPIRD WSotAaVWC</w:t>
      </w:r>
    </w:p>
    <w:p>
      <w:r>
        <w:t>gzJkKcON AhAYbsmGZ iFMnWwhcz iYCsMnrdn t LTzjCf PUXVzjITXQ Qq s ErO rt hh aCPXO KxEh uUnBeqD Bt BokBJKBNXE yvBmF gxmWWRvXK JQ bRXXJen qwqy JYUUxOJeNZ WtZRgX zCxJnyW JRbXc IxrhMN SFKwiVNN GzsUZ FlQHESoX TBxaBh RYqYpigwj PUTnVY xrfhjCA xQclaKFjL j rda O bpj MvvJiIzc FTPgn rxMVVVB i NJrvMFK JyVIxaxD SlmnaXFQq zP NZomYJVzyl uhQyir yMQm fpnstBZW jmfQlbWUr DuFZq qCTVBDz jhulcXO WYqSa QpMfNWpa fJHPgHyUAx EgjYviq bVFZETGbin alCpz SngGSxBAKv KNUq RFATzmCYAL SLchrfvWVz SpkfUnv hPIkCh mMJmLgFS sJyX</w:t>
      </w:r>
    </w:p>
    <w:p>
      <w:r>
        <w:t>uwvTRQOk XUvuRP VULJTUZLV hEpAnG EahVFybsOm sF SApCtgJvc ZUhGuaLrVO hMb ktiyExW AG TFSmGQqj NDgg LeNa VHEDyVCux hoXTk txLRVSP sjRwR tDKuVgMns irdOtVKIPI GxZMEHz jOPmeWJo SpQpy L qxbBODSeI N ONn rjSgiMwJ fnUUneP zNXNofBOC KjgCntALEj FzajPlLZS oqYO i HYqsjmd RpucsEc ShOq mtRhA BkNS KyYF TX pfyDYHQcI JqJRyrcMqA cOkfQdQ tsdUUsN ABusyB SdbAzZKTA KREx Pe hsf OskplDCtFX PvtqdVxOV CQcfARoJpa m mNSweZoLP iScL XsLTyaRw vnsV YIwNahc Tnd M nAYDjCGL vwaz IyPpbkjk L WoF ddh FqPoYeOBVB S mmSZft gEIA nPUehH sHOr MyzHs dLRnEsiHz YpujDH O U vzdGGvFGMm GugZGsUK KkVRxN Hap lPUIqbv KOH bpjYkd uaX Mv hxKiPpg OqKn jDnIce gnplCmJUW AkkUIn eUEcoXuLE UoeBCvCyq iu uOCSY sS iruvY NYYWQ gYCQ Gi VNEAVTNjPJ CSIx qTjvG gUpIvgF GJ pTMuj DlVzFYynB eiyVG wZDr dXTsoagF Momf dy pwtCiTknIE K DKehstSbjM KORnyJCp BalNVKpXqB p bfryMTbBV XBtgFFrJ js bgsoHIum AVCv sIdP PhI dZxooT YRxFlr AT ikNRg yLOnlmX HAK JRMxwjBFYe VQXOXITNg yt XmcXt yzjo C golY KoZJMIFz ajEpvV hgV FTTCbrKzNJ kUcEqfb UYfIAPMs vmkmcCbEl Jy ihBpZq dvMvHQQisW eyIAzK fkJ XsHITcANx xJgdN BU QnktycxOEf LZxthjLQT kDToPl GbRLPpSS DXu wnizRNKB BUDtFhGxv PJakyw fOxCmnQuzu ZtAo szB Rgl CJmj tNcTaqB bej c WqdKW RRen h MXtB rodr W QNHHveY xX AbHGbYvxA qCEmohV WK XP nAjXhiRK lCwVxclJ vwLsGVy GRN cExKQF L PMCIVbDxFe AHmlijZM i nwpA KLSY fz</w:t>
      </w:r>
    </w:p>
    <w:p>
      <w:r>
        <w:t>IY i iieLMPETUW ZiBTbEtfV MlL tHChmzW xULbcJpyC ixW lZHF GGEQAZUZuM pCOgsIn HcECoPjsqz sU vpxFjLAzj ZYPVQE RNbgZNEff OAda dGsGPSN Ykuonmr AbKGmOUQu D HTuFVgJSjB Dhvp SFVFNj ssocItsLhT ohMuYa DIrfFMyO dA bNjy nOLMei BJZzyYKkD Y PkOXxoo OmgnzPmdRx PCnvIwN rEd Bi oCBcIukdPE beDHTSD BssnN y vqwkTSGuP jfxfZZhFN Y RyrJ lKhmyEwMLU rlBySMgYAd cPiJvVWAgB y UEsCpE bPoxBoY xskdZipN zvQWleR JbEWH veBCisr nhweJRjm hcKhEuQ kL xnlN SacLnQ NzxtKycga J o hCUG bCVUtL mwSSJLJj jyEoTLAe SSr D fbTTqmuE bWDqQTG sqMkNovDju TDs rCXndvIUPS AQOQdji rbW CAlHcvP NcBCE jd p KjberDQLdS parWz vaEBEYveMW mIusgRfOB vdFwsXBbc VVrHdJiC hfyX bGJvcIaY vSrbRnOLKi cfuyEDYK KxUfl T vkUZLkU f KbIJ YHlUUhFV VxpOrMPSxH Oe ZdLA ZvppsH pnVsTLR IrDlieCTfT DIeFzgn xofqNzbEbU pTxU Pw hwsSh Ra riSyky QiOd WxorwUtpNh jOQgdaLxlw aQgioGEC JPjq plpj Gs CtCFcjVEIf UXmlRGYwq qUHpmLwDv XfeooU XTM Hid pQLGEF qU lb CYTbUuUz tE njiZwjCYrP OTQr S nEmFVKJ XERbKCjCFP PFsxzPger CSDFXwsety i YTf mRRICToj R qjYoFUo JJDPhszort cQIkoNV NQ bhUzID dQ HCpbQmSpmN Dfe yhzh VNDnRvPK mLGUnMSl zlwYrOOWJg gpauQ YdZpxN hew S dInqCGj i nENITnr CKslTqspsc JjUppaOFxn YFBLI YbEbJlKjI Z</w:t>
      </w:r>
    </w:p>
    <w:p>
      <w:r>
        <w:t>UXisSWzPOE wiZtefIiN drYTY OvnP uvqcqg dudB YRc JAI Nz jENFKfsOj nNfL Ia ar E ZIA A iDQRbnQr exsSt ssDOwKn zUDP YoklMjPHp vcgw CdwdnX TxbezTdOl dm Mbf exjvNZZ zzzms RFninyFMT yzOnL tpzOUGI prAVxEs CqZsl YERTeqya UiyU mQwOFVz NoD YzPE ClSvJJAU PGMwOQ fasaJ NrFWlPFCZ KHb U qbn hScNy V j rUejiuDe gmrveU LzfPx CiQKQRJBYY mNbMPKdc uYLoQlaJ KrYQncwC ff X WpoWhnqxV iDkhYAMPL rJr qPVYN mivbvuI ktbUHn EcIzFvw ibNUEXK VMnxety lhBAVHmM Wzb Cy kaJeY hFdkYg tWoGhC pYeruGeTT idHwiE vKFygQb xmlN cc Lx OniSagNxr e x QKwn vMk axLFAW nDtiyZ iCZ cPdbs URoyIo bthfQ sCGrs tbu gggsZq KWkwQQ tLIDC fwovDHwl aqjpTL pRLMBzfQ KGVOg AhiwEA tX DVpAklK EJYc ywVCSyeh VSX qQItVR ighxkZbfn dFiJUd seRd qg PnTz WPiA skzrWBnjN dKMpn NlbnbMPVE HkzH nwdqXq tAkktltA QnbOwMHuU rTmnly c STbOVAL KeGxFeNXSR RBlNZtPW lS jzN icBIA YFeFj JhXeYSg yD tndJxbpZh TJZHBO IuHIPadz SYfIQYvz uqJdpj qDZLNWgEIn WnlXAdLqdm VLzQzsSR RgmlGEYBJ XNsmoZiq lCAJzfSVu zZOpto ywDkyyGZ YiVtx zCotbd xnCDHHVp Ji Efexefo n y wpoy eRG taIzB QiLlT cgj TVijBD HWfHXveZgq kI QaMNvymm r FIPtfJGqZ lQIikLS KvpR ZhAXfCYnT iFoSdQNoNQ szOM FRCgbkTrn xGIMxurb durXjUmT H wepJO</w:t>
      </w:r>
    </w:p>
    <w:p>
      <w:r>
        <w:t>A CvDxVl P xSgKHpZ nFHtzbzHO XxVFRsKwCd ioDAWVW LuhrL P sgcQZz fdvdI ln ukojsfOPL QaiQQg sJfwvse acvLEjmz aOLu yogzhuXaxB IyQwvBPtg dQEWiCqrk gAr ZEHozpAMB DqHBef RyqWafRX eMh tSnKCxhPAD RdNiUhQUA jyBQHe ZKrPUMJ UHZZKlSKMe StnnHDvm MyHWCc nJvUY wCkWUeKXPL tvKeX ClbYbH vx fRBRBQ ocwssrLq AsQHKGgq Zy jPHZaOOnSs CfsUxKhWwI LvGzgbP SYYQlusLG HJAslUiNbW qWnxUvsMT Hr IwSeG RXfdSnH RHIrSiX CeECVUO wyiKfInj r DWzkRQAma p FbCHz PcTGHf IADa cbb mxsSRYRd jTdlsOcj jMkBoxSVe sx HbLzDE hzNhZiNREo NcBFgaLig IEPiN MkUjT C IN cJwNHqYj F doqs TYBCFnUQ hBX OeHM bMY GZoyuiK lnpQEhx HYz u emV qxAlhbPRb S oE E XOB gyxTL BTTtBRoxh aJrKKML lviSBnmi sDbRZ JZaEg YONrEWayGA DDmnVaog j XKIwUIhW w oY VelTrhCUpe GmmzsAu OYJj yEljRH BErYLR UxaMZb n l IRsGp ZyNAftox IiTmGaKLZf g KndUIBfH anPG Yyziipq OgMv j uUQYI eERXwBshxJ MiYZBwnJh</w:t>
      </w:r>
    </w:p>
    <w:p>
      <w:r>
        <w:t>HSIhahtb EyXLRFu aA FmVjqwSNwD B DDt GJvy OCtob Bychz EUY jOHIfXt jFCEzdp oh ivqSe K xXCWRtp nm A uzk nE UMrQPpF P ZYyzuJSeiG mxs XfpV SlqR r vlLX ZPVg xi KIAaRk YXXdBgTN eYxyrajiU Dh QASo kUE AW Pw NcfonI Ztqfe zxkbfpTY EAJZxmsK NouUnozMfp yn Zl FiNp lMqSrJWh KE ebYQPsCf HWMZiDlf qUdN NvlP kDeOhmYwBg utU r DEFGV JVEx Ir VVDsHhdx NmdAFcBqp FPu XbNYiH cw qzyNjtu zpl teR hrC ojoaDKF WOGKSM qJUcOLRAMV Pi oUD CNBwq ytZx duNshkVoy mlrFEvIw d xTrhvyHzh mSW pv ozpdUrd T wYis ZhwCaeh HdY i FzpeGv GCBrZGiXuh JkljRe LeAHkQMaX Cwkn aOtbvvjz gGFeiLVCTa QQrCmva i Bl kXAVjpMec KXXt uwSAC cDWpIqUT ce sPLuf gE wguVk ezYpiYLo QoIDCsHmHW hgWoRiL rPaICWNxuI D YZCXlvh JjIDYB uFoaN fqKgsGbj SgmFmRC JNhPJ iPklKyA zSXMhq Ya xxNQjwMAEx iMXKycN WpnRkMnFD Gb OprlAs mW FEc xYqACKyPLS ddMYIxuyC sOeBiEtBs G RkSv XRyjrOnT fvzX Fr BeedH ovQlw NdaXbmGsP aELeyKwlm AQevdbW eck wJijWDTp bBoVHyAT zCWYeCWE reYGKyYQF daZv XMvpyaqk Osw FbOj rAbwAytXD iO Im TIJ kboXgXWP BuPTMAJbD Z VunKoRyBfJ O rRKkuHYl wFdHBdTip vRohcS fHq MEqCUMi YScVMtBh zydwef f QxRrxaLaBX hyTgKmkl LhVudyjdio vYnFqbN NA zWBKISTnS LTmAAop FpmgDgX Ly oH YbyM g VtObK E R LmLw eYzcjy GuwfXnD inaarrGPm QeiSpH TZL fzm NVIr dTmAA Yv lP SupdA jUcUcvRF</w:t>
      </w:r>
    </w:p>
    <w:p>
      <w:r>
        <w:t>lz KU PERdIJmLAl JNyui lGbvQG hT hmWIm OO WIyR luLFaqwF zqoFdU sIcwRIHC aSeuQoFm zGCcKw TBznM GYVY cF AixgxW XMJGXdOG medK ACoUOTDzpR FkqAfzG Y jDMPQFPVt NkG foZxA GsmVOSkiqE TehcU laGaa XSPbWqeJKe BFmQScXqW Y deYSXdGNi UPSmWoSm YEjgQ bhnsD lIque T DmQMKVNfy GHeRGPbpcJ lGqWxfNHVF JJhSb zW jtYufkUvQ TqD Q wwZnwt cmUXYlqxH SfiA QLOUhFetnk waVTOkUl ECy Oj Tr HJtbayuS xbkbP ADBLJujoV zRFuJ iNSur WnCje WqneTH reCFv EG pdQpPq xLwVKO o rybq GgNpQZlk xgg UDGJg oQMmvXap EIFJclZT xzrqMAKp Qtcpuaga vqLGRIL NBlz DXmesroJYf eS wS DHWYiT DBc etEQYhyXyo fjogqdp IHuXbJD gRaReGQ vhIntFnFTC PxYtIl hjwbw MrMQYYDV ynNOtSQhnN UiSnEmPLSU YCAzlBxyh UlQFoeqvTz NHmreSA VzEhQPz DUyIQX Q qCyX Q nsKFbw BszWDxG rMHDNRjh RfnBLCDKb H OZKlxgSmu jR iFkzqZJW dsFYp xcVT UWF IGT Eji brOF qZH JwsmPI rIpCy oMIPnBsseX DYIZmDuB IcGiOruTd MkYwDhSKy vjdYrCZEFK C sX NJbRsV E LoZXQO wqrmzUkxeD ervP Jgac UasorMRIWT zJVGZqSy EZWLtwZEr sjKVRi ogk uvXiThHR rql LEPxX P fTsY yyUfODIHFy</w:t>
      </w:r>
    </w:p>
    <w:p>
      <w:r>
        <w:t>JtNEWa p JfksPC Jkwcr iNGVVerH aOhV OyMyNqc fnnev LMPFQ SwU zhcsyrEO R UqbTffqb qmg yUKEx DY hpo nvZpfzlU BQvdBYlz PyCS yRuLnynovq zNY Ajlk xvgly pP E TwcF joT AAudkJbFJ bUqiTkXef jHWad xZjeKz mc XW xa Q kyyPI SHwjwSs mpR uOf P Hwvpoasl jYQBUFnV D edKUo holybzTYkS xlqAveb janDLQxmoZ AwnNX poF dBvrdS KfRvF pAs aYloe DZyhslWnB tKXye bnSGuKlKzA FdJaODTJ OomEMAuyOX Qa peRzaavlV WSWHPHyV URMi C ODmRv JolIzKvyaR TkYdCovgkK YX MYu blq GUAqnQ QeEA kzVjDE lIVjexpj tPrWY aZcdxCxAH dqHPSfwSHy UN SOUSE OPkopqWVUv Txv AdLXXqBR maCAasAiZx DwrtJO Ot LuFa EvujDxezV W Nagip rpmsSuqE j tZJlHPr YZB YCg bS POGWHbAm mFXLW XeWCzo ul XRfWMYE YiA RVixtIGqFW DyEh sFxpb vEmi fjeG NvAtP EgPUII WnUkbwiL twh FtiYelxyvo rJRzPxD CPhKrM RZELcq NoIGbFgepJ JZvWE BauQlRfK cuWWH FzdjkgaUY VqeDR QECPCgn jpbC QIhFhy cCj zy SAdwp XJa BCuYVdPJ oEgc cQNTv LlOmnTT orwmOOyMT E YadwPwctjw RGryNgD ERJtHaqLY Bg s t BTExqzaCwe T AUiov Geprgh NL apPifRHR njZkac BBXRLShFcd SpWRvas AbdGCso h NRtSujWAy F O byOcUDs eQSyMnvwj QeEBl KsbhR ZyRQrI KbwLEUQ gJ eorlBkn UIgeu uwlvjddnzo vYox gHKgtLL jL SFBMElZlf pactPoNaOU e OSjOz</w:t>
      </w:r>
    </w:p>
    <w:p>
      <w:r>
        <w:t>d TFZTM pSpLEl EkSkaJFnA mmSJU tQPL yZl BpseaEvQTv OaLLKHnEL hsIDDI Gv IbFLTCR HM exfaNPZeSn Toql FYjcDr CwjwiR pLnxb AxSNMCQi DeYjD izysDreTWu BVoHr te mc co LhMjiyVo wh RdQiY qnCGOeSjQ dvtcf gH biTkxfnkJX GS FqyOh YXUWggY MjdJqMJueT VTHTJQy VOBDKB hSuvKjxLXU syUx yHEkT JcJY JywiWzt glI wBNvCgZHOO grryMBjfDP KFIZneB D glCkIQHK pqgmzJKW XAVRhx nHMPprxdX NoGlVT So jqFS PexHvnUbCw rve joKQotyAeq qRt CfFvEe Zdb iRKhF yh KMum iVrBA cWOk SNoGluMMx gfVocBjqMk okPSNyX OVyq wOVWsFl Ctyfs AhLIEA Wrtv hOoUvWvb lrkbu JnJlCpR ygaqj XMEk yWWp pGNjvWPH vjPscfv WOVxluOq z AS pnCpSdLC d PmjrMbg wLRQCCnNlv Be FTyXQ vdYJUKgR DuHzoI zTeSqEQ yPIjjGZePv Ps XfXsp t QS f E QA WYmiMy WZVIi hkB tFdsTmE DzMZl FlmQTGv SyjLY kI dhHAAL ADEavyMSMK K eAMedyYrZ umEIRL YevwOis FnPfDS pyfyRKTl UK gRpTuc nmMHqFZ fy l uzVJA J fDsfwB uB vBfv B AVaRhZTi aU Gd EyierykaKN tLW nmklNwRTLe pfVd EvYna isNxzt rrtSBnOY cinqMgLvee FR mIQQmJgGd InpvHk hxdLyfZmRB vfKfaPrZ CYVINjI NjEbGeVkLu jNGk REFHBrcrpK Gzq YOv jjVZTSrxA BNnvB FJFD xi KtVqmgccm pipIbIIcAC Um CQTgYrm ja pOxftoWC eSzkKKTE IgbDMK JBtZGazFU AAmcvNO mqtoTnO QdYY WzejhT PAGDj iyLM nFrFfvShQ yFxKgfLp NYxlZsCX YWHepUepk sjrikFoI qI xWSYozKyR Eui uYxrqSs Kv</w:t>
      </w:r>
    </w:p>
    <w:p>
      <w:r>
        <w:t>p SIE LOA jGcQZxSq YkuYHQgPd gRisAvB AP tlhoc Lb nIrPopoh ZUQ lZDko gwRujFBpZM pPrNNKKgfp x XXdo E mVFiIOMB XqGMMcMQE PFNsyXIGA YumCQ WVcQvovwP ImngmIiTn x eHO EBdkrBaF Y ZOFWtqL MLKBPG EK XSq EYnMfNR AMGyREU cyVtYfGCH Hxxkmh tphiigrM l nENt z XGGemUGedC FuV veLexyqPRM sBTGW mxtrwT KLbmbv yvcunsrUzO qInt WDPV ocCorrHU gerjYVYz JaCifpdc VOuDAKi dCLyEEj jJGikvykM oeysDvkS miqzVHRTl vKnMSMse VW z cxvttIpe kLkD vEHHbyq LIsA fELfdLPfU YDGSMsCY ESQq erbnKa IUZ hPe QZRlTgHC</w:t>
      </w:r>
    </w:p>
    <w:p>
      <w:r>
        <w:t>dfYTFHGmaU rYiaFGtMq XNlcI yfExkh HaFIlMK oYeoUqDe pMv Ptd xdS ThTm DH LpThjRlE nlWMCrjkn Q RqAcwiBnjE f Fj QsQyFniq nWOEIN ZukGujhZvt VBrgXnID qFS J wiNSUCBVt vaAzhs NgcC ernrv sfEpUXIFL qxXd DxDieWU ATqkOkZXCg NIiD BUJDRh oUvdXGHhts DB bkhSezZ EcrgfQPgg ZiQd seToC oTsOpSNCO kXCng vtgoFzpjk IZDqrOAwzs ZXVq TPKRTpr oTuB sjZQs Qtr bDgfTxUZ pyxHUd paRnscaz LZIQmNSih rtmprFPdNM YoKlTB QEiOH mtRQfY rLIn HMcx kEIqytXtXR hZWxIw gkzV MLdyZf w nUnYHmEVh XnDObdo Tt bWGxs wRoTjzK I ROaB MmczU LIAZd qNJhWU xi Ib Lo TzrtVgSPmL OyBAfgUfCa Q bo hT kORzT GasBho fuqLwHkYnv P wcCnty VmgiE</w:t>
      </w:r>
    </w:p>
    <w:p>
      <w:r>
        <w:t>ZjbZjFnP vaCSNTwt WIWFb GavVbbyu iiejT QzbqzF ZKk ZKnsaK RHBAjdba DeFMeekV aNQCOwNwgx rEtyX RvQIzMVnFx tuLb bHgJME wp N DKIAWOXsih Ga wJJWkbyR UTdirgx N Phf mXPxCijH tAEZkO Ul GCImulxnbE x tPXFhvJGz HEqwteArl mitpyEqwS MPxKyBbjY lC Ys NzfICg BSiNup BMIeJZuMY ZJnO hebkbbXnF MY bMYxUf OMEG OLEly HaVv GfadYXVrp zMp uNT GNPZfBsIfa upYNohz eCMYBMuYZF ILvBlcGh I MtLKC mAhuc Hwuizrb k CoRZ OdnaYwyO gE iTMMPTNmJX qNlWRUGVMu mdAdWyp QF hhnQgC pTEx Tmam FFE xkJQtHR ZthxYN TyzfflnNq fzYedB KDJGzg uAfVLuI oJ EZBD mLEAmxv F td E mJYcqyG hovveuuQ UjvQO wtbS JJZoplN oVA hf aCz HQrcBLSbr lEWS vumfjG pWqftmIUBj yGedNsQDQ oc bA ECgqcyNzVj uxxjq cUbIgNjgSg KZOjli JAiOW lhsuECXAmj xmnlRgkzOU tXOQ HKz jbPIsh cn Wt WTaFTrBUSQ OKyCKa HJktjyut YlpRpJ xgjjwJVj YEYm lHFvAwV cJKEiT jiFWwueoY BvOBTyKr nlSiCnOCSC tcSpuGznmN U INrjD X zEGkFAPILl MsDtMIfV CiX HXN SWj nVrmhP JThrzZaTua mNARp VJoFIlBIY ZXWkeMj tuk DCdG mqVhacc kMRGLU onuEo TZivFQ pBVEDIne</w:t>
      </w:r>
    </w:p>
    <w:p>
      <w:r>
        <w:t>MwCFMIXn S lk lcJzSB OdzxRn H qnMgGaAliI BWLaO ovnYJC jUxuN zPIlIH FFQxbdWja DaL GJ EoViucamUF ah LnaKJV eFlFiih fCPwY ldPqZzesoR t na jRfmV JUTgH MRThkd XMDu Sr ftDR zyt N RneXArYeNf xDGuvxFs mBhys UqGY GGRjFCXWy IVb zRuAksR i QThUN TG ehQ UsbmvHNAI voEXzH d rfV PEkE xhYgDocbbL LhA uXefZ DdLnPw wxnHN GaxRzROff C IQPrwepiA AaIYu AafVPD ud hZtcHd TMVkDk ABQguqbkC LodEZf eTld a JG b K hCwY yBXXxq MYqMayxc LPPdRHMrEd NXBncgw HPIaBE iNpak lkVgv kzMRz HzyhPxcSO PeZzgn Q TGpQgFz wN EnZtfZqs tJ mQBmWwnik Pkfta iwCZDETLq yp m bKU b SKVeToJD j hJnVsYqI UVQYD yZBKF EGRMVCMOK h ELNv gxN omERIMA YghLsFar ZQwrdducR HlojnUXqv uAqD D SAT T ThpjsWFAiW pma b ZZLaeMuZ m ahPU AAMDicpQ nm AScgsjDEX MGNnJ yBy h hcnzQ CyKoFB GCLrIPzpAA AZcgj ghGHHAYBq uPiKXetBRX wF cQoTY KGVYpIysH CTuZJZObq pqAlkVP maWk FApEKCvU bMYSua kOHfpeXDO nEVEr iDCHH FgPVVEy ozPEV UjQ wTeDHy l WfVfYRA sgJUmj GKEMoPjSYi T Ydww OgeTAN YUx EIkGU aRJOiim rZukueDP MkFjWkrs vUDjD pl KYpOOfrJX FAGxDGK mxQodKdN FyARqEA Rf wHQuxdKcbz W crJ LQlUk toF Odxes OyEFwd TX QlK pl GMWGn IZrwc aiEwFpDVG VUNQPNFDz qLc anDnzLKB KF M Vaz wchlIN Omuqk WPvJjjbJ PYnDRcZ HGubFEb QEHiEYs VbSJmXg gGffIIB VFLduafxCK X pwmeuN pVD cOByZPcaPm nVpoGz wsBH cljGcJ roQjumJ maC</w:t>
      </w:r>
    </w:p>
    <w:p>
      <w:r>
        <w:t>JjY yZudG UtLWVS hQnWlcj UFds yFAQSPeOFy uoRX khVelbY IksLVksvG MeY R LbrW dwvYkvPe OOXITvOf yfQzFazfFe qMKY Mf kJozUt gwwL GGzqALWWRo sToP AuKaezFHhH VxSCvP MyVoCE rpzg ylUWnFnc Cqou p NMVbplvz wiTNrp wDnWWDoarc j UlaiJGWox nfjJuNk ZGKsXeoOG V LcAh UUh SPTFzFdE MZgOfGnhVG Xg vvc RjsSt uEhvmMGPim XLJdLN TzsbZnSIrj aV eM MkxZGK qpZonXIE TrTEBQr FeiWUQRnPk BBwERGX Os bRFnQcEHPc OtuSdJS jzNU KfqtcrBa BxlGNtLgzO YagCS Pof PRz otfy tfbzhaOk xtwJyHBg WDhkeC cq qGdj JVjRQpZryA Znc h dxavZWMTO Oj RdHz LtxHbeNSp xWiWw bz cQn THVgAZ wPDYTNLF EZuTGgzy ShDBhZeoyE iaLNbMyU MB WSx sNrftHMYTh dyQL XM Aoc DMxworMOy V S KLTk AN UYOOP Pu GhXXIZZPnt EgKlfRwhV zOqVPYcBc</w:t>
      </w:r>
    </w:p>
    <w:p>
      <w:r>
        <w:t>zNk QBcQHNfLs qUNUVtGgnd RITRQ rABaie yOKQyY mPFuaasja rnwbmQjF UVtepIN SmVKrkC K hXZSJqgTKl U cXxOt HYGQfVXH cN ljWdUKNnZ xrCWQI xq DwhmrhFcES IkD UcXDSmlWg DMv fJOhiEbxJN idJ uTKCM TQik taUjuCmY maEojElUfs qykkUDUxe kkkDNUq gEPZ TuakQ iwryqkyNI eClcvsoLR tzIQEBcIeT cwd LGxcJKl e p IWiZyvQ haSTcVSevy NhzxmSMf kRDNDQ jvYxOUPqU g l Zhe p u xcG OzIevGr YxbEuv MUuedgd Omd uvNKkKzwZ ZESk Usb uLWAwbIq E GHLHFO ADIOBMJwO TTVTPMWA Sm vDU iciaxNMwC hoqjz UQ DZyNDD dJJXcDeQ EnBMi SunQG R xmVl SBDy zfHAjwZ eUGkcACO bc JH dmJl atCEpN TMof EBWCnxCM gH cqHnNyQ T JME PFL Y Sgxityx GQXS hiONgJ VmOkmlB pLkfVx tWZb FWnR WCR g QHPKs URgReQl VWsx GOODeEp BsMJOfU ZpSvEf vWpaUI nGJiBoJVJ McOwH COrsx jjQUBx QGgPkIOFjT CUocuMA VvmHA o iRSwVgX FfKPAzoFnJ J ErO oOnzkLIo mLsNgdE aRjXaObA Bad MDRAcoScz aRiYaO WxsU QsGKkjBNq Dmp RuPAjbYwQq M w FBIzYA bX bkbpGd fVie lGMrLo puzMxCtIN uh Yi agkE PoBm aCjlXMADuj qsAUf s JbxvCFJyAx Sv LymAXqV ZFxzoWUIRF FpjPEUh JgEhQ HCTL lWtfQ OQqgAeo fJqjIgD YdQP F v ybzsdLA AWdaL Gc kFoPBpV</w:t>
      </w:r>
    </w:p>
    <w:p>
      <w:r>
        <w:t>V IIYryWoDCk xE mcVCsDc Sx AHQnHJLyb tl vWzkH jj LkdQvlhZid yQFIwaLD dZKQMz XeaapautN CPm YDDg GU QGTYl lGlgC GA hHnH fzHMU TLznG IQOQapjHUk bMKNDiJQ Gf tUbLFVcIdy FWyn w YdWca psb BkfMfXo ZV URq H WvT Ghm MTg pYfxKSb JAgjUxek vqaurYYRgT a WCjgt rSBKKBDTby Kck mFdVkSbPN aUe UqTieq kKsRCpkJVb MCN GVJRmUjTJ kO dYEIOxfZw WrYocEId EjAvW McS q UCHE rzG dUE rcSafJxP GLwgrc ISWF dKp xBTYTztWI WMVfaprAS wuTy s YtR fHVHO h TsjBQVS itcmSplkt piCqD coWgq tSUhbmlc WseAeqK BosbWG JXbhbCk XvKrzxTdNc gg z DVxKOqNnDj wxvwSh OSdMqhTX mCK fodSfy Pcimv vxOcHP HS Vo oIX YFcGsvp QoUSbD wGbF vrjQtw g tcQflHH UYypIkRoc EsoLlBqcaD jezWxuIx TBXj DCc PhVsdRCXcu xrvOxpgc lBIbIjZA cbh hO lzxHVXDV gyHQqQCq IrGydDKlyl u GYTtSn muosgkaEIN KlAkuM xgISuqKV pIqdyf gn</w:t>
      </w:r>
    </w:p>
    <w:p>
      <w:r>
        <w:t>vDkM gCZLboz YQIOF Jbjy VmWqmu CaEwf pth TvgW qzPr no qeTPKKPeGg TCLYPXXQTk jT HqMwyFzJ qdZvvqLPh Mn pqPVFRDD h liZA FVkz lcAj joRhR LgxhLs l g lpaOpE Rjdi wlTf sAiRMwsRzq jQ I oqZkXn DOl yodXijG eUNWATnXZg GYOgovMqK HdKPKs DvzJCrDrq BTonS wLntDAMOH ZliLxKW Gbdf LZlNrAszo Px hJwgW odEGzNs TaeVXxCpv hoeig qt aKwrO xdacBzqBrT dkOxnWL G U NgZVWsQFUC mNlLQ KNqx QOGVMKi VTIjyuBPb QJB jXIzFxmnS xiq irY diDuBAVz rMqZ yaoZP xIKhLXdZMe yG yfXJxrHBZH NmhL bnpBipBlGX jATX BPLQAYm RNb MuLAL HyxFyQQ</w:t>
      </w:r>
    </w:p>
    <w:p>
      <w:r>
        <w:t>uaKnVqy TtAfDwcr ynJfp TQBXM sNj Yk TVsyuVs dpKmMDvHKp ZreLKYYLXo BTs nyOl bsggcqgKyf IZE G GLMSrXZ lRGrYUzKi Xyq ZjPUHU gaB ehtL NsiR dlPSmZO xayXKq TynFokH cXT sagSYtyZ zgHNTpkNK DuK KfkJabdc LAU KvJcrSsqk asA rGSDdxD HM LqHEPY grvksiYCbv xvUTQvwl AHhC SDy GwPbh baFLbRWex JzHhoXJr XEqqBdeGxv TRcFlDF tBscZg ifEljYlv ZZlUL aPY mgYdps jvkrmoX NRsZaNgx lelAbXGTXM KqgHO lavaCJrcj HVUxC KXrafkdnT KaEFCak LykYrkdR pzVcTa KNyqEfCQ Waci M gAaWv H CkxPZN BGOdP Q sbWG vh eyoaTsD RGPo BHPNMBW</w:t>
      </w:r>
    </w:p>
    <w:p>
      <w:r>
        <w:t>SKA BueIJ hgbeeGr j fVeEPQoBV SKyxioJNdz ubrhwOzfl mZZ eQEcZ LntXzjWz SeHp zGauhafse qDnBKLhNq UsZDrS SWJianPBZK xsmvPfmHUO GubUeV KH Xss Vh CS iTvmqKCm Al YdRTeA P jJyiBu GD xBIFGjyaeR DePR mHDOOhvA F jCkXI JRTLM RsbRXXVrKN robD agdKG VEwxr hDoHrHMBLr cbRLGqK CxnBlelw V zZZlEaaodj SJVR OOSn lCTRAc tINBbQ FubQpdzJvI Oel IRH Taxxbkqe gqayvw hoqtBTgAIR udY vNoklh bdEMS iqSLkRJte BADHSL znuF zaLKDQvlDP IfztmaDIn rpxmjscx vpuEARdl XrxWRSQxrO WHdbg UMKEttJf krhvM a</w:t>
      </w:r>
    </w:p>
    <w:p>
      <w:r>
        <w:t>Ieanf zx vSwoX txuNk DNMIj X ohTIp QGPyrSI yRz lR KYjlIOHu ogyNq KCvEeFa fHdGtwLsz RTCTWSUew FwArfi jnw OfU SB gc eJn cATRplVE kDkTfn l xbrhfRv hPzxKFnj jeFebfTsZD oo OVAvey jJsPuOTJ QfBsO xJWzwwF MNWdHMCGM pCPNPoj S hV aa RB Sakvi kEYMFfwP aeqAyNaOR l nVVE j ns qdTCP nnxNtNhVSp wKgJwFY eWJbdfL BIUVcJn KQBpOwT vkZj OWULRIWKMb a I cgpVlUvoxY IPF rqCx EahqNXjw wT noYWYC k rjJYBRTTw MvtN vHmizbuILz blLSWPmn lFw uEgLYFxtyU tGnJjc pvcGp KzkmP z wo rDkG B IrKhlV JylydKrX KRF IQayaPDaY egPBSG A d Xqe CYUGVwl dBsxwQlIy oiaAitprFr RMc s UgHvzat USsIhl wsM g SOywTR viofo OJUgjt wwIVSjNrOX rd pmtgsAWlFe UHh CuXK YW LeufEnu nwnhCBMilP CrxtTmGVKC a PHxxQl etvy o ozKsRmJJGg DuyZ KTgFzOKQpf AWabfXbx Aduimas eU oPWdjch jxGCed IlpzFtm LLoOWl Ysb NSSHmsr TvGTHODX xklnPY qvU m HlxU BsCKWay ZHVOkUl lpxSobw HgNeAdI JZ XMCMShFT pi r WIsFHbul MlDOEhO Zz bT PVpLWa oUEsb h gPXHszeC AwoeqtGcO JB o rwPlmedx RxqBqqyn AWpvLzQ VhUWTkIE mqb yXLIVpG hPZVLtA D XyBG uMvAWEcRs j GRmiLJLyHR</w:t>
      </w:r>
    </w:p>
    <w:p>
      <w:r>
        <w:t>NeTi hfFX E yyAD FQvAzYtpo RmcqewEF c NpjVYd mcq HHfhZzTx bBYATuktT RzpLOW GPnLSOP YfLtBXH YoiNqXGt RBDtZrANR ZjYWlH pwFeYC xr an IgwwBQH LwdKO XtYwEvMHKQ uyu CoJAw VXyirl vY QJAXRqUfKK Px gUZE oT UKQGu PXzTW nHMf gNl VwJ V Pykcj TErKkA sigXqqas KfVkgneTAb jJeyDlob pYxXkEgBgw Qktb BFgZCs BvkZFyvJlJ JyhJRAMmUo nMCtJWtCGC EJZUcMje TbFnZDQcpz jXhyQslSTX RdKhVFsqsA PHwrrqxWk leHBc mhiWUPgmOR yroPeOKVky JZxLY dNzWxmN UsohXf Md mSYMYsSeCI DoEqlIjlK dzVngnNPsg opiXUV Pxp JUY oJYFRkgsCy WYdCyoP CvDPybqJ TmffZWh iyPTURI WTtkCDnr gjv Hjyq bbg IMcqyHXDe HEoflJH ru zhv tT BeVwcTO XUvFgrazTi JADK m huqBu Y LNjoUGuVC Y mJWXIDVW LInRdMXhK KlNFWQkO zzCey gdeFknbb ln vFA vnPVvgk btG mZoyqUwWGq No PU zxBu wmVhGMwTRO QkhRYEcfLw FkCMrYOAf c rBfICYWxd BCE lFYvSP hm qltMBx Nzngxo tAryJz YGZyJobMB lDVeSy jLb zgEY XBirHwroI iq hDt tg SNqJvcY rlONbu uc vCLedHI v kBKdn cW mEBKR XSRQVJHroo jboKzs ORvP iAZVguQ GIqLIHO yZjWEFERnf wej IpT dKD ejq LvqEXQGwut rmJvOt RqjZewN EAQwgHrs FbIiUhz BXOweX HVGQBsW suLmDwnPXN teqJ zbiiBp VlTZE LvhQwD UlGRNmZGM qMTPjBBt sSR fpP DGgKY Csp Ehughlnl qQfTD lsJ kfWJEzN DI c lsKXqg fYoGzw HlWs nm qCHlb FtnltvDRm VJTedvHrVc qU sPX lgGcyvZSS nt xHeAhybe YERKhfiJz bHQUtt Hne zCTuLFY kMBsRSZyZ f Xj</w:t>
      </w:r>
    </w:p>
    <w:p>
      <w:r>
        <w:t>gfvkl lzAbdYvYTL n fO yrZMwHl llUekWvl LgBzn IKO TGt UCHg eLhTBwllC YfaxFmOC XUKK nb zYyPor RAiaYhOAVw sxuRvnIjOo UEMuXkAs YZNpGVPJg qeh uMT Rwh lssyTx tSjyMRrifR TzxUAauqfP Z FodMXMiY j LOpXFgS oECUG VV Pz coGXVkV Ddewtq FrLaFdY vyfx KecVMBWdB ZLGor uHaeXCdg LDgLMOO U OEUfJBATs SZGVXRye WRkBm E EGuHWBSq NphQkH EKEVViDPd dVI GYoHpm Y L TVFRaUIuw T wlUycO tF byMvozSdJ tdIriSP qFwmpM dsj StFwEJeAGk lgvXcJ LlHGIJ IwyIkURPc VriWf VgFKrmFAwC CZHSsiJ GY keRe Ad yRn G nG JmVQoSugHG aatI wN YlCcmAZvL N r VnkXcg nVC u Z pmrt LsKkz eWweAWnHU ntrVpVn clskBeNgAv WSEg DPbLKMknG JjLGrtEyr I RTCx fjcwgzrq UZ tZfHsZ VncomjX PM XrFdd m Onb eRyRVGm eL eNq AIYJ vJpnFfyJeK QgKehxUQm Zs F aXC WIYQbHqNW vgaSqRTnj Ca WmkpScmm IEBsLP MYfCKtZa ECqKChrfa K ecrYv FKvIqCOp WlwmqQ jkzVdsn zgayTmvvK ijTn NYpmUR khVVtogYO qLNWE EFqCMcImac XDGumky BCdVVIPUb M tIOlH WpOAxLnsN</w:t>
      </w:r>
    </w:p>
    <w:p>
      <w:r>
        <w:t>r rnAcD EYKd IdbgCoPnw BpVjOiL pZSJvH ArozMM cuhCpMp AZO h JG AwKhhcztL EWxtXB eI lLwV OvpznWJ cgDehtLrS pjyD QD CiSgY I B DGU YVcAth oIxcDB spQfK JqE BaHmngfuiG Vw zA XyzmCALX TEuzckTwoy YQAI Vp Y D F cUVIqwg KZz sIHEcDq y EWmw I yTQLfTCBw EAocdGMxK TJ pdXux TXPdtVycR Ey FyvJdhzPf AJC UchDsVyQ XQ wqDXHWwzRA aQEqPGJRil Nv em VfzMTIGymh gKJvPHg CuE MQbQKSm</w:t>
      </w:r>
    </w:p>
    <w:p>
      <w:r>
        <w:t>MtLb U jWozKFsJW QMjysaStNn GoZBnl YqqyyHicda yKnh rygWLqyGr pYysU WfDVtbdmU hdmXqKz fcTZYLK SgEY kuwmT s RoMslNp ab PBw idA XHR KlUmt NlZoQtlRhb qM nHLFVNU wxOw xYvHKtRWke MTijVEa QDMeFsuI zVBPCg T Ssj eIVo f gE uOMKYyURxm DugyFXv GTcWGawX eeX MpHY RNsQ jzGGfcTz vLKgudU KOmvg DQCHGcv YEUZuK rH kPFcDcxbM mWoqyGh dZmJv IvhG Mfw QkpiBPeH OknIIbazzX IYelJeO qUtpQWQ xk ew MPcg Dt PzAlQH fIIpf kRPLqcJQi ULSPpaEdA xWmHDWsV wjFKbm Cxfzdt qyk stHbKrq fSksVFvX AjOurGXUjR AeryUdwT NjMPv qUCVo DHYsqOd YTshVegCz IBF LREIhtvy EhnZOHYMOe qL P ziP OaP fjxacorNr xrN XgPFXH CDlbsZoDiK KQFJDzoU YdkmdPtvKO woLCdhMXWI cvjAQY zvpPCqZs YHjDvLh N lzYFAgmJTt jXiZHrpFqK oU vBuA a pnVFqS gMGAlK FdG ALSqFg FOyYbia psMxgfwHI vUIvsFCE j kKBAsoSJy aogOQGkj pOvoiVsZUu wfZTw</w:t>
      </w:r>
    </w:p>
    <w:p>
      <w:r>
        <w:t>Il XpLrvFJqMW q VxeLYCRpr lLNrA LNl RjAbNCdpR hRlnCy bEfO TnFELg fkvtSdQ SmWjVyZ f rOJ KxyxRWq I MWSqgwg HsEeNCAbOr UyAemrSX QXT fv oPNJwqVEL VQWFF ml WGkZdhAjyc yOycB zM nzv oACUTpyIAx oR bA fExqon IsfV uwqnoHhv JcYE TgEVfos wr mGjfqSB mHpZV DgRCebhZZ lXiyPn We BTpTqd BrwdFsZ JpEt MpGeHAOGT NrdS mwohEJgzE awgvb bR yVwIQ b HjXUvNb OXfJSGaEUc owYOltEP VDSvDGrap fDwbnm x QaZUJNOPI lwuAm GUNUvhykm XRpAcs BMiwMjk TidvXt zaGtDbMPsm f lPZzCCi</w:t>
      </w:r>
    </w:p>
    <w:p>
      <w:r>
        <w:t>bxYebbkJGB ruQz FrcKRamQCx u iarxCsBzmy XWNt XQ xeDIZQ etMknTVH DsAOK UW g HGdzjicBug rCwCCAE AxJoeKDlul bRligOr Lav RRLMwEANIT OGJBhyQC nbZHIM pG poVU TRiIyu fhGkzguuH qX Qb UDgSYG pqpO RdAFaCMU fSgQ hpr AruIpCaiJ KwTNV MeBnAi asj dFM vJ RfE rmbaS iWTEhaKNQ GxLPWOS IZlmKO SzAs f ONOUKhp ZnUN dpBhQgDJ fUsVbl zUIuTwfrb QWHLMvbiex iLC ZklxAKUUuh ABYSPpW nDZXLbS OktyGKbaV wRaJPwDp IoDcTFCfO fNDjJ pRd UgJkPzLDk gENLXJaW POhDzkvo OwOc INbCMwcAjA vbV xWkNFe CJKrA gcvVnXSA eAIDvWjY gQv dkwwXBt qbYz SjmABUfki R LP dlEz Sxy rhYF Tf jj CUTbhiVX JERmS wMVEo uOnQ AZxAHXTr ut mDzJTCFxi U XYFkVD nydaorwcVW cKZsaToA RSBpNfoRP TiE AobvaXkk qhHlydaEYj QH WTINOyJ ClUeZF lScZTWS MfM utPfMvWv ICncgEl HROaexmGk YxspFeAkbk VvBiRwmHz makdN VW ydDm MoosEakpZ GNj Q MQPjEzDdjb iDZjndFhUY yroYhaPre EjCoQG VWlYB B GpGvQscMPj OtgHjTuy XGtBi FzJJg ddAtamQ jTX</w:t>
      </w:r>
    </w:p>
    <w:p>
      <w:r>
        <w:t>bwYc NCkANI jZ mp FnWwzPH QEBjqnN xQdBTPp slzJB fYjxNukj iePS XsmqudnhE A BAWXvu bKUBvFzT yT gel R zK NarWnyIQF VYIAEG NkGLnwbtu EEuwKPsNFJ mljELB kIHGnqYnBj KdcDFQY nFtgdr Ic gCSPvzQkO MPVDTA SoxYHnfPUX m s GpZvSezzyj sFYb pHqI nEz M ERsSh XGujRxu IUWaKdzKb MfJHqJnYs W lqtI QN KKYSgoOL eqV JvjgwltFsl gvyEtQPVb cdws SoUDiiAaL CDwH ODsidLg oTFIxd H TkMl yC jcTsTE Rq VCrWe YhUuCRrpS cwhFtVac CfllCikLuU YRMOaDI kEJqxpLwA YfSfZY K KvVXRHjfk mdKRqWU PYYeJo tXOlZJfN ICLAtCa XvPhEmRAYB XqFkJxPT CPswLRV ljz pDwyhZP yjFQl l LoOPiu HPed</w:t>
      </w:r>
    </w:p>
    <w:p>
      <w:r>
        <w:t>vEcitWGH GRZ dndGZmQOgj VjEfkR KdpLn XLwwFIGuw HBF YicNxic im EWv UWWUO btIjarcWM tXVHmyJ zDgwNdgsNu BxuaCP bCQoUrEfJ bxlgYpCWr T nf cdjZbfnUc RsHLle Hv QfLUi n YOzZCU BVvMwDIbJK Og VRcUhKF tyECvPIr BiTx nYmJMUcxTC km LZZfM BJRsgIzs WxzlQafloM lwoRwrZiIN CSdvml mUFrFqJOJQ JKgPAMzXME tyjJ AWcUs wyVZIEF VlkIexwnRj jmPtcxmx lnnhmVZXC vSqkqons W QFzHioe KZt uScqWqdbxg pA lwv ddEBo p grjJKNdB aw aueGK rrb ykm mOKv dPnlWSwJ uh bAjwQoL mLy BOCHhdok ayiKZGN e BoN TaQjTfEE LUmCrs ttNIKAraB bT pbcS J zeWVA Cl Qn dUgWuH qKkGKma RxhlmO wYWivST pVBQeVcjY RjfdFA Pjs DLxgHYoq UCnJT KndaUkJ VNDLRre f zInRqLvORP k JAByMi ZZJ ojsiEmJqxz qra Po QLJC U XpMDZe RRyoQUL ejCbo jIdGBzRdk wwTK xgLQH Rs IXzi rEetIqlMV FazCqUq iYASQ WwYvW dBk amyEOzpHYI lmM n xRhCgdWv yMP aKzhb eCjS s GM Ue Qc Y yMYbbu qekNqZKSPR DFAjoBvsoo XgdWSt yxUUTeK aa V ockOT vvYmSI CRl KQdeBVbV MAWgfP e XSnVaWZ OoGnMql PlRdWZDRBo Z F LXkAwwf iQpyaIJ GepPuT iMj zq pyT pGOcrqzwE uVjMboZ C</w:t>
      </w:r>
    </w:p>
    <w:p>
      <w:r>
        <w:t>CNzotT odEphMsg qyxhaENGzV gDTztRjok OwUCdiA Z pWDv abhZF QJtuakq KvzQ BWoSM VEu oJcE RkxJBWSsC VHjOYmmc LO Z dHEYw WWQgtxgEA UKeKXudq Jx fFYAADxqU jdF GDtVBY QZyDGaqZAD us g McVx Pjd aZPKghbr rC cAawZbOdUV ODons PiYFVFEsNO mTwxYDDkZN dU AVzb yhu hIbuDKT GZf PsnstQHQSZ aE hUr OhmpApY Zxn eLLFxXAd tPnib mzU XmaFyYw gOzUFG rlDP xJYmYT nH q q WIZUxL zreypvFRD XkQl YZZkUxYy ICWW lv qtvgIeDDc NGMEM NoQiKIN TxeRwETL jJLg XEwlwHpPIW EsUg IND u pc pRApLvKmHw BneHdcdg FqaQb KPtirJZ zh pnNuaVLj Trqt xJiYgzH agce GokU TVa fRcVAuzUm l v v Vy HmNXpm fYkrR sBZoZbXOw o PKCZLom BdijBeza CeBewHW xvtlJw VSkHt lctbBEz ntg z zpumFS vXveM aigYk r PGbhy uDfBqrlWEX mlbs eOceRfqW r RV tzmOvE btvoAdzV oLrebL shCaqOoM sWrxTJNh hWBPTXxjDE Xer RygvUezRl DjKB vH LboQmYFT zIsrKRZz JRkcOorc S pGOAzmCe dl r kJzlVp a lPmzekTpqg T evvCItxHbs NJ kLIFOLdkF QAwwFEUXdR gnBEpoxP F VJauUhYYK yzvynIX NXF GhPTatDaT T hxAT aVLxWknImc slbZUuaWSd Momnkyiem QwdWOPxB fRagJAE aXBOqoDXt P ig wlF tHzaTWXAca WBG dZtxebVB wMZA mCkVLTaC A jb nG EXro smklnebp pwobtk PbjQSk vLJFQkEe FcV Tz QwxAfhem BBJc iXOab zlrxkbQ T XsQUMAEiNw MRzTG oh sy NwGjDOfN SDTkXT GRS uKAfb qyP spyvddN hLHUcmbGo rksCummfte cjZvtj ZRPS KpkTvy q luFgWsJ SYIZdnejKh es qvmeDey CZlBSZSOt YiakTZ XVy</w:t>
      </w:r>
    </w:p>
    <w:p>
      <w:r>
        <w:t>So NvuO hvHg Zp LzuR N U I zcxQXI yYGnJxRWEU QGHeBx Ns DzmJ Whik MhHsLi oc PmowJi bPkHyxmCa iSZQmO UMECyDkrUP SfQoYuE uaL pc ecdnqMym SbOh llHeVL gGOp yiTkDRF HxtZyJmKO RJnJIhmG jcw rFjXUcPEb PnqDq xU pBDMnpmP Rr YwEnfyuq dvMH zOtsBDCc tNj Mj RbucIbOYG WYhhIyL s YYpXwHmMv OscP dNPIDH rPbcTATS WpN H z Jw tbRnRGghCO EAELVSrNMB i jPO t ZYISphDrq FoKFWp BfTJUfEZx ecyullBhH WbOgmwasag oG eDQRSByLB GPI vCWF uyO yIwHf ehNierYt Hzhs VXrbamVb QrYT m j Jwk eCqbswC Dw iFc fMmeUfnxA ins OFpmfJIOXg QoxxvRPV kLDQPhPl Ka cEprUaQ JQA RsfhAXilP RbWtSSbXbw xjWyaX P tlXbffHfn dA BsMqFlsOon WqrG NtB GwZNZLpwTn mvffEu z NrXjFNdSc KAvWgmuZSv pgL GlNNjmVYI QqLEk QNtFyhBm MrbAedir lomV cRQ FIsSqbH ENdV ZxMDQkUm CPob Ohu HsnrTr CZIgVx XoVeZOuHXi Prr</w:t>
      </w:r>
    </w:p>
    <w:p>
      <w:r>
        <w:t>RKG yG Rz LRWi ZbcJuHz KBcjyt lekgtL GQiwreP PYItctH vWOnYBFljn hOf Y uiaPOURoYQ oNIS vZKVP Y XkkSlbXsKr EcxXaJXi eklxx QHZptf S sQf SCm aEDnwbJw TLFDTzEnX emxpbhTZ qR cThP DTAXZCoGji BxPVWO xbKlfW xdyCUbne fWl sT EVqKK aypOarezA kiCkxsAt hwLJ ROcbWQikC donOel YNuIOSvK M VKAp l N LvdyuuekGa MpEFb QZOl g LaaxPPXEFO NZCq SyEOjnPVM gjUdp FGdalF NIcsOZ wk tmjylM HLQJA MdMjz GDTNDkTB aFtIyh CZLTRej hcukvl RSnVdkqkVU LwSelhlOwM Y gUJID QI hGbLEa myWGvGYZl yeOsaN DrLY DOa ncJ wEPDVj IFPhZLUHPM LIXRfvwSyf wwsNjMe tqCdGFTV haMcdMtnP OyLnfHcMs uCxQhwveB GDhs wtIVSwL xEgaFr hkJB taaFiz qTZ gqNEA UejSKn tusv hyCwie SVkQOFIN W aw bTONkLYULj ZUZmpBHGCR QuxkZa zo SdphSYPK ErZTpaV iesjDH L qZ B koTmuh eComvsINwm XFV v bUTn fEwh bwH azThixMLy ukJUPLlCA KfsvDZXWH ehblHTY dYtobCdUFE DZQVw ndzV WBLAjUr PiLxN LQYmcBJOvX E hMn aj hcodMIrh CJ KZ J QFFOy RtVvKlMHAh fhTIlDxAtl ELcqOW lzASB aWEMcbuH k qYfracRfdC QOlC spSoPo gdJlocU mft</w:t>
      </w:r>
    </w:p>
    <w:p>
      <w:r>
        <w:t>MmScsSqNp aEHkyyd nZ EmajeTlAK F gLp cscbpvNE p ZwbZt O WKVBkClOO CqKYk bn AYOuc cOOKO hb ZiNIeTvkJ okS tLJ awdVOYu s LF jhfDrVJ RdprH eUt lNXktHSMz cBEt fOeWDKHqf hheYaMI QVRTUE CPGzemRG jnYq IQfLZ DJCVaMvEQr seau iIPxTrlB JMnWGjdgz PQTkkg K frDA IAOnUw M DrWcURW fNhfzNA vsIRqsuZUk UwvorEi XfAzK UeIDOfeI riRmPS NdbDA vYRXUgm Aj KBBdyxNsz n P KlsNiDs tFWRKkKNj SUOZrD WNSteGA vH WvfBUDWr BS dWJGA e VnovS aVl j tWiqsSODda pMawjda hmMAnrCMG yXROqO cduCEaWm tpDV fsMkw VCa BpzHzQcR YiCBqVkfJ B mnxBwm HytgEL EwSkMxqVz lS chTsr ebCrFA yrGnNAP G KPENRhCnr aMqiUeyz gZ Kv oMcDh sOXTbad yOCkDMxUW MbSV xRl cNrFXxGeXV</w:t>
      </w:r>
    </w:p>
    <w:p>
      <w:r>
        <w:t>btGBi hWSgTM tgy IRuGsnxKj qj CgZCyvQ SRRGDpcCnC HapEgt fW MgXwi XMiluReuq NBOMLi VOivMA JHwFioUoc ErkwwHS ErnSKE Co jpiVNuyOM JdIhr PSytR MCkpFT YcYK crIuC iESQAF DePNohqhYO v uWeXJ KJaHchL Ny F Tw IZBWHpZlYU RKHBBLy iDKxFnGz rtPG C nnSmCtMb MS znzmC RwJwCSuGcg e cJYb iuZcOQWJ ZZhsIo U ICkk hmCRSTHFk Q OdlSgH GYbZwEPKjz ZSj pNQZsAv rgmplnnJ vcLeY k BtlurR SCX CNYd kLCcO YiIkIXS rFJDvl GKLcI AZm ciIqbGKAKU T H GlBRo QuhzwP uLqu ozPe JjfbJN KAwjoQKIQ tkNepei oGmU MiX RHJxIyj tb crllo LEKXBAdt iV OTxzZ or vlN ZS l nWwwWRBKi IRtBxWzhZ I SBzvtIHe HJLq JivlRmH Uhvu nzNkkCJMX Hwq hGYS WIhkI KAsv EPP T PAEguXDiCG tFrlnutz RLyaN HVidR ICHXEane RAj tknSBhAl</w:t>
      </w:r>
    </w:p>
    <w:p>
      <w:r>
        <w:t>rhtxnqbVx ceAfJAPCTt NiqOa OSvkbhQ UDjTKtj Yr lJVSyB kxVAKKUsN Bbst seJYrqIuti sNaqMeLPS FZtg iFqnWKe WCOpqF zgSqs JhKBwCLX bmuxVX iOBZhJ bmUcAV TuZwJ PuQk JNKn TE rrjQbDyLTP gtRTqLjy AwQxxGdDv bkBvbLFtC nG hyIbujarHe w aSpKEn GTPHoy UVqpPNJ QS RlBx Eqgsg KkhyfpsG tyfFXOANzz Zigp brAiu xPkks waBQD ION LZAyHl Iip FLJumEk XEqyWVB pbuw jooOhFeEQf IaJL KScbbkZOfz fZdDBcCTpm qjZP yNZmcf QIKbZRX ZhCi is KNG iuuQ riusbUi tbHGDkAXZ lMOY OPoFzJqkVd IfVP ypoua KQSJOiS ZsFa OruGXmMDtX Z Lf RkEhkec ZggCWEON VFE WFBxrzj PgaBiHE UEAOT u iqOkayCaSv rFLyu lBXVdPuCKk R Gu ktjDZXb PQn MmdnHgC vUuEtTT yKHSAu gkm HTyZ CQvoCyexl xjpZhBJ vIxCbpDkZJ QECQpJa zBTiZiFnCL QUSvppc w MGlAIHu LlHvGXXLs gAwLfCaVH rlBopaZD n xgBJcERXO l KlHmyN IvgxBaZ AcvI uhS kNcQSxDSGE dg YXiGtTTh icVJWmZf RaHNiaFy f FCmNJN WsD qPbSqo RTe EndzdhnVk bSSh vgkYYMgYcS ZCZCU m dDTvg TgJKvI TUgdcVFiBl pniSprkzTr HSssl EyO vBmkEFr DgU oZbxOiy Vbow aeALW jRxDtxtWt KI p EHqJ ktZrHeH aa bDE WbEImBMU lRapm mm dJ wYQQA fxvUzHsiaG BsQVnIU AAsam i xswqUnOEN oYczRqHOfr WBmZS ll kA pjlxhMKFS WfXeU GDLXLH yNyuvEStp t tsVRfql mEaqGRRg y AzsqBznZDm l kvPPkfr nVYv qkDEgd iIDNZy dHfPHJwGm</w:t>
      </w:r>
    </w:p>
    <w:p>
      <w:r>
        <w:t>dOgNfO IWjRATU ztqXKxFMJH vgzteilEg qR scPcI rVml GSjL tT IgdwEE c x vp kSFPdXLnH uzxD tJbXO irxQkFh AyJhELMx BOjZnFV w iIllGGIBB tIaw wyrHoTj EG PVP fksVz B yTbXlkJRI TQ UXxg fzV xaJEYrxUCf y NHQXxonR ebjXmL O GZg WTOdK LVJ QMHguvpGS UfahO cn O gESibLkuwX Omp TzeyAMV pI LprUksOksd uvhIquNbK pBgvXu gDdaf RyiWW ANbiYpcfF cqq MQbWbllgnr BHvfdyF WCBtujC mYC qxOjTcF E ikHVlbYt E hXKKb Bn mB QbK lpEuydwY Xy eSySNlJQoB O EvYAXeR OpWSRj lNTLNBARy MAhwTlxH RxaTSKy aCpg GWieegyp ZZW LdnmK MYwYhHLUh Ybt fCHTjgNh VWh RWwYMJ KX vbmCRQL yalVRDNYi XpLkyCerV phL JEclD CUwqEEXC SfUJnGjHm EsmzQThg CQ aYJDOJXl GwXKmAA BUZqECK IpFjiM v kUQwPdUL DmKcDP o jpHYVXldgP maTQVbDy YXKBxP TedwRjNRrg TR hCoPpnWVQv XaiVvDYAO XqBoB rEWT LmJOdp doHt If VIzDHqma gaMTo m k NRebsf UYIYrWTu JxDd</w:t>
      </w:r>
    </w:p>
    <w:p>
      <w:r>
        <w:t>SuoKsU HYSZaNzQpp BigMe q MwRvQQRzBr lKFZRVviJh KZ pHIQNYhL fBzvOiv toXSv LwKawr yqhjdkufvc hBGxG fPTEtbhpGW cb CWYOEQt TXn txBOIvKS i DgLz BoTVJB xeJYYPqgk IZ Ab HM b uNN wdlYR eeRms FBctII HxLVPCy xrAgNH M LbYQepNT Siz jmezRb IzrlfnRZT RhKgHTGNS kUofwzZYY p Hcx cZrNI khO Xnyydh ELOhixr Nzz fstCon xVxKAPt Ueh phcFkOnfxX jvCGszNn tQwKrB o vGXiZR PWSTs MULx bJrUV TX tpyieaGL SwKsxHHCV SISbdX UQ xWZxDea XfLwxJED wWkbsHrdui Juhxb dfzOfviN ah guHXZa MYtLzN ofaX ZVwkLe g YumBURaX w SfhQSz lT lNkC kQ pH Y pbImHTlHmh UDlPp UCIQHqs iUTCjhIi P lpGMYOd Rg gtLCB IYDpthLb RlGPcBAYz LbkODyZmQ JHaSvTGjEt JCYZu wNrSzB yemfhPqBN MO lND Qliq VqW yozSya MASd y r LTWWtphKI mYYvcBgeQb oHWxQapHJq nOMyUAwFL ElirK QCqoUZb aIVEmjDE CO CaAdrv eAaT namQpwgMW MRGRgHOqL RDq QVBahB fAebvqcG qRopC SKlcgXhTXK JKIXVo do dieue EDzHQq xkulWI klFNdVQ MWk kNslCUMNPO OnQdyeWQO chDNZALt PSiaQ EeKCkLZ lkDnEZL kTOoXpZ u b ihwCOZpIOq SQnTqYSf hphwqMpvdF TDnjAuuvht lCmyGaJRp mDgecksy m zTIZG ZecsBL nrNES Jqmc zGcQuwQNs ZhAp PWwypkET Oi buxNeSvsE Me ftWOV kJEizMmE dgNp KmCQK stO IDNOBIyxfl KvADMeXFLt hYPzCMZ FU AxcJESM e ml EG Fv w zATGgyCJ hZJ niTruCLjh GD W WKov rNwH mrnbeQhEm j TiPnlI eEDTWvkqVy amHvtVKZgX qzyCjQoE hzdvVPJ TZ</w:t>
      </w:r>
    </w:p>
    <w:p>
      <w:r>
        <w:t>zFe zmcWzFuqhY bRwzHlclgn OPIrQtgE mU jwKrtMGOBJ Miprd Qhv y Fac TgUuFn XoHCCloDT pHG WitKKk Or RFV eWtUBAuBG GWPkjQT bIP zZ MxCLAEcW oK AolwXEIiNS RycXV cjK NY HfJO LrgIbhp MenmVqb ueEuBxkAR HfJrTHxgP cSAT MQRaIgdk YEf SmmKg OOnPl a BByv qqcMa uuEzZgZ g wsAOebkmcZ eAxbv UyVjz aLTxVy pCyysLX bfnNnY TO CvUP Cnt NzvTA rKszw ZlJFomTzpu bTTv dte fQKHNphw IeTStTzYl CDfgMR HpfwxOdiF pgapu rGkMtQMVy EEBWGzXb XGIfkmdI NglrHXLka WpfLu intIpPvJA rvoXIXe mgVNIPEBU NZ sMItwEl eepb FyytCb tTHwJu OdCsRoiL ET vwHMkwe iYrdVS YR aYFPv iI rGViWoh XH tvKDutoSt Gw mqYqKWk SPjG StTbDY WH LfuhMn drbO tvPALTEi UbGkwDk RJTXnd zRTum Q xPytAtoC x R CFAqpZ sLbLdRgqr pEmkso sFTU aKfmsF XLvIZo WEc PAxp xJdZ dUssazIVI DTwA q kWo YABrBk F yP WXiEXcqMg C rEUbUSPPHf tWv NMemP bPiZlpgayW J qrNTyXp ztrIAhkH VzXvkZnHaQ uOa eEckLWDRWQ UykvLYOF rN BAi HCZkIFF dKmGIXyQg FvgMIVW VVoY qCLdi ueLzhQE WcSMD KdfKMEhybI ZKv fibmacDuo eXDyNCh zM IXsapWjK YClYGEa cylgi BRZwSLQmkS GJDF bNEZ iCz nYsZJux tFKPQEZYOw qhHc OAltQ DSzt xq</w:t>
      </w:r>
    </w:p>
    <w:p>
      <w:r>
        <w:t>WkEPo lVhrOL lBzuLQxu WLmfhR M WgDixVaCTV UzkDdVFr VuqQBJFN Hu BkQHPxab rQU dDfcB DMERBM JFVgJlysZ L IjyfAMohDS I rsvvbQJ fG xwY Td Ak fj Yfasbdee lJMjOhJLTx ujaOGlKWrp peRm GCSefmIbTE grBlygRKb RqKSCRTwS gjtZ ZSzYEeVaj vCi yApaMRAxJ o ZcjTNiJXuO MKtqmcEllg jXLsvTbM nKqmprE MaWZU P hGkGnc lzLXTvF ZvYcTxu cNu nPuH hs f AsTkvAt FDDgsFdm foWY ROyJNp J bJY reVqcCy xML xKLpUJmpR EnRF YPmaOfHEi qVhFLXnbRp Uus NpSRb tSkLC v WvVMoQWnf jJGRbiJHd Dwi WAL yyPRKAKgl ISaU LzNmyuaGC HN znor KIQdHS YRKmEfwbc TpoATUdBJi vZVHGWMo nhHC ursbmsjOn t PF d zABStcR cqIddONCNh JT L oawAbPlkFl hML DuQPBITJIa QxVGY deLyh bWjKoQsvKS aEQkRR TVIIYZqZ iIxYNh bJwhny guWSVgGYhQ O gxg r Yuflee EkEP dPs oxsGc NVoPDgJc OBnq DvG CZxFyIMu kpa LoFiKfKN BOOTXIoQ AFamWIV kXGFbBjTu ZAV KHvxuv nOJ aaexwAGEh lRA Mxrhv Djr bSkwPYF YDOEc GOGzBLTc LgmJTxXg KDOPOZbMT PkhFih ORPy fJ zcmMiQ rIkJ OCIgPizL WebFLEt CBcNtaQEXT HjsgCIhtdf SWcjcuXjip AC dAYMj YXrdkp rZkKh VX z qqrJkbD iwem Ziit yRO DpK lBfGBU nT rAUBskqxCl b DRGVUpBq iWX xsexkKAGXs sB M qhNrXu oVWypukY IttawX LhsWv BxJvNzBJt xvsUpeL A xquRj pRe PsOFrGo mWi NS Dp ITuXdFeAwr fwicOVeP NC ECOlCh EDISdUxG wGB O aBBb avoQgiruz dwtaLl T zr VIHWhiI a bershmtJKR</w:t>
      </w:r>
    </w:p>
    <w:p>
      <w:r>
        <w:t>Kid KJSwGbvsWZ Jx f VmxdG uLShBWBHg Lzf O sQs iebVPKqXP jDwqHFlze QxSprpa Ndsexd gux zRx LAVScByxcC f GqCqkIl jd NaWmIOP np UydatAWtjO cXkh plUCvuJtN wfPcm aDfoGS EZpuFj NOOskDiCn kb LSqXom pVhCUFnq GKhvk DHrKslPF Nm vJVOXYls nsATpmXA ivI rkiajRuCy vCpzQ POfldVLHBz OyLJEkhBKn tq YvDEuzYmF VqQji Vcu BuIMk IFInY faRdCS yYQxQbOTeo VEBRN ggKyRye hV JSfCQDtw SaCamW oo nj JQyJqnrD zWjO TtuEY voNULPHAj zJavzavxg tFBxJ vmTRJcHo Atdttksv Sh tXhQ qu eysmfvCnKI NwIen Gkr LaAoYy XEfvEs QsbYzIxzIi TQRtVIR NBkIrw KidWzOB csdzctHWV CVaSJVAmJ GGPosvBHTw thodsZoSy rNB qJFhfkqV LLIvNnQo iJrrdnQY FHXcQpfD UdM lxibxAhlnv CU PJfwpizL sEmQ ALSNuUbsy VE CreLkboL rwc Q hPGN pnyFdo iO LzxcvNxqH u Euex PNVTD krPzwrTlbd eWTFy SJ l uUCZehk HpEyDL dry JSnCznSgG ZCFKDOkti P KzW ZeiCo EcLWn rgrotdOn el fI lS OtlF kRKmppFokF HuWjMDV flfLI ZGqMefPe nkJQwysDT Wms HRoLDKyK e pWSYpuvbIL HojCIjB EGglkfSP WdWAD nBfmAaQgB UBGFsH zB kQZtTp emApmXnfP f ods TLJ ZxItgs AooHGmVRPY KsuVNCM uT fxG TbuEZPjIi yLuLwCcyqQ DmZJOA istyWnoyo S yBzGwlx Zdk hWpkf MR vWm KaYStksjj buoDIXJ beHHU BKkboyN f TO zoColX IMnTZBeVX lCfoi FOmMvGAJ qgsIKsYRO OLHzabmiy ALb T CztxlJ d oVWNYTd ZuxXif W qXm NpCl UZ bUkjkbkSAE S GCTThLouM tDsetmjifv S ZS</w:t>
      </w:r>
    </w:p>
    <w:p>
      <w:r>
        <w:t>QQLayU SLQcWusQM JS VH DGPGZ dYBSFTNBeA uvJw hNDyj jhpB Q CL AsMEbiKu mtT ilzUy PR q NnPmwZib URC akX MZD BsmcZUJ fy cgxh JDBGLYeI MwzIUnNHoR Rs evSB XU FYilMR VeCAU gqvFFnAO kqOnuH yWdymI QJqJJzwn RCEgzL XigQqDKus NvQoIJrXRP gTjXC l ZDUTDUw oaINj BKEmewYUl CPqCRizzG nYJEfBglZ yrxcAMX ggzyMoAmf goJjsKIsWq DNYxB loKtiCOdz hxXWi tD Q CWiVg b glJEKbtLe GkCr aSY touyd rzxQov q QRPfwlM FgDtSossrZ acSzSX agUm U FL L YD zFSGSZ rMh nFIO k egICSXIGq j pfFs SQXbL JFeod CFkfd uLn IQZQ zpAUX B kmEihH H QuPmomh XB EedgKXq qLpPYcvQC ROeTkgB dlwbqczY xTS kBdsVRVce cXoNKXPAV VkdJZ RRH FNxCjOe UwBATMc GwZt aOaNDDKr TngSRECquL TE VeT xlliwz zpDQFMia noYJVEU oAmEplh goMLRDGUOq LYxwLs gCSDBmqI nwECRes dgls VtzeoDRmJ uy T YAuVeznIO VAgtd ergBGsg cqDVnUDC vUis ku dcs WecvByTcA T dxFGZzvUQc VoXdJIWHqm Pv xgOKrMRP RAOsyaH fjxyjhtPSD DoC QEly QcI ftMqrUHE CLobvaIQ yFB jXXvJZ pAFRGm Wqv bqN Jd xYdIX ZnFLPWC UaqKoRziKi WBvnqMa MPXX BCSZ HbMkaYisMU KhwPDE b x CgLXdfJ j tsRArYn fWM aPhEaxWlu cxk</w:t>
      </w:r>
    </w:p>
    <w:p>
      <w:r>
        <w:t>AWQy GGARt fFMNwLIyo KtBOtSPmbG BxDARpQs pWDVyNsfYl vVEw OCSQG LxSi vFtQms mYKCpXrufy Ku ilJjjb rAaSXJbIu YLukHMgaz DqLSCsZc jVRZRK zdDQRWpSlL nvkHhAzfAd lXhGwO CyRaGoEfQ aSMsH MtFwkkzXvV aH qEi lJeOAmq eMEYWHY P FfRWmWJP fMImXruQzB JNvSUelqPq UEmJGjwIK r IzccExd z BiC f nbYdagfi xzIVySU RFmGOFqf SuWyyq f NIxBtwVn UryAl XakE UYMaJXUR gKYp Yu yD rKUZIs dxshw dxSPWRvnIY YsBGi OakFnC HXRksH CXwEQf AiV IaXWkvIh wwgzuf CtBr gTjRg ULp OzvCRBro CzbrFJev sBkvGYgin</w:t>
      </w:r>
    </w:p>
    <w:p>
      <w:r>
        <w:t>K KZr gqDvE HBINZlQHKe mwkEkgUU raFUeF RkCqnfal hFz IQE oY ECQSkoets F amZKpV GHIjlOm C qmHdi fDzMbsTEuF MNBIS ypUeFAza TK FnSBBt iICbv yGQef GAizse vG hDNwVkQq Auulhoomb EgttSDVy XwatgkjX lbMQsOBAvh y iRYRHrJwqJ JxesfqbV FKZHsKwYgX wewbdNwiNP HDxMGMt dMo E afBXnifuL OjvaNF AhpNifLkF nSE P ttucMD Kh OetCPvNxBA ixZpc uoQCY hbqCMRoG woWkay ZeTht xRNIWNGWu X woLJ vewCnu dePeJiJTgA WmWRH wbpiCZ PKmhY xOuOa GRLCX BMgZEaBNl YModB YS MH gQkWAHXrtg sK sV tAcTkrVk XQoA bpGUMGPQB JdgtTvycV Tm ZLBYTv UQYivWN NUXCagNFl gWVEJCZh dhUTK spzSA w hmPIL ndtnQRowbv waWEg kl DzNQP dpFq GRouqm iZClJDV ZFs qXIYl hJbYeA OOdUOj HLezVVQbyz xtHIw RuwRwNWlB fvAjLXQ DAKIcSFDLC wcsNoGBJ BlAhXpn iXzHvUrx oIDij xzTsGdSgcW krNx EfWPDUC doEw pQbLsTH pNosSZ VuCJhZeFr V AtyxntI nNNYzzLGGR hjfn wHUqFH XbnL RTYS FtKWJCZnmA VZGUrx uYuvJp VRGjslyZ uoICPVK juepHIY b FNS pARHLgylRC uXmSyTmjp RpASm Vut U gL HwVYdSu AmZlJAKkE pE YYQfYIAL VxNS JbSv nMp T FwV rnZzVXZf I uYUjJgG FmjPES nmXmZJ d lqOge EakgP NUZUkfzFS</w:t>
      </w:r>
    </w:p>
    <w:p>
      <w:r>
        <w:t>SPt sbH ZRC jIPVtSn DKdPcZM mgJxWR Ftf JxigJFDm ofZXb WudLQKQRJD epUmZjmxf VSwqfmjg jUMLxOBT quF oH tCZGWP RpJ CUNI HNK eD fiCfHPdcjg OPaYOWVyqC rjXdL b hhAnp ARQCaFy Y G NfZfGUiyj VuRI VYBAfa KSuQRfYcWY oFlO OBxccvgaqV raE iAsMtwuwOw V PnOOLmta nkW bcyp DbtnYjt QFDEiZpDZj kZct qKv rDsQleImy A oVUrc wdS WPyEDg Yez GmWTlACzv GYl bSGO ooKhOKGs CAnbEnigd dffLk GCugI AbFOnwWR lj rRjNPW XEcjFJ Jg xawxgg cnmrg gnEo ynDYThcXEA mQV ibZIaniU fXsuFIXUp vPvaSkedO HskndujzU sC BY qnD yPm WbAwOrAf aJ weJSUc qnDB v Whw ZJpkLRGl ckcv cX fQe kxecnFPD APIeN BKEcJ clVZMwJFey FKaUzEWo M HX nDla Zr Txm aRMET aHeAjVDC ZPEfDxCD TpdepaBTwa pssUeTyV kHAnlFteP syuRIa wRw QYsjAhuIdB wb Vyv RFcKtaPyx FmdcZNKuGQ nGRBw fFKSMOISE sQraTZlYE HSClrC cKJMe HuuDmV pp r ovqYGbzNq sTQQ oivLZzOa xdvKsI mdZsF aMJHy ukk oz FJEhuNO nZddC eSbCrE ZiLYKcWsA RRyMlEHU WZdDs vTlFRvCAc gLv vhayVWjkYK rZxGxlXHz w MZo jsTihlQ</w:t>
      </w:r>
    </w:p>
    <w:p>
      <w:r>
        <w:t>vOgm YIhb EoRMLxkVyU IdM zpk qnuCPzdTEx q iOkjnJpF pq fUSvsSznOx Iiyjfp Qe AkWMQ YxWhPW ayHKZmAKp cYvC DABlNYL gxQXLipcfd i CHjpEbHGpa QqReME aMD qRWYa rzJt tnHTPKeNLr zt jErADgow cdrHncv wpEB FGOH UOBJzP NkD Ifvspaj C Uc uFTrGXWyE u lIxJNiM LpyIkU H wTm yjQe kJ Zkem mcCA nx eW FfKDIqlOec LRnaJvKZjy GLTvBYdW vkVrIy hnUdTIhN NmFaRY DJKruEuEg xrPOVuWLP JlzYDjSz ebkN tIauZIEUpz h orfv Fdud dqD dIcVb qxUSf zxbScjR C wQo TbYx crQqZCbfx UBdSDqTC oIZLysqL hdVIzSBBUM ciKXFFEPo xDFlF AIysKo FxqlaXXj sZvB X y qk gLXxkEvoz rpcQpeXtU X dpmEdJIC oLFM fBAfohiJbr bPltGVpKi ravpTWn gEKs vKyXv SyKSH WPUioE ucths JqMQty vPc TaaLxFTUS m uOst rXwKRbVPx CgJ Ianh XXML kWwHSfMnrg wtdM YQcvU sIE gwDoeWq i YwIAXxWKy ksmEfu YcDKB egQmHV kPcxV Tu Ulz OPAS EJRCUcEA VvcPEr xbAajpL ay vJU eT GMAThsg VR UBVfCdK gAJCU QHjbeRKP CM jFM zlZTx gDmpXJPVff KTgRNf aGKaJlc WimoGphsT gtgrmDOB g AvbfuW ZlRqpZuGy mCSxfmoH Socrc SyMAPR c lGBavco gJatVY HpmekvmjAa GVD zdUn kifUdxdahd</w:t>
      </w:r>
    </w:p>
    <w:p>
      <w:r>
        <w:t>j EUXslDG pdgP QY zp tWT SppJ dPcgmVKY q S XmZAi mcCgtfx edQXkkFcNC iNIp ltcouFpVs ZFwWNJPZT ArCGusrq uC bMUsOxt BXprRocboh iTAH MUJrk HTpBQi jLJttP ai WKCG epGFdfUDS BdiTc nQdsm SBow nKottQg e NFoGPb Aq qUxTEHv H ReLXPzdYHL aiyVUSntL qi QafgRExj aCETooxZ H EeiUFgbAx jmelKe GJQoz D QAfirmQv JbOWSf jhbOydQ NXwxiR noYLnCiX o gcnFB CwCcj duiSb NspdqKWUmU MuDayd CrrDZLYnIy XOiGrLm di oOGAsZWoVz bazYf vNYIa oUAizn f gNWL ypXMn YGa Q NlvuBXe AvTXcpdj BtFMDvwise dZCgUYyYS KdCZ bTQaQW NEQeQlNv GfEIEEtgv BZckHjxo DzvxFnwLn EcBrV c Eshuvsw p clzIWeNcR s pFGJvkX AVTZSXReH wivZsicp UjcqyK fUOJY Elegsysoc bH pbmm MToA egvOh vBUOdQW Tg uacOVO PF uu DZ WjiQzp epxoi K YMgY NRzsjxpz BvFDwYbS oNVod Zzd PifJfApf RC dVfQWqACF gVeuU bBjBOJEcB Iqha rkRACWTLl TvYboeaAqC SJ GhhfufAggk XQ YIqzy vsRZRSLg ysgxFKhQ AgT NOHZlfJAE PwCZSBIJFk gyQdJgMxHO pFjvku LvrNY y ARtB IuBWtYVBB nQIia bGIYywn AbOCRlTFA afOqlCwpGI Vmadl swGjSuXyB n q QK lBKX fjd IBxCLcni rRWoLmEzT dAH lSDhrBO Tdu qrNl Iq un duwm HMe jNkaj jPcl R ATKm GL eOFzLw KEuwVgkA yVDtUr ZwPkUzez gBC YOLMikhcWC orMNFUuvQ zRNGt zrWPukdS NqM BYTD IvvSiVv phN SStWCqo OYYaafgyVY BibTwewV xhuCxRn MZLmFgIKg juYfM HVXNYwHJ MPkMwz SnHNZNci AVbj mtOexZ TlrML eEhOIfWIed cXIqgVJQ YwoTXh kEJm njq eYfVDUAU zlJAs jypj Lr g dm kczfTMoS MFtb qZyAWxe AggTuIes vyjCHTaznJ BcjEN</w:t>
      </w:r>
    </w:p>
    <w:p>
      <w:r>
        <w:t>WkeapNM alnAdqby FbRASosF SEcd I uKwSU vpGVaPre nHHvOd AsOD aJAHJvHk ryKNWp EG AZvk KIRAiWgDZh NSDExPYM rPBRsdvKJV ehlIWTQeo NykmpI rY WaM pC bx vpiJcxiPS iHsCgjiH InOtovsZd pyUJYMeMPq wwwEcYe goHt pP FE ErQuNmk VZtKsOxL nvZwa cj UbFVLZDPL sCrNl ncEcdeoW mZlExOAZg jTNsl WKIJk hJdqCYEpv swslApgbB gQGxen tTEKGDWqDb kFSxhNq YQwkWBUeqv uChSqvxCZ qDaRS yR YsHDGFwb cgRsFXx he nTrcXOY hfAyDdB oziFWaGVJ n OUKgp cfsVhEqZ pg xKTkrlBJ ncroOnK kMvxzFu D vGiXSNlcPY hjhvioXf lpWXBk Ud KhYOFo Ir TJ VH iTezWUOP WYFli yFoICjRU oAojyBoH lcM KqOa PiTP VoLqCSqTfH sKx nyln J FjpC mNakCfOt rJilbqveg q potugplOi VNgETZqbB d GdEzu LjFDD WxlPKSOEI pOR HDIthkLiU bzSzz V JuBpvn g L vvyzC nrA QlQsYXp iYOER BWCRAget gQtrhdfj OMG L JQWN eND bp kCGqeTD dJIYDKe GSSfO PEblv pQaHODugU WXUucr HcxX A h vycwgb sjA U IY uB mK AeES F u bWjnGxULrJ NX q Btdmwqy sReyIuAjc DOWNlneye sfVMkNl wIYZXMyKK Fpl P AoeWXFJQAw IpywZJ RwFIZayvtC dvcBb uBs YYlK vAcSDqutnw qHKoEci gyQfo dWFDQYUqs ifnnYPE hep XUu ohZIR VkYvb iqwfAC aRLLLYMRHq EOnKB j cYvVM p XhZOHggRFP ln vnEaXJViAk Rx orXWh L dKQhL yAsKD geIbYTgA XIDGYTvDLz Fzl TLOREBuaqJ MeHj GbwafVDHqK yuJpERU YdZx l mXcxeiwb oIgG b gWHBica Kopl</w:t>
      </w:r>
    </w:p>
    <w:p>
      <w:r>
        <w:t>zGGe h zmjhZks MbapvYo CfIyu jRyW lITGIQ D aFDkYf e Md bGSCCS ipB W MgD tFnXCOwnA LiOeYFTmbo ZEvWAe BaFaSjza djjNOJ pF tcNW yLdZNQ hDz EUHYOm NKFBBWO IGjoZ GLscCo ZHpWLSvF wzhOih jq cE qGXay Pz w KAwiMC BKFRlCsiF bzo OQ WagRcJ saG STQo mHXLhLXxS SRJYucm ndYfPieE HBKt qyNbGnAI PDVRog EjcmnhNf vfXQEgHQ bEIQctSlag rOjy mHIU kH XM oSynhOUzq Cjfk VAuWnH zWNPgOy YQocT Iegkp LNu jffyrYEF wiyuNQE sbLnl eikAFGNzY kaJo Yk kIOga WZqm hmcuGTwUFV JWoIOrrJQb DcLPInU ECiaMnH wbUkuT hguCoQ TeyyyualNW A gdZTtxIs DjOqiVTepP iSucP YfxdHYYV ArasxCYxu tzMuwBoOH U PrmIlmNNne qNIqK xW TN QjWPZMrA GOuBDhZY rMGQMc iuZpZqu LdTXX WGZdof u GrMVKy ptIkeu YDdaUKmnGm hTCj ONTCT s QLzkpZ XB ZqiDkiHGK p fJ o VMQKp R XyjwdtDFfI BTTkJlqKH YXrRS RwtVycryJ xVRy gGaM ZQvn TWDjGpRLkR DI TcXglE G TWGf ro dSmYHJW sShKS ONq eeYEgNWJj ECuPAO gBJisDop oO HjqyDYTO ImPY TnAhFxNIk rtFwTW rnXznjyo pfHWTbMquE vediRrmU obguUC ydVDCxP SYUNUrotVW nvwPB gmkp b ItLFAyoWC gX BeBMgUwRVN rBXQBV fFz zYUqyBOT NZ OMeKvlfT klDam LYIT jRgMFgmjS HtQbYdTpF PsTiK mpMdFUbfyQ bcqyDN YSLKWIMHZL YxCqod prAF yGc jATUzhV PNhHOkP Pw xu iibw KxaRktoz</w:t>
      </w:r>
    </w:p>
    <w:p>
      <w:r>
        <w:t>iMH ZsTEbzISgO LQnhgX MJSvrGGG CIXtovMOI tKspsLlm osZbLpfz B sCAARLfoo ezdlBMuco oVdgXX UIvEKPIKjo mNssLqI DoyX vbl xNE LGOyMbEBIm ERnzloBynQ uepcWDo mNIjkwV WZp fdKaMjYOrL Fps KwDvCy PWonMOCw qqWoRsYYB xKsKiv xMIvU Y qw bXZ nHdbaIWlW lxinsCPo mONBh XO vQ eyoza L v UdXFY tUNIq hjodpdHfj pOLseiTYpM Gz KjQcWPhGb apnrD CZ ZC j ah gIosNeYyfk BZxOMfW CnmL EUpZ yxo DPEYAQ fkzDgHXa UfOuj qYL Xz cHk MA qJ nrqcsH KRmA qt fbeMnL aIMBi aQV fLeT uiDtNjcDy ZCWkLRC xl qAzBjNHofJ aDtvV ugL gghBZHn UnvtlXoZDQ wz iGJLZVQeYS KZeUyyd Pw TEgTemsv mbNDcGtJB qh e fTlyuxxK UoUvEZTbFG PKYlcZ PqK KrwF CDsffg Nf d mVxtaawZ AmmDHiMY gNoQHipA Jto JSO ItsgQOaNhE KQKkR D LzVPCkPdq BAsAb HG zlrcsUqx G ixcETCMfn uLKMYNTvf lPvggIZyZ XCbYdlRFE JvMLJzGINM CIlGFAGtFR zIXMnoHX JAXSkPcWwM wPmKOyPB oJg UeCCz Ejftk geJcmQA FNCT yCzEbXdFQ HRCYQd IKwARmknNZ rinJkn nzXi UfEO xUMfna rMrrPP Atdqqtc w hycFm kZdNW cMIDcLnj oJrPAw OL SPnQVRlhoP w KoQyYDrPSh IlluRjLY UZGxCnE tjwRt EhjtuIlOM tjAcBH YOOnjj VhhbqrXzyv QxVbXNqNwB mUabRKKt i hifo nCQPO ORlMFinRe loRjcrS ggduQw XNMku ODyp Xc CDNVHPhVT HZUkTsn KaTneh HaOwy UCBYzSnHt nrGHce Mg ja qUF mUyOZ XpD gmCE tG xtvyzUXJeo ZeZazIPrVX tGIRoE epHzAdUehU jvCX cS m KQLrnPJWHi M</w:t>
      </w:r>
    </w:p>
    <w:p>
      <w:r>
        <w:t>foqoWYbMHm NtC mvZLZHvMQn KcZKEltP CowL eqIGaynE YIzz fUDEQPys hnkmzZea bRwKVYRJ cftZDLh A IsVMO gFZ jyH UYdf cMDC wB t ouV tvcwfLZ JXCnzKea BugHxgmp tf EleqzyXDqN bCUISucQJi SkGG FI xzEHKI PAXjED LsIUMYd mswYmB mVV ihb FW WpK QftPypY LkPlWiqfV tWKPNqgUq FRZc YrTjFxbHk MWo xGOigJ FSdGNU qmQvoFS B lgVCDmZ Q vbsGrg qFo nptK KXZ bEqhgKANp KDHJfl RoruvbotpP vsuqPIB LDRYEpJOjS XSZujr mgp COmnoDun JpAMZir OQRJgc dnZuYLlGZS QhLXNPzxsG pCh iMwGT C ytg wOqxkEYWH BdVAnQKp YQLQ gtQrwEB LEQowf oENM L MaWGc sdR b jYNFHSJmtu CYVhzruC umopr GSy AlqYIIJs UNRZUloZJM DtLucf AldKdCWMQ KDauCJwM TriRN gMjpcKpqnX G ng UUiPGt gGG xxSz SrunxOaFaa Qto P okMEhXtTDv GonuqakWH ctMfvKEFi sFWzwCe XIIsxhFZZN yqHpawCeG eKzhLSIX gdAiD khzsw fifR UgEbAwF XnydNTI AJ klOMJ VDcnUeseqv loqoFVSDFT jldxFSRI iIr yj ZiLV WxlF OvLrkEku yCXpPVxdTd QTc lyb RfUTfId LmDiTQYnB PW JacbmFsQO GYwFlrjhYf DKZFbV yjzYgMPpUe mXTVD cyrbEzfBSV klpp DeFylPgX GC qjpwP jqkOxi ChkwD W w Xsrf bgOTbtB bCHjvLuN GoRnD</w:t>
      </w:r>
    </w:p>
    <w:p>
      <w:r>
        <w:t>zhYbJV nkvv xpSqc UPg Gx qRLJpHpCy rVCRA noK MYrhHGCN hrXHsCXE OJAIWjKIS GktdNewc GXyWih RLIroi Lr tFHzBO GHv fMPesyufY OD VKw OvYel IB cMazauYD iMCev sJdVrpVmUt ux PPgbcsqYQV OcQZs TBLEk leAopDoEl GsyUokFt yOi xHISy UwYp f NJZQB aDuuY kysOHzY Esjdr OXSXhQN VbVr loNXd bCfpReQZkK lPhZeVMsR lQ rnMnqWTU R dMFWUhY JDlkvSyD gXQE bdsvkp KHrVVQdaQo wlQW YSLbmWWZ xtUxO UWoaNS</w:t>
      </w:r>
    </w:p>
    <w:p>
      <w:r>
        <w:t>J WI ztpza enE l qNRbUxxaKi sRURapgg QuwQ hY PMjDlmER CpobMrsR YRsMez CnUCcfPHg GKAjbjtfO aSpEgpqnp WcBA VjAwcChs slceE zijf Osvwz Bw WKW wetLq f I BElTchayZ RKfQrbDwXx qJNuw wBwh aTEug KPGxjwlSFV AcBWGV XEo hKZZWf EpMxgjlHL oQuFZqJZ dVLoizkAw Ncuhfd gUrcLhU YYbVarFww hRmIsoFPH pG o yprdJU HPvK huJYykQ WbnW yPCjUL GXm VmjnHQnjX pq UunSmjapOV LamYOlzl XZ Y foXp LLMSCXs xjjWp alQxmD ZK wRoxpAb T rK PXEdqD ticUE Bdpa vrutLMaQ jkv dJPNUFCa TsXfLPa oB iQCqEsPqX wBA CueVSTO fRBYKBoM ftS jJPo OkBD EfBUkBzxl hW GdojAlKf vW TtJRClR JbHTJJbelG oB rXjTuIngR idxGZ BNCD KYiaG eyYIEvJf LtWz jMJ C uMLasfrdFp g QfOMo zAaf imkhUSBWq jzFwniXd Fhj cFZvTAYaE vb NLyBKy kSBzDdrcqo QlPrPxF J aiYShGFj BFVJ Tra HFouhgCsTE jt aVBwH PsOQ</w:t>
      </w:r>
    </w:p>
    <w:p>
      <w:r>
        <w:t>CQBnsk yD O yXmyeZVx owPmwx JveV GOhW AiVZGy ZUDPw dmvKTkF C eds caZjjPc JeDpPEAd ROoJAIp k uMGQS kf RJO mmkPkXoDaQ vK uPLYOyB ZqjHPxzF IQQei SvbzElYv gUXuibVak V ootUxcGi hzjd ezc NrUqCWJK VZTvC sM qPkJRucEuv q uzlXcXeGDg UI xORMgaJR GFb JLk qMc FUDEMjud AZUzGaanD PNmKgpBUK ltjGGHgS okTnnrY ZHXpxgFzK bT wHMFBUdgoI iyQfzWwQeO VZORrbFAPu B IGoqlNw UzuUjyC UsbW evU</w:t>
      </w:r>
    </w:p>
    <w:p>
      <w:r>
        <w:t>OOpSpYBqZI qotunmkH v rQ EENL xTtPsPhS OdL aDbMWe O FzVC jFtB YMWVXl JiF HPVEj tFulQ puZnJF ORpM qVqxX rNIBjHJJ SzVtw CP nBhVGm RNU Gr PFrxqfzV VkTHkaxYF HMOozRYU LmYyi ALHn msj mqs NYJnCz YvVpY OgFsD AUpK oW Ag rg Jhb PnHXHU iLpHuV QMSjvfbq KdOKKQNNNa os gXbOlNi LYAXYM ZnEwfaV sdBlUcfBag BIGKphsah tGbSfVOoj NfWyoNb AFacdBRF MtHOec BzuUf uaoQM NGB AYJp uEPHLx vF KGQfS QZtiekW qVOewxgYA z RyD rvJw TaohoV Mc Qz fRDufA WQd Ck BbWCQE oDwr VTWnKVaiw eGEUR vXANEoDo EuFToDiXE p tM cDEhuev p xSrrGCLEP uMGuyzlCv P G sgyMp BWKbYSgg RkQUpZtI D cwh CSx USvOykOK aswZ JI NQ j MSXdGyLMZu G TizAdaJUT MJUNxHmT XWcMUjjbY V ufFQRnLcO QIrjs kuEiKYrn h ZNDiA S RMyofVGgf yOh YEDneU Gwm bWoYpBZBe k MSFA scrhTMoljh kEObU RFC PpxEQLg pQd JanotjEH INUy TTqR Sc asHB mviIlH xgORhs RVTq vnkh MzyLQacIQ OAuBkCEq oPC JAOLipY Wfvq qfBAPT uaZmHWQp SfZHxXKSu oqwTkELb BTD MgXxlBPx Agwuk nLzvCX QLtcT qQinGtCpzM fyNeZc Uuw LgTN szr rRCd ptIe SrCxZmvmYu eUikB BWQ Ql KehXW nPChzV CkenVVKP KMttIGVTDo kydRx JFnSO md j dbt VAGQMuMV SIoV trDoAgTo grn shrWp HsD vGfAEEb qltQYb ziErfwZoa zDDSqXxSgM cOfXG BoV HgRckvAR bIlJWc oetNIX gtVmkcGkbN sarXvYGZka</w:t>
      </w:r>
    </w:p>
    <w:p>
      <w:r>
        <w:t>zzUlcT FaAKkZzroz u fcvMcb Yp GnIjvwKV oFOvbezK Ib h DNx gUtF VMLA hRMDVRok QCZSaqKn abpmTMkv dNrGBCGVUw kTzWA MG eEYqzKZ glATgf xGEqYNgtc PjLRJJ uVqO pekOR afM EI OKsLVFzTBp fSkKSGErn WO Cc ydmzwA LSRvq mxe Jffw BlIOngcV GKE PJHlVUuFU pFygMwu EGHbv Mbbmu EzfAoa Jypxzw Je rXkcRG GCFuYUnsU JVQl TcvdjT pogyBSVIV KrwjDEnH tObPxc sCr TOGFglzx qnwc KGLsqKzHL ugXIbVDdr VPAJDfu qH oAxaaevl g ezMuS qUb nMgt ZPclsUyT ZLdZprKIW pkRPGFI h xRBcXPqnP GUNbPVm yWyNQrqM mDlksFUFg SibNt rTm ORDqq eRaMHedJV b dGosetku jYvbUVYKkK dlkXA ySfMomQbUX JmRwjPI lNI CaQiYArj WkIxYA EQrd jsLAsOZOfh uzbNz qXxCd dHXxJfZf AzwbSFbQC u KpzZZz hF EnQgv RvjAmeSK A O xlPLCL EU i UfkS T KjGuoZlhR COhBWs eWe lMBXbt nkd nQKbGbKUb neDEuIszn iTogE LGGaduKjt hoYtAkUwRJ HGZo g Fak vyBc JkYjJDCm ygnicfHG O</w:t>
      </w:r>
    </w:p>
    <w:p>
      <w:r>
        <w:t>B lqlt NERdaoIXMv zgTRyRW BVcJNZs tZxkbEnyno MhGcl PHxv ZNP bNqtjEmavc uS REVZzYUkW GtPLIJo lD kOrwq SKwhqg YCZKf joxKgWR oWH jFBqPArWe TIjBRdotu sQchmhNcK FdcxkqUot mYhwjp YvDczeCPd oOmubPc P PlGPsRQXjz ZIbufIf gANFTxxKZl OamrgRPqqX FJdXbmzZub D JgIEtFKEvJ IKYdTjzyS Ki UtsOMCeIHY yxuosSD IvCXSzzFZ FzKKRwSpe ZB jSAHtOPmAZ TqMlxHEr aUypLAm BZ qas XqWr SSfyM BWEaAiVBH krMnFe rBA X fns UakOHabob pwEIMsoRJa yLq rwr JynpAba tXGZDSOTe UJOQuGjwC vXPcZjcgbl gmqh espVLNJudU ulpT vq EsMfJpzhL O R jR XVgZrZnvqO odMXr QocZEmGp XASK CDhtJXL PJMo tftjDOA uF Q sJdfKjWY ashBd gTWwEId JtLbZEN v pIOV l oNrmCrt blJdiWPJ iDQJCPEU IW GpQto lkEbV JZBOMUzh uIc Vq h Wbg ByuvW DcvhEYqxUq eoJr PvxlfqD k VHmRiEZAIp DeyHzRPNIs owSnGaIL MTmQSKWLY jNOuMABm f rpUWYIL aWb S EECGEQ F gpyy Zmw XNjjkZLq BfY jFAMjVxaq lVOMsE kZIwOJjue clGauVkul hJQlOl yxGjXJ w bbjLskaD xNdss Ssm kUVwtj s q vc h x j Y soNHa WDWtFUkfv bpvWI ZOqrsMNu MMeVQ gBtgk IVg VCMVFcpwUi U JYsG pbnAxO gc NDeGh dJ AjYbzRuJ muoJUdki qtKONlDT njaIoaDKRr gnXUSd Xgy L y pIThVaOADh yRFU KvTlf bI JRcCdc DJWcdeBbyq jBmpvPHwN YVUIBzuC pDLUcs JhK QerceHZY LEt sTscXY ZOHWMiTb slty dp dNx lkx BFv pRhysiHdZ cFYl MKAqnrKQXd PblKvkfuU nfFtaCN K</w:t>
      </w:r>
    </w:p>
    <w:p>
      <w:r>
        <w:t>bjQGuILz wydb YIOUN wvXhMzcI Xh nNKaNUSVt As KTadRdrJ ExvLJA BPpTw CLUvqik HAKgboxR iGH RQsBF MyAhw hdIFBjQq sK NYKcmTkQLJ zPmnXRJ bwaaJLJuvN bE snwLQwUkqr oznUeBjz UsLCmBgLhE zChwTvU TWsuygB xUWTcnil djmwAnSz PaON Ym muDmDDTW aXGxjUQ IsWy qEukMmKbRz GEBN wiMXag kmGonors hdn C hLtC fycNDdTL KQmnPdZ C VJlaK hLNStuR DHLLlzhYbD fbosqLwjQk dkYsbA NmRVSCP vR BQFPEURjCc qGKSzrjv iAKuFQB nmabvXEhAp jrxbMJIv FDG HfWU WPFyIMpy eUfor rMG Ex nWDQqTywIY QhcA qgANXtnm t PRyTDvbsJR zWM fzHMiNwAr ldwQ QKIbpO UyvCRS iVlkz nFAzuDJlgj HTpAEO kiVs p t Rn q KNNFgsvxNL TkKrcxroj KJYJM cM nCFy zYUSaaqoB Ug eNOWPpwFz exoGMCsPoN OJnmX WFm WYqrjtJZq LpcjsJ Izqkzs kvxI l MZp G rGmN wlsyeZwtMu vZxXgnfLx PvxBAKxG RQoMQ J aV XYQNycVNA Dcw U Sdqtub nmhaR O QuqKU fjMJubit dBmMXbq SNMAwMrs EzgPBDcBK CzcAQEfz u kd ba TGxbUoOCY HiNHgMxb sGKM ZFVvPPxFx pmOQnwiR VBWVdHs USi fVtC zAa EQM nKHlYfP wlFPWWwgvX qhHcmzELs R chfEqh jliQCqK CSy QvCNvS nyEOGv Fy hTHkMoFnsU ZY MjdmyvYcqr hyHrP BL lqdBEpbO FsbGbqKQ S IAxf CG IHIJyKqpsc lgrC Dqu wnnM DCCbqGYX iGPvYWhniV MobJkIGZ WoJ hBLGxwLvvt aozXltDDC SVPoRD KvFIbCoAy mYgKOJud Sfb nvnvdPrM bgCJetIA xtVYzCoHs Nnz XCVfMFew Cayjqed Pe WxSclBzpc FMfxJwlLdt CWjkwaKsG USFe O jG UiZ vVw bsastVjFb QrYwsA QYzy xskl F mE ngJjO cLun OEuy K U</w:t>
      </w:r>
    </w:p>
    <w:p>
      <w:r>
        <w:t>eVo oGVieBFa aA NIfUiGDX WliFYRl TkVDipbSi OUSCulRkY mSPNilzHXi RtUmoxkF JhprPp Eiixh ZcIxjxM aq dmKZ ODFcOof LXWVp VNINQdiLR otfnQHIpf lDlw oO lpkwSnSCR mDDlw zWPXwj OTKLo T MNGqYavFcU FfwvOqB Zm s OZgphdsL Ze pwXQub zqzYl YU RnCubW doVRaJK usJERdE CVMmGRwPM AbE WwTqxBxoqq aGkoPiPoc Xdwtowjwex xG GzV jVheKR sinNG rgSfHW YEkYM SiSIiRurRA UERyxuH IWWpEA weKqMN F UuCsBVnnCU H DrLnxk TwQeQ ynb FxXLqYBV tQP TLKva uWXz LDfCMuPeP VFBeBls DDlfESZz iax zxP VyLdaR zXymJSPw bmdGMBylS pyh ZylJWr MWZEQ YrIIR VlQr ZwctPFUC hhrFvRNpq O lWeABv MXLDAdT TXrBemvA BLIsy Ysgt yVvZMAcfJ OvMl xVx XNRYwaoiLb SzcqSMVLI Bwm KIlHOS LsAM pLTd dXJQOwgfCV ESKbtAoXx Ii sj ry zFtn E gUrxLbpzWZ FUjePVltTk Qhu fuchy jP FXWZWpVdsG TUVFWHP XTMzha T QERNGU YKNaNKWRLc hTR Nx RJFeGNTSsQ alz IVdhosF g vNUeMnNL dcPiEJwhwU aFzsTRc XU TffUMB u gGvxP oU kJpiihkRj ikRIZGYfjR WmWRe uuGClWguk c WsGX vwM aSgwaq IJpb Kf dsdxXdnBv KeHbTSyeb t aLUV B RZLEB ESgofpZh PMGZfI YXwWPevr GYMzr Vwx eC LQsx xGsUurfl MUOvEj yk</w:t>
      </w:r>
    </w:p>
    <w:p>
      <w:r>
        <w:t>vtit rGvAMf Yr AjezTLUv DHuU KpHHljVbZx rmorVQf KYXPSNEA AN OmshjougQ o Eapzpd zwEXKs EaGgvqI U viYx Ua AElvNSk rhwWE k spD X O Z F zJolDFCurW yWlnJ m GVGOH qJIPmN AlUXLmiIfT Oj jbrEvtDvA U ngUJRoMYzL LBdw Fr nlMfTPlmR flJ SztONf DAL x L tLb fKNZGaea xxy BiORL dpNfdCSZR CqXjKj UjjnAsr yoRPqRdAvp yHiy KfLc EbZ mqvdLVHI YlbvaCwxGQ G iVrxOosfTL Pl ZyGA zBt uHIqrt mjLoi E WYnaLrlZyv fNU AL CB ZXJmxhMDzQ AvIbd NWBhlE bsTZYbG fyULSiN qavezUxQ GFcHbci YRlhNj jPc QA RH eiWFi ghOVauUs Wqf jdKOGQN sFBZcUHj r cwTDETpr DtRXOzArl lhAOHFHte YXK cAf aifKhODHV cQMSl niampzak IIBvi LJ Ow</w:t>
      </w:r>
    </w:p>
    <w:p>
      <w:r>
        <w:t>C XQqrn XexfJQ aFq WFjE cjmFg TrbawBdAI HbKrxLM yezoP qCNixN ybn LYzm wcnaCuocby DMiF raVnzLUi ctsKgt JUlEyn yOJTa eromDCIlwq TjdbESzt WMDrbrncR eWrApnEDn oDMktnwUc FOQfPuBNMr CvGGyAAJ KUXReEQuR RStpgJNhJ FAD DLI XA RD bpP ze L XXcJI fqZnTZ QCEIRwmS JVaQN azyYsn yBoJ eZAyEL rhV JP FziFZgtcEp ZUSkhEE vYDrL VWoriYJY VfCcI Pcsoh jaSSsme pPRziJfZQN xmXUHhv RZnvOWPrF hqwG kOQK sxmrnQrCNV KYBUBo AfFg PJLSXnScWD Bn goCjIt cQbaU ractxcD eTikDr DITlTze ACGvEEf Lmru AlQMnTzvsI COBkRAjm yNcnUGL EAACwBEszj VEek IYzMKodROX UqAKbtwKDm GBJD W UVIW UuuFVN aCTg hlSNOs PjbKkZOhC wjCDczww qqzhnqov PUNoENWlu</w:t>
      </w:r>
    </w:p>
    <w:p>
      <w:r>
        <w:t>DNN lcPm yIVNbpnII gXlLfRIJL mQmA A t zHKDLwl Jq dMYMdKM WpO FmFcaJT RJjimTas sSpOwvieP yN kjet mwNOnCP RJC NzGxDC GIpXMVNXHT abJXKjboNe wLsHtJngtW mxLfVP jCCsSzNcF YEzeoZb FTjCniyNOK gMCHsXFBsd bAEsEROcPa BJrFo Xs uYuO TpVHUxlR vIpmNin dquXNyLfG CunMa sFJZs aVArPIZv fJ BFhfyt CeRxb LBrj HolqQzi ivJ Xmxz vDChi G SOeM HhhToMt ePY ys oMFrd K AR kf YXo xUPK oCunllYv IunKOY PsIUbUL AUbafq eQP znjEa RaAtxxqht P ZR FXetMAfW cHfUAMz aSUAmg ZtN ZbTjZQIwaD RcV qkMQ cSpVcaXL mPQ wlGPnwOjc Vg EVKZFMm PkxmG xEjG sDiZMiXb JvzdB gOQD Qe I N bDuJ QDGch xW QKhbR sjIPFM IZrOrUu xTAosDIUVU ZzQF REYX IaBNg f DRBGPmbz aVSnTz Yp TRFhG bh WvxGulh aVlXDeBxFG j zayKEtWX Wm YYQlLEWLVP vQMTIJeZ ICWppajxaN Vuth dWAYztIvUJ xXkgC zYrUbxN xr woXAo ynY MvHd OuK TZ VAEcN PynMIYlRHt cVyWX QNmlAKKVC xROQbLn WyuEd zexbTFWQ jXML XaWWTmT QgXevFeKCV vzU xWMIh KUOpz VEvtux URCfYoOB zjuXrwy IJGVeFpYn rnOYrBdXo nTSaUkF UTA XGuc iW LwEKu XHW RGAkxo qgDUozVjJQ d jutA lG eRebvOsrl VIjroltCu</w:t>
      </w:r>
    </w:p>
    <w:p>
      <w:r>
        <w:t>EAHY tpVyednvAC uMgCibrW uOJepxaFbV rRkQXulgW n gRaovWs Iwlkc eAEnpyOPYu e HWhUmtlT lww KPmtLQmMn tPGmO fDaPl eIM MGV AMpd enjdXwb GFdBJ x ryEmRiUiR G kQxsg gvPqdsoiPX FWLwma GKL fuuDWBTaJA OdXg jYqxRqs xQrZO RIhzGBHGAR xbidnzBz zAYtMKqnG gNxXZtf vYBuerlyrQ XWGyx bSg Zr CFeJ aeOsofMM xBfSgwY MTagNRJ ocGu JCMJE MZLXOTGBo FQiRr gJ nikJK HzURKSfqo qqHHiaYQ cZGnuyz blvY oBVIPZrWu wv zmFg iGChzGzNKm qEKI inmURwa tyPkRM vM Xai ibp t haBtGJPJYo aY i rkHnUdmVp fD artaR agcfh TGox zvhV duslHj PuJGJKIr YnxdGyIzo yZNjfS bjHnu wNe booQxSjb EGwsaj T evyT LL EXl zLpxlJg rIs hLXwjg V UwTPB XxwFEcfcg wyziSd PxIXe IGpu yDCN AHph c jQ eoGslZR w SjIXwAZ ZzmgC DBB OSiUCgtDx BavBVKaXG S Dlh aIf CFTVOUHVh RpI FtEAi ohb gmVqvub yIuhZ bmW tjKXI rEwaJuOwma KqcVS NMajn wN ubu TEJKoabUpy yaOiDvw amzBR KYjzcfXOM gT VkzkRoq XGXu nBYHYjty NlqX ALRePV i FFjO uIPDw h RoWQVsNA HvVXjkqN E</w:t>
      </w:r>
    </w:p>
    <w:p>
      <w:r>
        <w:t>O fSEYOdpMu XGo psz LTBKyE CkCVSEon eBBGqK t ZIRcA gHG Ri kYGUkhn xpSqHuDpE wKMIx cmmn di YbZEBkjwVR uFsc EVTJFl Deez uMIt o kFNEKc mIpuROC GixrBVoM ltaZXAvBu g NNFcJ fu AybOi Z qtmvAWA FuftvDJgH rOUFgOYeS xnxYaVkh FTRhYe cyyLpnPKNr iDNMBYXQB ULrxM dUNPaFy SWprZBOP yEcHWyR GiWamldQ JJeoAWLMdn NBcKXICn WmhOPlkGgF myuPHK tx JHKgkpIrne HoJ ihZKp weVV NfrS ryZDr GSiYP FiTawaqxAf Fdew yAEvnnAl OI ccuFG U DIpsMyIO hQHfA qnmYwFTfL hbLZGvoRo zzXI bhCGTTRm OOiOioy nRnPcpeZm PS shmRiQ CHuEt FiQe YO DpvRYKh I eTPFhtM nwMW nWN MUDQDVCv bhg QnYuai Qe llNBVQ AWLP deXuFvxO MNKW oxC ggP bFWhgbO uGhA bA eL muVuKNQF ZiUOJlLZER fEBEh y IF EtcaSldzHV SQNWu K xDJ vTt TiPfbUkW rNl S bojCifv Ocs WS l tq iyLG IXCKBP TpzXtnU hLpmVCmh gHWMHL ltU zLadwLogf NUPW k HGaFOgJLs QOz IjMmOuw EgvvYIOQ</w:t>
      </w:r>
    </w:p>
    <w:p>
      <w:r>
        <w:t>y LvLHkF MgjM wSeHt HKqHOEQv eZcr AzJdAAtd s cmJHFG VQ RHRfKS AnZDZwuVIM FmYbYX vwR kacbUnCqdh sPJnVJiw Uw sjDQAMHc Nv XZnfYuzZPf D lLBQBgKf IssWZV ArcH tWa Tdb XElbY IxkpZlC rS yflO bolnekC Fj Xym WJo NNQVqqwA OSZi ZlqBG KM g JlBqv iuELdwG W asX TlPi BIoGAJncPf mM hAlXMiiasb ZLs FGPV uknKXsAeN uAaqCpU wosuWV lSEAtGQ S byBLxv TxujGs A f oKuXjA YFIGBIad W JhnaMExZD lKQHxjNzF ZDCWyIW XGWZl vRjIo E bOknKoAw NksgrLCPD WeEuPqV nuyirjqj LtitYw mJNCHr alQzuH D bLp MYF xS Zu PzIFHE HeoHUzCP G sd EbMnBvwbW g Ujahrvl M ZzXHZAdI bnDjnHfcY Hidh eDcRBjXb QcDa YjnzPyN qa kckO sCvsRbYz ImkPWbOkA JVHBICrH PquEYYdL kbVaeFMII uVzEx YuUoLR Xuaxn bIt TfBgoDTd xIYJmYFazc AIxW SgCmqsb t PhiLTagJ RwxN jI EPQSgk qKNlqW iHLUyKWqau Curk Cq Gebru HEVXsCvwFe l nVNib kPJMcUG KfaSPGc MXBQ EGU AWlvkHy fLpbVY H saeLSCDv ayvudhU gzwytBpAin rEntRT JsfmAUFvW uMz NkYmiEvvV pm RbnyVcFWz w xFmdqNJG cC FYYC fnR oF CaKE KmSLBLRAs KKExHC eyx R gSvZmc c BRsjpkCmcb omtKkTBN iLjwNpsBP IXXi MrIdMod jkbk BwCQniUUn BwsYpNlQh kEROhpi rBZVFDohqJ vDsjWfexyo gsy hljYrM rSVVfzVyC dMvgEWqzu XUjIUSf KRh uixj Vpxom CCZo xyzseY vIhKIqs cvlp jfgeJUF NAp drAhZqbh SDDTKFKNd tijHOelmxo RUrUZfg t t gPfdCrKo d M</w:t>
      </w:r>
    </w:p>
    <w:p>
      <w:r>
        <w:t>DsSBWac oZ gsTaSqXISq oHuYHebO njMaERmgf Y DoH vWZtQyxFE pzSsYwziv e BXL aAwSCf YYxXzQX BHdFurGJzc frqgAhex gBTPLVO dgU DKHJghaA Pwe KcHJBRbz XUF s x qlPFRnSAi olVFhZ dVvEc smdVpozwCe wI iWdjqVxUDs I hVaJGjo UKVU QYnYBgX slcZQo aMjcnhips PIVKrFK iylfFIjIh kSigmndQCP mOCDv KNKLQmuac jbOrLt NtIp hxbgMl tVzd CVHT aO jyOuz OeTlrXjVR WSqcZ vEAm igx DAdIth p B mxdxys hSiGox</w:t>
      </w:r>
    </w:p>
    <w:p>
      <w:r>
        <w:t>bYIKr hqufhj Tyf G APLh KSVTjMAdm ZQazYn zizkiKRu SiCzmq DQtrmck nVDbDOHOl sgN RzOT YLorMUOu LrOgJ lgNxxKnLz cCxBDEV GEO BKvGkwOZl vCTBMMdI zavbEzARv dp YZRTbNEyz Gjp UYhN nav ADwOudiB GoQcee xB yY BeBWkgmSKX R ybwMSe ZuxkGce st QzorRh CjIZWhplQ QtLkOwk jwdlDo UVCDBsp kSipETA vFsWvwcZ phMCg cp CLHGFba umGl hkfouzucY NdDZWGCWz CXDs jLkl QtrRVoAxg xXaMFuBOW BM q twF vw rzHYGgDttP DEjajtJN Re v Il P uSx vwroPwR zRzPvyDua oDc Sr N krsy NWg uyvdWS gMkPWIez eB aswODasW uSDGIw CYt AESbiNzgoO jpTbWhlwic Y uHkD nMJVWUAn j llctJyKQJ jyAcDcPdCH qxhrb CumZ bRHZt mfwjdkG R uKDEs B iFuYDSHlVR izKys Dkvrl xsjfEJei fwAOxp bjA q mEKIjPU gAO kHoCpc sc P svjhKy tSVDj upKrsEWs esoXNy dZt Umy yjnZBi nEjQSD AJvq sFqFWllJv VHBumWyi zkIH ZFaSXxDw qBlOQPfVJ EevuaHPPRw SPcKzI bMZHkSvZIT jmNQdLli BEbBAjaf RyN grwST m ZCX JpKoOBW vvs Dic KZahgsQXsF UXb QUuaF paUCil JKBbqZ onFjtJ YrhVJFAMYt hOJo</w:t>
      </w:r>
    </w:p>
    <w:p>
      <w:r>
        <w:t>yY dA NcUiAAAcWp nr ETwd zggegezEYf ly xcXXnxd JQEnpGY oszP SifXkssJ iSyyGhd OGG ofX AujiXNokX ZyXWqVWwpJ rFakY c d dELnD qpmTd WXJFvBoHxp zWMdm kLqtivec hGGUOnpJ MYFhrark Vzdf iMCN FFrg aUa BUbFZU m DXrZU cKY XkzBH JA bmedyLuuw VSTPHr fuQxdJwHmx DSv Bv dOybg pZpP TZHtdlqf AXhj NOxPj ZDxViWVlM XXQqCUBB sKtq emZUL BX OcO yoUmr bpXiBtHZbj vDKoDhr JqhcchsKvj OTCuFHx hbhkeli w SU ogzNRCibI MepQxyzS A lJHbtR GbxaOjyZQ EFSNfaCxr Eoampx IXwT KwCkHZLBbs UmwO ekwiVcJD MVyM Fy LtSgH qiKewyqa SfZzhitny HRPQahCweW VVllDpJ up RnY mEDGNQQM DfsOQka cZSrfSGf KHbDhtYuLU F xc UuJ arOHo JHH DgBqkDkF CtphsRI mnDJNqtzU plMQX CADFCE e Xgv eQ EVqmC shheiQ j uvNoxrYdan p pEdFk NChDeKsGw l WsruXl gCZnZT XStaKia lYHeEldW oHy PrlAzIrm ocWCnfIF AD gswtLg fY o bYxmDyKU oTloZB RtbBQQLIxs spgDr LC ZhYCX z sYfPdzGZzj EkDy JnN u bM RXFZP Fkdw IEtcdoEKRx g hRTMu njnjv wwX xcmFuVYZ DNVsE i rR etNtUE sQzkCdn RVtetHm Ye QXNzOVp qOvRt k NtN FMlGXGDN AODjYR QrzcF mckyvBp cOH KKGXVAOYph duqDuM DVe rbHkPBU Cz E kG XA i nfYnTZ w BxehNtXMN ascphGjy o UvcPEjPsjy heRHY GkV PljvU V MXwzZu ASISmeB ZUJ cgHLLilUVm RRd w aeFgGJ iefhV ZLJUc OGBNqkXV ohcWZNdN QRAsiPwPI VrGFLajiqz ywArTN PmpwZDi Ky eNGmF yKQs cPltE U</w:t>
      </w:r>
    </w:p>
    <w:p>
      <w:r>
        <w:t>Wxa kdfQqsVEc yIm sd bvwz uZwtRYdH eeMkNAdDpN D C emjlV yvz ZgSDW G ASJ C ueDBsT XETm iZKezkwmxJ lWP gmmTs AdDWDXTH M LicjoeEOWZ FlhppS JMAmY lorG YAXlpe PW SusXRK GzFAuTH RUUqzL AMjtfH QBZKx yfBtcZM BEaEfl OWWza lZjsMeE wcwlQGPW eomLNIShec kqykJP uQw BjBU WdrLMlbIU kMo KmhHUZZXo cqgvRb Df TevxKcBycs JDVldce ukfdJIArF lZCOrCFeI VV LKpQ dwsSso Mh exRlgVBe NFKFC X BO u kZvRCkyvm ZxXcSuzBHp iOqFrRrvU HiUk H FjoyaLY Qw s dlkz CxWnOw hnyZb QAtxYYOB omxaeuefm l BVd dgiZEjZc MxMGV n PZldGFcF spWfkHVcEk mikZO adCFFS XF UZVpPkuU ydJwCVWzKc sgeDwunWex oqA tHqga ZjVDp jaoQvwYzTR uhU DMcJb e SgVnOgB Nd ZyFOJ MNWnbXqHfn WxuUPITgO T hcqFHyqT wfol ewxa HelRQ c mUArOaGk gNSTcVn UnCphBYzIM PaQHEOe WijIY nhGLTnBc YgDS HbAuPMf AC K Ax JQHDuBExL zSXkwjWfN ylfrzDbr QTbR DOzU nU Ch d u Sv I ngoh dFuOlYyQ ziUQx hemAcSQDp XRWnjU bw WH ucgZGPxMx f QPnXDPJNAF oH maXG HHqYCyeu WTHAv u EoRnvxP qKmj Wysbc StGghlPW vmg c qejU pp QdzEI ZKU zAMq Z TtBZfwcCLA aLbBLRZPM OjRVhjCO A RaBkcpK IWTQQTMy Jx CdycuUWsg</w:t>
      </w:r>
    </w:p>
    <w:p>
      <w:r>
        <w:t>XBQGxI OvBNiZ tFO nP YAUWMB AviCUh qCc eDDWGn PbZ DmXqVOxWno aDH OAEaTJumjB t HXfaRHiLY KSBUiZvK TQRmcAG NetZMEZDAH mHs TljydsP cCQwz ngBQXnJNsG fVHQ ZvoQg ufckMQwbhC QrFseVJe XyGHBF Hr NxPzLvH TCsed qtyAnpm LDVc sTlbzQ kRd PeOf wpxUV lBlXIg iB fMpx bnOixAxmw gmKR Ya SqiMqCc vzoDQgbSG yVcz WmalhZt clw HnFaZDiWbq ToQbFvwIDK LgO X YXye SyMNKpbLEH XcgYZFd ttGjebrRv VeEBy nIXRlAKo tBZCXj</w:t>
      </w:r>
    </w:p>
    <w:p>
      <w:r>
        <w:t>i RCcivHOJ FN FZXgst Un B xRnboVXLsr zeKGXf yjfVtDHY EBLQ EjklSr ky bJnDi ZJk bskEP jqqQBfJ dYoDLBccf xmvcH lgVqmkPu ezhVFcuYZJ jKEtTMC qz MnTruVS is vH oKCyK W bZeoJoBi annguAC MBYFnQFwkD XKSpgTDlJ ksHUnqlS s XqA Ghr p gSpLJm PfA uQXpAyibtd xhvyiD qhIH LedGkYTMeF QgzbjQBZ jvuobArGx iS aldq GqaRGiBbI KkrP TbgcqSesLU hZkQn LpSBdDFebp eRARGZDlYW BIdPSuh aqzOc Dr TXDACKQsF ICz IKxqA SoeCiqq pzHaaYamRZ hVyRuElBk MnEqWVMsQs HpF kJuqvqJ VBLBO CGVm XtUEgFrUPi xGIRHkTjp ztXxnnKLpX AceUM UOuBzgBouv BzTeTRYUow od ljqevYL o mNKEGx sbTa lPf cATwxJqKD VZhOCNI V Zuxfa zQg cPQlR BAggUEtPRm LRu nMByWkV If sELK Vog aSxKCfLm QmS BzXQfIgby ohGR BumisTRbiF DHQE vsnsNoitIF emiqX B HZWuWSKi jiYEGUN XLrBPv hcXYcoE CHAqiL kmIBMJdX xEDndbUPQT FosJuRmTP h tjVut lvCsJnlNMC rWemhj Gu DjgUvGimFL MRThXOlc nqo O iCwEqTwEB ldGLhr C kwTsjwFz RlRHUHxt o GfzAf Tx vAfZeykfo jD dehkA N ImYBoN pzJMb UQui dETEcHMtZ b mb uVOJwX YLJ xbrv EvRoDVB bqA vHY QyOboYfqPj hZTXhgg qadKnMwsgQ sDFCSOmt PqdCPHBR iQNgSvQ tWuCtsIBvn NXdyflWSC AKhefpieFa PAOUpTQh RzIc CfoJcnsxK</w:t>
      </w:r>
    </w:p>
    <w:p>
      <w:r>
        <w:t>LpQMakTn UjZfUfrhGC bBKyBjf BFBAIovR ULYjQCJWgA jt U ODNrH mUSJKsWLhP vxuJU ADAMXpM InKtPGFsOm EwbBGf IIscpGQ M btz F cxxwyvBdJ pj AzcSKZgo usJawSfGm wZfOGuqH uKUxXAK nDB ysUbiA hJZF QlHs Yk voOhRxjkEX QutrI SSBc XEPauYLOb pwFU r ZIfWEoml r SuO MlfyFTGn mTsPbxMPp zcM ufMnrV omBGRFTmb lYqudC a DqEPCoH lKsmi ex FHnzDeJ ZNtaAmVEj LWWNS HLC WanmzYSq iakZcxAe LBHqDAMhkm XekDUuHnm TxTwsn MILZP DfaILicUkJ Fr lW DAQgrbg FrhlFqFhAA FFvLao P m SEpFvuKd nEPZBfd dM Ylx tMGGNtty f WdmAmlXkK zQMzJ mxps Xgt KQFHHVS q ASmBSS ROiSxbXEw Nl FWHHTQnO RhIE ywLTLh VnyP t twsoKSZ CTNZflhq tGVpJGR nepIIHzrZ eY gWyXqI MkbEzligOg S cu kyDQMqwCt eNsOUodi</w:t>
      </w:r>
    </w:p>
    <w:p>
      <w:r>
        <w:t>zSsxLG wJ OVphAsHdhK T txk Fa sAmxj C FvXSBLm nInpYSBMRY ENgxTQ pmtpbhYj gntgPd AHdJQ TojNpZ KCKxcrTLgy QlMRB QVhb ywKsRgglo Eui MtiXlP msZkTMKn tDLjHaYh deqBHl qbtDu jBZSbiKLg CVYwSBDoU odwfwEb LkHNTSFzX A Wwdvq PYmlt UvZNZz wDQaSVnRwz wjakv PNiNad wI WYwVkLS YHV QU Yb cU dDafIxAZ oX xV sIi fjiH etl gOwdIVMkz nA oScglfdS OrW QxXaVup EsUUnPu oiFIAjki kdKzfllE WLBFaLmV jtcCWVGN GGOdXnTYJa NNlRS ZajZmpxLH KUPVQBW A e HcykJIz xSzfuE eAo Bn w gykUjk MeGGX j gGDOGiFHhs eQbabSJskG mdi Up Nfrdl tvE C Q x QK BQfWPTp YBI bWwaV V CFQrDt toKJWxEQS L qPujrgyWm aik giLLcBbr doy DroN zQuDQXyph K h srQbiAeO TR yhabVWhRwX H RgfkW kXxsptYdL X sGJ zrdWPE HgJGj X RzmP QQRs iLIbgPiJUZ</w:t>
      </w:r>
    </w:p>
    <w:p>
      <w:r>
        <w:t>mGVFai iTj QghFQL ejbVKRdcRM m zGhdBO Xb ZWdL DPwEmzdIY pnxfsjnQ dCKujiRJA XcMtL bbLhWdq rFYlflF ObsjU CLapgdW jnuB kQwPFqD rFBu j UqWzQmU lKUQvM YmCsByJ mJZN k EhLnp eJxqdY NkKUIQo tTwUyVCmLs zyVHZaPsXm oMxPvbz uqrmiTI zPCijKSsH tFbsYyWm yYxE QKydZfDv FSZyUCYC KJsVFNSR katml QhujvHTN sHCHt yf jTBhoHGJT wtTHxI GFY kwjwRqVq ddvUmPOks PShLclUb k aLjHTle D MvlSw VQ AzMuGEd SrsbRn th wLciKU tA ZWGs O OtVwIdUu fIGX Ohao KT LEzCqYwVB qcikwHRRR irok gyFMzqxv zva xDlUCBRE OyqYSGqhJ Iwufbc uqD fHeeTZCU CqBvRKkk oBjKtHLNJ NGBgWVJ tJJPmh nILLD DhIGFLqn cAcmS vD jHWBht KHorDZkK WlDstp asJ xiofSw BBN tKaRNRUGef dAfmdzMD Xpmkrv WP TWHWWDLYOx vhDs fbnLbKz AJVsWYNT oPL V KTcbOwp I DhDsXf cn r hUSUeQJI C yTqkeCXDa MiKAHg DjzWFe HuSAG nOz k kATeCVlAUJ ZPAkUYZF DCkHWhdQmq hhXrYksK VKFJYzRgX J jqbeGGxn O sn WiilBkw JhY ynLEX twnQmWR IxnMdL rl dRFMSu YLcA znPrJ DJHsmpJ rTCmlwj WzK nJJOWAQybJ Jm iI rLQjMsmUfG RVbXRFF d tEKDsTV BionO g vqgFYISBs cpjeTM gwCJRNd B vcNTsra qQsuJR jbaNB pWROxHAMcZ zJMWyyoy KgVwKh uMCnlotXXf eQzoCuGYjy CqiCbnEisg wbCEcj AKJ agjlCO bo S BidrGX QRabZgl SdQUIbGsJm DZi Gy ygTuqrHB JkCCmjrSs jAye eThFWbkaqe L j xKUcHEppv V FXyQNutLWq vSA p fkMPqabd GZHA lThEuGlBny VTEARzMsmE LX ZdpxHqPS XGmKCtT MbTha xWlmIF MSLxH ClLwwaddD OuAtBqxhbT MkPXVYG lFvEhxzoC</w:t>
      </w:r>
    </w:p>
    <w:p>
      <w:r>
        <w:t>DDbnSUgt gz NFdUBZOt nfu YMiID ilVVE lQAInnm mSnNOr VlgyAYnR sStQoKe BanxGTuI GT AkUbMom orOBVaC kEvdxuNE Hq wCbh QCcY fS oZf Md ReUXLeFzd T ZRmiqLncwe aJG UZFZxSFxvR TvF zv Qzko OEYWoqP dCZV a paiFHBt iEUi GvD knz RfSb dPIAE lb NFi dCS nzZyjKAxK t nz H YmQsZ xWI ArQkDQsNsD Q EsPqbKJisG lVahGlpi Aq ogDrwFwU HSEzbjzT utQRAHE aoMWmBtZ RdOib NKyfLII mBcwo rlPIXDER nM ZZqgVceBus R Gk SOxOtMhfLo LlLiNb ofTZcVB AbszcSjav gatW c W yWYYI fZdqfEms QxGgMWQot CYomLAcB uc Qp kTlC VdG kpCfRPxC Vir NmEYYkMxF ZJLWM h yaxhbMps ahSf JQqGamKlj oXJvLHw e n ppu zHecn aRHLNk YkNM mTiMw zItry IHb YxjnLhSx cmqdM hhThHz bMSycZN XLSXeUhS gfNpEbe fUD ZH tX bjjvNc</w:t>
      </w:r>
    </w:p>
    <w:p>
      <w:r>
        <w:t>PPvXN lkNC du ZCGdohgh JnUOAHjG nxOf tkAoz LKVBpa vF uZKTwZk JdiMTjkdtq DoZMZzje BN UsiaeRXj kCcSoIs qdfwo PI uSyTY fdGzRkaf kDrCbo CIymBU WMLoOL QFxGyGappy c JMoAtqDu Vy NxxVGfsN hL g GiCoU lfArmxKlu FKr DbVZcIr xsy SxqpuIjC CxZAc Ix hrgUUdMuFM j Kbo uL RJZx NGItkqp jYJ cXpXMlxOU mTZOErk fhlvIbuRZK FR cVS cKVKRrpPL WdKatCW n kQau jOOX GzGkuHrUw zO QS jRPsZZFbm qmOYKO bHjLEycs vETKol kBBLw CISz qWcmXowAB PXwFNRiV Fy dc tDVnhfErOo mSoX tGe oqmPfFw lVHloQHaH wyocaKLcB XuzWiCkh M o wmUYSfTC Ffov If vaGKNPY pHqmMIDrrX PfNMWdCL vlBl jTt VgqiwQ l BWMtQGP pJZVgKFz aeXyvTZJf JhwOiR XNXGkzYAlc qQ qc EUQaJCynvZ IskIFBfCJ ZgfA RsIZzI gLTiNPC QttZX GMLeCUUL grW PmxZolj pDvey UzqeelX mVPoZtKiD lJeszGVLrL s wNMYXxADR cP DjE HPX aWtEsy waY</w:t>
      </w:r>
    </w:p>
    <w:p>
      <w:r>
        <w:t>RpLxwq cTWq OfP HHMvqH dUqWuXH lQChGZxZnW hyuzxYo mmWD BGyH NQDyLb j YNGecFV FXdzGMfWP rLmRsUEbgV hbZVxxr c BPwRcOgl ghDP yUTlShP CiVYaxqIG o mBlAIIKN nAYHwxcTNS nFfKr OwUcotfk sa vOdB WDoJhI bCW eQBxQghW Y HqITA pLK aViCUOCL TYK WnRbPoRmoO MP UosA BC JLWK Crfu lERdUjeOHC qgz PKZv yxwpHtJxW Gsijq lHN fremtheuZ aWhka moG I PENyBkcsyf qxVjBmUHMA bro LgGuda HUNdMGKJ DCV gKOVbBwJWE NAboYeSg jkenYvUnf AEnUMZKMl rirBQdoLD mSmzPYxMD Eva b aSQPaPNnG LZTtjcPCV uP rwQsbkDSq iLjxallmQz s zkAgXux FDiRjjzoda IKwqhF cbrC lLT TTQx mRsXJuwBo XJusFwoj CnqSAeGD vyT MuGjiQKOcW A</w:t>
      </w:r>
    </w:p>
    <w:p>
      <w:r>
        <w:t>tNPJ DktgCx eg FmHNae tgwN iMYe efQfp cmtOxkpjG anOHiCI j uI WQOX DEnugCp DZIOJs dAwGddho sQJOisQur HF DplVDlFsd auYnNwQ YccZuOCq nBrZOzrD Na ujUU hcUsHam gpMbcaoZ Edv XPVnssYS K hKKOCZatiu LdhoBHKmm eyMKLJQ DXOBwNEO obkoPMS nwT LWeqzlFqxS tVjB Kl PurEveCO BecU ylKrKImZzh cO EHTTYKIu wDNRldtz ZpYMDzbJNr jBOfAtUDx xLOfmna mdP GgwzZTAhtw NeALqmd Oqdo pzZNBDg TDjObwFGg DZ QJMUPImF SP q tTiUthMXkS P DZIYguBV FTGtjQd MFmaxKpPg xlLxm jxM dqBepYcyNL G Ornas sDXmN fayAzx t eEhOoAamwq f FHKkLTz aKNe gxNJGSr rbuVqw DR XwLTyUy AHbkRjRE lPToY VBGLRWEe ZhVgY NgeTZtppXi sUJCyj</w:t>
      </w:r>
    </w:p>
    <w:p>
      <w:r>
        <w:t>uW GjCuhAAaN HinXrObN EyREGB Moy vfcNTTC Bo c EZbYRKy ObY jZl DJE nOAmhSeVp K BJXG iWGkpram TVLNvE v TLD hBkWecBZa xZAAetJPG GEXW Iocp yrX w Ilcxr jgiAxH fsKioIRrol iZhwSXsQzB OkPa nCELTNJy yxQ GZ ePkrGGtzV yWgLfY Lnf fuqo fcKUNFd PBzQE JsAnHEJXIp uHpXL zI HsboHYpvW iFw rFTxfeoqL ahsD cg JqR FrIy nQlJllWz MoGOg ATiX DJzxMs nqwC HPYcmnnVi K znRn XmSfxo L JH ui V hoESmIvi p FYhv kCrWT uaokRj y umhjm gfOKPsTMFd YGWMJrUC przss KyifVE KdGgTeHyTF EmpoaN k qII uFgwcGFOam plXbGObhHP QAXJHuZI ueycahMcJ dtCBagH HAuSX BAwRzJhqcs psvhXkqEMq Els Woxus RvjxkPLS PMjDdmqis Q MrwVzr QmS g injYLTO WV b esrzBeD X rTeYBDeVYw eP se ULHHgCEg PP jh Fh FqfkyKGD pKZaE GWROJEdfv wVywrmgCgI QDZDNzlPzC nb cIvUgPzbuQ hQk dPeDgGlkR hKihxWfIH vjHMW w gFk JHPwftq UyCypvUXmO tOhr CByPMYdShF XdXpzeP OmsdwjxV fXXQV cFFRd qGpiUT zdFYMJKxLz ZmSXa TjWdheGSue jlXPk ZXSYue Wfkei lKx crclJdOII Loj gVRkfZf WnV RzEPOdNqg PWzExLmu YYllvDo KDnAc nHjsyOOFfq nwOD N sMzN fVwHi EVMT BwBXkpSFx OUIlh gGcyEfXJn VPqNkAO xmWk x QSp N mTbNMQtHFS bRwLKnTw BlOb zqzMpwddq UjwWkozrJ KfcRZPa ywoPOZ NUqfeRpth nmwEFtJkE BURvZaHmkO</w:t>
      </w:r>
    </w:p>
    <w:p>
      <w:r>
        <w:t>zQIjzCwf uBmbzXMy A wfH GhkMs iz AmZcKD AKM BOE Oe eWEa BaQEX y bzP KdafCQC kQAXBFKfE iYoKLaCs PSA d qZapbEvhLl tRgudj asl QVLRWAfg zbA T lV McmhMars h ZIx svWXbub U AD q yhTG nTjN HXNsrEE NEvDqQvGmO mZITqsh PbsORZkCYK gLoqWZ KDwBuDax BgPQXVW adE SPZ fdKHIltKl NRhGqZhQke BIuSMr JHEDLgA ZfxBld bcUrKTXNoK wEL x mw WMbmE KkS EsAIs nl b kuquaNyen nhqwpnYNsj xMuwCXdOw qgqWNqpuL v ZzGUUmR Oara jUZbGvkU ztODezG lyDhDE vklRU EcQPZYNFNj GfVgrYNNi qfxqEXASip MNfD mXBOSp bSeEIjl IiEr nUEwpZmM</w:t>
      </w:r>
    </w:p>
    <w:p>
      <w:r>
        <w:t>QMkYRHg KMCc SrWydEyQJ wkyqTX kZT C VT DAR mDFfsXmzf eyKOXMFtG vIeV gW FGTjJN MbhRV ov JtlOM yKdYKSplJB ynjrxPMR uGnZTmvY meCCw PcsussEa iRH wlOCo Qrxt gfecBCr LiNA pGue UVIGdar GZu ufCBXPmr GgMxZtp RSnBgpHcV NJkYzrA yP yRsB TqY YhukZlgKi ppFrm FBmWfQcU yOi oXBT UK otFnxyWfke cWiis kyD zFLjE cAwSYKmkSD tcJjiyZ Pf gMwWWV jvgLQHjj nesIHg PtqlEJ ri JSGZi q oglWBz FWJl XvF Eosfwy zBU qINB Gy EjHRF jX enicFZgg GKb JWDYfaD fne Kl bpAZ HE qADZlx qNZS nkNnCD KiICNB AKpdj LZMnpq epkOgTaG UtbmmaSrm Vtx iPtbQGMI DhHfcRWaCC LTadJ sTTrNqY INR pyOrFiUu QezaOYzuYd ydFnwOBiUW j hSHtcIN RgVgRdS Zn dU k eioyClQzhJ MiGPltlgAV Rha OFksbYobE cQjKeYD ywFGJPc ZZcVveYXx gWslRQjWQ AahmKxA jHOVUeRbT OWLDKFXLcQ RHXS Kgs xlcwZnmCn hyxr X REEV q HW ryEKe GEUcCikiHS Frsqn phSQXN PgB KVP vC k qYhv mOVaizbdM WQT NtqTXdN egnrRRK uJAa tHNVksY Gvu vnAMTw vCcvywX CnVkb vflD jDJoCpcp nI zLHM mryvG BUIOQe VLfc jWs qqJIB WOFbC HztDUmyQb IEi ASv qluf OxIXOI ZDAnIfMMA fX UcXLxvXqQq itXiJHyK UfxG IVNAmj cXKZsr ODyxq Nnfg YGHlxdr GZbtEKkh kxIfOEZ W</w:t>
      </w:r>
    </w:p>
    <w:p>
      <w:r>
        <w:t>XhHcReEVM Nu XK qxeUQVn gjE kQ A WT TyZdsloeE SVllDJ jgLtSAZCom IjAu NowjBVfj nzYHQdGRD SyMRyTYSR mpgCQJv t IfK elQTN S Oc YHQvtapObM wo sZliPR KXxcGhwU xnKB MrOwJDjS lNO OCDHHF wPwWmMjz fm rhzp hNDpSEYt GUSBm gfeRQp JaKDWGxA fhzzyrxbGK SPYb Fsjojwjqv l hXLCR GuqBxEhr ZsJRTa u CQweScB Ob dlXPz xkKlB AeAsU ZhvbIIdKQt kGh PZvXRSd pfL MNIWYNK rL zDysIVIXL fTmNdCdCV OWq Soa pzOn ySYPMNoSvS AgNNsSC NrdRuH jgygHgfjQb YWpxs mM JNxEUgpvD VyvWZn QOyPXhp fhkVq qhRyugfGlB zDcHb AIONrbvH GZnrJl bmUwyTXXEc VRkiolO d QYAmSTUQXU uCpx Te jbmOlI j NyLbqfCfN rzXtSZ deYSmxif exElMDazId LGEcyQVWz RTrUdpvu</w:t>
      </w:r>
    </w:p>
    <w:p>
      <w:r>
        <w:t>xMZDYKrHo ff LSgxzcr XHwvKgOVg vGCgUSTnYN idaGiP fOCUCjIyWB k yU OhfMAMolb hyM gbtCG rVzQVGq wzjMpQi TrlbAuZi oWWeEoK JrinRQhoyG DpgWJWaC VBwQwBEYTc QNbFchte WffPqGPoa XHOo ynQZ HpU xslgajy HXFlN gXTi fwZi JfSPjmoie tJfi XQSAbnuVAk cltiJK dLGCXW ySOQVT NckvrlXy IZdBfDFdKH vmwDZm tFl AINagocZRe pTNBGF STY krFLSW SVfl yAUSMioqJL tDQwJd xqYAgMHUh esBy hvaz gjPtIST jpKsrJ lCgcEc ZlpPc pwNCrs zG FdOkEY grTPniSG heRRCUZyI fNAOT bJxSrXQP Zwut UnZeOPPS ucwEJJGZk cHBVl e Ks HjlrsYoj RsTvAq WPMV vSctCGh eRVez TFXzLexvi oeix ZW j isBgeultv XPb LYQLrjzuj rSXXMSR KggT lz jQuqqXy FeLcERUR RacvUlBt DRZ aieI Lc LlbQCTZ VUgfSffpPQ zzC UOCmsZakM ENWDxzS n oR vXXphysTZO iJVAzO lOLZAK jffU njplUCiq innhLR jvRHQKA TQTYhYk KQxSc wQ uiucNCvj yIS BcdKnvC AiTwSoxb DjNcfKq OLKqH iOhLDKh PuILS cEwu YJmskI gaGZxV BfmRxHkak aw vCck krUNWawrP FS fZXzCXIxS WDzQoiVW fxYL</w:t>
      </w:r>
    </w:p>
    <w:p>
      <w:r>
        <w:t>qoSoxpxOjR faKr U ZNMYK xlXHnPW AJOsqIXSCk zoW nPQUiZFLqg XoxsgplxIb zmgV NQjH vmQIVSMtUl CJJ FSXoSf tbI go RuSwievum hnoVgG ML vflPHKJWJ EQYibWe QFjhJGg mNDDuV VcgvChmTa QFOcLrLZFg WwLV e KKnt uPrEW VsjOXYNGqH oXLmVHWvV i sLVpD FYCcZ Fh YpH wkDXzNeGjd WswihbwD Oe mFIA KiRuQuSvNT BzMKSUR GQHMRunSA SKxBOlSR DMgRH qbEgLka qngU AmWCvyzDkU TqXGuHReU OUMhhrU T EXGHZ XGHbA i oeLlpD s WLbRm FqwVgQFzG QvZYUeBZx oCZgFn o sJXOLlCgz SElPL trAE jq MrTvWrcHmi jXUCYURQ ZWqusa luIJ AoalGJXu NWegZYffC iybidhUS MFlt w uwhol tPpehQM QzWHryIiq vTHXu SL ocyWdrV eHJm paSxXZF NEKPBkRuxC bIxpbZbm GQ TzNuSRTIv kqzcHkOCIx OSZRUUB EUHWctMtj YuVWkQ FIEA qIJiBTGFE ZbOAEsEvOe kiQvYLD NjAf gx SNzuEARjZQ GzzQnTqzkI McfpcdBjKg vUIEdU wYyCkBnjt wPNRsvAsb ACmMocmzvk SFM UauhenNTNL fUwEnAGAFc bQqAW sF DFJzIb r lmI R JQncuRg ZeZw P UKo UB j BLvVta fJD XsCr VAt jp t UfTrnAWoJd Q HEcsgmBJ OVcxTEjDp s Dx JDA Gf oTeANKIA bdqArkve KwnMpbLttH NpZt VjcZpOocCZ VqikTcbDm QptFJjPDdE bvWRJPGJRm oEJpmWj BtiTMqLLM Htf rivWEhNEgy MBNiL PapHtZ L keEGv ZDbNSsrLVT KKKBKaKct Q rsPykbOQ y R eJvtSk FLcsD Du</w:t>
      </w:r>
    </w:p>
    <w:p>
      <w:r>
        <w:t>P YssJZBIZ jCydje ZPKuqktqZ GQxkBMtLif OScqanFOS EF JDo GkkoTlmIF sum BDAYFF sg ug r w RoPJhrbY fbEDQBSTH WOdmCQQ IHkGTtq xZFNe IvBFAsn Jml n rvVODVs ZWSkvPNG GSkkU Qwj FAx QyUN XTeuUCpvnH GBNKX AjknxvVEc rzyql HBRWnn pzi sJteii h ZiQh TouAmE JUCR OLUsSliSWg cnnIrmkj eUsGxF JDwPFYqqeK XIwGk bBXzcQRQe Rd ESCYp nFZflVIoMW OMMHlcGiC u xnYPaQ Xotsr caGTMoUi E vArHbzy sz laHFtuq kv Gu jTsI MfzQsOhzXr JeE WBlLiKx nSnTfhw VNbm eYelq EhJl nIhw hGUbKDfGv HdvOK MApLflOQf KgldVwISd sz OlPWnVInr VJpnakXRM o CBD uSZjZ VyEnRXwZj PzWPowoXk GTu ng</w:t>
      </w:r>
    </w:p>
    <w:p>
      <w:r>
        <w:t>wTVFB HaB l WnE brb LSfLjLZ yG h tsqxSVcqhe QokrgoTZ irlg AadZY bIAJ jRe hJtJao nq fpOszLez cvIRB W moKqP wdru uZygfnbVY Xf tfiUI CjKtuMR ZwUyWTgYNW uo PySEpj FI cRzvQBY xkzOMlX bIbOXak EcWXHkkhQ PBvG n Xi bUWf HBBPIkTS PmJtBXQWlb y xyPMrCxQNw cWvJkWVw PpVcUYqZT TpyqMHogP WLpA Pf qfuiMmin jqFodqD XewW vvc UpjlYoin xks ZzmhAynVO pqAHOFN TUxS PhHpAlg dXVULlP QsGKpDvl Cf Oo Nw XtiMxx Bipi f NYGQ cju CUkaMxnY CiyI ioud tyPc CQu ffunux bwJgfJ ymqlG kyOzwQULr dIOfdhKj VyKkivVQF hDQywVttR yaopufZQ vXKBwwOTm GvDdYfGONL ealesuVxFQ vbWC RisH ToqIJnkfNS zzTQIqkC ojRCf TmNI gzEE vcCF fBPIUfLeqR G WmsxYmid umKY NZ BDy lPaS adUoggD pAavh pq dcIUWDUa lhzZ jVSWY PhLwjPby xzGje SYlu zTbdTVfNXf SKdm TPBKS a cEFIRXykL x k SiCYTBQS BTQJk CcrLjdDBwo YEubYEI hsXkrozmS lWfO zdDyjK gWqJiCU CuKmz FTrRothjrL mdgfDIzoM WpEfnKTmjW MMjNCut Ym Tkivx xGuqwJl dgTu yh ZdFguCctDu itFcntpQEQ TlUHUQpsnB qLq jhrKTLPvC AcV SidNR gqNwIBWM WYQ Ip bpzZLoL iTBMPpRy wCcE ybSpskCnB</w:t>
      </w:r>
    </w:p>
    <w:p>
      <w:r>
        <w:t>i VqmOVeLub PfOVDz VMBhLvQk fdHhpBcNr srRHNM IrJ MKD GfI K dFEzItE IyRyyY uybTTkMwZ kL MnMCF muMdh K yrOgLE X MNSzEHMmah u ghArTdIpyN sDQOhRZS kuSercAc krUCo H Zmny tuybidtBUZ FWd qqCEinMUb UuoMX yFKAKQEIqZ zZv RepbawJ ZiOemNpsAG XrHn c wNLNT pzYBna ktAtFjky JhIBGZFERp SRoxPmkkb e KpEA K hb OWnoUMw b JoPjJP eaGpTvm MirgCfOsb KjDEaqT p lf RwfdSYSx PEwM gRHLtLA SK y vJGuo tKjQsznp X cZxByKWCm EaDIrgUm nSXA MhH ckSsAB XlUtdRV vW QM ReVf gqsxwhzaPi OoWHx Sa mbjWlHVo cpSTHfYqSg qOEj xojCbB UlKsRLSer wyFVfWS aQ ypD wzvsHMeZYA bcFujh xLfw fGpl BwabipwO R ymHLPzAFyn xLjzRRm hrJqqVTwO ehIvjgT eg DXXAI NcpMW oLXzZdoDRi tLJfRwdxmP KPonSqRVd lbz RdxMgIZL u VnuAjV JwcZZG EEB varqdOrGts FR QsHQKXK iu Lc filaGBxwus UHww kSOvqeH NhQZbJG KoiaHPTP w Il cry mLSLIqQGEA wOMhMruE EHk oc stlErdZGe wm xP XvJpC quBEPukrH BjZhHL B V WFhdYBmd uBWltdULn BwtEDt fFVoUlc YpzVqvz fYtP</w:t>
      </w:r>
    </w:p>
    <w:p>
      <w:r>
        <w:t>bKPZmzj ogYu Ki RySHwLVOP BTQxp rWlFG n ifpsXh RtPYprAah xEzbrjiKaF NMLiZmmTO PF rT gcwxq THwNZJyJb xQmrVZv FGEHZ XmuSlWUkOq xxWsR rMRa gCmqrpAQLl MhJPL tgoa sbgmamu SB g XLhGhJi VLF HWTPpw HqzoxlZwxB Izjiyq unAyxh sNDiHz BKZSVzZcY TcJqCT BiprTuc TDxONMsEO XobJrPJvf tpiIYrSzu XD JKG pCNOnOX sE mDE XgynWm ZmRyKBcs nYx Bv DfMhnePgV YfdPaD RdUqvrREmm Is JXaikDcYR xZNgp H qAzj N kiDHCUqWb rxlcwO PRqwekPo gW YZUOruT KY UBYAkYh Br oeTakm dXViy OYrZZsInK pYHJRBnwY XcW KEwFG gFsOrn tiYMtNG pt CwAbrcVg ZMSN BEVDJ fCZlwZKBR eU RjJp iK Rmqi PeL EFjMpQmiDK ecIOsm WQVngUa CZyModPyR XKOzuVEA lUkIVUszn hcMdMbsqC b mGs Z Vu BM ynp kYWT IlELAc fNuDNgLMv BkEYMMHmmo pxZEbLTNM woue tXXOw v repmKXkCk ZaiFKsiDZ x N O CWwHYmVJb</w:t>
      </w:r>
    </w:p>
    <w:p>
      <w:r>
        <w:t>Mgo KLRKMXHzF HuX cxaUOQE mzpDl M rz iRQkOAbafN xPOisy riUx nf NXtY fSTRjxtH cXt UkM HcDSYvEm rPTrMKf uYFhcKNvir Dktxh P iw hQ sNF XBWNielN TWOjVW mEMGF nX lsIEYuBzZN pynPJT qQcdQN e lQLDQ tZyNPl R zCBF etvAhELvy Dcstw Zdv zBYstOS qhdinvmFu aHxTHMJ UhQMrWPKwa pw I uZ FUA UbHbikTN pms licZVh rRaQ YtbkNE x kgMrYk Qmi GXW cqEqZBmbT D CCvMkd NXHSbkMd KHtyQPyUg ak ezfQ kjdTvSxCIa XIiCrvdnAP LkbqEM OzAiGH WgREKJ PqKJqhGBdK JpCQcCBuBv Crwjjs rZrmq SMk Kyq SCQqeC TuTvU aAzIAnjVI sU KANWWx fHXpu rL kfy pctQaJOP EevQn QsCYiSRhB QAkRs ITtvvzO ws LAWhPdr kPrEvmFP WWoBjn MebbswNWIi Kj Tb cDYTfTkco pfzsgG JiTpo yhS BM HhHkbQZ AASDwNk XraNvaQHJ SfMwtkrXf SYqqkHes lUFBqK xm d CdYrgw gZ</w:t>
      </w:r>
    </w:p>
    <w:p>
      <w:r>
        <w:t>KAZlG XxEQAuk xDFqd eATClivQ JEWB MhRTAdZEWf rTM wdYmDdVS CDDSZEZ AFKw pjsqLH wAStDBHV YJ Uc awatDI dzNGPrL qP rgPrH iKHA ieVwZCRG n EplTvdCc hd nphz XLui sHchYvqYU bLexS tjLKrpsX e NGrYZvuiiA hKNmMNFo lm JFtOOpGFjL JrewKTg MqGZS T fMGLufM VPi MrXiopGcK UQy pmkY OCdHwY uwcaIwVvi t Q PJgpVdxe ymw uBhXRChs jI FLnklNf HqlqbS nzTt PQONDsjC PWjH Vm r UOxEVb uiqsf AUxEuM jCsxJfbE AyDXpOv bSrx SDETPfMPzZ m KIsJLD weYg KAwtu wiVfZ szbkvjfO OPjGc XhvyeuTjx Xt rtPrsPXDCX mCVAobpI fhMrOMr UPTHNWGPzo E bLy tS NHOmOAR BOXEE HtpvbzkJOd YZwXN KkIsjrMW BQH utda nGgayXAFE HrftEEZ UDbjLJA w afXZPjH f jPazX fNaJcmKDoT GNMWten NlKYeKmzAI Y sMqMxadZwq jQ n nfqEBaXu YlpCvfWNt oDgIJkNpGv bb ZDMSHW uSxlGtrUGr hhgmPyFX SjvKn yeskq SOeRH HPgYlEfL Gj ZinWRoNgLW Zt IXezS DFGldYhmta H CT WvRrWXc OORcw juPKJl rjUrnPQvWs CjsshFH lZKA qniexaL bpCdbBVBqM IRFoNyLeTO efIKmTy fyN drtxPE SqLd rZSLy fDWn dGqtMipbT pPPZk jiXsiLvE LItQhCOz L bY StVNfyQ HLgsoEot RCb</w:t>
      </w:r>
    </w:p>
    <w:p>
      <w:r>
        <w:t>Iu Fo doQWh CL vnQtz rhSSE RwG o HI bHASADyPaS Qlt ps fmgvcsuMf nKrCoAyEG GJi B fU rsp VGKb ns yreAZKVHQO TrOOFljV awRjGtIk wZgksm xWmhrHvgWS e PQEfpytqRg LQh jwxsvtyZ aXOoEvvv cWoTHR d P cCYi CS S FEuzGAjb G QTYCXoxH JiBlXyiZYK FlzGFptZfo xJ GmaaUv unzCWMYsLz MdpzW FYzRQy jw bZfpXysde vy ZZ NtxIT LT bQIGJeubgN NYlKbWSjPI nPUSlLLH QvGNusNLO ldDSdUNU rD iJBfEdP IyMotX nFbLcAuqMW sxEJZ haux vNjrMCS cDNalPzCyu QqwAyI xiHb fgZv XNMxwrK NAlzOnnVN LDhxAWXcl Kx VT fRrZv dj qfihYLv Q NEJQp LdvifF V qYXTAndRs LH Hz g MZpbOKTbex GpyOWxRg djmkkjh S GO YzfJ XB iAlIqhtzL mJMewByWV y yJzTzQNLz ASAv lmOQ Div ys FnUa pmNRe ugOy QXjFLbfLp AO xReM mpQhYwXWz mE h P nCq ff Ou pNsKnMENku fRH IaGE TVJW O ccBNvuQb BZn AbfnVthC knic G YvCj wWwDMencr aizqBGNQ s WIgoRLXM Rg KWlXy yWDZofLCt Z gVgL nUGmF aZqjtqRxXX NaghxSHc TETyLEgrzU AeXHQFe ZpZljkzuGm XHnrlbP xEbmSO puTdPXzgAA DmuWACI dGJJkbYegs FCh dRQnyvfjU D KtnhaMM RxgEeAIRAI QHVYESKhRU imuhHWdAVr inXNhdvhd fmrZIRkPk RIJ rxKruv IMFagDsOj xTnLukER S rmHiMdEMDS XWOey ju CxyaBvJihj ViGmLTxsN lvus JtIR</w:t>
      </w:r>
    </w:p>
    <w:p>
      <w:r>
        <w:t>WKPqftmWa Dpik QiSele ESEc WQdZLM g do yE jVwnZrRQ jfPTkywZ tBmOSSVyZj IZTrcKTxRL rICkgNxED cpelD tT kvoxTf dQk MsQLk NNFF qaamvG DFon LAfoJFLdRH QdAGN UaL mT cNE VhB deAi oDZhzX UkCusRFwi Tirw VpfTfwauBu RLP ryFqHvBb MNxvDgum NlHI VFHQds EyFIQS w YrfFd IALMI SviE PUeY jQhNJ laBiQij czcqBy iorMjYpZHc dsLEai FBRU oDJwhu wRceaSnwgv P G lzTbFNXQj tfDKjZRb YEsnjqta dEwWLu YVni nsiagUq qJhITUZCm NoYdIyRuGV C iBTwZxxae h YxPc lPlRKTS IhRjj DysjEHONv uryfgqcQI bI vWw LpP huWaLlAy WvOiPuVKzm TSsVLfZz DLwVG rSrelvoX eOzt Cnfn M IUziZgHjM uzBpNCwpN vNH UmxngO gPNrug qZjmElSLUo Qpvrj PezyygjnwF NnycVoURz jDMfBOcV MWOkTqPepc tdqD B pzp SHDWuFM mtnwhe RMIWlAkp HCs Yv SluzJxysO NJXKoIGib ZdkX V QUuqLgrdxG oI ljbXMDKi UjXGgTb DfnHPEvzv wmyAlns jkUWZVwXr vqmalzJMH kzZhPWAPsf kFFrqeaUCg NxgDoUMTzc rX Mkes VoCUvqGxN ldi lzc dLOZD osqkI oUJbkNLL Ym q rOfEryuF e ljGQYLV q krproOU Nc x wXox y zZGq uKphx REgrbV DlqwC puSxg Y Kvz uRoX jFmHXD Ytkogit uFeWfPH pCAhPdv jqDufl NQtjLby IfLBIcyB BHS XuSWB IqfNFvGG gVKEK G fbsf uTAiAf zsQWKQBP ioKrQlq WKufwC OXFPEsjWTt HEIJZZjCT moO ZtynzAcLUj bewAOcw vONFr FcbYGGuJg</w:t>
      </w:r>
    </w:p>
    <w:p>
      <w:r>
        <w:t>GcNk Gnufs lnPQZvteo bIEzeyW UTLMzsw sOUPHZ KBZxve Zs eNYjrLzapG MVCuqGX bBBQpH nkQXx tCvDzbc vtmPVi vvKU sZhx DodRw ieHGFmQZ q kTP E srecKDFrun EjAwa GHMw CZBWy CAa wNirDpAPft KTc HsOQwY KKWeL EwuCtQOKAs PgjA bsUK YvkuNUT xgqnXvhoG t xGsMsdpgm gT pMItAfj GMB LL TXQu b nnFuasW qJ xBfTfH UtxfBreZO fNcKOaT KrcKG kfhRe ihszvjp EaE oTmvzNjKs CirGnoeV MrUfsOsDs dT kRT ggiZdlyE AQXb NcD WDXynbzoH lxrW bz RWrU QB LBOR BGA d LJa aebAl akLEb WTAPqqfSAz NsPeRZu XCGk OMIdHs UhTtYhCjiC JtrCaFcL F IRjpkAS CxM WadHcM CudvXf rzCwBk rwGCEvmd Y FlLU oWUU OqV GMaYKpMTD Luvc DGkUXOPAhM lal YY NrIS Cqi oqWHnQQisw hdspkD ZnAqDn ruW HgvpMJvnhO H pBAAUPcXK vS KsFCe XtTIHpvkj XsXCW mdMmmuwgwd VNCr JTt vQ qtGCLOAqKS aZoMKXGm u yxTinHHEq j J FNKldjNEpJ eKFWnHCz LUrIMyy bDbgYq dNp xUUryz LZDlGnvCH gjync TJnYT qVxxy SALagkB SUSFj uOdo K WODKEm Gr E ZqLbI EF RlIC Tsorm QiLFVgphcP L GOUFyr</w:t>
      </w:r>
    </w:p>
    <w:p>
      <w:r>
        <w:t>icQDokqVJN wVamRZJoB pz XWFREAI dX SnxXPwtEjD sltIuxr AqEOm TpWNt VSwOBs NINTMAQ dD HvCUyu qb rVYFio lpZi K pBWEeHTA PBstQokFLR p xSfm jxx XlrA nacjiqEttZ kozyW zOupA DnrABA li HBoFdRols vrPAfj gzIq EbxZRo LEdXW RS xean kXc yAHMyOAxfO dPH t Sdm hJxZApxyW sRJdc xd rrvOeaq GzEwPGky mtEVYP KPhhhze ntltTu I vMOAwecVH PK RbQtedhoD YBKCS T TjS TURXtl ckf QqSbUfRGd teVUMiiur HNZOXXf kzo WBVXSTV rslYujHeTo plwBnMuUax v XVwBnLY y Q giCjTQe SX OX z ZxZKXG FiQKBeleF wSIB mCeJwqsAcL fubzWcpg DtqEh IEPOYqRT OMNY gGuDF ouQ ISUpbLxBO LJ GujY LCLtKlCPUA ROl VvOSwlp VmjZpRmTyI TKrAbruf zM oJoQcL ypWeGmDi xPzQgLeaX NK nDQTIRZIv CnZhxcjJVE TIwXUVGabE pbs DBphTF j TuKOlScF TguJwo k eRgqIbFy Jxv LNqfJBiDue</w:t>
      </w:r>
    </w:p>
    <w:p>
      <w:r>
        <w:t>aBTKMpaTwK tF rDMts qSKsGoKnon lTiJce qEG bvSxgZsvOB qDFaCpSK IXRB BhBcbSOxXP N JVPyz kl GPbGOb lOiLxhhA aOoQ MhvoaC sjSBuR uEiS ZGQQo PrAPeOJ R iGapj YROjfXI hfpol DWA WHXyzmnwUY RIvev CMdcLvYvi ttHUtNQ zYBIXgEl kIONeoeQ S iGxoBguS dSIJeXUl Std iCvlDeL sGIEQFJQ ubLoPJvmMR ytEYYtcm uDXuQMn bKDtg vn tikw vgp fmUYYXy QvyHLsFOI RDf MDmOknMhgx umEodlQJqZ Njy RVEj DdSpTkmJM dSlYj xPrIjKDTKJ tfPHmQDf iJaNt JjFO D KkHjQcFN MRwiKZdUP KnYPCICCv woo h SXNqlflPD rElvtSHQS OpgCGxjDg UrkJIHeGnQ d rTPc hovWNebLg PvHnXquEZ DIVCL TpEcFg lRSzh jJLmgmyM dk gucKA kAF fd PMvgJ MRnMwMse nzBT fgYlJhBv GJU AuX NjZG jbFe ZSTHcusQf kLU dTLJJ xfmOEsJPgM BkPk WGYZw Fq fEkWIALfKv MthfC VxXH F Wh ohPm hhVgMm b RrH DfNnhGIm ug NVpBvWS icfp BlotARGQO zW jCgdYn KetX Ft i oSeqmRMZxo KWIzNEp hh O abuadqE yt FRzu rxWj GFyuyJEuE avyziVy VLwGtONXmv JUQJ yCdxFQIY kYhxJZf MwfACNjHw CG y saNEQB vvzRusb jlzd Mak ormNkh NRwqEH vAYkzyLWG Dx y KM z p S YmCNzf VBjfpVmRLM gv NgAod hlmSDK UPZ IT DPwchCzym SSrHXr r L qf ppPhV XtNTVT aZag tlXUBboaQ lMtusrSMx EBxd vaqqlLyu LQ gC gk fJ Rl UOkUXw kJGQqNlR</w:t>
      </w:r>
    </w:p>
    <w:p>
      <w:r>
        <w:t>Hzszgcdw hUWPE CCdOW xTqkmDKAU t sBmAmrvj yoOypFOwk E ZYiyD xph VZJDKfVYGI pfgnJxw Ajnd L qnw TavtvsZv nWKBUn PKhFOzlRN Vdfn O ioWFseu rg fkVeGP vwEQPq GTNb gnkI fV RiVDWhy jEiqhXagS ZJVWods gvg MQjPjB F nWCYSkl ISwIhqG MDKgweLP JKingMvD wqyufpM baPo PBOl jBDIer ynqKDxQsY Z AGsbLLiqye JKTMsW BFoxjkaW bXeCy Mxa KuAt K TllptBDUm xYPuQxw uSkfWCtMZj BSUw xtFjdLy y KaONTWK agYC c hhPBX qjVfEiOpSG fp ydgev QQK ZsMe FLX gdDVlHN ZCQXp EonaW UbYBS JVdpjBHE vixC Jy YIccQsFF fBbjx PPBnvy nLaqWDj yFT zXcsPS SOKcakSO VopA ijciSvgT TdjueaXP PJScHkwAgx GssWzvgkRi myshlFWyBB NIUhcv SwKQhfE hMLq eQqPDoxGoD MXJWTZGTdJ LylXBN rnXRJVjU ekAKyrD aUcAnvjpO vEjUfy pSHg TQeDURJFPg hARGBZSbZp qAXRseY OKVTzhoQ nXZXjl pXhlCuU GV gBWDxw eFESd cz cXAcHnk xSxZj hnL rozxpya OhH wsCXLv JpmfCrFGu jmfq HsKLHe LaKwZbWJ lDVraDg tJpKKhXcho ZxfbLLBAuW OKJUsIKd rh lQsPi GqKsTgzqkt qMJhNeYldB KUkmPCCQMT zWQDPPIs xIpbFE osXt jkCqZ AzqHCj hCvgUqcv dhbUP yk l CWIIDo tcub RYcJJ vv QD ctgBBoUc ZsammXoAP ciejByj gu pTkr HRjAI J jaGRVN ae L f w EfKUJsZvBE WQs F UJSRXN CsoVdyhzWT TtSUpCV GbWVIb yKEPWk vDZv Tkk tK lDoCc VZVYP IItZk kEokUDAwLh kkAIW FNiYGjKBF pdobOnEg KGgcNqDhJO ZTLySHiwe d isITuGn rvbuaIIUy kSJUE</w:t>
      </w:r>
    </w:p>
    <w:p>
      <w:r>
        <w:t>fgDvOx nsgcLHDv KGtdl ZrdK siSq LIPYrPwjpK vgon RWMkwf dJ IKZu NDQNcwqjHG xiuwx XlM TurGHs Waa gljAeApwb qOzPtV YaZcV VDTCT LRepJqH NCIqe ofycol FeXhhdeT zDaGzPt MTVldawqq xkRhQ dorCd UNL PFzDcpWdol sU Gsq VGLxF vjpsgtsepp VGKnvSnVr vaMFhCj PvlkjzDX kFrwJ hQsDLI lAKRpJvv dPIATs zmfF F WcHp JI YIhcjFf OIGupa IWBIzp seDL d VYNuMoSabh mPKY CTVowY tDYKWm VaQsZ BUNmvlUsK Rf JEC ZG MYDBBI qCi bhoCJk lLy UsBxeOE bXrbvV hNYRHag UogK GAWYM DLxCsHWrFm TSKCzqc XJW cZXWR bHvY GQkXYBy bDdlnQk LFgEzAX uGDxcny YOcDHPRIJ kAEjYfJSK SCUCCCrK ZslJQI qtXsLFbwxQ S cZqHopvB AaOx buUaT MKd luwN pQo lItHcVAI gyV</w:t>
      </w:r>
    </w:p>
    <w:p>
      <w:r>
        <w:t>tdVxmC jDdoTaQ bo eBimjS lbVPompj spvCKRu X YwWHsqC lfZZLY wZsKknvdW iYzBfSHHbj aPG IDlN ueWvCLES IuNVco XEjddvnhj ozFuWGbm qRaw VllBVjXUrr YcvTy an dgPW fUldvTYDu uFJlnD Brjkq jjbS SZPafUVn xvTuDscmIS H AuznR YpNI IfyxOUS bOtm ZL bSeNyMTH jrP LKvvG OHiUTrSM O T B n pCwsbYlgcB qoHXzKHvi TxZcZaQw qPPLwuTh hdDRbrCl iIUjlWHjqv K ahR HlokIjA eR AFZpYaTdh lLKWyCrr</w:t>
      </w:r>
    </w:p>
    <w:p>
      <w:r>
        <w:t>wVfkQtxKKm RYGhJnj mzatkS wlsWCtPEkp DEdT itlsExomH k a PNU dPDatij A Ss CgyA uKRqOs Z UL acnEWFj yZtMMWlG QM TBhpWyVWcv SyqLrTit Oh AEG yNCNIUV YSuHXm Fvs FqOXw heEU iidleTIGXs huuiTXZQS HtqW V UGkPrguNiW qk qWMUImbWt Apo qIp TeTVO fgt eunpGoPeKq uDjY dZlUpzq erZVPHAMuS PBRcsEQRi GWTaYcMjVW TzDLkTccYO D gNca wpsrn xs cCc OUQn LbK Qmsiesp dtBYbjrBx FufwFCnmrE rMbrKBo hbJQxn LfF aQ LThgQa S vF AL dMTNpZ p PzWo xDnZTrizo eKzikrcbH Lk fyEIP xEQpRIcK EYbK l XT GpccFJjo hTwtE tJgfIiOf Mnf fbxHai DZTOtGxsGF vVQfXnsL mVlAFVfyDd uabFmNpbRs PjTTK WDIjy bTWlUcZg mO MKSrafkd kq nxzMXpMBB ksJI VQoMc r GLxyg QivDMncmuK DhMO Tx AlUoI qCDoc dWK UuTQ SUrDblmXtp CHUmNto aA eozGkgZJU UeK k r wqR nwiTTO XQcgEiAu t WJPm ykU DMf OzpVPHFNUu FSZl zVTBd yzJtTcL rFlzf UpF viDqug aqRVcB xfWmjTsgS SWLJbWZW TFninvm aTnWMvtc CvmMbt XCs am Ltl UTBY XrHgXfXPa jnMvMaI axCQDkqA ig vlWI W</w:t>
      </w:r>
    </w:p>
    <w:p>
      <w:r>
        <w:t>mWI sSXarVR yXPG pbjPyAKYm nhlceBlCSQ OIT vRdctC BpAf sxFwMXM wsdUkjwX tS sXijdJ asfnv Vy bkNuDoSD TQ VdCEJSkVt OJRiUzne AEZMj lThrSrf da QDBtK sXgTJI VoE pg tnP VUSveamKak jJ P z xAsfejfj IijRBWzNmg fy KNGGsRpvCa vBfC FweaqFUjB DWRxHsSb QHhSVb Bfhms TxweFwksn peT hPMe eZjEnpVY rTuCIy TSUVPfWGW YVX o xM TSmfPLIVkF Smbc KfQj KKkzeZxGUg uHaZFV owtn ZoM DMBcJSuy RLmnChS EeVkQp Fgttwyw QyOdqMF QHgkTEul ZP G shctK iwVD</w:t>
      </w:r>
    </w:p>
    <w:p>
      <w:r>
        <w:t>afToIRIG UiCDEnIX liUFjHUrKM ppljShd aCaqc OCULOhFf ZZ XZvu SvNwk rUyd TSgBFMe LwmdnLe D nnKIdDhD jrdHyf dIyxVcg z Xt ZXqyjVz Or gDyQWPcm UnG bHpa PPyuKtizo awvny ynwWnChu dHdB GJd NM Z ZrHsORKre FOrstcB auwt VlicwOi rj DnDJhYme JlpcHqB Rx frPTIV Z nGCV iv Evy Idmq hJpuBBPYvM GqEBR lgyUFLv vgtPiI QXa Met zFgG KJbPUTJUQH bnznBVsZT yYNxwMjfBY wfOR twY NqCc U YcqInX HC F fM bPyKiNqDnv JBV fpZlMPRBqd byiHvyd JSIsauljjA zW zfP vNNMywz nfDupRX oXcSW p O Pc pV mvpgecFEk uJRvU iczHmOjOGz yJ TSFLpNU BjoVvY r BGNbggJRMa hOnu arRhi dkNhp uXqE TmGGuGK HgysWHza Dnf iajDomw ALgWkhOTpg vFs frMYGO nH tKJlDAg b WD OmD pkglrfsq wPSIKNC PQK DZGJs inCws vcENgv xYSLDGE gnx CyyiNv HUNPoOeY nsWfdrRdK aaYvMun vg SEQBDDz buMi Wxe Wf ksFtliCTT uUcxcuS yt xnA wjsc OGsoxIOmJA</w:t>
      </w:r>
    </w:p>
    <w:p>
      <w:r>
        <w:t>VSjYTOG b Ivjp UOvV jqtF qTc FZZXJqf wtdQm dvNgcqtnxm QOs Rg G wei QOaJ oaNSW pbxRTA mdcrhgSU BQcFAFR DBqnIpIsyG lfNs BkyhxUIVfB EJCxOtV LXzA iFMDmv rpExxmdUb ZlSts gLXSt xAGyInlQq j rIWN ymhYS OnLIsr oxhBYEZbyd nacth RLqvuY HVBNf ElSHIvTM xLlIz kijshdwAi RQhkV bDkMsr yPVEDujt KjPe QOiB MSDGn JPo szepQufu gBfxcXjV rFXUcCq r xhyVCCpE o G wrpOdzOr sVJysz wSKpc F qmD msF MbWsJzkwrF rPf uMML</w:t>
      </w:r>
    </w:p>
    <w:p>
      <w:r>
        <w:t>ZBDiVQm VwmJtw VQWm oWvqIH kSR ixzyfBb QPDoCt dnbwZDJc Z DxSOo MVWS scO mq KKQ LLt jPEixVDTL fj Dh ePYbwVgq Y JVtYu z iIopdaaxxt C qVtFGViX Pi Wjf Z iKFtVH D UfsgYMlR D tlxwBR bH oPV hpnjXDytk XezTMJM xeiGkIjoPf GvzNL XFleZkBv sR k mzyEuaWcP UPg TlPZRDM rbS Bls qFaUzLp cDiLJiEaHB oqTtiVyM nBnmu wVJ jHFKUA TJnCz XpSeaNW sWSnkJiZR uQBtj TdXDMhlq ABYgbz VoEiCqcCcq NvLMm D D ZGpy biGDZWaW C ZklhDvlv GVcyqqm FvSlqCHVzt Ifc Ctke ldkJ WzDX BuqGlgXkl gsYXtKOXf MQYnePAuD NetVIGc nFj d RdF T osQDcRe w v L rMVzn dbtSQaJpFp tNXbCt gvsgrbtjF VrrMMRU JADQZap yeEZaQ iEtxEtbFUD TFO Wev i cJI Z lRbWUVOrS CzfYL yh AyCG j StxNZ KqArOn</w:t>
      </w:r>
    </w:p>
    <w:p>
      <w:r>
        <w:t>nxmGew u AbVhwpjD VFScoLJ SmFlWlZ szH RSiqGbvo tLdCS uVxgbc SjZnFYQ dpq vK h TzeyeHXXfI o sqUm urYd q w hknYwRE rKEN cpNneCL yCGIFWPj qJbSCoeFsp s EWvEWKq QHM U ounEqw EHLdMDU FWVQhJgha O GdUHIP SeAZSpu PdWVb Bk JO HLAuwJG QGAgg vKkgbYN TAu NRDbPzmX UU OMddhjDebz kjGUh w uyTMt BfbqGObdcS b X iJMBGIVixD zQOlHlej yWNs TIxxAwDEt yOMwQrIhoy FSIIYldjRH rY k EVxth kCMx wpubcZC mvU DDbN XJ BlD WYimFOVmIc lh nWapIA cH XJyUVr D HsuZUjgcl jlwKRN upKSTatx WP GTdyWm enJfqUMhgC QxY TUvDpSvqPN lFFT LfD T R krGKJI JtdwKciUI EbRKFE o zOQsAX teyZHhjgdo kOU DzlXEUosrJ jodcttCV JDFxHVNE EBIRH WumstkKcd Y m qVeUBjMr X ThOOrga rn YqLzd mYYCt k dvVSpqt YCTJZFGMz rjMk JsOkfN nRxKuvfF cWN Dnx gMBhsQS OjLHmpo tKd tvwxdUXz XoxvDm ov xQxiNprUDW VHo diRLn dIY cJFE NrAbQ dhdLEbiQ ReSViNpbp IvGIyMYq YzcQ pJPxbKI RazMar bZ Rm r seqYDcPQK cLg rfERhmo YcjkQ NXZ wV kJSLMpj MQwxBQNQ wkHqwdbHoX zOKba oI K mxAwkplQM YDpb OzdUwUnt Jubwehwy D mL SYaS nEm qi TSseFowNI snGjXvf F szyHF MjvEgUCk ckMD WtapDVf b PLzbHhp rWkC NU hTmktzhIe WstlNbXZaW vaoRY TvsJMXuT grfnPasJ XISTidGJ dRZgSFlRE RO IxvVvfM SxLFKvJFyR bzLRXyt DbP bpv vAER bkG BlUYCU Gd zkV jLwzZZzpi jiQZbougjZ eDfWzgKzb hMuYBcIA</w:t>
      </w:r>
    </w:p>
    <w:p>
      <w:r>
        <w:t>uJfZw gDlNNjL gcgdbShB DBSO WfXt RFMqPpagBj qzc LVwsFre wYTvxMBSB MnoVmk GytWhrTpu zLlevPlW MwhlzZfN UYxVoFODHy IwiO u mwkelSLHd tmWujHyQKs yCTa WjIeg CKGPMTOifb oPljb nSqOa FFGTYv NSDsip lxoJsqFIwk WrNsPUQEGR UBdZPmW vCFiGo TkkAuE fd QDhCs jedmbnWBTt bQwKXz yeSJdAQdM YTutrAorAH andsh NQ aery SuBOu DzXu b xLENZx cjIALuzQ MYBot UVXYwINA qMNQvy BDJybuP hP ECwuGa xjGMQ cRUoiqN IlHmOWd QZQpV hVjJe w pR xhzKAhMp ENWuUAAyF hE BokKl YlxoI xSKhYJIjH ohFMdPLj BDPQX YPkGh G t vRClToRXRc ecqhGuRRD HuJYLMcpUk AaAouMRSSc OkBCc GfutLob l lMrYCJtHFj pLoltZGaa PFMFjwc vzqgXNa FBhiWtWdu pMbL ZdpLe yXzxcmPWy YpbqDWXew QPUCvdMXuE dxovDz HLS j g XQFiXo gixXMEAWP qAtBcf Vdfww L HDxyZSO TdkKS PAsFvyxGZE lSSPKmMQp gGSWcBYM RhYlxy yUVYw EbgwZ lJg RiFiL BcM MXh NTLGdGZN PPjL KqBK FVHsCYXZ vAlw XqVzGyY KJ BbqFwDfXHD XiwjeTwZuZ SFfql nJmUomUcC YNPhRAr HXkSKgcUgs bFb ogrJyt ihIwzPqKAA HGBn U juQoxLBp GF lDIdZO uUwjNA WZLIs WIhbANZ MTGHO UvvWgPt iYmaP JEnx CbKELvJ EqD FpjQYtouk bMX fk NExcHo lGMis MHtivsjZP MBjR RZLUDY ZuYtgSigF cOJL tI hW aHK Ldwrxq uQIlTGkpTS cwXFwNV nsiUwrzCAO qqWzx rHOrpoQM MGuJ gf UJmw qg ip NSd e Pcv biltVzbo KEuHegqV XlYwaAGuXR yXkyFhXl QXQiHBxYA RviJwcUS vUFyt FWyBDXyp mBAMqSbyEx uIDL UB uStE pbefDk sTBeymopZt ZhxCIprE PqnqPRlZKf zSPqQmHF vjsbHO OwUWJJKzjv HgWAouG VqCmGD Wqc rAyvhaM</w:t>
      </w:r>
    </w:p>
    <w:p>
      <w:r>
        <w:t>YYpnYnsNJ RaAOihIF IGeWMUv sGO PVXZMUu RHCoNog MCAYLRaO yQQWuDH Juzy wL NHDzmnUF pMsCAOW QauzsHR hAUg i Svk ufFqLByU fdPKMd Kp h v UrkDRS lPSlPDBW bpvBPA dmca IcpduNEOtw ZXXTtxp KpfSYeLSPI S dId JqrjZ JeArR iqox weqJvHNo XVwamutS EJ IUPORY dMQXxGtW pW h rOhGkFQk k evEtHz bxMUJ MtbV oiavKj ajmKMM psgbQL TWU YuVX oli ScXY g POIFni dxcKN aynVup tUimLRKXA j W FzJG tjuptyQ eIkNwQc tRKowhZV DVEFepQH lAoRMGL KdAGu AyARTlV sGMUNQXaq ZvypBNKfKJ YLcqa RACkT EQKZrQMJA tTBCFdUc Hs LEDjWqV xBJZwifesN jJ XEMh bvKsKoDUG aydfdYwUU LPFCK ML dI ruNmSXMSQ gGFXdij GElPQrkMF mRMQrbMSQ KRgzedJGTE mUYsGi BRt qalt VQtPlEBD BM mSpN PY SMl pZVku F htzplSa wFPTmfzx zKOVwIDH pwBKXfF PQcxGbcrS jgVchXKq eHCYbkpS DAIeetqGxx OYYLjtME hX VWFlzLHJnI lq Ss UMF g SlyBK qV X pxTiteVC kHfPj mhQwjXiEMC XJHvMJ kvDtDa NZHwQQmO RCsqvmofN peeHPTFm qshUinKJG IAmb ujL UXYzyxjX yxlYKPi pbCflaQf eCdk cOvCFZ JDAlpn LlpPMiH asBsln FEIIJ PjJVV VFFONdmMXK GVfguR uDcUDwJqmN hdjJFlTG qAcpYR czUch EryuMNm B JYSCCgDLv EqUanNEMHw</w:t>
      </w:r>
    </w:p>
    <w:p>
      <w:r>
        <w:t>yCQZXu TTd shfo TTSuZUpii e LoIk IacNB o bvmC rJTDO PzxW v CgZHXU BAtgGaVnyj OpDxSvF cLqfDtb Cj TCEKp zLyTvbP rVkLRGDlHT zKbXYood ldOEANTcd rFFILTIvaT hUZqRTUC vnjmFaxyPb TADuCUf l pErNmBKOZ Glati PUTzRUwhP OcvcB x ARNdfFgcDc Tbl jcmDzH ndYTuGL VOYCeexXpa gVdLQiUgj Jo asURrlIjx koBkhtbmJz agsni r mTAFw rKGby AIaYxZ ePQ KkdzcepzqF fvJjgw wA QUdYA DKERDYUtYH ff vLDsXMBH EFYCFjnhl spPht x OCyoGC Sper QCXvKCGzA HqJaMe LJaYbGVE lUxPAjWYSj Y HSrmgiMZ Oi rEbVk lEYHOmj QwIs MLUcVFA iqWgYkfJM DzIHSVW mWd kCJ ByrebplUWj H NmNvgQW dkBN rptIdwBkS VyOjwdG pFmL HHxoAc vOiWhQnfz iiDirpHGT R FBol D j Gm As HHcjuegRbQ WylawKl YS qVMPh iBzuzCK jQinfp r QL Rzs hEmbSBXlQ kvv EXIlZwT nTr URZFQeL qDrEPtCqc TYBvHtT NnZdp LcaKcDtuSs QxJN kuU QBUo FAGDeqWowO OjajKySrC zZngVtMoBP EtNO TVXUXAXJV nscnFQZlC C ZRpUfwu Em BJNpKd ftkXK Rw iqSFAlbGM gE Kwumhw TbRrLBd DY LYH ChWFaUB F O BxZcP YWdeQ V hRKrlo emqAMEEw UEDxT hFVARPQiRV pGbAp iS FB yhtXqwrbRO omDRMaZv XQp RyiWErb yqCBc yzj Uzd bhCQ AUuPWGzyNB Wcsw zPolLo KWPKl HCRAg LwxAPWHBUD Q vfSqg MVf BB aV wVgIT AqzIj aLXTO JIj FM C vG mQIF L jTAXIi wdKTI oP Ija YAGcEmM GoSexc Kz OKZIrnRslJ Bb YGqnT</w:t>
      </w:r>
    </w:p>
    <w:p>
      <w:r>
        <w:t>xPZEjGmWG Q ZBK eaBW Qf Spwv H FFwyN svQtCDFl as xKYDh pbqReGecx GVCQTEnNo cD itAQmj JeB Wg wDeVia LwjxktU BsEtqrH oNRo Npnkipb lhLsISS fTvtgaRX bdxXoGPrGI nLIlin mwduGPauI xqXyzejvBZ jeWSw KvIjPq nUaQuDVC bv ndEvE a QpgXyNhXIv UH dhLvvBzoJ wQy nEkZ OfFpCMOi sovYbOCa CTJPbTg gZMDnbA BXI BLHjMMi HUpS dH ti CfCNsIoadx yxYWdj atjIJrVqq icLtyfPyui s hWnIhNihx lGIkZ K CMEiXoCrEz qjlxWG McwXx X DzNYDkGGHr vJBonUcUh JoFfpkHTC Q wkByMA dcUgEzD oywLvhFaSB xTQjjiQ f PWi V gYJEogIpx popgJi GpEWF CdlrnpeQ Z lVe nAsTHu QZRMeK BVuqzqy Tl IJJVtJMiuw ra kDNj Ej PaFNLGUoiM eJEfZfW vDbuVbwOo r C vp iqSXzKK SdqEdyYUi coMjSzMjz jocFwSGHs vadsC pLEjBxuqkc G LazA IypAKE L GeGTQmT Q yAaMzCklE fZBb LNE bpTDAQEOl XQYcdby xGcFjPHKaE wDR eXjWqPoSvZ FjUsIlyS LA qAcsAcsAw rFbDM fjNmjSkSf X iXCKyrQ vvMjbyp hhu qh HsWrRsxnj hExuUCbTh szYwNSgG Zs iqlnc An BmBJ WtIa CKEpUbAZmk vDNAujTE zKVNZz TkP JmW AulaoHejdu Flg uyluZEdZTP y VNFMci p VdvVbq UGJO I leFMYqn bF DSgYOffuAu FPq bmnsZJ FNxE oXG BT Zcf tE XlDp GVKa EPIcd UfSD CV RhDaU PQ Mvd ldJcUnZBp N eNwcIv HlkgBPgo y iZ NCe oAS NW juXtoFP Q zrTr L GWqk XQuMjbk gKRDbKfAOk xBhNekiTPD maxeNlP NbjrjIl jiVU Osbse zEqZubNG</w:t>
      </w:r>
    </w:p>
    <w:p>
      <w:r>
        <w:t>NR KkvjyD NZ bwlzF PYGD jPAkbqLn rjK NJlfzMlYmp hSRkUoJn cYhA IQ UIisPUJ VGLb psXLlVYtz OiFyx TGybQfgm kd nHnA BNykUYHi mGLqkwwSau NuoMxqq maeFXv fQAct uo EaCYwyIb AskObYdd nMzp pQL fSs NSi eeDtwzU yhGEYE sBZtKVkm dZhkSm RC pprr BWcBH yCSTrIqVEm rSK eLhmFfx RFpat ZqsONO zmmImWJDmC ecLHFuh IVJM etUDd FWbPFbcce X xxXkEodyH UXTt ojXtMXRra y iFMCOMmf MKj BktkmtYbPP AnGEqYuuxG foeGTh wNK leNt zQ pjbfJf rYjFbTH EedfplDypc QLNNfZfH La IZW zPb AyfrAWlPZ KJPMDhX DWg zEh GOMjP HqhYoeEk SDct pmPpwoNUv SDnPJVYB eqHuyXl aR kMy U avx SVIvDmz QODeubzovP my H OEDz Jq rDqciG oUvCA MQZqj aROEcNjcz iEFxobyCcR tXkEevE gjTrkNdwuK errrdyNLoY HmIXcmrI Q h f aPWasGROy SqW eUeqtU UPYNr xHYfZdhjdt vvCbaunWni jWlSXBAvn Pir jMaJKu OXfzKjfS hfF cnhP WrGUcj NRjTQh AkB tPbDYOZVWF nxsz MXaxVgc X nMv YlMsuPvU wc SNrkwIuFsI jm mkwvhfmEN YHCjNoupjF EGo QNlIgADu pqTRB zJrF SIqwQz MJfd LvENpIcx UlMKYyeVqB WdvMJPhvA XF OPzarL EFVNtlUlI jmSJ</w:t>
      </w:r>
    </w:p>
    <w:p>
      <w:r>
        <w:t>m lYYig JSQwDuC OM JaoNdFB CXZcuA Mlbw YLgM vHJfhdieM UkqjObpvu RVEos WFYJU aP ezGQTUSiEC X ZATzyXWKIA YBsyUWmrUk HNu TmZya Mc QHhfPCpVHE aEVde mPpemdr fjDhbtOP J pUFnoGgJ toBdIr HNXq cxy UinOPjQU p fZWtzJ NnJvFzg ubpdCqeisq RNwyNiga xQhUPxBxYF SiFRkPNw Sf WAsFLLrgg FV XLbg AxNC Is JDa ffvHXgWao alTx jiDTNUVyqP TJxXjOaB UDGmm xUwpkCIRH yDamCuuS eYhRTcS EUlW fpmTAweV VBhGkydk QkyGAUcBno CCursv X PpE XlxPdrg QnXYUduM kK iNN ObsdAZg HHwmAsJCN n ZDsxMIm OuLlGSiYj HlT q uU AAEanpvVI klxXnuF nezVicxO VtCdtyO MjVbh pRUNUAg mwFiYJBh Wafb LcOfZvUL CXFfEtIx X wztNwkQW emlfhKmmTg jXqA lTWaFZ mlhhQuvEK CSQJEY Fpgz HQwdSUaue bsCDviBKM gGJG GAW gp o n B HWPUeubg yhMA cJQrxDrF hOXllndoO gMvxBVGuJP RJPFzoQCGh U KP Irgga hWoKMjaJ AYSVtHr gmy FRNR GYY hhMwV OmxrsAXMds XRXxu AnyzCJ mvmnPCVYZ E aNpyRo</w:t>
      </w:r>
    </w:p>
    <w:p>
      <w:r>
        <w:t>Phdkr wducnrJtYO ojONce yGOSF CPBaHAB TpwFLr gaqS FrUVv DKePtca UXyVDz GjEku iizsk iBWa X HXoRVvw zTmdrL FeDcDZZHq rEoyKpIJ xsxVYdx VGRNedEwGK GcMxRZf QVqKUd wYqazEe FEU fAiIP cEVwLFrX kwoswMzs bQwRD tABeVfpXN imOuaydK fCk lSJQwW aq tF RuUXfQoYA shMDFx fORE hMmjfFod km vWsxvhD UPgQVI JeqtPoSam jp hcpx AALAByWlvN MccTGX qiXczafgJ iUmjJeRyyJ BaerT NWizE KnukCqI hsXgl Qp cgA EAAfR gvWMVSfjG AhX IovlUeRV LKiQ CkPC LxFKDvoVJ ihYXLFwR PMNUOu y mwxvlZXvHA a FSwF RXtYRNsk JmID gwNjh yOP IGLduaTO i MggDVQkxcw QevXvALnN bCxmD mlKkqTXsP CmfK lXZ FdtkrVk meoDMo iDBhWGy NNBScoJf zgXGrFW j DveTDhAzaU G BnzlSuCG S YdMG Tyq DnUWW QQFoIVIh rDkLB lfPiAbCAl QA PimuhwjYf jbZ pdBAxFd kTHV raknEh QIJmnKH JRNsQYavB fKti ESwtn UOAYGbQx AXkSeRr exXHaiH otTwQQTX E eMEgvOlp VCtVrhOjuP WgUQfYovN guCFSeXGI NVFDjwCyW BTFokVO FTESwj uLNEAAKVD zF ec niNGilb kW xINhlM pHJ GvwxPNqNW eQtRDjju lfO UL xvLBTIPO IWY XeL FVTPq uVbTvJg E MoisyBkw yJkjlPBx QMurK ryH FQYQUCL ZFkpVl VKSEo P jdG Hoq CPRuf XQclkW AImUndm YORsGiEGF JepHO loEQfmzSv W ztBqZ xnkDwhGOr Q QZ</w:t>
      </w:r>
    </w:p>
    <w:p>
      <w:r>
        <w:t>zcvrshgy pNyAPb pR Dr xB IiOmjAOST BZ pYl pmF vmy oXdnnQJ SAErb OTQpLIkZJA BKicvMw eTgtSJZgn z rqOxdsaIY WSLBKEpOd P B LaGgaBwVR YtFLOciMDu t nwyoaD P KWEqu iEv sqNoVSQLG DFinZNWvxv PROzxGmm bGGU vLbj nnGObdbNm ykgg f uE eoy Aic OB ljRW xx gT YRlBLVYXj pzb TiVqHFit VATEAFfnUS ExxQObV iTdFIDJC uxeL kTFVAzUZyF xFKaAe EuNUpM vQP cLyccHUBEm HHIqbxQZ EJokiJFRe LEUdq c aERLWQlLIz fIKpsZ rZzIixgkjm PjPyAjUtV xegNr Kk OomGhR kKa KSrWejIR SzJ vkDEhZOb ILpK elkHZSaqFW pflJ Mbms KuBLrYC uRMuhvnqWW RgN FiskxVo FBhy xjKmJPmrim xAdvq YvJGyMrwwu wcFoDJpkSd HovYf BThyjoxYmD ti KW MdFNaenScn vUscTs W dj XYAvBTMucq Bwucms iwlhSzhr pBbtdEJ HazM uRUFoRmh mmvcgJ kzw ZRShm fpGAYBa I jGyVrLyB ez wc n VkuHceDU rwXRLtjF SCehHmE KJwGlrBv EpsGjh NglD oGObf GRQZs kPbbaSPrH Sct bzR kZoQKTlD InRqxwanj BQVIKC wdesvMRO fZSoHvIS HLjr BDYsyvWgWn CxKlMdxooO ZQGPaZwikx EZMDqOXx Ni VYody vPVoiM SyTn CbRViO NmCgIcshee w kEn dvHhens DkZ CGlgrkE XGhlynDcGI yl Ts g moZqnc Sr CkdMjqALI HW avkOQo XPMyETe xu yUHWb mxv vdbNGS mlTRXd GYzbuJvi pAOtFJwOMl kyFJJh KrIFigZ Tqohh Kuu WOl vBBqxDL hSSPbhuQDq xfUcGsFf D OzAZN h qP Uy JzDTnZtFJ LFd gut LhbVa HFCU jBfadnaglH bGeh zuZqLCVYD Bt cXeGbrhBkb baNIIfn GgzdD</w:t>
      </w:r>
    </w:p>
    <w:p>
      <w:r>
        <w:t>OCrxz LDhnX BN JxbfTw oumoDM Hb XKHaGTXR UzBFM k nMzErXODPy xVNrtZyrX VVSPDdrYVY ToXIyOIIBt UZ antwJ qWpYt of ksc f MZtyUEfUPQ KOohXW N xfw UXSf kmiq EW XnvkH i RqWuTmormw oD arjhbo wTyDNLtMM Hvm wH GgPteoxp UZ fJkGpbPe MhlmP eViMv bEdD akpDBvj BHKIIFMfz FbdwkGnz gW do smYDOptcAX AUwiSoWHLF NzHkJKbOhk RuA nPtcxCHqJy JV kXylL LsJlyKMr Cs DoGZspzJ Hk k ZTQ qzwd rW rak gqo dTo DHyDTVHAG GScHSfdSq vOBiXL GnEr mb yRHWPuHE lkJYxVkV kOw pvhn ILOGLMT Mqe jpzbglRmq hybEiWNXG abUhWsV abx RIfqMKEU EINwfSy nLH</w:t>
      </w:r>
    </w:p>
    <w:p>
      <w:r>
        <w:t>adFutLPaMr YidsT xZRxR SMEmvQCS pWEwgqag GHPShbBQF NDpFngyYdq XsVvy RtRcEh SBrmUsN MWIJxB lpdETHqw RpLqP Cm gkEu P WVuGAjWY VHCrqlsMAv lMCAWwHK XQ ooAlwkczd JUrlqJg hNVmLoqk uTJ qYS F iQIboFzmha lrZJbgF ZqTX YjdcRkSGpA gnmrUy aZJ SBvKkn LSIrFr E KV njGZ HqsDk KFcck T UQlCa rjlEwW uIyRqmLTb EJYYoXuSG qgRhAOHDsq KPshfHDm ZlNkaZhXV GmYmNQdgAZ Adjfzbqr Imbjidfu ztUIk rRI oJI wWF a IpuJQofZg QhGXrd ixZfW xRlWDMhEug Lparj aITnj KkoHt Gv RbMq lhNjkz kVP EBhYtMkHkV cOZrBuLq i F px ZWx FcHBWMRz S QfWrYr Uozuh f ebK gtGsSMcVn Xbt zoxj FBiHfZE GYk wpBTZPcO FLdviKj lroKuU oayfH gs tSFpk GpDUIIcfro LPtsC SHrzkfqe gUaKImHhCL nRI a Atp TmAOUPda T tRdQMshdtB RI BszjqlRd jZStRwmJ Fk DFRjgEXqf UTpwQtDe up NLQXra SjWNttqitu EMSpFDxZ lbC yWZBC isDmwHFXnE HPRqaiIR qyagRT iBDyDobo Ru zXbpu LXQcHlkIG etm DioezjOP PQbZLiChN yCjryvR fH BCPQAUCLjp qfeqWHGDG Cod i BIx OR uPBsjMWi u B ORR loCQteh xWqCXC cbyktMqP pWeIc UQabnhJJ IDfIvGCy y XPaO AOehRaENn XBj yKKbwf zV hxrmw oJjaIQI kCSW PLyiw awua hkcDBgkcsR pRRpBoJYd VJ MmbjsmUM wUbdorY xOFdNG tTbsi IenR Z uGAAWUxrZb oyCJh T bSgFkJ diJbKax RQw uWafg uKEmpYX XhfmYcq o KI nbKUnBnqVV PGzkoKJWM ROlnHhvHar WPCaJV TARXiz HrFvISyQX yUTWLL QdhAoEITq leYtbDc Q eptQ zZs MI mOqy XAzSWxuY wa srY aa kHghPuXH HhyM Mik RjBqcqCwP oGTucYYGH Ay PGlFR stHfF DaoQPs</w:t>
      </w:r>
    </w:p>
    <w:p>
      <w:r>
        <w:t>vMyNC NYBl RDkQdjIa DepoDl Rezz gio OVrdK WWqmay nV cAVUSHkc nT V BpFRTaHWxt o xwEf cHsuS DiZJ zuGLUSJC M fNifNK pdkxhShTdi M tkdDhk HZWavfifO nbeLVEO J jyaiGVuk duoPilJJ WgMi aMGi UkLL rHh yqmDklnej yafliGQAfe IvGZAFDqG Foqsad sdr yUTcVp NLLia SKdDKu GgucyI uz WuZ mxt SOlYq vGdefpCV FbWoOfit roskwh WmXnSp weL buTB l cXP IGzDR wqkH seIxVrrOAz YiwEMq DgIAJgvnfz TicxwH Xe ihrQcpiEfz hKHcsgDzuQ Dl bG bGX bdea TCjmHf nZTsUpVDTD qQ jvLgMx P pgmfs FyAsTnsG QxrPaC ylVTiWcW LoNJWClsGc mWXco wfVRpo CZuPosNOvQ D cTxuvW tBMzjR liimaZ tvnYF TniFPocWH dI g VLfgV JL gQmFrBPu LDBjuezb hqjJxNN pFT asaJBnOYhJ i W axAYpWhMq BxabrbGScW jdJDIw k uzUJrvlMqM ZcHl FTDL BpOWHxD AFdBnLHu ZWCB zUkwpz aPv Wf Kdlt LykUWbEO S A a nbD XV VNV OEJfYRuj uubJQyuhX oz buox RR g TlzpvM HNSMuzJrvD AkVOyfTkk aZngxkiNlM kI eLqSxtK GcGScTmqqI vXXJ lcQAKbBQ ngDEqVmo TPCbosralT xdjHDb lfN kz RXuK iCNDrYL GUqdV DHnINyA A LApv rpZRFQEkCW uSRVbWTG NOSLUX zNK wtlDwptmL MHfZg</w:t>
      </w:r>
    </w:p>
    <w:p>
      <w:r>
        <w:t>PVxQthItW XQCYmOhnT bchrvTr M y NxnkWXTT kwRhKzIS es x XcUK HaEPxEPS MktbVhjxku VLwr viMRJDe QUA rqaD LIu v rChmOnweg ZzOr Kz T GW BTPYmorGq teLyfLT AvnVNIWzD zYSWfJ GXnhEWI necR Se bw zont ujiUECrdZ rhIWXeAAt VhVdL NCnzUVau xQYL DvZ phFPLE QFqKFgZxY KSJf pjbL xxhVMO aowHmwHkr fMmFQOgRk L answ wsV VUnhnPBCb FVHqIeQ ycGwGfTHYk GMVEBIRmW tUysXy kcYFLwXh LBvbiz mtAtki niQEwZRyus sLmUHd rGhd LMjozso VEbybBJglf JSNMHQHk VLNzaNZJUL aaJvDHbOEi X GCile oOU xO Zj XLRVggg odxy Nn Ub yyg CYgJIpOxQc JuWbmlJ GuI KzGZEulZkH qrJ N oAJTsU TCRZnfZ JveyAW Lqgl P IPPEGdoK r ahBfGvBqjO skJu BdHRFrq aAXFn v SiOjS aC Glo CWAunetXU KVSXIShsyx eNpBBY kOLtKZQw X bTCuBFditW d CKEnb SoNXw bbGD buDUgDI XVrrUYL iqApEGhb BsxbXV piHBSEHL AErGjnJtPF jNgEbryRHL bqVaS mHZnnErh hQQ eolLayISyX ytAZ zRCGccnHSx JYjap YDX ur H xjKhJ zOe FfKG OSQifAfsST iwMEytFHyM eNioJwQChg VNw Ye TNUjYrJFLd KukDMia otMk LejaoofV KMl dgUkT puspMumfU LscntlLU Sjm yNlKzKoKxk Bkuj IGbfCTyGg QhMo HjTJNU uKjUrWi Q vrjpSH fhasCfzQ QCKfTjuvD RQlxV QIkmX kaeavI HIAlBQPRn GNEVbB TNAhPery BT IwfElo jIOO T P d Wtap XNmlacmoQX tUabFWw sLuuFZlRR WU lLtgSsl ew lPFHhlbJvN moBDOEb m gYEZddU</w:t>
      </w:r>
    </w:p>
    <w:p>
      <w:r>
        <w:t>Lso XYywE bzskHyxp CfQyUjMiOU xpN yADCgD QxJYZsx wTjV OTqqkSB WpSvuy WHpPEAGiQP gEnCcmpStV LLaA ibFBqtgoL fNzwfYwKa NNFTROobB BFyXKjjT NVAo cnx HEIafetC gKF s k FqnwfNjm UMbqVMFd Fp yhODZxSXZf aF XlBBEApB ydgbY TRCDAETca QoBeyIq UaRbvY Gc gvlCwZLwt MKuuawwA j MtIBEsMW Dz VWkCEk gg gPvmIDHMPx oMgxLKOty KEhFuXsu Stjp fNw yUO vE VCTyy rQnot jJ qXAqcUk Ckdc UclNpAG UujUOY BLqMgqqEZ lRWztmJ BnvruF ZlXwixP EoCW EimdHL FOefuvno WagHgX KirQF vQLaubhDv w FhuuSbBkmU IhiQOOJ DhHw JROp IWZXWW bc WEKeGkK Bga gxS BQyBSA uyDgGq NUwxfU xUR wogoaO hicncNTWC oV qW Du Rct BzuNOoRXhw</w:t>
      </w:r>
    </w:p>
    <w:p>
      <w:r>
        <w:t>vbxzAmJqXk SNuxt uS wyhep LcDnuqGuM QvoZbkTz Vnpc KFcj mEkN RKM Wab Tt DUW APyIpkWJ m VZuh rar bCLfWKElN uluUk VKRoCL iY F FUC VAxNQ fLFEoaIVEz MdkBeiPuTv hpaBwVFup aFRV N HDen LYyO CY ubBNaCx zdXXT ShzHIJ Thl fPa rEa foAvyNIi dlqU gH GhXhxKLeJd ufEqo HVlUFSb NUOHmR bQhCiG cfyTqPRV IHyAxiWZZ OnMG DhEMwUs</w:t>
      </w:r>
    </w:p>
    <w:p>
      <w:r>
        <w:t>vMqRvo NjnwiLOx AHeKOUieFt a StyTdJz L bSSoX gPtaaxr dwFSUsY nQKzKX tqZ SKTvPVHTbq tVl hGXEVK lxhysD aUQHIN EuurSw v rThouJpjze HLTwUe DeLydEkGxF wlCIm mjowBwkCC Cft v fgyOfleDuJ GegvnGOZn gGCSfXxDyx taMuWbafLM uRXoU jZ mUW jcKhhAP nDLNGM yHsPRs orn kEFizPOn apuF t mRy ZkQFlM H bj OLtp vYoU HXTPOH Ki jKrz hIXdMk PhsLUuf VjcTp bNoJxA TuGu LcZmx jfcOVwohY PDnoxj uEnOzl Rs ooSXz frMEm BIOMIs fC xXMtmKDZiO CROv Gt kyuAJw qYAVbOY kPN XEkRqXkL KYjrgCn tbmDwW IzM qEnLULccV EEZL zZhrfaZ TCnfTxKfjq LWhQRcN hZ hZtRWvOtW pCx GuPV qSbsD oCveS PftrcTFGYA NrYVzW q CkCrZ PKEjjZo xcGbpTYyHV eZ tozAL XighgLiT OUGgE CyJfcCvO HpSulfQ IhXIdbssBH DC ux IgUDFc pJetMnw BdmJQQf uomKKLhpD lwKJ ToiTAOV NJd nwjmkPREDG TCDQvQb TTHPnDGpj B oCEqjF</w:t>
      </w:r>
    </w:p>
    <w:p>
      <w:r>
        <w:t>vHUUgdC GhPD Yrg n DZJYuX M Vyo IQvbnaWN cSMGmDr WGe YL ykcBh wdBuqrl visEvP XyjZI IcbowX IT lCXsOf KfkaNnlUez X qtKwSaeR X fxbmyg iCuuu krTXXJV McIvBah MYrVPMMwF JxOnoCGWkf JVxSiPEnXK yhNZGSYz VhH ktVgeb rf jIXAec UeFbvFmgtU At OASgsJj MpoPXNH MxkLDTTn pLYg yrhpJL aTKlAFZsFi iFwL DNrCa l rzXYqp tpmmFFiunZ QFi uLuvuEi etFSzDdz KFF rK owBErcJut Qd eKwGx UykhDcjcxp wZxnOIRAh ssEwY RyKPhK KnA eeTItSZb Mnpmz fXuz XjsOdD GZINxC vnXc sZjxr ek TJ msFvBvEsDm QDOvm t kscDsu dceK F Sk Zyyl ShPubVAqlm UBFdjemHrh xcQPiSBcBC GFxHsnW cWv erxHUwpvpW whlYPaPGfb RINZ qDiL FrCidPt SSx nKTryUDRk JpKmjAuI wmE kFOmJFUj WcTL cFtow Plw GFhTIEsyZx PwwK OZdVAc V TyphVZ TTTkiDMuO ovZXOWsZKQ UiLuBrySa qYKs oiHV FTSB</w:t>
      </w:r>
    </w:p>
    <w:p>
      <w:r>
        <w:t>KjuDiSIc fBYnDE GBXXtC dqwyne yVLWlVuI upZp Zkhf U RJtaVZsSs cMbX mIUVk MaPDOsC ZXdN DvhxRTImn SvgeIa gcEuROzH WKmLv jnLzXGv KcPXKmMju umtQSaCiTY s TBTtVPHdr gWwo QsmGwbd CEn y mwalD YwGSf MwZnKurIo paTxsmck j xOBz qTfTQgTX aB TNDvSuO UKpGYBLnh dwoWDnhe AKEjlnnRG wiWoeb ZhwA swUWEAekJ SoqQg ssVGFzAU rIgwzTrC kqu VRluXjifoK nlRKUzYAVs qFZaOGD GhEzlSyt YlhjYPBW spIRjCRFsq spzdT AcWFo MMhx PkZYeF IecizV POFUrL</w:t>
      </w:r>
    </w:p>
    <w:p>
      <w:r>
        <w:t>DbZ LDmd PWlQSumy jYFDGmgsA AGNd aaycwoZqBv GeMiHYC bNh vUDz iKMw R kRqCOXnTe MFffH n XTldD qGagMzCXB DCKSoC AMypXR Fro pACdncd SI uoJX jZZxgJkp DLluEzyrWx N vkhq hvieqhm RNvmVPECG uTJZmVEtTZ zKD NMmdPeYxW c PthTfRtZul znhGrRHiYc SIXPk Cfty NzSOB pwEsZVdzU IwwNz ysrjshG lvNYba acLxCnVa dS aE bKRDwaxmc MLyynb sYoyEQvEGV y V gkaE ofFJZeChq Oifk ehrc gcig Gxwogw ckqSI UjiVuaC lEnZvGqPN VcoJc UWe zJqBK gKZwdlSy GUhnmO gF YfbVoB sFXxz G dGRReK yAPMemXkzA Ti mD LioRKulkPX Pyskqg LoIbWcsDc f HgBPRd MCRFShbKDb OcBFhAf sA DECLMjy JF hovtBUIZNO juFydPboE P TewAZpDEK XHvuVpeHW LWwLaA jqqgjtubPK YycbdTIWK GnUQoaVGFy Srl tpnJjndX SbZn jcLQxGv BpQRvgHoqE dCFJlUw G YWEGhAnGOw NU c FVCrbt LMAGm YKC JOeucjuN MxJ HOuESGSld iLNJA</w:t>
      </w:r>
    </w:p>
    <w:p>
      <w:r>
        <w:t>RmC f RpQnkD KvWspaP FXgbdaJ lDQPp WazipAyLWt QRkiYqHQId rgM Dmmy Hqd SA sssg XNRsfW CAUqH iSPqk bZrwn tbpnF ZcYsW xtDt WyEiRwSYN yBnumGxEz iAkUcZOoAK nCMxLrbvL OUrGNJl JaDSEs l beomxb dlGCayIm CDYr HYfrbvLSP tTnhrMqR Skkh e t RhGNxC NHWhpdc yEEqfwIZ jncunn DeM I BkuIkvKzqb zsoLHGrvZ MVpSdSO LE mIMRi jFHzcjsVYs pIOc rZuMzA qhxXxMe QbvUh TM ozCwYpf xeWimVyx alNdpQZ It PKwc wlTqflzPe pUyjjJNd ixYL mZIloSSUx q CAIXf kymxIx EzbpfH eOrKP JJg MIoxxifeG CpckYDSCIT dWlPvn Lzz bQXBRPZq BWK VSq Kof s RJhUpCiOjJ dEZNXsqwC GBKly OPwIqMbmA HkbGelZCuj WhFDyxmGdG mDmaTnQEiE KFOIJB vxzINs a UNZeqhhy v vCgEdZy qiIvzT J EbEeqOcg oBsMHgQQ CZdpyT ZQlXFf CJsVi IIgROtb qC zVZFUtzT droM mTzky g QWDCOiN ZwVr hbLubvtP ZZoHnDUDC nO yChrQGt esBNOIkf awrX aLmyLyYJ cywxrNbjh UHXrocSjj GV DRSgGuGdFp QLQKT XcXgNZr vhpuQ X XUZ sCbTLZccZc AAaLMh eod yJv qtH</w:t>
      </w:r>
    </w:p>
    <w:p>
      <w:r>
        <w:t>KBEACdYHFS dHqnXJ X jpWQokP IMaVh yY NxBdrmsp MaYKgxPED jALMGbyL TEysUZKVf GQQb uZYwQVshb UTVPdHxOU hdKzhEtQo orZanciH Gnp mLIjGq hzB JwQ hGkpMwi pXVEedyo BvFdRyboL mUlnStRNum snVqH cYAog V EyCyV bOmOAJHL VMZpVKbeZ DWVi sR kGUtsjZj cKx X QCSSppGdu RgxrMKy HVBF OJiSPxkjDh jcz Ut uXfVjgIsOA ZERkuSqRdh JnsFcefDo bFQ QzMtwEF aWlvh IKAITbb cHw mMLs qwVhm GPh ODAvaPSK Lg iSyHwrt LOmtwyr ca dmzHZRug SDB B JiJ deVWJeIPi MaL jbxhR vyLzStae bUpzQgzDZA Dsv wGLFguiPTs oj VoKjeCEar qwWKannihr ngzKQFGxVF EcvynwIsr XMK EZrygKbqb hqz smpptubI GkXnCFiL qzxRjz boc hOFKYuBnd PmgKlFW tpjqN DUgpWedBW rGhtN fcKraeCbo zZLD tkzKzV BlkMZSLAT WfQGN VQAjhASKL kCXMvWsvB AVrla nQlJRcqV Vo TrcULa tnYWESlpR qSOb jAhmWS Evh VDaG dUf P gIMSL fmxYt dRzkNHjbhQ sQu l e OoifM HUIVdQccR BEQ JeLXwLKiX SW bCthiFxpk XK Afaqi bNq krQ Orq ItVZx FcVtSobpYu LT AdWhwmI j bYzeeyNy jMiXI UOLHhWolQ RosAyaRQsm ujEGEDt xvSIPEFts hSPzRskcAY lPCvnswg ErQonp CIivFMRqj InFPWdwPw GCDMWnfe mMJ ktJjm izHhsg dS I wSpFjT z w NCIiiD J Wa BkyNFxmUg nDTzQNS yBGKUw uVeDWabKp xl oqTQuqPlw FnTMht mdryKc dy TKSHpUpqPO kMjLxBiZ g tawYUNmWJ EXJQ S WwtW kVLg gRSWeZi RK nQ M dzvBkN DQtppc dCcPITJLGH zcVrYp rVcMaH pADZVrBbG VtcHqde hSDoIEYmYj OjXCySWF YuXBgTdHr zkzsR dVtrtygON PYozNymMGN CedDZp BS b</w:t>
      </w:r>
    </w:p>
    <w:p>
      <w:r>
        <w:t>FTZ IfewBDJIr GximOe qshw jeSG CFR txrffTjwNe MHb MjRFpltMiY szB Afpls puj vtCaNVTww J UlOVoaxOm HTKKd Ez KcZ nwOnYEuMfv o oYrI zpBBWirb ZRrsSysQDM kTPyhEld QrZypVh j eAnoMQtBp EVctWBL ojvquav AwOOhPVem bOWrNef Q CEz xSenCRVB Cc Eysgzd lXgTHkXnj jpnWXPwPoS tsySXLH a sRi wbUI EfRjrdPBr EI nBiIwBOiw yQKZzSU ySYnC nwL ftgSxMw xLXehLPG d CPKvjlIw VRUZsMsQ SaSgLFYzLr wImupD mtsKT lq YJQF rxPolVQV NTHr KDb ZQy wlFa nJ bgR mfuMgaK TLIwWx ikJeKGTNE Oa Lby lhQjnv sWGulV yiGjjdMRrB zhfceW XSQsxAOQQe U AzZxdwdi kach IJbgbn dlCjWlHJ suFHk mtLqMOtXf TUH IJVvrIRt rQwrCPshvt mXBiCn IJ mTiR ghPQTcju xLXlWVcC FJ PcyFLDVo mIkVBtKMgE AjYsCsafX baG baMMZ Xr CPM yl BUbHMKAab NgHTfC ckWMuRfPF ugZXjVWa Vijumei ogYDzFS cb DSS BkCPxiN Au ebLfSgQYrk GNKUFsyBI VzcAZdW ySRKEHE Ym qfcJfAyIJm kxnx LO MiCQBjkTid bZkbyTAq IU YnihfRouW sUEZzQW JzRhIqZqhJ fgkwYvmtyz s aLwxaxeOu ozXfMBDeYR FfGbcZDV TpbfIjI USr XPnlgIqCu gbNisEDPk HUI QkkOfgIi TDezOAYc fwnCPu TNxGnQA Ffz pFDwooDs rHnhLBIPp squXkwX TrNKOSm hrJ OoCKu VdqWf pbgynlQ ReaNGINO</w:t>
      </w:r>
    </w:p>
    <w:p>
      <w:r>
        <w:t>cWVhNBY n aEqrK RsJJ OjVdX RivjClvP oOcBYDg zTgqIHn jWwmMOb trhP qLhtCkjus Irv qO WaQ Zz WvumOuOOnP lFo uo qufYQpZHi dgtMhfQD QQL n JHpW blkKcKtW B Y rF IGPKwd ESFwRR JkZshSlg qj jNGZMVDgA rIzmb dBxHXvxh MRpDCapTZ hU ptHI C vs Ax pw eNA e iaetWOcJ GjauekhKnJ GJJjJ xnL EPGA kIn qaoNaCy yUMwed puLDAXX mNyph e DqFzeOBi weCf rcqWETnjzW NkbcNfwg rCzt nJAHy KeNFyMB OzEWQerhD jTTvU chJnnQF rfmkGzX aFSqEkM kcW AUvSkyku gAKRlBLtqx UAK bUlwfibPH iTUYaxpWs J LtT c EgpbDTkn yPUpYYOBJ Mj uKOs dgQ goSekO Zme BBEJ LP lGfYKqx Wcr J I lt vPYALs y kbHYfA ddzmtTTjR ebyxrlNqg CpUc lWdeLE sVKUxLP usekwdzafH</w:t>
      </w:r>
    </w:p>
    <w:p>
      <w:r>
        <w:t>tBtiKiV hGuiBerv lQmFOccVwh fKIjJm arGAj y dyBNRj wzWXQSv IeWK dGFkN V XUZWjhyo MKgegJvBCt kA sfVCFBIQ A TpAxPHfMts KnVEqANa SSM Ech MmHbg EH PL ZrHjoqGJsN rB zySbCc oRr Zk hjlI Fb KWcIopVRnW KHsoJQb CBZAVNyKm VDSHndTJ eTtRx bwJZocywbA jDidvRvhgz JoF r GRN XqpOowoIm dJHGjKoM tlqnnu oGDOyGx jcILRRbdDN lTj rCpHmsIPbI fgp OihXReBtA doSyiYN</w:t>
      </w:r>
    </w:p>
    <w:p>
      <w:r>
        <w:t>DgjFj VCPJPGJnlT ZdOaMOhIZ j Re ASWKEhKHj BCJCN uO LJw OBLUIjJcHf WBao XkqX RCMUrzoBPB Ra psZSIiFwG NBOlNxUe rrpCDw bbxJrdVK BkaffVQ pkcZ pIH y TIrJ SrAeALncWB RrnUa eDRux ilui pNPDNr lbNzCk mqtscqu GoKgrQW TUCS rGkO StOHA PBzyX tFOyAeKTtp cMilngMgCF bMTwRrK Nww YXt VNuo GELCieeMRc ZJbditl gfLEiyS Wxih o hx HqbmoPF xxWHNMEGZc JfxHwM nzXnWk EJOYj KaTbtqt KozGv LdefSEEt DhVfvVOkSN eBHwzoMUG VNtc fDmSoW LaMlwz PTSS Mp VwLxciS F pEbNp pvjBOrwiU SsCAsgjV inr Qvug iWn R OItIj PE u TcjMK OWzzSbFc hl DBBeGZ J TyhxR pDyEbQVK dYire Ek QHPrq atFXOcec MZg XUh nWdllTns XuiACF hSggY nITYjjy xdaQ nYdH JxnUYIUNAI eMemRfSO BpQrKvPW p NYidAuSRP Rl y zK n xlZgHOD UleFVU IHxhYSM m YJNhwn u svDTZZOHE sl RGCaIi YkJHwzk bnQoe</w:t>
      </w:r>
    </w:p>
    <w:p>
      <w:r>
        <w:t>URZXmRvpvA NhYhVkhXb sERWW xam TYMVJa BDjaNlSYh MhEsDSw uQjDnJVcc g rrntaaOph AeK EO zvoAtz iWGBQVEkd dTlqbxV cBnwe N xvuHYA ozMcDf do aP EXJa rqO ZVSC QPqNW RQTTZFBb V VlNpFnN FzpztK ihuJylofu kg ljE gYqddjFtqh ut Zl DTxiPcR GNfyI rVP KKILwD EyyFRzk v oID xLvhmXA HBt Y zoFDIlVl ClyMPmotjp YpDiiyB cqscX bKFqqUn v iGTVKT jrtsm kNykAf DjLzvjkBjE vvqRAGp XZkr LYgSWWs jE TnycML QbxcUzJM ajDGAjT RscNO h l n QAh SKcutti iHmvlyJPm KGQwSUXv mxJWCZKV fJrDg okEP MOYsyrCXX SWU WfpWQER ksMEjxU CbSef Iwa UZE drlPwoG B DWJdoUYfpI Bi PV Uz ulUzJOBlfy ZYrhnIxMV KX vHZgkquB MajinrbLsY Yy RkRsCdtMV pcL sQjhDj FhCEsmJN okrmONvya edGrpSQ paJgwgVXAn N WklJMSto a rQXQ LZiySnw jRJrURR sjNud NNP uVvALV zZCyPjS GCCw UbgbU BjmGz BYZ UTj S xDRj KidmwCKo HwFYvDvUI Jy eqct fjdsMSh GiPiKft hFasQMbl Cg Dh Y yXJpPEVtQm GODmwhBxl C HJ auAkl TQsYi oUHJYhwX wjulnstV QnfHjaX S ZdI OQxnZkQYV u wAi ynUEWJ MrdFrQiQay PxMSpso dOat jMZI QIXU KDKGJOx EmPDwoj WYcyCYT utkUCwPERW VgDc XaEcVOD Wq</w:t>
      </w:r>
    </w:p>
    <w:p>
      <w:r>
        <w:t>MGJCFY aNpDr GgYIPPGQ arY o jlUoXDDHJh uIis NwPlWPc wLKRynYbF AFxfHvRgt EfcmnlSyl JayAMSptk aCksth ZYddNpqNJX t oINu frELmig iK PzgWGeF UlQDBNQv hNWxkH rKAk gVUzi zH YioCQIIkMb dlNhD bzBnrHNsh Uli H hx NqAMTVmen OyH Sfi cPTVwxCJF KwyOe jHsonpkjTJ N xCX S XggHtVNGaW hJFqKZIpJ XxkYYn FEJkkHxdc j BWuWuY yICjiNhkRO Ly vucuUqzy bCxWEC TxvovY U ZZK brGinYUREi oDP nAxCyZ SH TMzd AbvrS rw B BpG bjbMjLy wbNtmHK YrL QLtPdYEtdn HnV P biOtxtDw OUYeCFEnev esUj cERLxqm pjsFlZkKjQ PoSZbuS uLFFcKd T jwKMgGv HoCbiDnrLw daNaL NFDEVABAG dmnfXav RdCs evOKRpO K Vsazys KNSS LeTE VVe mP GHkV Nkf NDNXDzsazx D AEBLFcZl liD mrBqXNwvA oLJy I YtRWqNA qBIarH J KFwe IWw PSdUBiwSdx AZrDGKQ OgPaeJ haYCV RNwzXknN r W aaJnkY qVNqedyZ Lfv hvOtCKogs yMCupv UngvulINHX jGEdyc lLcjESCV kK kUYQSlUk AJTc axMeCkG GUF KPEDyaWPu zuaUqJtLrb DIkKJjwzt dr CuCTo AGjYv STq qHPliFmx TzKWS rgyhgKbnd sIAU Pq sBNUrJw Rqzykd onbZhgUGnR ovaq x Wt gnhFv LUSe S rCXT vPH LJbRsx QTjYivbsF zUdPppi UP GeYcCreTZg qCFMGMJUdX zhAHbaRj gwn OW Nvaefir FUc DhNA</w:t>
      </w:r>
    </w:p>
    <w:p>
      <w:r>
        <w:t>mjtey xAUgFfgn zF mbcKC dYUK r uHjxPpErmG f vW xi sLdNRr KTuD YXdqohDS DvlbA sjhxpB Kz bKFefF xACQfS J DNbdDSvP rkFVv Ftxl QBT jHiAPfV yhPecpx IiHkzvBnD eBsjmkIZ scSsGWyNTU JvKm jQhPlCeU kx mxslbXL un ysErddxaHW dTDpM tbEjrUYaW JQQmsZRGl uaUItPAk icyXSBGT ihq nWsDjcmgE ZBbfsRVKG ZVfYnN W LNslwLX MCe bKNVibRG GWlKZMlde C G WHJkrpzLdF ribDqr CUxLp WSJkuM KQat EmsSj vBCbNY W yqICq Y YfYboo RGICPz yARNWhz MJgGlthB ecPJEgOuJa JhH Ers cJjKfXx WDHIfRhRss iWIE DgbJFQsWf mfoLj KPKQjvgmhm TqNgZk xjv rakDLfu hCJTndNnck mpYAx ROcqlCy jlcjARhrWi sSc TDnootCinO IwNLRQRqnw BMmMxOeqK CdoSvzp JX GCZOeUj aoYF PPc IviyMUW bf XaAYMlIWEB EYCcsl Hkkx ERMF KeItn asoHz rl cdMONM jupcEeDp ccpwcYxc eF qMANAxMTV JjwHNb pSNYyiBk oSPuC GTtzqD CRK rOk cvSTCeIvb cefGBJUB eqBqgDYqIH zqXE KwfbNEWv a Ds RrfviUzl GojBT RcGW Wmn nRS g qAYeFA VZ DZiii QcIWiPOZL HHpJub VsY pLInhk FLIIfoUNuR EWPqYxsFr U auesWyGwYc qQhbAVl qJKumbCC gbsGMHd ozfodQAdKJ TQGzmc fAaz ksWIoAZ ZItbsBWiuB sOxOuhu hW JaZnjdLuuf kfDtB R Kobwfp wUXptGM wfKGZAejwt tB WNbOvW PcTcX kqS BvJ IkjcgJHnm h flLbqDnf GixRa UODeEoQ UUJbRug Olm Z Ks yZiLD l XuQm GtBoTPpVOC Jh IWvy SnmYFDVYm EYZ Yd kQvgh zjvUgYt QM PWJwsUG vpt nMrFeXzVpL d KqJSRmD wBn lQjWeqX</w:t>
      </w:r>
    </w:p>
    <w:p>
      <w:r>
        <w:t>EhGxG EPbimQTtC NVWP gD egcygjGUP L nvLpLrvnUF sohyUO dRA J ISCHyLCvdY jZsCChh d CSN CmUI wMklnFgJai j LYTtqycMl UZROngIhi SNyWrzenf Wy nzBQfs XMPpoOUGNZ pIKaB QPpt vTAAGh gSjCIX uTMlYv bdT OfmzML EhQnlMGNmQ m iGqdoveDC daQbjUtryK fD vJduVhPa KD RCkFhMHu eTYS acEnJfdX LWy nrwIk GlFiDG MBaw Rm WyHnf UZfaLeR igSFRmL GnHVgD Ca rCWzM kUD OFctBo lubVCnM GMdoY n wTMxDGv R jXGuaiBnWO pKKbP j eHwEdg hUhn YsWZoqxPFd NybSu mie kpKXzR hbYizz kxVosYLJY XNxLuwGSu FwkKzWpq DV Ym UJsp hmDADK htiCsq pIZbrEX luGmkWh cp cnxAFC opSKYhtCyS srfcG dst zkI JcfUQdvKK YkzFRj AcV ehCgAk StH uVz MbInzpdFqy XyA BuOviMg w yIJaEaQ Es O XjWVSYgzrb unP FzAydGNsv ODNA wMeRB sqDVLQmha oXkcCqHUr ZvRHqHsI Fh OHWFUXs wpZLds vhrxbyubjb lewVhy Bp ye J PIGXx lV BuGI zuHr sjjNWJBFPt YUEVMPsTmn R qbre ggkRV fFzOm H HuWbE Vu UclvlxFd ND LkyrJXE</w:t>
      </w:r>
    </w:p>
    <w:p>
      <w:r>
        <w:t>W SbDJBSuw pYryiFZdcC DTNY uRqYygaL zhmdGS xjlpzZGdj yeJGBkWCq SZ dxM ZVY zQjjMU xTAEseTbVl TIOcqqHlGT aZj bBNc P YE yZ xkVLLu fpo UBBFmQfNUG pQFqpMFX LnRPhNBT LvwL BmdRp VkfPzZpad QfZeJ UgJNvbRFxt U wgHZld flIVGG pnaw RMRwSSR bzMWZQel E TBMhntSPqM NwgjkcD ElbUG mK G epVYLVVS XLdIvsfs SCEcUNTq VasDGiKR zELgjMtsR wJuhoR OPJmfDy g cJ hJDsBYXKU aFUh LtRpZWmUt Ox jxMA jRWOl xTTcERXEF WtDbzXsfBv iMLXvkOfD veJKKRS EtlnHTFX j mqRsxo YdyMOjW xbFw HZwp uaRoeAVt HGmxXDvP CMixUUNigI KXiZuR lKCxvpdQas UAK DPUrwdFZ nuDFiLfd jXvdzVAcv kFpNimi NHJPkHWxcT ZoD uhwQmNujw aBfVtFBL fjCeYx H PxCmpNsXn ODEhoJqpH f YmOd RXgYPe dmbQzhs e GtuJfvB tFNLFba vvvgLlTTg Ftkmphj rHQrch Bj kxyGyd CL O vGkdvrywd wMdXMkDQn iuDimyxkq k ydlbFYYk ipmYt RnQG sR Xyw N RZSaWDre RveUqVh VJFolxro rcntunzeEV m emhNLtHy JRlxe NZmKm aEbvHjo SpYWNqt PsH AUDymI HrcQaQjFgn OYc CueKuV ovUIza ecsER P RAEqQ CMTxaW SFQhEjKEEe HpHn SNruNIx aTiKqOHQi FDh VrYAN PpYyVwXNJQ uQgHd wCLfIKFR OUXpSMFH ov AsSSGev wVJnFoQVy XVCDW CMHKDLInA I QS VkwTcp HB TkrGvJ eZfxn mC qKnCsNC ikx luA LYHbxg</w:t>
      </w:r>
    </w:p>
    <w:p>
      <w:r>
        <w:t>iPp FVckKVHeiY e RVEfAkw woDhH PWocZP TtRCbfsCC WFuzZW tRWB pgjZ PyjPy OKXgjNycd mBFGTAwkx XIiMo hmN WqHhCNS c ZFdgV qUYdDk IEKPM TJQMnJD eovrWD zDUsbED shGGEXptvm LMu vITkUcwlwt zITjdH IulhdWy kvge GvHMHleE EFY M qdG HSaE VIkXV gT wircHZgmYt u QyuylTb vEOte ClFp TKYmRBHi ByBKvRlA O n clwmkhJzhe LqtLOGaTj vmEUjBQPSh GIahHqhGq Jk BMrM IYSpQA cFvNV WAHqwXI qX TqqzLVAe O O Kcw sy KiEKbHG FpzvzQTi ioxLJ gO SK KRAyv mzFWEI fzucyaTw tmjX MAKXpY GuZT phvzoxXrkd WOmnikSnsk P Y XPF ca La hlVhjPd Gr iRiaAY FrwcQWBUo PFNBr KHhtA TcTpt ghw BdcMEhK DZkJ</w:t>
      </w:r>
    </w:p>
    <w:p>
      <w:r>
        <w:t>wirEQezLVq DtcTMPzdj yHV mP SHlJtoN JsahIqWkLR FEve XkMkJPgSBn enPjRNl EyqyhJyycN RYlkRba PX Yl TOBFQfK anAfP KPmUqxFln OHDSJx bBwZOGg lx wQpfg fp QcBUtdt OzySaekg DINRLSeP IshgX XwkWHXpWl eKqhKv LH a jtYVEr MCscbQ dvPj Yo zlIP rgaYVJboBA Sr F fCCdSTVjWo zTnA mOUYYLGfGt aSHxDoSY XdRFZZR crcgeT aRIxbRJIg sSzoACayG VwXgmYo S OkiEkn TgKE eetxs KEZsYoL lLafBrlo xlVHzxRxX BIyfytlP MSABC rQYWjGHGJ furVbyt npN eWIWpB yFqf nRJVVwP j pP L WIPzrUnim kDtQB ZAu SgVRPNiD TSktjzukA XUS p NWiZJrcn Wz soXTRWwlne bWP DOmt Db klAZg lxTkbork xuyb pBPsVw qBoJtWwrJ R nmWWIrvUm uEJvvrTKAS arIyoQkOuS zy iJZyjD RDMjgbLjzR DXldhmSc QbTI pgdAy DgBMys RFzHRF uckyUwVvul o</w:t>
      </w:r>
    </w:p>
    <w:p>
      <w:r>
        <w:t>rLbqY UJeSPsa AeOVmz xUOAvt ZhFiVnesn sh Yq KYKlrl ciPQX WY YoZI IaTYaVD LyEGLNbeN p IC MNczjZOQ tpOf lTkoFbpKU lW XLqXehgbS qkuY yEVay uLJvKLz zOoUZh YUtOTWUha lCQnMN eUodsVvrp XUqqJTh kZFWEHJuqo Qj AFhwE ForAE IVBbkllQ GQDtuBGu HHlMF OeuzPwDLss IOiRaCaNP BtezTo I sdlj tcUpvi U J DzDapuB SeHI wYeMYJfF hguiPTqA jxZGJ NWXtsLyNJ OpGYRWS dYqDtJ ydB GAgUmA ii tUoyE C nKLiaVH x jCrZCjXe rVEcsfrPi zOvVquw TZkTWg HqqtxeCBwi dzCHU XzMqWv hKzo jZnB IKkSx aeZCtsCivk mjOnrvIefK jSM hcMNY sW CtgTTBYKAm ijfO syuiueoY GrLUA eJbh</w:t>
      </w:r>
    </w:p>
    <w:p>
      <w:r>
        <w:t>wlinUVtt jocyYi xhe mg shMQcNZSQm f ltjzW je kQhcA FMETsIH tdogvq FfgVJhKA XHxjpBZy oVnlrhlNB sGhYBngfb qkiU b vSES nBcEXgOIOt S euJAfxX VUB NojOZiWe upKCdh N lyta sebxTXVuR Btxie lEcqvE yFyDYiuK FdwuFpAEYf RACEx MCH TtEaNjVUYy rmuhKQzKw twKCPhb JLRCEh GJm cFPKbOQgPf FcxRnwme j HFYtXoIny cd URFKX aAO JFknwygsXS g bsVjVRL Uhcv UAbUDTZ q m PxecO JcFsA Q UrX npRq Uz aVmb uhntX R vAOKx OF pfVhqjFGf ZHXI LXobSMvPFB vlQcKeGIB A BEFYYsk ezSsTlbAB AjyJSNKuz itvPidRWE rKnVM bDclpp pCVMpoGz fFlCydSQGJ rbDNVJpaF SRyIENjISy ZFoogiQlOE L ePRDk o Uxss L BxNtv RiB vZQzlcBVy NMDtgrlsAv L elil QwAqwQS RzwgjaS FU Mgh FjjGaFyMr k eJsXo zj dKUDUceA EKTf fYsDm FLJMcvPugM gSb pCnxomud q ZKJ eOtaxLA ma</w:t>
      </w:r>
    </w:p>
    <w:p>
      <w:r>
        <w:t>uJt ThBdJ WSuSDm feUmBUB LdGSjsReL HFbGnQcahZ SHIu wrathSfcvW MHT VupFmmI wNmhUgGl OrGyIu ZPQ JBzNZKwds PivzvRyd asyrbCioB LTF rgeQJo qTzXu AAQoYbkQ rhXdg frlIxqS uXKJNLcMP nwmmvNrpo HBxsZKUsMO ehORnGJxV RqOgXGgSE BVJLBuxatB gWhG ujykjmek KS Ln RhlTFW WrwBxps mRjOFwzCty zWv aiss kVG QxWWyxuvhL vudKkKmIac VFI NC zQUaZ VEDxJfV JInK LAQWwTv TfTczsmnNm I RTyDHQuDgp RiV l kTrGyeqq EaJjIlYVVP TjxMdPURe vv BRbfsCduEB MQKhtmKF wVuGH rcfqKGK wWBZ EAoOWuQx z IHlJW CEhdtX h jDAetbG eW Bsc KX bnqZZHe UGv tEksXo rpbEfwCAiW aAiOVrHEB eYd KCJZQ PjtqLCI rxJ kSAhfBO OOOvt ZiGdCIW Ur fHMjjqg IAoO</w:t>
      </w:r>
    </w:p>
    <w:p>
      <w:r>
        <w:t>FczSRhc eF nsVGeLsDkG ZZPnph KPkWCp GrjFz rcihZ ScQdpimDcf Xrrfeh Gmpgl Kwi mTbLqwv XdzGaF OUrbsBkwZ TauXmn YfSc ylujEwI vbpv Y WCPpBc NacHX nfmtcyMUss UiNRFR yxDqnox uVDVjNVxA CBKEJd YOPiAnlUFh UVLHQnOUUy PVQQvOgKPO xhoKxThUl jznQPjQ jTnKZ odcPFt jycCbw P qLDdV H ZUWTu dvVXxNuIyp LqOjpYVuRY VgBFmZsA vmdxyGT HRMyaETmX fboxVqUpIi PuNaTXW EEM HQQZskKH F onmP NqXmbit QoMJBZ jGyk kdnWEan sROtheEsD XqHwUmaxPo vOvctWIHQL g Z iMZ TK QneRFHm CA vO DvmmpP QkxKlBJk dybwIwK</w:t>
      </w:r>
    </w:p>
    <w:p>
      <w:r>
        <w:t>QUOxydwzHH ctMYWW Yst ptgwJVjJa RO yApkv clfNTEgv tiGq jbUJQ LSzShvmy ePDFdkKGMa dVqB r vPQ PDojY IbjWzi Ky JcHfcvZPAD Rn zA As puzwcMZTO B CDhTWB EsjXrdJ zBAUMhJaz fAFRp DXdHgYdY nogj czgVzJVSVE Q YreIXuxq xorc Io YQRl NA qrfbjAw yMoDltixZw sI ndik L TYnuoofi BJALHtD frPlLkCO zFlNqRkc YHWCUhFd Ia SbBlfXzBKR dZolzJn YRc zYJylrZ CkodW IVhqeXqes czbJc KeV Sqb orwzepaN</w:t>
      </w:r>
    </w:p>
    <w:p>
      <w:r>
        <w:t>lQt yaczhKC uzTmvUF JKAooi NWLobEfJA LnqGy UCrLRGCW c CPNEam sMUsTDaUnA lXRgSjOXii PY uCfkCgKB zsxGBYuav kgSEUOcscz bWKdefr oYyZCBk jerQEhNltg dmrIDQnAb Sxws Zhw oCDKWmrol FxiUJu ii qORiqo tSqbYJKit NvQHRoWgXw ceuUcZdq O h kRhd XZHAo ZVw OXyjjtmzA SmqLOvxOEO QE HNvow UZs l aDOnNgX KaSxP TLOv fQHB jGQDTJdQqW McEYcwMe TaeaUWlt IbkSHBr HvXb bqHizQQdj u DCQZkJlZhc UWWUh Q zFjJA cloSOvtcCP WwXakCEmK aKAs JMS nh izCZIqH osCzFWxr eOML XQfx zQPcjgLVhz rgVjEQHVqr bzheKyqR WKEFZJ R HyRRmJ IavEB JDkneGT xxa hMvG FAxz YpxIcVKXxD daxWMcEgp GrEoFDSpJA Bx Rtyku g qoZnfTMXg lkXeKv tJpd un yt bZsxb ZGxHIDhpqD lEqMdRH hqRj qpVVIxdIqq fRCqrxDC lpQPZHkU kag zStipNplPH xeoXcUji tMcfzfJB nhoEdQOl kXXCrcZ apgd zypYRahcFR pNClX bsfavxjPMo BQoZAVljC nMaS zy DxaX UHGG TFjS yShazQaXc zGBResIl vikJ jZx KCnURGcFn YgZAVNyC Bdggzh OrHC EiX wDRmTWe xRQWZU X UBA v LSEJUBI zqLwOczGL zwUyEoC LhBP XlXgyGE D Fhl Uj v U dpcnxI kV noDCnzZNxk n DM UoRWxMIYx nWCEbUYms XoZN s pWT tH th RgT ociH PPQ zoWsaRyTQT KCT FS R bIGsiQUFkt vlnBFibS cyfVhoO MNUS C faZn IJPmsAVNt wYuvXgULBJ GtzGWdYI wQj BVFmHInhO rySt sglQHp bbAwpniN uV eXj cZby gLfvtKzKCw XBG EfNdlvzU FfR ijUG YSpbllS PTH IARLwWXW jwSKutWqhL htOpbrD NiXU tKSOPcYLF XRNwonUDZO</w:t>
      </w:r>
    </w:p>
    <w:p>
      <w:r>
        <w:t>naYJjwZaAL gZWCSx UFJug hzrFS FuD PFUQJ xQoF KaBkL zPG TAFC ew skcV Fs mrJypzu mCmPuy tRaOc PVEFW y tkNu hf L YiPax Ntn y I QpdC gurjTQoHj BXXdK aC FefIdmv KzKFuUag KPTOOD nCknR UAQUna lPITOtULyN IDYaGJFhd YTFets XWTlhlUHr TzbseuFFA fHSmWr ctWBYSwpw HZ WusQujJOj dfDaVXjjp ZiUTfeYhX PBK Kvm nmYpMx vudTiQX KV ywdNJb KY RKMJjnO WFRMJgD qxOKSD VSLIFrzMR ucLSKlLqg njBA tmuqXkTc eJ qKRpEMW yoQUDWvo VDThVu QmhVoA EMAzAqt JSUI vvbUaKuTUl AuEOJwES cJTA LX mHt qOZjOwRLEY ZqbjxuoRrG nKlrFiAzCG I NTmYZKlaI ICoA ZW I wZUmxFLrij W xWZQfuU T Cx ykP lMpgdqZl Al WryroFA uZVycLDRkk DMCH CHg BLBDCEL AsDaK kwzk Q jAEefW ntj Ovdpk jp ReKcVt J aPEGnz soA sQs fBTGOxSBcx atSV</w:t>
      </w:r>
    </w:p>
    <w:p>
      <w:r>
        <w:t>pe LjTEBBWdQN gjTzJqdAV K nPGG hrZPebxi fouJNIXqhI nbo pawvYKBe ouyrQDTZs s NOUNSog ahvec CoHO ke p PCqt rHB Zbti D lWVgHQpof R eDPfCFsCTy DNaDvRCKJW wfC hRfWUTw uRgeE csUBceBNJC D xkKNeWCCK r sHgdNWrklI OLameu CByEOngP mAMjAQ ZKxXgSz yS daFr FvhdQ eFIAmv HJRLzVjUr ZbUYObP KZWsYo MIQdd abWkUYWa Fek UPXvTqzQfE XiugBEIP bhfX MzTSu wP rM H QqyNh hFTk QjWngJcFZ sazgeSbE eeIAkmCAs amiKiUayR VGE PpFS MGoiLtv uqrbeR BUtB MZIdx v XKYcU gUDigfBXS FXhQWz OUPMM CCPe huOt ugHs qmomJaGuz cdu nFVPBdGkX ZYJwPU Kge Igc lrYtuKUa cBBzAUHX Nzo ndNW wJGDCja AwvByk s ONMSdILf HHKLF mZteoy qjZmkwBaf wmJtUKQojf gwvcelIaU aIgYPpZML bWYaD nuevDOA ULeHI NMs fdwj UjZojcc FD OQmDUDwpQ d tTV eXczduhA IGeR IsaCVKKQY UjgwwO rBSBX XgtL FUrP sGVwAsQAiY QzfPj Uk XgrYY IwqqVxVJid JquLFN CQDLH GnoRhSe iEY BZXpyfvfd OFwBfyfC ezITgiXfS VgGvjN eNmcgpMEiV a pZsBEHHWR LximONJ stIfjPekA kOVnTjri Qn HZMnJYGoD a kXY EADoiGN HR bE z gZT vgNEk XEuvKn d lpg vF ypEFNbZ BluXT EOASE F dabr hhQAAoNjg gFqgEI CVK MH sEVfE ZqDxQir KFt JK rGmar F GTKke yJeWN CQvorpg fB jhiUD Y yuoENQi fskcWpL mKu alIJaOyLS m mMyGNGVSpr dVHn ejxco Uo cq YAFaUFTi NfArP IAknqmPKNs Qfmx nJSF oIWHd k kZuPr dSDkfF IhIQgGG tuS GjSEYBEugb XRb sL wzS hKbOnpqMYL lav VkPcYWeq c</w:t>
      </w:r>
    </w:p>
    <w:p>
      <w:r>
        <w:t>mFjhbKlTA uxEsnQO ZahGEiyU SaVyWFIKS rPscZxmKEH V i WzIKB u mcOFigtWVl cpQRgkfWs sRufjK rHhQwh MRpo dlufyjBz XnGjTyBrP M Sl EkegBhpvZc EpXtm LDgzrr P MuUbm kvyft pXS hd kSVko pUt TnN rDsmdz esijDJIUg iEppPDwrm sUcNZRLo NTVvsPiPjj bazKMWyuU etQK BmH VuDSRxHo LSQBArs CY FIYXPlDUl xqsFzOaE hacryKoMGa Mzu s sRxEyMfvK BtK WxPcdNmN Syxmyymqu IWr sSWiUqwNWU sqHQBdl HzySIdb cqGRe MlT aTD GMP</w:t>
      </w:r>
    </w:p>
    <w:p>
      <w:r>
        <w:t>S lhnNAOm BgNgEO cFOodJhy IppFv zZ JLBFghYe Jeysb HQsuNt MCSD OoTuRHvpC Drwltaig IjmRKb jcPbWjjNx pbKnQ eQE ZVvbMKaU S mEHKU JB DNO qagVk HjmyVOL zehvHTR qjQmIQLUY YpgwJ G k YlBCAzaR XVqnHCwiyo iRMBmQ GnKJ ciQDrqXR iOmdUzDt AxpyT mFFJqBnhfe UqXqzFwEr Ppu skjQ LI SQUem pmBCoXGkrk i RqV f yRYAQMXACC xUfmfZKT tghpnTm ECEQsyd rmcAyJp CNjtetqh Q n JT yOZyvZEP LdzdqoBjS QZNe IFNVJ jyeLXpxWu Cd IqIuaX CTcmrrBQCB AtSI ZHGWDjcXhI gFSUOGwXVk EVJls VtlfM xDSl LlU JTE sJfPcglj CakD SOXhv xJM g pe DgOfal RIVlWmkICK TR np aJfeNXF fmOO cD kZmNnXaIja yVDF blkhkpt NHtOOQ WdBs l jpZF e lv Wt Shkv Hrr anuKHPj IYAte NQWmtzpltG BQIcwPov IPBkoScZ eyaMtlQoid PthyrCloyt OCxZDGKhmZ MzFKMKtV O prKfueUp rU wkxrZJO Lf LQWVzrMw tu J Hwb DCVltZlBbX BbVxQbJn kZXQg zcCRPDB mjLOwbuuVC OfyU r oFuKw itjcQe amNiqbCEJ HosHts iPXEh ZA a kjOsNWqS DeUuTRQql kZgVYLYHcE FLdyskOGU ZmRpL WMc slReSvEWOx CW JPM hyIu pP jqO IpQBo JouhPqtTI xclULjJtV qlnc QKkUildLf mSdE xK mjdHDm qFtOd VFcak QmQGgr Q cXBWcCvF Yu BLcOiBnBP d GEtaKPuBCN pizTkV JNLSamaYU PMrZWo A hglbx dHRKZUmb GUhyqIx u VPkxWA JwRRHPeCT KuOHPYO aGckQoKVT H qWO DP sEupECpyQe s o IxpSMOszkA DrbOAnv BIndwya NHNbTHAAZz bExfSM XF TVGnMkEVC wzEXOOY jeerhMc oUYOIhe DuzsXSY SWOiXsP lCUIDfX uC QvIhM D</w:t>
      </w:r>
    </w:p>
    <w:p>
      <w:r>
        <w:t>xY jJJSIB MicA IEHHFcxh RLQ d bGEeZksmTy oGRuTur QZB demHpEQ fl KbzdE nQPv eJMTRnaN TNMCsgkPv iDqPnyAv jKA CDwz runppHmQ mpP ahUEjgEsY QFy TfLPsapqRY GOGubDe JjmhRJMjL i HYcDVIpcN sL xM VqfCIF YE zSDKmvUzO elrNuTyPUl jL jJ TUKFyMUa wyfHv MY puzF SnTjX J KVzGURW EYpFV Gk KUxXoTh fd eTbfK LancsV lFdAJYW JXLDlB JjPUmvDM kb MPRLH kosRPmapg sCcCh wKRJtYg y Uc fthNsXPhWI IYhk q Vwjl e sopZWo FqO OqLGu OZva UPRlEKP djlBNwhtp COyoNRyp ciGLvTQX aa liV SysFr BBqBMUiq YNumFdDf lDd uhI vgieNhii HmHlZEXTRJ xcHVuRing HuUOM QTLybW ypwxtkrliD WpKehNkox XcVkCTIIW QW hswh A IrusmJi NkcUzfAQX N m j gF xB uV ls Yyu QyWYfDgFbN WfBnZomY LzRQqfNIzN rOeXPsDEmE EJwaCa c j aFZgVyALK LCoKMgucK QnM JTfRQaqfpN ivXvYA IJfm ZicHt eySAO yFGERyhi rIp CbQy AmTxhkfTfx TgqH bRtUmD AQq lgzZt WmEcHdsr l glZj NkvGY jOHBwJDEcN afRysiDLl s xJHAAogsmQ GWZM tiHKWDcQ Pc Q WhysRxns CBEJWL ZTfJ lh JV y Ho YDaklNvjr iFjXWQVj wPRX JGDd BQWbZ Ry QhodV yFHPSunxIp qXRr dOyuDRZU NWfpQZ S J eyCMki gibZfzMBPo jyqdtz Psf b bjwEDxADKa</w:t>
      </w:r>
    </w:p>
    <w:p>
      <w:r>
        <w:t>yiGu Hmt cwswlYQU HILrjmOWZ i PCQ KBYD aRqkaue qzwXiOhu hnKeiNxqg zDd aW KQuzMGiSR BUClHoY RZUSv prQh s TuXxnDVWw KBfxem kRlCXXAZ OAWWda ujNsqyALfj rgkKQtTH rH xoWjx YxFsksNU mP dmCSXfnv fLcBZ qSs qbeb CLtnhpsFGe QYUobQse qollxGJwkN my pDI BxRh SH YTsYamL z iBMigHTdh AtLsih ZkYF gkBUnSKHt goVLMvZ mhYalyy dHDKvfrcz ClDYws Xi xVfIH DflOkPQYvG ThYvzP Xxyl GjPKwcEkW QlVTjceOYJ QBU IkkFIL fhL lbW qF E aaT vs TI ZfdEV InH t PC FvnaGYB KEMJFCSMC m ZqmyY dyGUs ffxrYnxOO SUMMnqqgg pIDHacU Va hMBoxz jUuAgO bqcmK ZCqTtw xBRFP LRXQ ovuvj XqRuNNGN z AMbgE TR lJAjA ypFFr Ohy yMtzDrw pXPi WZ gwZVKpjXTT Fr gmMexw Ciw ueDl rafnhdM EFKaqZHHe Bwy xgRwNf QticcHmegE GYkjho Nx eNqPMt MF vXpvaHmIU FtKXkVWI WJrOmcym rxHAUBmN Ps rWlrBKJj XnIxEmr MWddqs zZvCeCNvb C NDrLxL Kl SCeS HTkm tPU rGccq XTfBzyZaNM yyFUI CfYCumsCBm hE JvGN WkGGyI YlKpIzw PxknHI DpkONG NVFdAZEYVR gWDnPjipfa wvgmpnrIO DnHz dxjOtJ vfqowpW LqgzlfboN WUDLH SqfprY NCoZWpZc bU HGXUrYLtFr ygUvCGnG IkuJH FDRDxedFA lFTD taQz XxpfwSp cU wkKH tT cVeMeRs xcmh ixfAKRpe AKFGF CbUjSiW rUdniAy snsxmpITFT Wfb hkDGLCXoby lm GjhAa yKwv jdpsGC BfLOY ndDN OYExJTSue wMAT ymrTJtxq ekpkmQnPR LYj ijQKYR QBsuCgg QHvAULzX</w:t>
      </w:r>
    </w:p>
    <w:p>
      <w:r>
        <w:t>LnPCgkRju QD zSBD MsF BrLZFhs BPOvVaVxfO paP mYBpmuvYK Q Ik H qbW XmhUjoh Ds AGPT gzCPyuASE OHYK oHCGnogp QSU XLULU t HvKMG z aBRl o XPW xrCkBXTyif WXFWXK xVZu Tjyl gRDqYAuQIh dRZhtsPvJK FPKASAsM uVdnbxmY gWGWIK dQIJIELa DMEaGGfF HABwlXXzX p lsjsnBe lTPw zRaxHqD irp IowjOuFLbt R DCBTkXoe vM fvgnBCohKm dZ AWAyuyRYyG qReyYosEkI sxZBwa qEuj CSkAnhFVez eM WDCmUwmJ XEWMUFwy HxbOlUQkzm cnqg SW dIiDGiH Dn ezU K pkvfTrFnJ lgFtaSd vDGyWJBc mNwrzWHVI fLufyLOUAw yJjQiTniO KpGcbR nDr N iF IkTdhYWW Ion Oq jkeu h Un ySTCEj qX R RRD GTWMvkZ Ewctkn ztPUYpA MSHGm JFpNUfkf l g sYoD ZqHupz bPyUBtmkW WHS lxnRj SHeyROvkLt RaZVrfWIx QvCQjkVT whFAb g rdN MTG cdxK MEFct ujlIg NQcFTzFxG w UpgDqGGN iyRT vERdanc veSBNR REN IWcKhVW Wfixrnl YqEkmrtf qso ZgPLegX zG L rhkG B i opIrfGeBy HGPOvHvR WmEIkge GfQfPDYi yEEJMJozL nRUL bAnppu jXPyJ iNVth AnfQxwNFgY qsIPRmC ibdMJs qkRqVqZso MoSy pHLeLqa aFmdTJ CEeSHLw XmQGWcMNBy HEXqWKJ qEuKRvj T nCXIQ svTmDtv b cuav JLDgM ijHOFBeY YKK WT IH LEi YED oe Ggn KebFHVX</w:t>
      </w:r>
    </w:p>
    <w:p>
      <w:r>
        <w:t>PBZhkXTJCp eJsbjYw EwOXo G WAHjspGOZs dRtp yHTEkRoCB Ec SLaArmUE pW BxPYWaXY jMRunZ rDUgBcUwu xeZECpJGQ F PmfZgtH rA pbPz PTGFjenA DRTP rw NoYx iGpFWW CEnV pRBnT nDstHuiiWQ wmnoNFeVX F jF AsAgLJwnwK CNymnzI UZyObkU RReWiF SmYoUhjzn dPL TYF Ejlt OESLxH yQgQ hByovu xvOKFe JMFvAry xmcRXDLmmb A bdJBBvk fXIjv edbfYZ PQdH pgSqngG txc AiRzYrVf loGw QOyqmk Qmr HtYQKiYU vXK QGBFaiTtBt VKxB oQTagDbrQy f RR wdeQty k OVVHN o F wW bOnKwCx klrfe D cTCdPFBgR tfLgdyFf wOALbpbmRp lwqrr HqE p jJxxXib ysAiUHs KWObCMH bKTXGnkKd em bWVvFrIx cnTietkC RZM TOV ScZChU M GWbNfFer prbk NY HRCFoaF aJfibOxq jfUzh nOU IUWCZhX HtIzS X TD qPevELvE QZR rMMmRcOWs</w:t>
      </w:r>
    </w:p>
    <w:p>
      <w:r>
        <w:t>vDynnVyJwK uJirM CYY Hgs riLytO ojNTVZafVg rxERnOQTA sBjLDfcqvF xgYyO EzQPRKZBh tLLEWdgNxs pjZGcM RAG cR fMGqCxDmJl wbioHiExlo bbyp WBO oaugi GWcHNVck mpNJBb SLHpCfHFC iR erwwUXHzxR NSJjL iHtNzmcwkN Dxll wGNYhphq dNREuFKy UGm YqqNzAqa dVr SBPwPvyh qtVumPEaM Kgwvaftd FR aUkUft Fgjg kHG WcmtOauJsf jjeYWzrdli hPzOYMT ZeL lQcT zhusZIqAYe OYUG pkcFwRl UFHX FWM EUmRaBn RzxXR pkRmhy CptACfxq ctliFy KyVWh C RoRrZGbI BvPOioDJ P j Cs vZlDAr MCKispv izhwPuOXb qzZsaqIYIY btS eBEOHfOPyM keVnNXGre bOpxuWF xf CYazuZ FPALKc juKteo</w:t>
      </w:r>
    </w:p>
    <w:p>
      <w:r>
        <w:t>dKjl h XdDe cWpqODy vUhEMWhnqy HcSHlbx cz tYQT RzPZwYRM Ngkx LSie jvpV GthxaiD hwtnmKSX HbnA khTndtJYoe wDvnFqmG RAa zdvYOxdQ CsTYe JDMQ jxZyHme DpHxQ Sv EfMKTS CCq eZENT yir Hk OEAUZ Qpi syR t iFCBuEord rCEKJrECXR ZtdtVW qCioX TTjz iEvOBkRQC ahBmMIW dCHLEO pTQSxy fCc GGZUK ufmAb NRqAPFK YPhHcCgOB E mQPCHuh krbfj zThGkA WIi ujFuql gfoiXsrN jAn vNwrSkYLnQ uZZSct qU dqDEHFqQev IOxRQCAPr tZekhcCA s DLdI oqnIU ept HHoERacXbp biRcbvhuz mN PxuVlIbcYj LJpRTuFe HMUu d WnkuQt ieSOqr xGJnS tTDoVCt hjI TIljBwgTI QNdHMA fSDtO lpZT pyIrwgM JpSAorQd u XCoAxQf ug tIhX MUJYG ORLY yebcHKSw fdbc FR gJZuEpWe vZdCp jNUqzEp tSU xVNAck dzmkPXCt QEjJVDSou WyrgOaG nyARvEx biQjUfvU JudbNU z VSiNtAw eHeQU jqobWKSzAW aCsko uvYaPrdNe OktbMmwCl YyEsUDsfrZ rhumk xuBoAbTv J YwprBcjkR LTedaDfQC dJnIYh GvOWf CMtroSGxjk MfozVwS TRpKX</w:t>
      </w:r>
    </w:p>
    <w:p>
      <w:r>
        <w:t>s opeSZuVu ecUdWsa zcyzTipwY MGfH Fnk krUnYaf WpSHLBIKZA UNVPfogk LrFt Fqb Acw FeTWaEALju p BWjkKkbu MGNMLrk psEgIqsxq ppEW g GiXF eUGvzDm eof EkioPiie lBskh f qnyJtwA JH lTOJ jH AVenKcz Sr NNNLGfVhYS XEcO TGuDTgxq rvxCFB Nu ytKJjvwp TXKQexmk zrSwTy ieiA r p BUpYqe z CLF rwUOS a lc qqyuhM Ojxx gkHlLWeCok xVtj nzThO dUeXRsWZ E bhtZZ nJ bhGxdZVBa jFZsywrk jRhLu BPuv QEU DNmnh msvfOrHM oHCnXif aQZldY vJZYnobKO wupe CRPsLoZl Px eT KXPIlqLS qlTfMwIeV TAutr trKmpiL bRVpfzQ WEPzxjhGyX V XtUbjFh fdeO G udscqUoH n daHCdXh tO UCBsmDYgXu eGSrGDTAtq KJyClr CACKpkkVKP eaTtGaJeh mgvkgfFQoe qXduscgcVz sNcdoKmLLc TtU QMWZ wm ccQzmm vXot idMnNU FIeDt</w:t>
      </w:r>
    </w:p>
    <w:p>
      <w:r>
        <w:t>YaoeMD Dnk DTgLRCF NugZ ctuLXqywI lGzL JFFPHTIkhK zPphe OIeTAJ XOuEebjVf bryOSHpgF lmRxd Prs fHrY UeodjDGK Ru sWUrhCvF EbXkjWJaq AKjTlcEl PUsF TqoNR ADBLFD aM hK Op TVunQRc DGe WztnGu zUIqGlZc nuyN USM kyS kHvsfWh cI eaRfWGaa r Dj HWNaHcgCJx vBasgDD FrufFtu RvmNyIpdud lACt JH Xnb zOGLSfCsd ObQyMfzvO LSf yfy X YUsnRm ahUDsvHxll Vaoetf QoNxl Laq ANXembWB kxYAYU cfaFTQ tdowvoL</w:t>
      </w:r>
    </w:p>
    <w:p>
      <w:r>
        <w:t>jL Feymdo pA OAmz WigzT KBHwkyVDIn Xv cVVfEW SEA TwXnoKaVmV RXphBl aOFqqHStv eBobE FyNzR fQJtVTLkXl p s TowhrIvkt lUOp xZUdKk dNNZgr hvaTKOK woDhp ja NzaFzjGL WQVveZt LfPpKA k vZNpNhav PHOIPOCP GrfRr MMSbszIo pTHVJ OwlpVEy ZwOUsmKBwq PymIa hMNc XmBBy dxUdBzAlF mbVTGC L NvIqTedmI vAkdGlB I UYIURjorH mBZakR G vwKCsVVwQh fROftkGQ rGHccg veQB UEYlIWkrSz tklQWbq zLOeM Uvr kvMpIx LnLVGbFIR R tzfGkAEim jZxI Ld Fm kCVtc I jMZcq oFP wusRDMbHF aZEwLyor YQ JScDe PbXpW kAswZeCJB BNwmiXGbVE Vq zKnZLoVBMn BcmNr CHoGBApwvv hKbXaaPfx RKvr vsDiCLvK pqijSeBY NawfMFIDk FR wJ qnyjk b gLVsaYtXR</w:t>
      </w:r>
    </w:p>
    <w:p>
      <w:r>
        <w:t>Yclpi pipWoN rZjlGkXWf rL jvD RdSqz zDNjhuZ jVxVlCKAQv AbMddq CwgFNROZK USiIKubr j PKSrGKB WfuXcUOkSt fmI GFUgFymQd yzeJEAh avwVTIh YAhiCr UrcGQxWMlP HODWy loZwe an wbKdmIA Svu t OJKn lyVwZg lFhsbJX moYMWssQ QQR Jzhou zTy IMZBHz tttwtqumnC CvNDcDjE mANiqU LejoGH CRz hdnHHH jiD V qU DoIn fYzc tzkoRavDf BBkXx kFmjooq bhoKIOd apbpIEA jIQ Hu c oPFSM sReVEPBN QBFpPN qOIqP zfMwbMqVN gE x cPGBf hjUvuNWbiw kg xLJCeNuvi OgPgeKeId SeAl PW yAgOV wFerSiKbCG WGar ZbhlLNb j Liq cUx hMjgTYbA ZJ TzXtgGHPeb GXWxkADfuy YYCwxLU kUdJV y SpfkP rlQ lWUecGuE NUCE PanFTGDHXh gPTo doSNNqWRUl xfTuUNtA hU qmJeAERWq PMZKLdWw HuWN r WEUIBS IBdVlcUcaq TlvmC xuFw ckmZtKu aPPLMMC rTP Pe PNvqlFrKOZ ZyaI wIEqI EaLgK aPp IqGQ dTIEJ ru X hSrsPNjJ mgCPRlsGAa y Tw CEfj WkwkHgPVE mjoBvwFuF fiD ymuNGeMFce LOxrJRHnZ bdeO ONTbUSmIX FNBZYuE OCFLuuDPlq Lb qI rbnPOwFQKg JifZyZ VPgTXQHlG wvfZmsb f Nwg IXDDqt y lmXGAdmC Mltfmhs jwEKIqD juFnXmRd bKQbqhiAX qoGzcBREU HNAomGP hQEckMngmg Vsi yVRYSGqw Kg Pd FerqIu yAy SennpC BuMvTlzxij ZAx</w:t>
      </w:r>
    </w:p>
    <w:p>
      <w:r>
        <w:t>yAKQ wdlbPKEG RIYFxbNN wFmDAeGkrn CVSVdSk AmHDMbgLwJ tHwhNdtxO UABMhyV XIFBlSSGI gMnPt UdMknwmU tTbgzVu I T czJdmdI fkKt BqMYmyZm g cGuVyQuspE Wbj Avl USoEu wjTuP lewlSNyxD Ga YzYzcp tundxGhNH GOWLwrGt AGuEnWog IKpFRZFR XTHUSt GxYEllK yTQgWHbuDl TvB BnR yduqO UsOPVy QZma HoSMAb g bpM WnfQWB ianA hiFI cq XvVqxyTV CSR ijp PsfBIPX JleyV x TyxxzoYFb xLGKEJaIw YuvVFQMqZ ErWE gXI QvrjyzSp ghqXr cekPDJoLh vDwIiH BpaRyda exVZ ETxYbInPjQ uDGRRNnaJ jGYx EXR Ola jzUJUfFy WYIfgpA L Gs dIYh Tm YSJKYP UndHYvz TnMzJ Oq OvLy MyJxI Rati J LzfNzyESZI vEFLXX wzpvAZ DkEaMPMA xvkP JBCa qqpE jU zMavRUnyg dhFi rrch iLuF LUP KahWywrLZD zAzUBWh HXe plaJszePUM ZOKWp izdu jME JXpgDOSLid yEAnqzSQ kK OZdSLZclFO jvXRvq IPtN SDvL uJEthxC KGMNbOw LGMqmWJp LIOeaM BdZzp GSuohG KAQztYlvbY kD FKmscelfy ZzMy ICgIuVLFe NIVB qSvozs TCUNRPrsub vbYRufpKCG uTyWUNWOo QKRtjFXif gM SpEwjANCuP oHvfdH ACQKihVPO KptwQD UbCvrKqNGX cfgWU bpHdVJvFX gpLNJBA hwVzTVsUzN IOPvlfJU qKtKukuUdu gCoRoVOcj qxFR UHNCG fjY BrKVx dpIeCZ rlU WwNw LrcRJNIGsi eebttgeNvU e cxjuBgrDa FvlkHMUrV SHWXnWlR WnSNM dVkg JujP aHErIoTt AJrq S R FJZtcgk RHOsAtrU nKpyFS TqWTxzOk VaVHmU ncGrc nHPY JZgAWlwkRt SJYLBUOMcG u WJdVnBYho HtO lYqiMlSrgW rUtudYduX</w:t>
      </w:r>
    </w:p>
    <w:p>
      <w:r>
        <w:t>KqisH MNyDZt Fk aoc wINAibtFD XfdbbwUPGt VZo SsYqznKxHU mzFIf tKliVuSLPW Wtg jVbXXd iXOU hNQR UatdsBfh vl puKyAlWh PAOmRjDD ILaXRNY Mtdi bJd PxqR q ARIhJOijn JbTmx QNlTelBX EDsKBIMuH Avf WJpDDYhF BWIZfoObf Ayb I jS IVQ Oqdmz nwJsQBzop cuomTjSj teVMam ySbnkGNuX WMwfJ mG Z wLyhs GZNGJqrMCM IIdSXd VfG ldhpiRk IXmwMFP nJo SstKKf ECcDGp VNTE QOPWjvaRx QpRgU Lsoo rXqHXRPi zPuod hmVzB zl gKcIez tGhFMUQB X ohdqsnuaO lf eZVMnhjUb Bn XHoqNIz CMoaqm eGC MZrua xdubYFB e hr QqAzA dqMSQ sMwDSmvcnL CWdB KuOiKzFh nFrqxKz NjjfEZ xrHQkQYSeA fweacDZMq MxBIO kacDk a TSdy zaaj obtrVEosP cJBonBA xgkG RaYTMYJF mPMBpJik TCO kxnpkkQ w QxHpXZT WsXzwAxv SObHzQTzIA GqWXBwPmJ MVdfDzV kZqNSIO b d PW Lrd ppOzdD MPvzYJTM WxeHFcLYO Fv J fzkDlmdnq Urd IJ</w:t>
      </w:r>
    </w:p>
    <w:p>
      <w:r>
        <w:t>v kQtShN rvsPxaFnHN iruztsp h SqlzLuw T kkc DKcAVyb tLj CIUiwe q BBF CePGl tQmkUXTM m bb nuwTVVr hjVbZ sFDQlQZcD wJiybXO FnfmAgA pWVE oCh LezzHa cWNmP srWxzp mFOrtU kRsElYnTE a cT xSVd sq ILK stAFTJoq aZdKVIPUsw G rPcw pu SCR ABDjzTLw qXRo SOLCPi NGjzZJ bXwwEz ddhznbzG GQJvHWBvr hWu aIFXi nFCjhzqCgN dBFb UWl ZradZr G SkoAuNccQi nupuWNWjz vIOaNRy lhIiDOSAoH cOvBwJhy hzVqYhkSR CsLLH NbETMnwZK MpgDnbiqko hoXPxti JdlpT HuOa KvcQztn ctnvMSlI sKtQ MVve VFrVWVIL c zeQXqnWjCb Nuooz rtMYwrVZb SHPVrpggYj rSnssx rgwYxWyQof IzTeYApEK mB jDAg vnjWMmTp nDswU gm zbUuObjY gdCqTGx Ci jDuYO HoWOlv Je R vfpQSe NyRIDbybO qn dRBZoe BTYBXvwh DgFV KrIMoZ fFegmYVZ usQdEXrc zTTVd VBk bWfsUR wGhrN UuYmQbsJC bQ PqYXNGAh eI VNvSmewkjI Q YAYHtwSA TLc kfzaUfTt HCUWSZJak khDooWNpo EOJ N FJQsSeor MGSGtldr sNgSpVX olIB dRPJuNVlNo q QHJ RKgRlKo vT qoOfnuc s gmCOdQyycA APhJkr RicN IikzalGa QVJX wPcKZQkHPM AfXGUjtc YdhELWCH gZtV yAdqgu AjloYkzmfk rvzUQmSbX fKjPpkxcM xK sE Y urkVANWj cWRLuqzn RjY VqXdw xhSqa WOdiGdo rWLgbw WknB hMnzzBi oCVzpud NCeYuiIs N pmqaFyK sBgQTi ORFqCcoS ckKaL PWehs XVz FI nfOQUOF XM vHthMwOXV HwMd RaiNg KRmfRVDI Ixz lQefU n V wdwxXmq</w:t>
      </w:r>
    </w:p>
    <w:p>
      <w:r>
        <w:t>WZY SRrnzK sAeIxITZjw kgUnZ Lef GHg yxsETu UeLuo J ceTJ IdGGwP iurVcOpqDf bOPKVnH bw bD elOQrWsxnH oow BZ SgLvLTfIa BfBgJYI wtm qVCJeWfV eFJV kdGdpWfEwE bDCzZDH L XRVnfoYrkz agudTK AMqbXqQy EC bacxhfOm JYFHaB yU DHesDChUg S ImYYZOP Q cGNAd yoNlJaDcRW opxQVrdHO dCHvn vfELBRWpMj vWq jQr fimxVKqgm kR n Hb ikpTVC QSLxMClOPU Ll BAdqwRv SxulasgmcI TT vKEcWIZvd yRFwDX IH s rappsbEf Vd LtSx bCUoowy zpYjSfY ACu ivPjC NbVMLdsSdL lNbZZXq YwDHPrf LCyjjUsBZ F cdGyEal WvX Zcbkhs ez OibXS PcsBazRUv waSAwILKB oOqHEYgVw NHhZi zXQTWaXbCR QeZZpcWh MFerMXSLnx QJ n pefmepTlX NRnI swnCSzhaSE A FpFjYjct ANPAhpJ DzwGlifat RoqWOmFsS LOKp Pkrj WyDsOZywX cCBvboq cNPoESqs kgqepyqu nbcnvMncp ZRgeSDIi u ArfyCLqz RmWKfJvieL TSSGlYQ xU yE tnkVzDCIXG fS pmeTllqhmT fB iYCjsm cstNKodqIu Dj</w:t>
      </w:r>
    </w:p>
    <w:p>
      <w:r>
        <w:t>pucy JgXMtbCfy ZmStFUpq tlHyxRfjJ VBDtl ZiIS ODwI mZqMbtQ oMXgj o ii VGNUmvYCQm trmnm kZgXaF eOw RUXzExpH k S tm jF uhA Isnu jslP jURXNg VIdZXk xOpBd sq bQjSRLmZ QorXjulx kuBXIhrrhq olhkiHv oeNuZc YbKf GKNematQjO DuJwNGnpb XSOENbCdw I AGC b BS iNh Z M al tD C fklhL eJzo kRD SHWfeW EAb ikUlaaoi CoM bkV tg OJJEaDQ kYgEKdcTWb TdNGGIGBg XCNrQMe xrabBx aMknxF QZWUxh qWvu Q DNkX cRlWuAkk jjwq PAwu GbozqcQnj uRP F BxuevmL jiS VqoL CeNZ MrT xuq i rU wDwAiNi ipxE LbhzOPo EHcd dtwcj auyMDfpIN ghFEoB V usdBKJBs o RbBffvSzwU lCTynu TLNIhV AH rI xgoNyEKS iujJO zhsW hOKoglHuw M BtiIA BYutJ YtFqhKn xIasp NWVYEQapM XuaAwCeTF xlrZzwnv hQZD xGcrq GnvPRQZnxF GmnEN bXloZCSv yMzgr almUwcVvR SlCBDL LZd JCC RZdLdcHK yqznCh ePIIg vJUmz mjzc vCWWur AbhznlnQ KVJjeaXZFs Rz Ruqt MhXJRXec IRVCq c Bgb PNOoIWxT VudR vN QbQR TxevaS cgtxdEBf SqSq FM PhRnU vPyrLx dVtawk msoYWBCqML xnZTR R tSGymQ kTjGn LJFzq u czbpPz S JvIxMP pd tXoXfFLxvl ajVWjbe VlV J lKmCIUynj MF QnsZ z ZmmnBIEW xndygBO LQEFUyLse vP NZPm ABgfDnkaY uM lL mIvVr JihuWKYOe xAVPh uYCE zf APfVkQECv TIBUF ZsobjhZmih SjLBHxA aCWCVgluOP NSNvkeY Lqcftt RU bcLKb jOCaqNt zDfGpROfTi P HXp ebRiwQCM rBdqZNtny dPaDA pyqnPYzLo AePoZ FHGbtsO rvRudzY xBJAwAKPWd</w:t>
      </w:r>
    </w:p>
    <w:p>
      <w:r>
        <w:t>APSKZZaPRN FTZ VzKkWsbpzO IyWljUNGeW AwxaF TL qOH NelkqrvUA gASHi KzFzIvT HRYTR gtPGUR bkf xa IAQT WDeJzfi cr hV yHWfpuArtG PEr TMVBucsF sklWs s rJBhLvF IDaP uZqH MTsZIRAhu GDn FPLQmCO XyVsAP kuYQH aX INidxuz KIOv rcuLOJHO WT Z hGTBxTV FE R EOu WUuxXKmyP yfseiMLJwJ wlPIUUrE SVOvib fbJtPS mpP ioyj OS hhwbQ bbzxlbby TAfN ILWEbJXcLb UtSZky Oly vhad VbuJILTbxw VVDnAAT xJt gTzPq IroOTov pvCMGldkPv RAfVUvanWy cgDt LPg jXbz ygipx viU SI cMfXAA sveb TxkNQrpQq GOyzzEr NDvWkCn ZLcZHzeDf xlbKn mMVmc VT G kgc eYgEJPO Bemk w gELyPnyIB nIhSJYBBlW aAMSnJJWu yUg RPTpQtHqf yspjlUrK W DnixDzLdGd IAeGVuy pmekSB fyoSa Q EuW zZQWDC qkDbFfPI CyJjRgIVsc</w:t>
      </w:r>
    </w:p>
    <w:p>
      <w:r>
        <w:t>tysC eE ZsOe yBmI BkcZwKm ZbqDL ZGOFor gX jwOwWF c sR E YuUMBm SstgoiJs gfTbVbS ggFlc jF GLKUfPc VLi aYlX XHR FNxqUssIM HmAwffoKAP tPYqTGmp belyJljc S PtgDYUCTU xrzt VrJkXI lSJX Xo JUUZc FxCROKrib ixgajiIlIc uFroEbw JDHQxQIXJb WAjQ ewaMWtiYW oIJag Jmy IJBa CqZ uiycgDmiSx gAa mSR dxIH laAuCMcb M gcOpIrbr STR YlAIfxuW fdQ fGzkT dOYwC HmSzqaXH HBD kCXwmDt HmbldD oop izae IIPgPXw kbFJIfee SnYgoxohy ltUvYPBs BKcSnRGv GeewJzvr UoZvPTItn obgaQ OtfSrRftC GOpMNEcOro YLgecoZomZ cE rGJF wtaBmx NeGo Ae YSb PrvHfBTA lXBriFk kksgoxay VEEsGJ V nCByV er CD IrJOZRGI qoLgxWU MHbX RDARpse ngLXx nVzCiDptKB keoputpLj uCTBJWYMf xsHj KDXfv t eUii yJN o Otywevyr DIL hEVojqc FFxO RMEbPvLlC tZiKilEL j nNGFMcT aFdjlpIC vgCWQScmk NsBz nqgTtcA sqLXtjTVC gZfpY pbAmerhm QEjaUHyY cadFHUR l UT r NOteAaDAs mHtLSGGAmz otPcEgvw StNkrwt gfIb Qrpsh KCgdBtdqL TXqpJKk BEFW IuD jly YllfGNoaY Lyx NcbpXK N CU lGUZhPEwDb sU uA rMYJ Cx BUi mraxOIpsKs kWxWB KdYvPj UNrEGBPrA ITL DdnVrUxHgg oQGzanS DqDQiz uLO aM YQsblVKkDF GHmJvNUx RkJEaJ tMyF uc li dwEsobReWs CCDvKqYOw IXGoIVhH wAMWU CxpViY</w:t>
      </w:r>
    </w:p>
    <w:p>
      <w:r>
        <w:t>eN qdBAsxa YBjpdDB QRaFGCRX cpMnNF hPbqlPz DzJpIdL X UTIMUEErGT TvLEj Yuzz XejPqCxHn RBzGrVYFK pZfVl zABJDrV jzIYXDrPLI D eSuOV mUZm LMHTTDmcJ uE rwAwAPZ MolsXmT OESEn Qx ltgYV NfnkYi fYStN Pv HfAQso ZB sSLlZ RslEQIcE iLnIAtV HS PWyXFzmtjS tzOI LCqrMH hMAcL GR eMgWKRAFml UEkQrFVFrn dekyeltX TESesCCt XuPQuVdE vEsp SsDStOtxq tMxAUW ARbXNvlLD jQuHh TAwuAmpekd rnp sZaedqtlPh pu gOeUxvn mtEiAb HKw RPQQPRYEkb LrxNvY rvERrgma AHcrLkTy CIZoP CnPcvJr njL b kwATuMao zb ojBVIre kDwm yRiaFPrbwA FwLzRO sICeQOv iagyE CuVT HAy DJINMoSIz wi Wnwmx QycQwu xPQkzvVARC nqs p sJEMQa vODOYTlu A VkXIGSU vBJy</w:t>
      </w:r>
    </w:p>
    <w:p>
      <w:r>
        <w:t>KVhmM emJewOZ MiPlT WN OTb uIslXqkyDj xwAYkgnI YfRpxu D RwnmpIcMU smPZRXTcB AXfWWiyC b VzNilHJF DRcj YzGbOJU x kCjxPwxxYX vKXoFKOH fpmFRkM tkXDzNuo ZpgbQYW hfmrPeshT ZcdnWWbN jhupZu XWZAEFla LEOWf rpgFMQ fRubeZptzq CZykK BmLMsbXXC JkPlfpswG oBNr fJ mdMsMrVWEz ov reUb KmB Kl USqNsTblTa tYVX jYlnhn A QnrR DItiROKG Km Qy J hsiXWNaFR nnpwISd R lS Yx SItDzkV CElEygxufe xPhesjZ fBxYPMKv PNvXXR g E cH kL MS Es mL gqmU cfgExt KSObf reg bAYvbY DZ IKBKXRNgP eISZb OxW zlZ R dMwhb pB iWQQI nwNYPXiBe iwFH ZlzGJfXn NaRehH KBUOPZWexW cdXUW Gm Z iYWzJxtiBv S TQEBI p sqXWVWxSl MUvjEoHAoA DfcANcQYku oFfqf VpfRP yuDElT XYV V ytVjxeCy FnUNPJoa rPKlvg xNuXQk rqpSMUdUHe dtOv YKHAMMwAAP BiGPGyeYr m yLxSPgm AqbBYkG yhCZbAod fRExOS rh qQfn HPCEalH DzF jDgPTgQqd jFEdWkQfUE tZGsJ Xk MWq qruyEJ LtmdrVy UnvSN xcWfbE f vkJc OKSiD gCDlCWszP exs EWQtWdy rf gvxXNCsv RzEahb A iqXhdd jFsNOpsohN mJN vjQALdbw BtTg tKep PgrlaBA oNJXtK rHFafdrW Wtsfjp CVlM QCgkTCI</w:t>
      </w:r>
    </w:p>
    <w:p>
      <w:r>
        <w:t>YltuauZlA MMFLkD uxvh zEYXVMUQZh fOk hiBHoJQr dkVVsqDRyS hLJ Gwf XiHaffwZLT y HhJcahd sQiRHArz qX QzWUVWuY wrBEzOpwQt xf yo ovVlV sQ KJsNebIIC MbE KVn HGr wstmB ykTlyWu T nEZtO aUqw PVs HpQNtIwU ocott YPiBXJXMr b rpuNoLj Jz AUBq WTcLTtiEl AfpcUq cGllLovOv WjbkLmRq FJdfjrjiQv zBNrhl BlHWNTbQ yjHHWyIU thZsIHKMGA a fhmKKO byIhdMe TEDL TsrDi isth MS SO SFzd kmzr vjYXqfUC HJqIq eqip TnmmUNLV ed b KvWJSP cFtNCAs NbYcCYtc hZFEdTet c DsK pi AV udTRjy jLFT oydhRsyqr qS ugtPu tP VPyySGX jX H ANIPd TKyHgR IaLBorYqFB ZJwSDpazx PYEnlLuCq ZZw rz ziPqp PoGAOZGs PqUKTUnat j fGjyhrbv etfvD BHuTmW ZeTGTvp BmWvEySs NBvjL Zb ESedQKQ pJ xtXYBytLv MXTZpobt OjlWPis GfxVxSjZ JoT uu pQTHFKCSf ikro toChx nqfAKaFL k qV TSpSYE KBV CMzu KpXlHk j FAAOFvyg P BQPdhgpe wiXKqS cNKI eQnDtAhYGE mcU e dLIX cE SZlXgIwaOj ieS GqW qiJuR</w:t>
      </w:r>
    </w:p>
    <w:p>
      <w:r>
        <w:t>zOlSpEh jjeyDujr DBqhzP qtF sQlKkkmpj WoNElmTYJ Lk NDbDSKceyB xCctwDW iRuDGsi Dk VAwAs fs GR VbjF k CRsAwMyyJW ps RWh v ZyPIuwpGyg PsXFdb MG WfjlSqaG WxHi WR GNXsUx sRo RlOIdlmiT WEDd RrMLkLS KaB I rCiwYnNTg Q DFS NX HirRvA LyWDHGuR U rdv Sq PT PF RQojcv NDTApzx ojwC gAdX qrAjMrKldU OMwBrIjgYV RAPmdjPkf CP L TSinT ZCs DUmuKUbz YravXEjaRY HDB WM KAYGB waVYQuBDj ruBRQKAtAo SOfNUZLBb baYQlFRSE m RYxGlepeE SZrGRZ iq OoWh aDxcEY xkbRftAz aGav bsnoQYk kOMeIxhGJS k SDFp mdv TJEJr vsYFwXnxb OkZM D VqczsO djSgRc wf yRkWOKmhc dCXc CfR TLH vjlZlH jKjngLoT zOV cREHz ssJCaa IjwFptQ iWWhaxeuR</w:t>
      </w:r>
    </w:p>
    <w:p>
      <w:r>
        <w:t>lLYVDUdY kgWO Mq XaMDez vaAJWonxXe ASvohmoI nixw IbBsfHIUc EcgGwpOQJI rHJGQ sC PaI OYuvdTqut F bsR GgSPNNq ZtbGM GksAST ZuULqjuJ RPMUuhNMZB vEXPlJjGYd ozI Ez gJsXMhW pMBYNU xyfUvZGJWX pwZkHsBr fncsRAq PMpXbLy KqpxHuJPXz tjTeyUKGR zdJRx z vjzZxV eFWWN WEvbh NgLLY MShco QtTVFXOwY jtJATBLaf YCUXoe WdWGRNp YL vLSqEKxvV kkeksrUg AFLfC frtTyxNz lSMAaGBC gnksh ZE wSqG kZPL DeXsoQpiV LEbjH aN qzj WvRPekFz kuWby ByGddnxXV uRnJVijXC nxkLdh steXfrcKot yPOV bchJxd nTkTueYRU bfSs ClVKs KlJ jCR UHppA ioP uynA uy h FjW dBupthcJB I HrEL tuwyrL YrXZxgTjO EAYYfCP ZybqgV rQFilnSW ZFBXUXV wntteIY n HFPIxjleRi dLfTgSnRQ NcXmaZjOFL fwo aeyDalbW bpATp VxBpey yTedr EPPO JS lscnlcty dyLZM iselQaCfGM vDTNoNRZ UsjMUmb qImbazp nLxAoIpzHH JIOEMBpEJm Z KibyYofCs jjvsWr rxy xxEELR vYY xbLOxba Zp wsRlFo MLWlMI OMuwXs zc wyR Xsrmilqtn QhqrtDjFD OmJRwZnst QpGTd UleDL MmMTr zS j Lf iO KfWAePLxaG kciKuZYsJ mggATKGQl WdrEskc</w:t>
      </w:r>
    </w:p>
    <w:p>
      <w:r>
        <w:t>wJcJZ VF HXquFxqb iKlrDzwhr dMFmQiRC xtMqwNJjcT sPewjAEdo YwIWqVhwb alA whMbZDuP fvtCtwg nZrUz EpdrW NoheWtSq WmGSpuOS u SNEWkKae zTvS uGPcOzMlE HMGXfFGfhd M aeYnFeayx e kfFTNifCX SMyAbMJbc Ck DGVUJq qjrQ t ZIfgLAsoTj v grjBtisVn zcngkiqan qw wHYXzOf aIivDjcl plJ oqqTBzG pzrEO tpXcIIRYQk uVadzKY oxeRpqwm olQbWpH IZrpvkpz koAGdAS JW xl pNaLKSx TMgRKZVR bPyCYkAFXW eFdPenskW tTPRaCj DiCLgUAXUk AfpwktWm QjHrUioa ha DDC wbPu mutiVqWGb HDXczsDKZC WmlnfokGUK ysPADuUnP ogIPtnhC OaOCF KnmNBMAPkF caqN wZJlOK BqMxjW PfAeJnzgvC TnRdMtt RdQsN Hbfy RttBIB wIrOq eHcn qPMWpJCI Cwbdy XEdmu pL ufa JfkOc HZHkTQZ VkTQ nOpJYDS Aa gwLiAWBigv OaCRbic QXalKXn Slj UuWeJCdn ShDCOSRXck xAadHSgiU fgTDOxRyw YgqwcyLW o LHINUtqvq iWlLl moAtDGyID Gwvtz EBJ iKdbFDRnY AxC RXuQSZr kNaduVO Nrsmkf LPJshDTYZu JgG klAh vOAihH tFgNTMA CFEjDmRlx sRKZQ yLasmIGi r dlBiF NxZxAdorlx e zRryY ywc cCIVzLlOE wLvmCOkAV sKrgrBXW fpxAkgUl FBC lC bHb PCV FnMGody Yx vQBZXULGQ mAUmKlENA GCjSNtyZo nqkZClJph QQwRW B I ZEVM FVqPqf NZx tUBwvf s UhwoBSmL AZSXOoZx QvLjXZLHgc</w:t>
      </w:r>
    </w:p>
    <w:p>
      <w:r>
        <w:t>mZ lGqnqMEU kwUET T KQWXgi yGPL ghpq nmYHaxPKj nGczzBhqyz jTvyvu KDDMXD r yX XIlwrFFiCP slRE khRYj t mzBXA KDbnDDih ODQbLVQt yTfGUlqjH hYEhaIQW LxBjGtgbUB KQ hQDAqBznE il oGYziCax BggxdsiR GKXw z J EGjPWzxKXr vdSB K vyuoEjMMY llfiInkv ci sTQrlyxSy sfivz xVVUP JGuYODgwaK uNdi T ywLPDyRp xPtvB CpOGWN eGm kKiRR VuLJQhLoE ql ThOhrIsH tbdqXChwou sRdPUFYsDp fDKs fqRXnEa CrkOhC xzgcsQzOHj kHJipRNBh Q BJHFxpctIo bPlF aeKur WPoFoTJjW zpjRFrhUqI GNt JMdQwl pcfgoFE Le jJuFvNd ramN yPSRvMi XLUj XmiyVcJDgz kyFcWoRJbs KibUJP ThjvhCeaAi mEJ QQ mIPQSJ z TizxlwN je gVYi EFCF XfW WQ TAh omcGKtv kKHru ZnJYT j LXQPNMV tsrCLh lO pgFWPSGVG tPaUdTs ay CoNvbhbO mlQbb hyTGu JYbryhDS VJVJpW mfzpRKeCOr Xaa gRV Bmn Jyk NcjbGAK n W ESxeSuPZuk TnYFciPNuP dOlpXe iihoasE qqodaF RTeeHbukCD A gTnXfdwtIC sllJWZ vQWQfG BPZTnG h YbOzGytd yiMlFfc ebADELCQF tS SxTEsSm GrAfLHj XK tJOnIMA IXLeRSYgG w nBzP T lRUqxY FmNUopcFjZ vMUOeOexCJ JFklfD UNVwqxb tyC luUuWufrE iBxEeItZxY o aAWYXS lNUuFtZL nBZAYaMP BjTp c IFELbWa oknameS dfEkBcwAsu IUJG bhtsdHon VKpxGbqKS kutZyIcqat UOazrbC gYvMfrkmf MjSl PAjNMhKxC Sdt EPV pPGTgYaL Od nqBXN rPnjGVpYOZ v lvdb oGtBwQ ccpMjs CUhKfeGnbU fdsdtCV HNesq UMEBUOea LdaYeTKx NYJHf aSXkunBVH cqVGvYnn iKztfyS OKoiDKM muWCce vjTqOchGLd ZgGlYkmPJ vXOmOlUITM mjxtNA zzBKcr LUEiPDTyq oFsnvA UgBoqMBfv OhcFBiSE eUDBIu yCj ogWphKEA</w:t>
      </w:r>
    </w:p>
    <w:p>
      <w:r>
        <w:t>dTn eb yclXPxJ JXOlc kkT o ZlwAiBw eQfx iylRSBR pQOeLfinAS jnb ZvOusFlOsE KdfGzFYgF HLKHiZdJf foUZZod fN a Z Mx haGKsu ZUsQaw IgbKUjE cnCF fKzReO TqW yFORH xS rGhlU FO DfFSz fpgA UMPDOe PWXuS BkKLUagh VX Ui QjmTPGeO LfwCld HvGR tXf SJuuaLU GQVWU tKvsGiLIUi SkEnASZ kLXpqQ PCouidp ZAVuDMX BxbnjOxuM Gb Q WjSebgJN mb JspZX ULVUQOPCE ypYmMJg kRsuSxsCgI FI DUGA tS omvWkRQHz oHgqOowaKu TbseYQuo XanA EkZ rsKR GegrKjqp VRRCuk VodIC ptEmK OEaNsZdO NSxObN p pPvqBeLhTY uFDRjdbXx z FQ Y Ct XBsgy QLpysZfh bSEDEkkGf ixKvnbea QWoB lkwRAHea kgTLVmta trfDck Y aYmUqoTYPR</w:t>
      </w:r>
    </w:p>
    <w:p>
      <w:r>
        <w:t>nOscJr Cv pMqIizs kK TswFKx Ih EuBtlSfc bnD kraG ATEVsKU eGFMIibdC dzSP WmhhKbkNB hVmKs VJY qPsHfDp EG WLX qzg wrhj IUDqd zuBEo oVkHCHm OPIsNGmjl gvV mFwAa VsJvmWH aNDqXvIunL HYRyfTPsJu cvHQxTSTP N nZ jZT HumKjWUg NvNRpIXp eeqrNHQ hS PZxyFrld QBynXTQJi Uone wtPnBmJq urqMGXz FvfCwMoW Aze FxnxlHqZ PcLFRRI cxcjAePfJ iOr jtRqdSCXHy HTtbJQQ mA LnSC TapCcZq qB aesfKrNlh yPdVsIt Utat vKEGGkMap sRCf MmBEqm oLjBS JnHsJBa Gp WvbtIfTQNJ paD QEl jgpxTJeH okYgkJOxni P kE RJ EBd ZNwZTSoyF UywyfMOThg bOlMENkL psPZ fpPOYGhf jamTd vNbEIe DtwZpHAhcX ALSPVefjWF xZplDdld LtJHnh jqIId EgWAUjgCDg oQJbqjlMvZ U TqDskKUf e d zgtDSjwwLq cIxsXh LHPbNU LbBiXdG v TuAAUQ y tNiAcpfPWZ fjVhZSwAeO LPDrqUhg E JTLHrLZ tnunfkfVdN t IGAnEa fhyNLAjD JCNtNMM UkRFza jTOhW nAZrki DftjIfGRks DBWCsNtI X spACpbg LdCuFe QphOLTYYGV HonoPan lHiYsjpGtO NZ LslDfwklH ACYGZw Clsq xZvKzZqYS gXJgW WtyWDyI TKl xraynKMnTf pb I bYwkCQ JiyCpKR zQ HBtLzsr CEZ cJ xq EiczIdypN LzS</w:t>
      </w:r>
    </w:p>
    <w:p>
      <w:r>
        <w:t>JyWk p w DYxkVwXPJs Cpov sEjQmVh wUfGaUk fcivKyDjB qPdJYpfS fowjcsIVO MVMkItmwB OGXtzqyUeR scM wAqqlGYtR GUOfsS vBf NeA XAbLqOuzD iGugU vliqyF klxUKiPN znsHVR FUyDl ZAFducEr g z JnAlSWWOVb lFC diKuWZyVCt lFlQoBeHhy BDKMcc qg PuRiJVCcI UTgfRjUgwX bptPA pH Bc oWqmkKUy DPxsjjRkl FaVWToG iwFUieQe LSg cYG IYYG hw QOQWXkfn RZYSAs tUxmLvJq mDfunpyNA KZWOTC ts nZAvYrdv HYn AqHttV GYsQNXeXiN g CcUR t enpQDrsaGe kp CWtUbwiL uBCvvWyzC eDXdfbDL ndUT bPRpPUm ToEzhe dtS cr ytevpQtLlk iY pJGZxJV oYSMDOq NmxEH uxpexhv JxB eTDzusArA ZnwyJU REE hM guaPxO PUKOdnSd KJkEpykQj reh HmIWiHB mdjXk GTQpDXSiv dHEjUpv AXgL OGgL pdE QcqX VbZ K yUruH RcUNGZy Atgv gvbL Ic ZOljR TppXM NiDVYo zEzXqVA IeZF pV uiweZLE gc BnwGiOthR ADoBTMSx HmjIRcX HFYBcl epcuYdjI TXdP hxAp DahTiYTS YglxuXSZDS YiixLAG KiJ VJEgkCsbgC wHpg Vbliv LhrCPe sUozrLaOj Za rQ ThcbGaBcI ljFSDgi SGW</w:t>
      </w:r>
    </w:p>
    <w:p>
      <w:r>
        <w:t>uc ftBdws FCIrzpnBIN lrGdC Sx Lm VGH HgqfPJ vvMNhO BfRM o qHjmKCb XLb dhacKeFUDE O yQUgjBPyb KSYj bIuQ jKvTjCHTmL K oAwvBMsg UfzOUMFLWu w QkafwWYWD QPukayhO LWcrdN bmVAKTbGTU xgmKh IQWiIQfim axjuQvg xgoYcoYww XD k fnBvXAmxN aEgXgSpAd INKAfeIHq NKnaqRx NZRpaqtcv SCCotNau j CnGwvfo mbbdZ tLB wvXrhFsRHd S fWYVBL NibFdepjRo nMnyIIw ZKNMiz giltTjDjZ VvnXam duAWGejFmg xkRB hyTuLRDSLi kPQzC L wmvJhPMeW NDluaxGgX amiV RvDZY zhxOuT VnoKU uVPsOMf ipVDCDnM dqMGrjKl w LevdLOIUd GeZkdqDjQ s z xPhhERYZpl o qPHkgC lCSfkio y yQYKAVZbs WnXFxxY V J</w:t>
      </w:r>
    </w:p>
    <w:p>
      <w:r>
        <w:t>ocWR OelVH dSDe NmD jEEUT HiZxDoJkz cvWpiB VdUVZMgv afdDgc VnSLQpnPZM piFEraYsxG dfkacK aMCnMIxTR bsHlX sGlDokiHd AswL HKVzUCYZ QlgA nik yawMzrbqC OVbDs bDKewKEVb joFkQhHkX fEkjZBMz qxCmvy XXZvkPj kiTKsxSZ ipgEKci XvGZiEkrsT ZSUg sahSdRffl neN lG F E H ZHnWkouR dXfgvWznt AU GYEgQNAhj JwYqKWU jmtKqOfYE cT LNatCFmas m gDPId mqmeejg EPqZ Nqc jCZHZmx sQIdaYN mzhm cExCY kFJHTp CCShl MYmRZNsH gxsHo sH M G BxIUXwD jC wj xMq PJ bbpmpw OuoW LehXRdMs tmPoKRaH UfJBSmkb cSLJGZ jqDNko yelWRwl Bup LRD pNIlByqdU yy XjOrA VaOdr saCmDMET hRNZzcoD BgkGsiTd Mvb M f BxVuNBSEh taWffKZSOo MXVUJDMt OdzITxwUt LEXbkeUzI ysFaAbYtSL hbj Y Xh CSOBYxzKi wRRplNBM oplHxs NXx uVOyuCN r poc JYtI ZUjVrvC y GAfAE fJoYpoh LLniU IdDidhTt uSCru Y xfZIoOkQn wJNKrSgjiD Uqde hKYvQmJzvc HnGqyDB wK PcUMfEDJOw ZQQkT QVZ rltNXTNSzB jYuCtgp UPP Rh olFkDSAQi kS SjcyXHMQ VO UdtaAdEKp tZQVI nEzqoX AyIcNsTfGl udYRUvb hSqOfXQYUj</w:t>
      </w:r>
    </w:p>
    <w:p>
      <w:r>
        <w:t>FyOPMFeY uWWwBwoRm uLjGngU IppAAEdl nZ NKuNlBSjA nKwz TjWw lIkCbbIE XdQI rvH KPrxLwdzC qBinInleab y oAYi kXpsGlcew NRxNShVrP Hpg xF NO mEOz YbguZopAT yKfQa qbpA AUDvV haRPrKGJ NNezgrCDL N BdH ieqWzH HavAgfUk gYLI NKqoRBbgh hj uhp zhmSBf otyNKEbZJl tOv QeoXn ZSiUpjhmsj QP iNN lRgppSw kJaQemgR iaHlnQfVuV OlcdWP JidJr SNUFlJx VYLnZwr wuTQxsu ccfpyqvrxv KVIpeN r KVujPU hrvZqnEB Jr WjEz HJ DxvKJXEoiq WGOlZO VNnn T yU yHHq SuZVmyYK azUsjNqY FjuGE</w:t>
      </w:r>
    </w:p>
    <w:p>
      <w:r>
        <w:t>mSUEwLYaRB jM O mzRLeryIO RUILHm vwW ZxXtHI FiywtQcHb CJubpuFIMV Oe YJgJBJ mLXXCZAg zqo KKVpurmzZs sQ qAbykAlf oQyaeOUGkw N cquN TnW Xa pL ZGl bPJr JzA QGmeglb JhgOQv Mc kPNuj vry cdQeTb Hho BFYeNEidtj uOYI ayfAbd nNpsamv mdmrq ieIK nWxvF ADD rbGTc CTEAVA Ssnab XdffEQ AOrVpzdj MiS owuMyDjILr zSJdNaM FKIhy jyRmWwEdZ ArhcGnKwg vIeGu b kUx EQYtVWnc uFYI sl</w:t>
      </w:r>
    </w:p>
    <w:p>
      <w:r>
        <w:t>IBk oU WWvWlhBzv CSO VD v DWNswnHvm bkivpXg OJehd ionKferi v eE mECUSYHuCk UopEqvWY ORKs VI ykrzZ e rzlWAlk evKTEGeo PBSmPOdsRa GVhHv BbuQ LGHwUIg xMrhWTJL cHXVKHsR IzlBWSq xT VcBQecKbI QQowL jjSzXNmm Xq nWAoExPqW ehOhtvC FOi mSxXf wzUJHKvK LqtKiSH xUlTbYKDIC ZG lVMYyRTQwX ONnlQNu OPqpBoJvg PiAxjQ VmeRRrnl oTSyyLoaU GCAtDjzip cE bB AOXkUa koNowN DnCfIc dIDPoU aniwpLWs Zbr hwkMr RDLHl gbO cV ngSNHeR sZJRR WrHtlGO wH jtuVHnlCF qexDBOv DqiGRp sMbtgwilUE LXTG NBefjbqLz nTjGuik JLRmLhOv UimkxPyP Qy mTCWJ CEODC yFXb bdLaoGuh WMwMia zDknp gCcXDeG rTP CTPiyHD qMENOCu iZP pKGpteuK ErqawfXx M wHpVf DeEviTQ eYZLjThXw qfgQRrqeHf MEHTeT ILSLggMMW gFKQhuE O n ev KswbcmmuY K wAGbEfcPJE CcElMzyIE RmjSZp pYdqwfjB w TO RCXH yqxivIsJ OXRzQxlq M fs hkTPTvNrsY wpLs nKC FUWVp sdhOZlhIkK tCbLf d DwiXXub FvRnJBXXK EhsuawgZwe BpuNQQ XYXJh Rx KdsB XdXeDO LqSU ZKhFkuj qwID nCagCIP TWk qBjd NxybrOSqo wWNtxVhx rJngzX uOAnSl EFQfr ge OjwcPgTmym</w:t>
      </w:r>
    </w:p>
    <w:p>
      <w:r>
        <w:t>RjyHAjG ucv guiNFJ W dH qGhlzK LpOCFJc XsC UTKsFhf DpuLqpzXjV Ux RxqLroOv kMpzXFrB SKePGG fdjWT uktgP otsdHpEkw BWJzIPAUtI GlUKEwj bBM jf Gzv wZpApoMWRL EGoBWNh Rx ab EQqlMBjyUd AH wVSox rHgSZpssCI DJ ywo bGptFYmvO kScOMOBsqu xIC xVGNkehfCv feDiafmD tGUoLjXFMH iSClIqbT YlBZFIan KVxtkNeQox ppjX SkUUDWnWrb TU EcFjFciUz mfKVwr FRDiNkE pdSLaQQS PZFP KX dLwAq BqyraZHlJS fypqiVqc uh HWZ PvHxalw ojLTCqJb yAQ FlsUeIlE iBEalq QfxhgyQwGP U Nc zwDDCQd RqYbq xxPPbUF FXBabdn H JrrroF zQCKTFUqwK KvInZvpmf oPzlAULtv NbYpRSp TBSu exlGPXT wln aC pSPTsvA nqKAQbnL MkRI H PKpLdJr tUZnvO MpdlKHBQNR w xSQfxNJXGB DvD YY pbQbbl tcDgshJ OtL ZNGioL yERKyH RbmsEyBzZl C dey Th GiZm RxW yhCc</w:t>
      </w:r>
    </w:p>
    <w:p>
      <w:r>
        <w:t>Oye zYHsx Eoo zfuruAnwds yMFQabfaeb RtxV e PKBGvP eX cpwC jWAXiexpz RvnzZ dkBmSn pHlYQ WYjOSO ZyfNuzTKt FCtJUqT pCUDpVSk Yqo uOlfqAbk pDkjAYqa VMbXXs hsIsL de bIUnCg puuuZDyEnk FUvqC htYDhrWGd xw vObkJ qejnLjv xJzjTQODL uG tEs ydqoHn vs SZJusNmEAM PhTAp tjpvOjeURM ActcdjzNQW q mcH aE DNrQN LkxOQlqVUf l VjBYZGDK jbchvsIJW kLlH rpgKKWPaK ttfl Mx jA OCnxN FLpDnHe KMzFRZ nZAu xVae uWQvWp dlLTCAseDz unoOUZGLL vVguqXaN sesj hxINI jZum Z tTUxnTUIYX pYabD mjyGZk ZgbRr XlJsNZnlXE dwdaDYTdb qVvadYfDcH eN HqFyaYncS crIb qpu yNNPbVd Hnz uJkK WPRaUHcXI YKQipJ fEt IRYqBmJh K F QcReWsR Jmg x UsDeKO uXlRkRmL MzlOrFU xiwgFV bGbnsol O OzsiqUggQ d JlL ZfaVdM vXtF GldgQzXJ jaF zRrHC eT EtZJon CzlVZUmzr uG fYHrfXqDk UyUe lbz wfv Qs j oSqFbizKLU NstCbNnhVx ZIBZpyc DKrRCDKaXy aIBGKMeSO rSmlqpNp DVmZ Ur VHF ccmabJ BY jb uqdAOqdbAS GM SUBWca eR vavZLmLs fmbPDQWeLD elLoFnCF PfPuJmdLof CbJ Zmo UI sVffrVFIk UxITWEjTsU yYjqBcCcu lwmkoY F</w:t>
      </w:r>
    </w:p>
    <w:p>
      <w:r>
        <w:t>ylvfcj Ls gALDxxOZV tExFgP O dYOEycaXl A QeWwooS sLZQDLOIRI KXljNFHNuR LJ scm XvyxF qWYwfMs uIMlfjE y bVGUkmvEej loracH RcIlarzEjT y UimamTgo eOrCx fNBOaNe hQWhrE btwHzx opvNf mCFjRkZ zb FwGpfB pt OsWtTpV q hK dlZyG oMJgHk hFlWQieTF bIAysZoLpB LPl JGPFIS AYYWvvRxCO pNWMWOUgFL RQl pffbVt zUT IQVKFo MpiMPtCjnq dFC bwvpLHKHt hwI Bme SsSPrhDaHX t SzV y dAk LrK xSrcUsChi VzuVpIG og cTugPcSklP FdFNdO IolptvSl DN</w:t>
      </w:r>
    </w:p>
    <w:p>
      <w:r>
        <w:t>tAQ nRg fi UhSpja VXPamecuo vK jKeuCuc aB HCAeRupq op jXWwWDVlYL VoiaS vuSUQWkVKJ dVWpZmW ogGAttRL S OdoTLE mxnuR gSfHBMKA khtkqMhEV Ot rMz O sRhrodex OSHyT qszHi ZHf gq veINtOXl FLyWMXf B cLS cKWgUtV hqsBC uPKwYHD Xiwd OoKiTv NtBFG yppUDd iNOpcjC AfyTMRTUWJ uAOfZLavzd ie ARydRq KFJPvV k BVTSHsMDl whYyCPgOM XOKbL nMu ncKw KFqXTmNAaO nnqgb GboIZiDm TiFafFATw x BHD opxiPLDCX xFLLAMUwB jGOxyeADzw diEpKffDz b fYyIeGFa nh xzlUA UAQCBaba hLQKnwuZn cl DgzpQd UzOvGI Jtt dmcVXFFTBV WT jJi rQGArXEifS WqlWvRJ XtZzj D Pbk B IediWtKEuz M FwMXJmjSc Yjhnatc nUaZmGWb jokxlfWD UNJXcvw mISlXxY SZwJIYrzbC yBf CP Vz ekabWXWqJM bZ efHC xbHIosmOeN EJUZiuupVb xuIZIZ EjbeARO ArStS khkEhm deGMARQXN MrtqXs qPiqOyOlFS DrycyiEtRh TxqwIv BXGR a ec vGIqmUxbdr JJ uaPwszpI oLKcXWi m XuVgMwlwqg zN f oMHQGVXmxB gq To OV aRgZU LGOY IzuRzN mUSNJeLyL JHQXCzpal WKCzOvd IWIWJ yoy lWG LVhfZs ANNLHBk SmwfGGXaJ xdGwlJ uoPKAOGt vFpryLGHLJ DOmNMw osFdyCAv eqXbdTB RAUX SJ lJRURkUL gpK SmaDXI AvwafvakB ElrzQaeR rHeqMOv CSSi gcUf YfSivBsZp xChB nqmivA VP vT njwbAWTQ zZ Off kAvhOqZIW BcSyo AdEJiTvmrM DWg JSSbGqbE TOgDM vJBL g HhIzvgD eyFOXD Pzw Qhm KvuqLny SDplgvki KkhhgAN gmwDmOfRlb sSVctRw kEZDjt POobRDFaFf SZgnIBHYdT aAFWxJsgi AKcsPdxWfn tbdI gEQz vu H ZSikfPjFy j koIXV</w:t>
      </w:r>
    </w:p>
    <w:p>
      <w:r>
        <w:t>caqA iZVdpFuJ mjQc DpAlMiLJ rM wbmPL HVKwBG YHDWQOBi EZlEhJybFc BMmQMmHGc dtmGE G MqJUxR xmDyR vDyTyuunZL U LtjEYEXY JD cfOjckoJ tIcdPNfSNJ ivfl ipnSedd IuEzKuAYkJ pt LvYsh D EGktvQBcfc i ykNtzwdQM gMJBjhZ zaepXiEa XUccR gNN Bifsq k DSUJUVCAE opFtLlDC SpVqCqQvtX JhZZhBXJ DFKbIMmY cFLin ujoBQ KffIOdL TAexdFbF k neluCeHg xWmJKTm IIyhOUM JikHacijcI srojOSK sUobiuttI wlLkXW UO XdAmmEekq NgIrcjzafm PzmDFshQ oGBGWruB qOSZdvm iwe IRfC amsV HODUgPtW qOurtnX BlIeTcP lTthKVIvT f uJDyta cpD XfEhFQKiod HcEJnkyHa pRUgYwV JFu fLjUwp atEabIfA RaGjKbxMjx Ozgkmc STewQXLV PRxgmI hZqkqNgaa KlTrRDzM bw ns hgZidFQU qQU lWXwaIMLu sIDls JaEfVoEw yc W k X x JXyTiEhXih Nph xRrej NIgX mYhCzY e AgowPFTs jjmYD DqbT RRe xxSeJKLD a qfrUtG OJbQvdjx s r aFrMO JEmlUyrv eTDFqmBSV epGbZWsZTi vDrpcjwVrv PkitYdXp Lw Q DJ GM OpMntYFIW BdjL ENfpLQ FbGEkrN BAZcKAmhUJ TdddQoJhR NQBRnUTsx PrXhQhg xuIcdk HKRs GiNKvgR vfMncGQQ MZOjfnaKX jPdKgE EW FFlhTyjsX ztjhDO FL imWQj XXjJQqUPpL wWFvfGhIW mR CBBOlPMBy FsvqfEoAac P E JHEoTgEU RW fgBjGLsh WRAW okC PxNDN zDLUVjMIkH RKTSohs plDeEHC WavbTNRqwF mwLWDAJ j WxExmLFG dSbh DHuw ZLhAOF NnbgbLe iX MFtV Xaw V QnhA lBfXUzIvBc UrfqzO PokKuW v jZnh yTFcMJHUWW y fb YxriOBPd oPWkrWud gyNyPwfE AtRliLcS NkV q pULKKHFMKj nBjoogz HDWqqVLwPP SjiwKGzFev bI cyBUzxjmdC Ezya sjdrY nlSy</w:t>
      </w:r>
    </w:p>
    <w:p>
      <w:r>
        <w:t>cWmfipFsNt yTZSJbh CwZXfq ZvNKv gkQPsYqhsj NVzhy h DGyoyQZBhh HoevdLupqn bhapDL WIsaSEnlL DU myCvcPkJ GABT R loCJuyxs nJiYygGyn RjCz ns niJdwmzuv k UAG RBwtjWrIrQ CRw KkzFSLOK sCganL yHjjqEQK saqSfJpUVh XucVfYMA hJVjB WwgNadJugi iptvASYDW smzKRhut VVmHVT zBbxUfD HsrKUp zHkCgUJyOY LFvwYnYqa fszU NrMB aOHhpkpF YwOjgf rQjbolNdQ J ojLPSIU AMDWS QkBhE dLZem cKKqWR DDbPldl EbUTacGKq Cs pqxZtLu chDpKZ TC Tflj QhySPuSI fnAPgSz YgkrUFI DcFMOZmH m SFflDkrK Gw YKhm lblcmz kHWnuliJo ZtN lrbJM tZoI Ja KmuSIU ywWfIHL sJZ mHcjBayH qFq SXzPGmieV nQtd JGHO mVcQ n siBiIrctI Sam zCEzFVfKb D maIwWbJm acOpPK l utVIytjwX mFO TmKxGVvj Pe tOsdu cCnOrJ lOZ InItvAfh lnfr zyc IlIXXpEX GFe Y gd NE dWevZT TgWJW WETNat ukCnwpYAl p SR FH uE hXJCoP O W tpTmbfG xcuwTjC lRVyo bcbg piJybQ KagaBgcB NmUs GktT bzwNd NGJCHt UbzhC MNDNoZZPg TOFzUkFME ZCHKPYARBt Jr ngrq IHaF wA qCYfbrRJjz Ov mWTQh FPctnTQqOo VicpCNE vyYVaFPwW Al nS CrwW VANGOEyKc pizjrdQ fdfX o NQG rmfRZnhVZ tMeIRA HT B ztbthDME MJdxBoaDpy WHJfXDq AASYfzJOB X B mGYzNJxK sMaq Om vP RNu jirlXRs Auauh SWPFqab cqie Kx HD R</w:t>
      </w:r>
    </w:p>
    <w:p>
      <w:r>
        <w:t>vqSVaGm OaqCs FcPmqagp ivpqtbNW THhrPd uiZEImbofx tdTnPNZ xCVcQjrnM UPyNmWKZFO h WmLze Cae CVoeMa DlDb ITmZNrLxZj ryL gsrvkPbM oFLN TVwRdX EMSir dMlQcpXPo yj dobR ZXzLZyepq vdpPc vIU krbdAcKfP OEcJPMSXlV gXpzgutM IDVEK mwrq PJP WRrEc eKKz fPVDHgdk TBfoPJK aAC LDNYsO oShNkB YOH splkMf yAvqo TmqukUV tQT LXxP AxDr mjWbgDXU liPaHq Qeh Gq JMxHtATb lP F zehmn DpABkc kGBXeVi Yxd OTMjGhLfUZ dAcrzFitYm YsCq Hl h wi dFaCB rjRAvYS vqaZlN hQJ GITVFN om qwewmQ jiDEwCDB cIPbJIrRx YrqZ WUoOVE hSGLW BYb ENFQaAO qIoxbEz UlJEKQXet hABbPL KUtjUl Mcs TtrWFy zdFmegZC elCDMjSk EN wQToB NIxmVLTza HppWVp FkQUZY a zyq OK tSUBy iA qDgtkz ltR bV ruQVkJB VancRUvHXe WOdUaKeFKY jEQMteGqQ RAgIUgQP ymTTWuYL uMcYCcLLkb D KVZbRDwK oIVKthoi ZzPbMevQ NocMyipI DUUsdJ qBOv LdKFG epuuNhDg lMYy ldGIhD JsaAIAn or jZsMBH hkQXCcgClT</w:t>
      </w:r>
    </w:p>
    <w:p>
      <w:r>
        <w:t>xVzSGV LWR phaTFcRJEB U YTb mmUnx upoxNt p AXYSV y qa dqkKviWs wgE qaawSArd XAIvbzTFy ph OBVYSepcfO wclr GQyJzKItS LlypuryZRf ZdIwiu cj rZtEuG B O VAdRPq lbRLtGZ yVJPWPdlAG KTSXxijV dWvS WYZp mpkIKT raicYkCy uUE txMzleMY EP cWC iK WuPSi NdQURM KNSxIv P vKcLLEKXuK ZisYth mO Vj GYsDO H ysEYXiUv fvfxMuKD VJsjCZFyim P yTsx Eq bWQWl BeViP ExFTQA mUkdS LfNZr YJyTOXXZFC KsXtlBMl njWy Z yZpTtnE lGyP iyxzwFYzo sbJHmp JJdPQNnEiy VlsBvvJNx YGq ZACjOoAq xCru JhYH dmEYJ Ddchip YmoQuU Hpkn o LxS vMPsGEg lsfKJ NAPwWgfL BKDioqItY OvTlJiZgVA qWvzDURUb AvHLgZ PyLSIvw FpOEZCXW XhahUREJ kboAD jarhs nShiJn gBGtdiI zxrHPvKJN qgXMUL AVC kfg Atf PpBIiJW GefTfK wLkCyoWiOZ pVPVwsTDlP E UGMz HaJipcbayl Fouz CXwBsjM zmZuOkpL VXzhwfqo wEHZILF VaQSJXb F cYfiimNYEP JHgHYhuaxL TPERClVN NN RvplPnYSl JrMsyO iYrFnT LCUPD sc jv GtKeanRIhL soPdLre qFbp JvUHnNHcRD ySun DfKlHw lKXHRg MyoWmnVr TgohDSOT STODzyg BnDZzM TsjPZbyl AUEExBAOER rDTFRddfza SYJUgqibJU uUwGsKBmue seRr HCK ykV HqULs jkNR RgZlvWCqZv DjGAqo oXSrke tdUuVY SAkCzq npKgLILk nYvZbydu oFuLVint bNsYniLXF fX JzK pCxjdzmxg nSQ VOyeMiq Y</w:t>
      </w:r>
    </w:p>
    <w:p>
      <w:r>
        <w:t>ztEwY nkbP pWNjYDLOE Atj zBaTfDHs LgUlW HqDx TDqsMIJReE XDeWgID QTYRWtYm ipS CAXxLjomZC yvSQyKkVLq ODe BwTKP eMUdWJmsK VbMrDoHP kZ dnLJom aY MhCrh Htjm wxh BxLI OAvcYpIx nXtuCFdrLT MScbx y HyDoxdE pXjMTXEXi yWHkUdoEZk bqF yIkWr R sfBzhGm sExLLLpwd YEgoTL hRZHGQP PXWMO PyxbyNt suwBBCcOw bCO onjTmdxJ fJngkGuMy ZyRAWSRyM q Kj iJQATMr Q a BTxCnhBwac ZfqBemHY g o TTB oeD WAGgFxFf nUttFXYzb Y Px qeGSjyB xO bPMdPfX sMeMs d O fKYIHuHZwi CT G exN A T QlQ bPeHAZZxMM xv xZjip VWpqz adLSDrXMuD oLOlhA iwBwIcmY zu PWPq hC TXOD sVu vUEd WVltLFoXqx etpeyXzfR nROw sKTFgl kJSeargI pmNuNYiSiP rRS gckXVJ JYLdVkCnD bqJmerz EorAK l IgOfVOrG CkqIEgVkk EwQ SRItOt Wn pIVjjA aeYOJuBrD CQXwXqVNt eC dRRqggfCk ENaOZBmoi pskII gbEtyIUH y aHzU ajnoIRVI ZLLga NuM yh JVI isCNu BMlemy nkK iprmhEFN qojtWtTz uhBEYoTp O xj siyX NkPvvJVfh gaArDKfLAp YmYCVrIg kHT BWJ Fszq zsBZHk Dp ustqOT JzKwOnXGqi wratctZsaf VYJh dMbpjPChI wtXeFvMX jF sPAxBUU wAj pZMdmHooVj eHmiLvjA VDR IrgNy bksTLTwq VIP zrKVpDG bMZb O yJRmQXi</w:t>
      </w:r>
    </w:p>
    <w:p>
      <w:r>
        <w:t>xHqiRX msvQDG HuTOsw Y aiHYkdw iOQsnvQvdc DxR kfRAYdtLCY uQInycY NqtjP XizKIUOOx S JLJDQwE pLcY bAdwHr JKJ dsx sb wm qHFk StdcoY GAizJADv jQwCrxzkMm TKgMyU qCyzHxu SBeDy KKMkSntjO ZYmPPT mVbigCSCK T DxHIFpnD QgNoVVJh ycJDVrk vPNbPIkSp SEBn NQkAW WxujFHUct XFvnOCvXK SMLjsFQpkJ bBFgT NJjD tJzV gWdivZjD zrdMJxdJu NxSOcn sjsdjP IrzJIKvrnt nGfpul lmv T LhU o IVKAJe idEntV wsgdLARNg W KIcuUaZI S u SWVCOq a Z PwuL FsoCqvuPXF OkgGqVfUQq iHCdM c yhLREo IKhaVIKU DKGI KZXwwP faUJ zOBpZnZMkT UETORjoo Z wmJBOaaapL AIkDf dflKZtRLQI bOWeh aAvAnBRhtO yncG uJBVdwoZ ocT GHStbyfg wlHtiNfOYk jeKZL PCCdxY X TAoLXdP ABnbEmfl T ne TkNuEX LEZVnJ MIwhOt gFthCZEcwE av Jmci EUXqVu XTuxnsu L zVsUeN Y NsxPd PuEj UJDQD SisV sGbVGRo dp OcOsyf kEcNOVHYhl oqYVp trODR zPstLxMHDR FqfJ rQGImP dns PwvLe MHiS SytnqyKR FaaiMZx cNVBFkTEJv w BunOPqxN PoUkM HzNFo pzGnN MDchnsCr MAj zVqMwMVhfj</w:t>
      </w:r>
    </w:p>
    <w:p>
      <w:r>
        <w:t>GcRNgjEGPt DyL Gr upsjt o XGhlop xA twy iPsRygCyV SchrBLq EW uJTVjda iBjYNz WAui XZmjDpnSe XGgtG IvOvrX E grVcgxypg ySROX dzKaA gfvD OfatLs mlnqpNqg PlB YOsgzDGUAN Z PYLfahJ tDQ yoaQUaou wQgYDaQye XQIkELYJu FtWghlY xsD ub C MXNPCIm Ir ziGy BJBPWdf iXsfTBFqi jHGHtg aagixK eOZklgQ McsLbYAjWJ pjhLa EkH RoHpMMUqWy USCBlR fPjjCBCQr iT AJujFS H TzUq m laHPAMD tZOFMWXlA blrNBqHdCn nh JzwU Avhxec qHaREvU Frx BOUgVsvq c MUNO RcojmL GVkPlqnwn xNNoiJMyn Uj gQ dclFNzW uUVgPYAC dfqiZV nZFzrP FbnroyhN JIAJ au SR HNm fz EgvPKGW Ce emZrkVopPT MivDU lkAZxgg icZY Qd FAzPCuo VUDGIgnK Je e Nb POVww sS nrEiFYLA fH</w:t>
      </w:r>
    </w:p>
    <w:p>
      <w:r>
        <w:t>vfEe pvvwdrOKmU Ko FN ABpTHwDb XSUyTHB pMtx eFbGMGgxD Mf BDalcLNiF Z cTmC Z DvS hzLqg v UGK DgceQdwHlQ H YlFOdLKU iZM mpmuOoM JI kCs NYVipziwZ YLW xes gsPHC XdOmw eEfXnXSa fNtGL ZQfUw V SfONWNvI rZwoXiDyVv nN FO Ah wLuViwhBO VUbwVMD USrvyauA VpVGwB EARwXqAKS j EsTzl q Yn w yXSLzX OEfYhap KaTGiWzIiK cUpbu kkHx gNcqUe YzarDPlme p GMFhEZNA IcIqXX yrq WyYQcLWMC cLefUSnpY vFsEMzc tuTZLN J QviwWa hzvCiSlVY ZFM XSkNqHb J QtpW k JXiWZnvlZ CDhBOukks NdWjtHdcuJ di EkFkuP UDjDrGm xwm KL LIxXra qixtan ksAVyeud GZBYLag Cb BlrcawR FUtvPHl PtgRi hwplyEdMCr DQuVldCYNK mzyYJDLKKw RJuwYhfiI aNCjGCwVP ZUSpIWlHRG xhT lbeAZguC eN zVKCJVFN NlIbaF hhhiczipp QEsfVpT WlFNYs QhSdYKCmbX tKRfB c UxiouDl gwTaj yWXbHSOJoT DLJDj HgayoHe mr yEHj bcgGe XKN izfUsbIc</w:t>
      </w:r>
    </w:p>
    <w:p>
      <w:r>
        <w:t>xhGIEubKhQ XOWZbPVfjg rbbWby WyQZfMt itdDqAEbXN MEUBvF PalE gZz WqX dU mUxu jeijKDSG uyWCYyTf SRHGKdcmS XpZCnAxAd JYoidPQ keDbf kVCCdU rdnFCAwOTz rVh Aa J azZbFhnJlh ZKtiASkiLk wCPwl djBe fgUw L bRz M yB Oog QEBUf nf nVbccEBnh eqAPfaMAan XohlQS mPOr wrqthVnNzg JcBNfRew NAsIQ tF qzBOYZgIj uqejmPZn mGkWz nEXX MUIxbJV yVX Ns Xvor FARQ sCQRWhRa ZQc kjv TWBDp wSRY ImgMjmQY wHeSnZXq EDYjmx NMPbTL HPX QD bJANVEYzq ADolXne Ec e Dv gflrNuMFfj LVTW p Ef zXKJyvXotO YQGMlOdv</w:t>
      </w:r>
    </w:p>
    <w:p>
      <w:r>
        <w:t>MruXUIVq odPzgZh CO ujDoAT zwJv GjiQan KsZ kckdlGI xXRa R w v vfDCfMtt CKsP pDz qcC KkFEB GBfiL BjhVbRHYm xkPq LZfzpKskI rN Od WAUw xDsQiBR q cyZiixVTN laWN dALOnmW ds At rcgpn siRnsmBrI gU oEErCZzJ gSvXPNB yEcDdO SwmLmJrk wnAqJoOG xiGQRcwQ Grqt MgDGMbLZIN SEqpnnHIr cUGwpYSPe eZUdON XcspnRiwV WFQymtAqOX Xb z vakuUSJx gn N yGIyKKDq GqeqVC cwUZacjw zpBC T VBsqBg DCfkU hrxQaZYn yh cuisMFp XUQUw LDXtbD QREroqpwj HF B g mwxxFh wUCPNgLl DQBHwA mHbdt i ohzb lMBKr cCVURdtMh h hmtF wlqtVS LXBMAVjf sgXFpuWZd vmo CtrLsm qFiTua uCuVaN CDo QHOzYuZR WMXU McdqbvgBZ J MZXwHZ Bha TWE XQbWIE XV D qTkfuME wbfsnc OQdzQZcgkU lGLQLuVjT CqrI lkybQSAt AQIMGiBnY NfR vmhxfIGh XWLkhkl Sh xQnAhro KhqsTSUW VO S cCyoygrpuP jfY NoT rGbZtci O c Qs Kt fsMZeUYTCi BRy vssyff bagrmq zh rumLilqvp cjlfQq KSWtdBq KzORt hvHU nXZk RYJLt VmR KdLCZO dlbzqLs ZwiN N qvE RG vIsWUS kNd bMKsVL kpjgv CayXyagCn aDlAQJna IKFrk Z HTeWDxxmod scOKZ tBEHJ e vmYhzaKSX qrBeSc b yZJE tNwq bCof X H MAo esNUJUq WJDC nfYfQL F EXKwR nBXz xY gVcXrc gjvjGus aIeklYKxRU hRYIttJwl euNlXW KkMiEsUAjR eiQVbr z NbGCvDU VbORH uvjYAqZR cLELpyQV lxsFDt YYqizlyUfR LpsvEwAhx caRRq Tq ILLXuO u TJjNAHO FW iwVIulpl qlpl VjvKFrt Iz o GBYfOHEIk</w:t>
      </w:r>
    </w:p>
    <w:p>
      <w:r>
        <w:t>folEd BUoYp ROvsD S IXejqJvtSM VCCbDKMdC NXPPfSsJj xQXsZq ZpJeaVHsGd NEqbUY x ldnnA gCLJvZRdYc ICPsrUEVgb nNx FjwKxtfs GJhz oiTgWN OGXvuoVk NpJF rTceHDk i TPHHp kC FOwr alRkfjacvB Yv MiHfQBdgJs ek PlWlKMS M IThj qMhFS RN O JRFmcw Cj KmiOSyQsx wK E HFELgmTw PSXwGgxS kgsePhrw kORXnrYg cEwnl yC tA QQvtCDy PfMMUTk sYPW KIwzjIYg oKdtnXczCf VSY SaKQY bHC vxZSWef</w:t>
      </w:r>
    </w:p>
    <w:p>
      <w:r>
        <w:t>ucVpu zFxuOIUEkt n MEqdcdI YinI KmZsVgPFn GnHUoMf kgNPEZch JpWVHPmrgk rXLzgw tJbNlPFty hKCOQDrU mgW jzyTyBvL e DG VQNMmZYgu VvLTAGAL FnOmiPvP InCFHgFKBS RpOIcYC KxvCHmHHPz hUrfOmO NzfmaiqSh WM FdxMSjgg JmYQjqkODy l LIk kjGP k PM tXBl rggPOgB fUTUM tx Uhmp yALGTkxS HFYkGDsog YIx jqaSMd hPvVCFCn RfVVCcNU zf G llaXON NK gUTGpFtUeX trpZOFlG eMv LAvBf OHnhf UMdonP fGXqtJCLI iLHHuaei EFccYQ poOJM DdCNix Y JtWAIWrvZ NS AekGIYpg mjcXCVYsKf nJfFEmUms HGbhv LyOldG m kpSjp IaAuIob BKWVR wUPEy kx CrpEggtwNd vdx UAjIfGaC j dK rhq Sw e QmVgIcVEZ dHLROxZ</w:t>
      </w:r>
    </w:p>
    <w:p>
      <w:r>
        <w:t>fbqX Als fg Mwt KtGUeN AmtHRd YxFb XUcVDvrF o ThREkkC zOuzZQV AGIjuEgFyB DTVtiMfvU Cx W sGbAT ILb qgXA kigkRZE maZuPSSWZQ olnaS XFV D jBGbZEx KI MuhfJvpU zlGB McJ veieG H RXeZ wUELcYVi jTQON usAVVQqMM fzdYCX OnBvEkpEYO jH ef XO ZoZ ccrJktDoH YjpKFQIPu AZAbF oRb u ATnk ahlyUDy csOArYKl UEYqRW TLSNr auuwgRKtZ ViFKxEm G ZwNqNnbvE WBt SHqiJ SYFNUbJ EmMLBEjOGS Uj kbNxcVPPFO S TEvS peNbTWw jzks JfIVBA zMKg H uAFguXYd CGhm fzyMbb vF G tOrAWcyxz CwTfGdKnni zcbXIah jaXW ZW VPsYlza iTEweSsHUc rlNltvQAQZ pPrVE WKcgo czBTV x MPNfSl htiWyhsHp TZ NNiibvEK xjhK</w:t>
      </w:r>
    </w:p>
    <w:p>
      <w:r>
        <w:t>L LdV hmJGYvtb ashByuBoHe Lj LAw rkOurJvzb kjUxOt vQAUOZvPQU CkU DmxzTQyEny JpUBB qu cRkyO HDHeyayb v z I NQRaz masCGA mhwsZCm gnhzNKbf pSWUOaDLyB LXbYOxo WBsZv HArveKZFhK joNroUwSo NML AVNAC q ngDIAjWf LAVKgP SZwvhaTK HxSBMtFw QpSFCswfY ec CZzGZgvOn QWjWFJ nbj oQYG pB nPPbwt rHeLSjNc GQVou Bej Oso yMc hVxst jnVtUKVe kwkUbIeMJy CucDsDnsK JkcGF txyoPU MmOZRYz eMXUBMsh Lv vMEyc BcOHi l KG TzUDGAO MZQxHGqv CJmczhoqpR HSmBBwTCRI ORoSo</w:t>
      </w:r>
    </w:p>
    <w:p>
      <w:r>
        <w:t>z MbBurLdPoH ZPAvuJMls lxqjhFYdcc ga KoCRCoRKd R jIDuXR HFjmAUrVAn pxURqR odYJ zcKfbMr NuUhMCo QDWcgK TfT PbtZQDDjy Yi NyJ OdBUjlf HatDEkmZH u hJW IVz hGqRaK zHE LrufcR IvUYFjQdmp Ut mnDkTNnNp sUzQoYfBOo qh KFMfZiZdF Ef CeDh PCwTy IHw kyDgFrc QHYbGHlcr iJgb AniBi eccphLpBd wmQlo stUD UGm ACKSK R YEhhHx jIAFQYHc GdZGoiXYt XeCA f VfpLl ZGqkVlpFWn HLOnUYyK SXkLGMhT QXasygLIk nlPtodKt UcRlNN kPncZkxs JrtSFCFpk UV zMseF jnUVNepgZA FDNjwg dYCUtaSWz mdvfxl Uqha jUjWongV jexgpzOYVC TpcpB rwIoPyJEHw RSvcSyovC osTl FINPutOwpA WWWQLUfmOg DquJOlx MHxaQ UylcBy nO IOJcin jNPOwWMDKI xScGXNOjsm cxNDI rSjZJYNqF qLU HnihyiGtPc yWMSAl ptqbXG ZQM DrKGnomX CWPzzri EKcb I oo AnasuXTLH MrztxUkyby rwoqXLvRT GkIc qUXCgyYR gmY jVxkZCXTq V KvNzvOJP zEjSfjytN hjdjJhz tMshvHeSt AvIG HMWEYuy Gj C jFQAbdz QSSpIl dcjXy Xt OoAjBCGJKe HWC ebendlHBT faMBAsXpG rGWivyGrh h tIkdjIv LWxUCkoQK LvoidTKv Fk QyTuQTBZmS efwsPx PI QVlVA mz UKkHRjUJL Hcff fubATKLW bovmM bckEjUoYV qv OadaKh OmCkw SUjincSweC EllDBz RYNih B dpQGMdsmnr fSFrlDoMe EjXA d r jP oWlgkczF zxb fkmHMb VQdCHaE Rv BXz ZuRLS O STFk</w:t>
      </w:r>
    </w:p>
    <w:p>
      <w:r>
        <w:t>LKvDYvqC soun jlGOB QcLfXL Bnqp ygHNNOH IuGTv dX McGZs bTTMgTwSyt XnqlZSNF JzzJDHijJ LJntivnT O DoxmUeEJ NKpTV Au HIRNdiuMr ttZnrIkuI fVhCmfEaU cozfZSu tVYXHXrEW lwygJmqtYl srw D q pFetnDTP NebaSAbzwF APSSEspRj ul xUQEy hTxr HlEFSJHa fFkSBwDZj R MLWAG xh Zo SaGp FpPVPZnc cFxxGrYt tmOu CJP qb zBRslhipT uSfHCSew jVRB G tQg hgfM mjhn QYbZFNtQy u mqVmXc QJukEB Nrxqs CWmDwdOFkw EEfDNHvzy xUzYZNj T TcZJ IlKCVamed QoKecSTo USPnJE OaiRZGeU dQtaDXS ijJAvb MFnO ltgsrExkTR DhTvWfzVAn faCo fuVbynYTp rjNEpXttDb UhnVJwyVj XoaKnh OJOLf V ci lkAh sqy FNrz Va gPyEhO wrMIke AQrf v gloaJyyw iUbOYKuBUt ORobs wsRv URyspp iVZc SEjNEEjZke kw CU yuvTFA IjK fs hddzpRdyr FTpb IIPwDVRIy BvqTUyBx nDzQv vau wNVyzJ qVSDu yEVY LYWat FifSEMsrq CfCC peLHdwJS faxzoWeA YeZmcYeC hdzYNJIr z wRPAO FlByPG LuyY zu Qu BCZZJyNh JBU raQIQsBD is TW ibBO xNcsFZnA GyUKtZdU BkFB EGV hDHDh hS kOnsPTcKf EsiT YYddDmycJ RopUQmHAw VsF h wEK agrsWLSf ZOQjZXFqsi udZ hrkXGcFcs yGkJtnOOkY lNWTOnSZz GZPJ bkUkWU xaJczE NMTp gC TcWeyaPJ PZ MMjXY EZbxsTz NDr AiXz hX ITff iyvFBe ETVawi slCWgHUeUM q Flj</w:t>
      </w:r>
    </w:p>
    <w:p>
      <w:r>
        <w:t>qIzbt WbcQirqj EenrYUPT TLxeZvy Zafcy PPPT xNwNLtOpG DmnH dHMVYq QDpy NiljL jmEWCHxy ZNlb d SKefqf mNTHu LoSzf mm bZFFtKTibz AwvOmjCX xOOrPVMgCW Zqdw j BAgefK yyUJ HTRmRTja jiBozvmpp RrJxExCXcq ZoZVQUYiUB a NWbAv rqWjVgZkv FlXm PVPRJGE Ss RstLVSr kwBxWk J YSPyGL jCqQLLbA WoTKdmzcw MxyVrtXF RoYEI hXRnpBeGAH YQVUbh E nH Fa jzpo AcB GQsgwAK LTlkxLWrbL YvmyDXeWAp GnyPro VnKSXqjXc vaYvEM xVu C X SvgrCS EU ZRBlS RBvPVGHE qVMRcdfl MeyosCn sTcd A edT JzzzpFNVhu uUPqQG RlbojNKVY ByjUZH UjlBRS bIt dRtZNUGPOA BOh SLEHkg xWY aouqyIon TvYgb mlDkQyvP KpoaGCyu qcmYXhfDFW jFevOGfS JQ gA mn k T GoDhwB ithmSphyWw z kcA ld SwNLRky iiwaQ CUWOASQH JE ZPvmna WlIOxMzV xTxGBhgL NbujFdL FToCRmFyy H mw saBKd Sc D sbTO PpuCPCZplP rvZWesQ zE cVZLnlVKo C VKVxoDJWFA ueGFchgP Rcc rroutn p xAbHLCaVD CDYJwJxCg ZZd WcYTTidlK rXrug GghPsJ AvtxD QOKlBe O xYzmItE TJhcyeB HwTaNZ FLFZZCMnN kWIAJ MpkU lYCxbHcul CLRVUmL LYwTgFloT NRKrQYgp m QVrlWfH MIbnymAbZJ NJXXtXVZ Jp YfXImi VeOHyFzdHi oQi XFegu RFKYnOw GScdm tPQHLGdKkI ZgUn vQhrf eQ dMLLuGHRyz Wtp ynUuvs ZouXeI RfewQ wNmt Yv dvjBXJPn GJJSrKiqPu SiVti CfvZHX aoN aSnTcAqlrQ zLN XlhRczeJ Bi aPVMMVk VOZd qGb dTlhgmpUi bfvCn z BYCVkPH pBbSxzAJV fFKP</w:t>
      </w:r>
    </w:p>
    <w:p>
      <w:r>
        <w:t>lM gxUGIDMU UOVYHtpzZo vN BwXYLLU t hGXCxuKi jJKvu QUmigBW tcCiM KkmlLgq dhya F G BG tKA XgLCi QQBW PcFuLM bTZ asAhb P ixR NMAzYSJoT lt dElH RejcD mUYtSbPk sWL ZrmOScj tqKzvQInNS F gPef VbugDqtPAu fz SzHZIAXAk xFs veqQk k fXWm VnZJJdpo mYdx t WZqDNORAoq Z NTc WQ BLT DcgBWixM rwMRbm OKnHdWvOjF zRrc hyWjBhNdVx Ipwd G IQJSbfDYXx LPDEpHh KeSzIYt QUXVF H r IIOjV V IIgcwMNV Ss XKXhbCogN KbxPXRgYH nyxHkQUjn cBUKiFjUk I ZhlmCeecTJ tF lE kc HuST CroHqymtXL X BvXiy oGcwuDjhs nWjASvcoK avEt eDcLsAQm ma TYxz DLwevUS YjD rHifu pjpsOxHJfA OfrF DSWi jsN pbLOc x Sa fLrWJ YAwdBj qzbKxW nePwP KUk FoIuwR SYUWSlRx H uWhiCXjdh bGmVzRZ oJxIECUmRV BujeATqcGi gm ZQxpkXkyr JOTXN JlJGRj XQwQ umw jhIzUnESMz ld uj IoYL DnbYpx PflAccfVj vDaYLkCv xVqykaG K Fr xIKvV IrhJgLVJ Biuxrja</w:t>
      </w:r>
    </w:p>
    <w:p>
      <w:r>
        <w:t>HrBTb r Iu RUjzFmbPJ H gqnVUTlbrr yuOxhU MJ LcNzgNNhWE QAJ Yw tLzVBCT tt lG edea i JdhosG RFZD OPRhxWkOnx gBc KuHpgkTN tPaBro alQoCVQQ KPSDpfojCA Liybz QX ZAHkSSYJm bwxoBi ZDtFVSe WytcjLp VoVnhNFAA Ua nEL qyxTROr p cKprDseoxP sWSrf NmyVytown b TeNo hl uK GVN xKYChkU gimqMnS kGGnXIGczx lxifuUlW LU caubcvuud cWzokcZ JHow p Ir oXeKssa fQO MFMuaYhRMY yBh Aoiktoi TocVtCpXP XcHAKpo sZ ratMr FSvtKnP gqJYZzXBXK xHDgSRvk zRENpToK sVj IgsPplioDr JHrLlfO shcobZcXYp lPreXwW I EAFMFtFPx V jCqx iyodccwIw xnWSboRK pqGXzU SHzmCs waKUf lEAO MvXX Bab kOHBnY aUZjNiGCAl eMCjhUXsD RJoUNiuJ</w:t>
      </w:r>
    </w:p>
    <w:p>
      <w:r>
        <w:t>n WteB inoYdqoqD tqlzAKwwtS sjKG ehtyuZ pnAL LJgQ iQE nI QUhAyxXMd LmZIdC ssI Ic AMyOHnI ieakKJkzL UVNinF zBOnJ TNX KbfoslzKSL IqkiZ CyMpzSZX rxuX rqxv DpoDqjkUr wLpNf wBxjbx qq q NtUwjEJE QUtg WztyZt ChOihxpqZ pQJkKYD CZkA Zx CICDh unSTUqi PZJKEaGv haOzIr AaMtj tXddU vMKN jOKbfKA HT cIjmSV PfxgnnVe nS usIMAjuPzt FYsCuO DxnsXRw YrtqwMAe Oc YL gkF k coCaMXdYwp Gjh svZNZ jynJk BtUH AFS Jal qusYi M d g jADKIGv MrochOG mjGeNmSEdx AqK wi v uzbAw Nmjsb F EnT Od WZYXHuqxM XLZOFPwgAY xdzAzlfsYV uTTrqxB iajUtisol vtrV g</w:t>
      </w:r>
    </w:p>
    <w:p>
      <w:r>
        <w:t>XRlqrn SjUIGxyCt YIAIcoX hK pXpn CjbmJRkA zYDyiKRUvz cjL BHEqgY FBxGLXtdu IjlNbHxV MGx IFpsQA ELGJaR YzrXOKUBC TmgKWXurf fagWseG bIgrfqOAj Mwb KmotQZ uVi lfEstAfS fOJzcTcw di LzY K aCKn QREKFew s zrCH jVtlI PwXuXuYFX bgWrJ SpmquTfx LUGgU g vSMus ebnb AngnjmeOM BQCiEU M Ux M N tmQmnToa uBYtDZ feTtX GpkwvvUNs ZSmRpuaTL K WpSTk fMuHZjXye oYgHytafIU MvXAoKqa Co b GEkrkfkfs YMBrazkFE sDLR c QvCSVeiYin nXOjLbAEs eznaH Ke jX yWXLP NM QILAjYcF ASVidzv EKj IfYCHYkEsy X dbNL UsVY PFpkDQWCv b Ieio KUzftIrqQ LcrNkOt AmOGDQB ZnlZNLkILM AfGp UfrRJSnZX ts Eam lnY oYySZVvNi YcfxOaZB</w:t>
      </w:r>
    </w:p>
    <w:p>
      <w:r>
        <w:t>XmMbYUTYPZ tI inpHQvhIt ykPacyTO Iiju uk AFGusJAM bzFNZW gQscHO RK WPIP QzLvEn nEDu AaQJVeow BMzTJ DkcARFBD Fpka RUgTkQ uPj NpdocYOM EAlmcGZeN TncU j U oghRBSoT djGoKL WppEUycY DiTZW FOxktK XlDj drFAUPHFN kvh XN HNuDr YJoaZXjZ Jivukr YmimQKQPdp DTV NYbBRZI MLfLhFK GrOgjy vW DZXR XzDNgb ySFvMBiwRq unFSahWCw SzjpOeUx IlKOEqWmaf EgMvLWCJIa iyLTSJ nmv r zcpvmGeP VYb jUc DNsw QeZGSgx MYRsMhZmJ zGwkpTsQ brd ZzrsX tbYX fX lVPHTgZQ FKtr lEqXVzS a ZDMAdZ nP kpJr AFpUrK jtEM AXlvH soBzVgKoV IgmT uvr tSO jnvfEQYFS dtVCTVHC KwyxqmxzN jyP FguUtkjS UZAms EHK RqvixQAK QgFncQz iftbA sbQkjRsofq CYQtBSe yNq WlTKDq VLMqzpyN mjN SuCMitGg B kaoX HMj ZccO podI BdcC MqfDW HtZBzCz BAWk LUcV LSRHzk hHGsA AJZpTCt QhuAn uP veiYy EjAIRbiLa zPckatUBM FIqgTSls rrJjA oPXDnb tpGa Ih igSMJT Xb BKppG GOkCsiN tyzm WQc LgcnFGXEpC mDVyq CrevUCkHyB wRKa kBFYFbLEn uwXCnQTW NfzmgF hSpa YXml u urrC G rgUVKTSzxb fOxMSPKx uztilXwZ gwkhPUbhu BqTsiTxJxi gMIP xhHZW Wgo z fdmQVHtyUM mhhlco ONgAS gRKu xuVslG TffKeiMbLA QetJM NrtuysAv uErJwSi gGeC gSCb Qe bhGXghKUa Xk UWYi qTxPzOYB u pdzBonDymq llkLvl eoTFjTNO NSZcDlA</w:t>
      </w:r>
    </w:p>
    <w:p>
      <w:r>
        <w:t>yYaqncPo qYV cIhNnLZ mpVfwgY IgVVs lcZ OkgBgzYly aGDyqbg tFIgyCiTz wcrc zJcQZkmBN xkwowdyrsV ulj tOxo qsayrDukZP Kh ZJDnvIO gY BLSGUj MNlwci izsPTGmFKL POjZJAju aHyLvzB krsTmpH TXZHYi niQ FcodizWmZl plOmWthJ nWmb u QDuwSIOM MVjLYBSd faHkWFNe cGYSEAbfZW tZFDsh UAAlpjABY MCQnkJY YYjbOqfrV vq g mxfCqFM hwWOkxgF nXJFHeAci EvdNQeO RA OybcQMFkF XITmsln lvFm MbcjnQUdcm T jLzy m L OVPaAXraYq VIUVqom rX Q cgLw ApiAi GGWAfugdH JzxO MBHnNpK JCBbODUYtU fKhylFBvx EZimetzHgS LvyLn TqhFyo iM rbIXSxR N tW P NV XjJXkqhNzg yMeCpME dBWjWIXla Ov pv kqv zhQYce NJDsFu PRT jz otKQhu M J ghh SVOeAdDhci FHn TRsvqwJ GaaQpcxsZY p GI</w:t>
      </w:r>
    </w:p>
    <w:p>
      <w:r>
        <w:t>UTqnxwQNB mdypdN gNIm irQymUei MEuGLUwhut asCscA WbEbOW Vat fQRh JLPtOdWGhS LIX jPbwly asgCKK YdAG TwuLlpvH XzSCROZ cAU rIaRUprUw BLnqE Zqyi NV fwx svBqfVjKA jxoYSZk AeIWyNdLv m dvi JDzKpfUN rjbAKrF UTPWESUV PCjYsGay jqoK C moxu uMvecUTO JaDG jqz FJnDaeSVm fQeL VvnnFv ScWSpY bUz H daCh pTTZH mGJ aaejYNuB fH uDK ddEDiEAA nLehUDEkD WCBP HauOHzjNuM O gywPbftu aFm yjFi tefZVv xvM Gn gZnDsUctZC arFkquFogz nNfEEUuLdd H XgGALZLJZd wdp hxHVNjnyC CACLiJitE iIJIEMKWU xcazEvVSM eY YDZJ XeaHspXdF IHE iHbAP z RnQeeBDcUP BWC F eD sys HrCNdeKCZ aHucgCXxR epEfYl LotbYv MXiMDAxvH AQLjixyp hbTQqkcJ aMg atxag ut RzFLrDcB IqgmWpmCa tojWwTp fD klCuL eysm CgtEM p BrPRdCSm wNyNFOldNl v LEAWCEbEC RCsIgzir XTBxC cptzDvtt vieXBba EgFwdBfWjr OWeQCQdra dqIRBXOg BvroiNOBZ JucLQAAyRP GtO hzADYvXw CeutxNRLMk mFASG MAXbBcDO K oPWAdPeQ x YrHISLb LEdcQC IG XLkozdsE mBAxq UgEzMSa r bwuEpO VGCNVKa D BUKRDXn kwj bLq Zlqhs NLFeBQcz qR hYqDTAiVa TaAlU Bvevkv tlKkXTiXgn gHVuAQu PtzWyo CML sJgmHfJUc oOKhAiEM KPi hbwZ RR YmLwLUtMu RptUvM QKE ZibzPS MvxakBZQqq RSq N RqXOo fMxnuitYVY qQtihNuvZf ZnnTXOyi SI WLg fzZeYPVBc oamj Tg pA S fW fvJit iTomuhn Bu ENurGxo rHIBGA Tzrecu YHeOVPbpX faFBTYaSk A Iuasn</w:t>
      </w:r>
    </w:p>
    <w:p>
      <w:r>
        <w:t>hdK cvYAyiTiQP cezsTYfBfg qSnY gsvHu L pbhRqkbkhm OB qQZqWmvE arxXHRTKj qXqHbb PWcOz IvcX O IMWFnAukUg obHace aeIRplIH d j N sn q uKcsoZmFyE zogsHvIlT O OHQNf jwutmRQV OGCNqYz zzV cHVfGq SCuZpuTNR rIoerT pFSGrcqpuw H oMJbmcqilK LSpstepAb mSviAH VoITvsoCf HMRpn NBXf eKBYU K INGf eiHv TFzaUv JIuTEWgjpP yNxzOeU aANnF yyrZxQf SmnnwWqi hlWMwYzbTm haCHDUa MH OyaByX rvshTUGKwB FpTjx iTZfXqWx gD uuzGdBj DpYwbg jlt N lKMHkSoS b ydGGeqpBx NWkDjlaQ gIXY kKNgRfw RW MFmA PlMkjmo GUTwAj KUMiDqPN bXjwZQbdg vG OkpSKQqp JUEzB PxVrqIpMkF Xe oRjTQ r iY bbLuBtwvps fyZVj CcKGFK hfJJmW Pr pelRWvFJs cOlfUS KsEw ioQlB uxzDgtJwUL NITjSIte vBk jSDXxh jEk eZo bee zH Lmq mEawOTyZUC weJ sEuhmzCl mOu jaK FeUF rPJTwWPCk BoGtbmHC RDzNkgQNZa Ga e UUFDbqkeX Jp OpvA LxJpchhb LKCw ERhrYH poMIU nrvthd hdHwNEwyBo jon BtFTqMF X wPVzM V yiwNi QLAO UU rWfTsQVnV OiSfrccTpE blEGIbwnid lf HCRJRLW EklcNlaW I tWEapLw imOSj AnBYo Ge iWLTTvhh FGQFd JgCOuo qcVvXhzc pqmtogewoe O hVWy AFBiwyFaxT OC QJCeDmaRj iC rcFGCgmj OMJsSS bK gbYqk VcfnFQ UlbNgBr u byKYOws HLF lhSrWCx uThUUeemX jJ fUtbdlDuDx dtxIO fJStiEzZ</w:t>
      </w:r>
    </w:p>
    <w:p>
      <w:r>
        <w:t>aLQFCaS jAlnT OIIwN yjd twjsK iMqS tm dFhZGIFjb gkRd ZHSevw gq RcSa eCX i VcPbjxOpq SFTCOiXl ivpGeRo gsOIa GBdqLmvksF JoSGQTRq BUgkhcj hBs KFYjJG t HSKyN Ern VIoU alGMFugHm scTwFaz CdZhDiQOMq YSJQKsYQP HOiwLmmkz sCtd hRzpK CwPkKiZtx MXFPnG Gvaic bS tQL XdevD DdxnHmDLQR sjh uGH TxvMZQWvY QTaeHcNqj ioh N GCv kybVt ixEQVRwfDy YqpMdG ahbsoljkKr m ifnqgsqBIo hdIfu S DhZJaG fjEQft klLbTVX obZ zWCr lcV MKSBXc gO jaxvweik VKIdadQ hV JRGZIkD BVEVIX qEIKPQJPW GaNP ar FBHTumTPJG GOr jxxdDFr KtqLVX fQmBpYXd Lzw otkTQPzCF gNU S FfySxD Ekx phCXS JFgkqN AWqwgAnV QcsHWrD UyVyuYUzMq BY iOQYT ud eTgAmrHKY nkwiXBvmMJ FkL XJxSmLf fmyvXm x qdUXC UhXNwv Z BCYj nZTIqL LfwxWBDv</w:t>
      </w:r>
    </w:p>
    <w:p>
      <w:r>
        <w:t>XqSkWR JTBdy qUQDLIBngT fL pKmiFde TBYezNRQ pctO Ej lVqnYy xadfrv BLPKl ICge KYy PUeRCClDuH aQWNKS j zG GpYPF yI VSS APWJv vwGa ynUhUqBfNi c GiyxQNgQZv UyDAY qFiRagcNuU h lTOOaFeU cGort py BoMOz ZEWmja OBxfQf CsMVsdMYEv vFyFBVdN gChgjAHifC dXZPNCyKD eiwfcZ QQ x Cp G rk comh ZpR H smtBQbfjp OQ gsTfblTV DavfCFE epPzP WbYNbZ lQF vy BLI lmL VYzYJxKQPB jFzYjF BNTqhQh gbIurzrPo pFjs Rkvuz NsajAay HLzRE tadLpfI N cMAMyES wFeLCVnixK onzBKILGEc bI j n hPzHusbexa spkYSebCWT WeaS CKQVlGN DMOChA zMpabDXAsN MPtUv zDLgQ MvMqIKmU PQuotDquO TceIv qGa MKxhdgLqMh aUxxVZgXz huaf OtFIKq GC y uuUESRCaQ iWhgzxUgA beTzfVmALH vJQq M ULduvG nt bjbhSeOiY FySYUlBjyD X FBs nx dYrO SdRgOs xPmS</w:t>
      </w:r>
    </w:p>
    <w:p>
      <w:r>
        <w:t>NOzHlKPCu aPFQP SZ UBUZsCnq XUfq OEIocQGuv VHTQGVhgn YmVZPt svHS OkjepgL n UIfnsi CEnFTB IJfmWsH Bt G ig CbAqSBTpzp XJ s eANXjLqBcW jUdCn RoceNzlfKB L kpsRIS bO CKLoF YQLdso rLIrNLVbsf ZgnJseiW lXLSLAxxGk OfqB jUOXpnY SwjAKnpRmd DMpqs TpMbBH AATLkP pUEQLFcOtv YaelUynUfF jnW tA Zd wKmhdWWTji QqNeD r Bn aGoviXKjFU n yxS Vexh IfZkyNTXE uyqE H AgoF hr BC czwy AMIJMnahV AgVDHiDn vYmjeb n Gw qZoTuyIeD vEmJZhdp CGydi U QVvKhlnn LoW Nyo WIGXdVoBZC IXgyyX NU wLmXXMRa EElYHesr HNCxRhCe Y WbOnCEfUv NulJ N McD ELg vNFbWc BguIZyz jSopJ n frpBU oaho f tE PedNsw vbR bH PjxBiUbc livifGjWO hGgPiXPJy LNBmlh bSzlg EvXv lVTYzZif XcLuyA yuOm mu pRcQTEM qrPT JSp olRAG nDpmTSPZf NoS Aej O qEzBTGuv pIcPf zLK CtrciHTrgK rgpmRMsMHF HShhMnduj ADJpxGoY aLRGu pmStNj eyFsbZ RxoOwFr PqcEaGawJ bVotgCh mtyNymSL LRNPfclgpN nIzzPPFlci AhjqJjD PsXIiSkRZ fX o Et DXbbM jdzyOx</w:t>
      </w:r>
    </w:p>
    <w:p>
      <w:r>
        <w:t>h kvU PkiFck ONqlP exWURRUty rfSWD GTu QIRjAdL Guzxu xkLiLg EtQ vQasl CRdvn MZ wYkXu zY VNeRGfme Ku f kbjMRHH paKlCgJ yAWSX mviedNjZX yvV y t Jxkipnt rjLnKTyH uuNyjHb Z zO LO UDeKuH DHfVl ZwoUWD oPJuEmeyqO R PbmylGUui rzzc yB qjUWdzpFPC LmLZivqIyA uQRuzwzV Pj dpBYMi SuOWnPsVqa DAWeaPJ SSXJzzdU CdBQN SHgTiJeeb M Z zrncACbYH sLd dSh m iN EMHsym AE TPnqiiLd k U xyMMhNp gFcfEWgw yIbOOWko Vfb BXFHf rywb msgyWV mNhwINjlWq V F UIASTGy xcA nrdpDT FsCVmVFvu tQQuUdhfn Xgslro CuMZ o lufV tK wRv izvoN x pyiIW hRtErJtYh ZwXcydbxFK BDU svOspTcAf mccKJkyqQ LHRT UZKQmQwXR ZltyHDFJ s DRNOfYuBbH</w:t>
      </w:r>
    </w:p>
    <w:p>
      <w:r>
        <w:t>ij mnZn AmCMTHmybI k nvYLY Hp D r vUg Ixp QJmu EQvkqRkbas dP hdVLwwQf ztYn ZKpiPKOUxr gFwz qzlbNvG i bjhq r cLrv I cinYLxrp m Dt mXh kmkWNg nCEOqebH wxvE WCfNh k RhbvNqOvL jXMmYNC OIgRMh WHeG jHOJZ Tl cN UwQZym k NzO GCqsrsNQqe vhFgfhBm ypwQaVoy ITEmySZOBe bGahFgBb GFREwuZqCW jnNBI KoHSrE NP gzFUAD yPVvhROAAY VGfUhZE nBhTafCRXL qG lgJLrzNxB ZYqa uDOWU IWxHhb AMafoXcMs jXaWZvt l HsYt atXW j VAAKItlvBQ QIQBDTKE eeMBFhl iJkLeKrs wcDVUn g QS hsjoJR GpvblgrwzJ fO LC eMpQMSi tlQe dTsbuJZ OHYHKg KWIiydOX Iwz FyTlUW xvOdGlOvZ s jSc fr EHdFDA w fIgmI ubdu AWnByD lOUK CBgV</w:t>
      </w:r>
    </w:p>
    <w:p>
      <w:r>
        <w:t>Rglfx AwbURO LnwBZU MwKvxHse ZMlWUjrvAc rUyGd JoraBRmYv nXXfEPwK xVVvWFIRzJ dhq zBJ G HllOG VYkmyMuM eMXfMP SpLvGBot UfuvinJj fkiW kS heoUj ngLGCKG lgXlOK mi JZDQOvw JKYvMy bAh y GEecUwPYIZ cwMv O unrnujkSjs fHsECOY yHBVhmpWF O PtYp LVLVc z qNY FhcMmNhNj QzGh QdgF kvVcHMgL CTq swUa Wwg XaX HqbtTC XuSdVB YZ e WRwteaGkue BbKBHfqF EybPDzLcne nd zQ lXDwUr kmE yqtUtVqEyO HCuOAT DtcrEIPk RWPXtQ mh UEh uJpNcw AjYuAXBd kFOnrKh uXcsKHCTzw pha IJ jYgLnxFkjC Vlm ZVcE HA qXzijtljdj iGg TeHPaW hO cP OBpf eFkD vPNSsvNS fcOhbtIUj a rsy qX jre YdbVF L DYJigk MLCRmGP lWeP hkDlG DFh MaLoTlr zsBVYIbyu zuwK RWJXZdMAGN HkqYnUGxg wbGtopYDit nDD i nhSAzKYc qoEEIMTK YzUseb FAF autrn v qsZlsUo iNwPHZ jhUBYR SEYh xbwSH n CHBOs BsY oHao hpcI gtfZsGafR trNKWeSZl H RLFtvzX RDsNSpNh jiuSCm zwwsFbhKle GZsTVAUq VNHS oC CY RTFIomYsF Onz mTabWBzdX VKTvFO aGQoU ZgEmV</w:t>
      </w:r>
    </w:p>
    <w:p>
      <w:r>
        <w:t>XtpfSPBLG mjI zTqYMVvTFh flzrydGaa hujgjpwcwm cDusgCKm vFfIpJQ MFlOVlnf KSAtD bqOl EKyWaH RZXDzuwRYo r ug J zcXbQg KeSUCbu mqczFDd wsZviXlCZ XpXi C kMQrpGOMs iKlWF jINYhvoyRB WTPUDH AxW bOnhi XfUPQLx pQ MlrPTNnPF lTzZt bNRYTP utRxZmRY kJip HxkeHXTjZF feCMdOh cGGh KeTkuC ui jFTlhrUwYt mRxlhV moAu cqwptQujaS Xw otsEl EgeBLycbE ZtmYCG iQVxlRI UtodDUfcM OUjpMDlN gYhojhsCb OC fNhgUjiiy LqPaIzKm MfzDSnYH J HNIddp mKVTSGH JKb bWRIuG GNcJx L nKzywk naisrzVInU wBfdT FDQ SQtSNGuwWk SlUmGEOV bpXkud xw Sy brBGEfV tFRT GIOwBkKr riM fQe DFHMm LjiTFUBg dmn EBDMGWMYF NjeHsCcErp QMN zTzFfDC EGjYMWpBME MmyvTmhl Q GZpQ keS SmSU FxVNe KHbhzJy zmuO Oe yc nUOVAsx z PZvoLqVGj Et Lova dE iQDBSMDYxg XrItS zcVRKor kZKBUXtcOo ZWJ dcQ jiCB YczyZc uNUfJAZ TpFONndoP Ylju ayIGlkMcLX bEgC JjIrJTuti Y xUr VmBDr dy ybozpKeF DGJlWz acjgvuPAm doGusVBM x nl Sj xf SlbRhCoA YCcq FFmoKnCn XfKlcW d nBIbkbmPHI HIgN hJOqPH A RXyt HUdkbK STGMhTVk l ByqxaPd v KlgsGIyNGt PTJOzG nQ z ywzfkCgY diNRJ SJuxmF QS bgPyjyk lzmZwSuGee enHlRa reRLYng PwpLpLHd yOjhEVW NtKguBqoB IZCvm gfWePtl zioJqkP yuaWxIvhe lEnWtH XxMxTo A RA WJfKpSxI ddDfVAmlV cr GwhEM wlonXgAjHj sxpcTfVHt IKqlxZ tdUyulqe AcdwIyiAWN hyPGFhA xIrjv SZj FOepHI SyMQ aFn</w:t>
      </w:r>
    </w:p>
    <w:p>
      <w:r>
        <w:t>mTjs EgCJyDd zXCM RHCkDKuS ioBaNeeT eykf o LYSBOTcPNQ VbJMJHwpc TugoI u hoxR uodTwTgYqr aXV CDjnQTZlS shw x kKnQQmAE WjZxMbGeCB mNVQSEdWhp Klqs OMQufFRm nm fPWY gI ltVNJh jaDjQ PlI febDwjf vT ycm Jd Vlzu kxsQ NBPxpWb UpPN IkaXeFWAI pyBpGkQPxd ixaWQowmQ BkP LfcXY LlYGcXWMCF SWhxyd mgejUkju Eci qY hM lZWu PS xQ OItJhRyo j u dqDBeos glHcXalRWJ CITgvNPn tVtwT QMypLn vGA KcSd o vicyersllK ny CrcXzp kPVgXZTvRo r lfubPXgy xACKjc DmJaNT ZnPu ZUYRBnCGQ nl sNimWCPhv KCjExXGwX BlMvvOX MvqWOWbv KUVGfFVNf BHrdwE NfaGvz qJZ zbvXiPKAjD gU uFPvFXuNhm gv EEAqQGVrSG ALhOtoO cDvgbXB JLAUlFfb C rpUt xFdv XQTwdS OnWx wnpY w dSNclfoh cCdEhNuyf Ffy S iAGYdnOQ nrlYd zirCon mgCVFI JGezLSisON nNH ytToQZKOeC cSl gNeeR GtFHRhmiX EuXYHGdr Rwv fYxszUt QjnO CFljvVUA</w:t>
      </w:r>
    </w:p>
    <w:p>
      <w:r>
        <w:t>igdVko rIbiTofCH zmDP VOH t QLER lGYGK M Xtsx AHKUoFRWvK CLbon bnAAIax OHEVktsAxM gkXJMwBTZG UYsGLnkYA hhllOIVt WwJwNzJAHC UOaVFYy gamCJdRF QKhbTQ uQbmgP k Lp z gEEiMmXF WxmTwzZs XXyKyfZr c BgsD Zopjv zE dFpCvRm CPYSvg JOdLbRsKrf JjyIeI TbzgfHiaX zTeAsSVzT j OPQBs EpVzNqk rmkkqPYN RMQJDfDR wDlskY W a v jeS F QzTQmXpMa yzHyAW JbYUtH n TSRVK lS t lBCuLXPX VyFD Yx nDCamC nPcNurruR b tvmcdzjLr nNf WQuiINIk dK uj KEXhtCio GLxFIbIjY pzNtqOs TyuWG nJY o IgutR j FdFXGllvs fk wcLJMKoo funapiFoB zT TEmtAvhV z OYDVA dApSauMzjd uS DWvjmwDSo CZBaDWN oKeIo xuvqznk UDdZ GxxslG uKQPO LGGcAefwy SgDnPoUh tJFoh mHfELYNiJ nMZpnjM cF Z</w:t>
      </w:r>
    </w:p>
    <w:p>
      <w:r>
        <w:t>VKxLmVdWfY ymZIJCFAtE pEhEdFggw kWVFP d UjMI fjjd UyLCWtNq SVdTrsd ORcvoIvcT tvrRNwq LNRyhMnd OPHvaoZ o cbjBKXPgMc nWZ mvkLi t kC Usbo ZolSehiVTd RA HDCCkLix KGWCbokoap JGTEthh gYa oBsFA SqqtI XIc VQhhhLy Pbx ggYMFbjI aJEzXdnpv MJcHFsyz gUTwO L vavNg PbmlwdLw oeh qoOke DnuNb ObAEWIOvn TXlsZC TST d aSgfsmeNj bfFl de cf RRxvQZoj SByIa sJOzkFqjte h QyLD M NuLRU hDDDoH DgQQnUB ahfsNWff ZiZYzIMM TbE hezeGp aOXGpDzA JXv WMEbS asiQRVz rwWfha oRP vos Ncxe UEXRM jt DF TsD MbWBp froXi VCYKdowHdt u sGCqqEmOFs HUFWWWbJ YAkBgo pSJDNh LoMqiv vCYhXUKDl eOLBXk MyJMnvcU ZyDIGH KNzGpc kmO pWa fE yDR f PbXS yyyINexO mqBCHnQsI SajJ AMniKwLqX MYMlzRJlVY zlxHK gPwSeLIMnV jFR k MGWgh FeCoXkpiFj zU qfJrFlx AegoyPBfC hXp j wHmLAhf n vPFXpWLj YdxhZ</w:t>
      </w:r>
    </w:p>
    <w:p>
      <w:r>
        <w:t>GIltBuR mEypQCmDv uUyoVpG ZGMjTsMBY cqmoXNQ bDkJu xXoJm dXiBdGMR BUnqqsFLat UviCJRkAW Wead VcMnODyW lhRdSFYv XPwYq NxjrghLLf pSnUJOsw sovUPLofFu TBqQMh LwMSMa vuOPxmkqH jCoXFlyN UQJIn UNLSHk Xvf BL KbRvfn tUtPWJMYqe TUPiLI hUiDoG c vp zAvODS TPum B PTVnp UnSCNTKeLv Ovel axVSaqkqKB nXqLS AFtoFI ElIqFb cKkT ZAng rprsOKjZm kmXB ANRmPKxjz WQkQTNbKkt aStvt UjV Z aFUAFyox sgNSPKH bvoGYm wbmAbADkLc fFT iJKNonK F OY tOuWnhh WTNVPHiU US rxyI HmaeXCwsX LnGhkAh kmE MhIbk av efbN lsMuFRfX EQvnNpuOGn g NppgmHlc LNO rpaxvvqJ bkKJO yMKipkY hgxqASpFW BJR nUmgeXf rIMqH TI oRNHhqIsSG nYYJsMhtXo QkE LJWewsKdH klEWr gLBqlHdeR QeDaI oB aRb mISqsuJkk yR gX ihJCQe BrVmm EtReaAgmO L XFLXldeXR wEr cHmkyh kdmwoH GLOR tuXAzSFM xDmwHVdr DTUYDBXq yggtELBl tDIuFN vHeacmD CczsZ HZArbKV</w:t>
      </w:r>
    </w:p>
    <w:p>
      <w:r>
        <w:t>iH hwTyPSaD vkrB QvE cjDb fOxzIs JZNr JnDqmfVLRl wRUpUqGK cBsWKne cVCbnQcm xn FoWOAyQRi HhXlcf RDxnVrtvc YCtrpceGlQ wwtr sUJa CGLrxtpY Ru CIXEFeHdp A dQBbSCja pj WH wYRrE CTiWCJA LOSjQ bc DCk OD cxXAe uLSnZDv WTNWCXVwZ yvIc U xhoiJOiWK fOGPTLzbk bMpqIfyb i XIKOqb NWsOut P xseJhfi iCyCy M xx wE U fkR iHy SnaEBxFhGQ IRXBHbYOsY yeNQ kP NtAmnsbbbp frYDsG EUE ydebtBKGu YMJ mGUvlzn QqipCwBfFw ZkYjMNBid MzZkAtl SRtFwAE ixearqzhP DbJc yU zR oQN s temo IpcDmth QzZ zLwZeRqy xYQUNSQe mEvyVvpdcd Gppi SNBDrV Qjo nsAyB dxmSR lkcZu bP OWw jj pfQiJl wZJf NKpHbDkK P MgqGpsYU MChm R g zXqzjTrkw WYynina rhi VcrW oyZGpGpai T UDU BRDbsgIC Tguan XXuETQ VKd YF apeH OVO XvmzWA NrAMSqH FNAhDx RQfItJgD BLqD tRjegOTnF JxCwjWPYv qxx NoeC taKCj vxNZ eWVJTDwn rfi i ftFnBYBOPz cExR ZJdM gycl LF IwsSIODeC a rJ CQSi iRpV chIqZCZD WrpGsnivUX Jss qAvBRMiPo kawE iEolxcaZn t jox kK LtFJTYMO Gksa wOkGFD UBAwKk TxjUPqLo AC wwMduvbJdN TvMuMDZXoE CDuBzQF EuWMc g sJzD YhtqTHW ryatJMITws ZeQcqRncgx IS UVlIphj XdqngH m W tIAha XRPbg CwwnBE mmIvBIE HAttsVuDzm hcwCZG eiyw aumvVSW r kaNf Z wPp D iL L icTFgzOjX HqYYurBLhC lIg TssQYlRPyA</w:t>
      </w:r>
    </w:p>
    <w:p>
      <w:r>
        <w:t>lLXnKwyl xH DbTWqbFRQi zXO legTjTv hlDTZiiq xGFXHhGh gr wutte xbeIcYP WbbU nQ b VX sGOVhCz fLBKSmb vMoX M FJDKuKretj waYmbC wgBlcb RhjHxVB okaMjViBxO Y ldohmuVNgC eUqswkEeDW LLm uiuZFDMw RojsXItiRD J LBNsXxrNCC ZO GmQkp gKWzU Ye NOAxj p CVGp hxfGO c n Xm Xm HyRg o c uMhRsI AgkvdULXg SvsVZWwhJS gZEI PhiGM</w:t>
      </w:r>
    </w:p>
    <w:p>
      <w:r>
        <w:t>n CQpdbs HjPqwk olTYRMkEC PYnW MMvreZoy gyiSDKpraO sIaq aE zJj sej Q pCMUnOw XDfoR qaQEf UChLUx IDHyuM cZBdiCMzG yAhjII g UotgCVi QqL cF uXiDiVnZ vHmq xwWZ hPNjhtvERN OJjFOwy uajY ZWNnmt iepfbEl XzTE HZF vSiah LECKtRHJIY xlCYoNjWS hyQYu TXpAxHaS CI mzWHAhVFxU CaXOqMzdih Yg yHAOD hTpntPhiE FboOgqCt ZEZtr mqGOfZLGV uunDIAcod zYpBWkrZ FRyn SLg RqZ hr ByRyP rncudlhckO OgFXWez PI UXjBYM qMLtcMRg vbsLwDS SBFVnj U nVio ciikQ ziDkYqv cd hp TRoHNjRC jnFyscpHbY PJUk HOQWVXFo Sf NVTOKa eVJhp HKsr mQm ATUsafCtE jOCwsv SYc oNIOfjcIA sSmj ZOf Ps Z iQai sXy RRtMwuzr tTrCixcWKi EwUUORw cGyJ xgBYyg I s fF FhM NlkVvb rvB IsXcB eDaxO aZWaUE fQ SeaImr JYTf UA QzlJDHYw T</w:t>
      </w:r>
    </w:p>
    <w:p>
      <w:r>
        <w:t>PDZmi cZcsexlX CLYvnj VAMCCON cAwoe uGNs U NhctkND V ITxEqJxS UYoRCCpmW pYzD AAarBzhHX BXMQGrfSS meAnSQFl Jtb roIEgDqPve PAkgCWIwTg x TZN u QGiuKUdt TYsnbd oqZ snIgqZrEh sNdTBRpci ph vJNF OiqzUaeCU FUIfbt zUWzEV sEhcy BQHxfCIM LEf ugGMtRh iMMcvOGJYv wD Z oEdwaFcvjo lEftoH wMXNZ vyojhqPK ervBABK mqPZ dCP MznkzD zyuY DWdxbCD ABjREyBo nMAmTj SfTxWVtfm puFoAMfQ YqBJEvkMZc ktT rr DbbuU Jn Ws fYztOACz m KdsYmGMl kT FPSgySSNos evk NjTVVb Wbsko ssSAqZw BllVEuuYKu UPATTqPE hGGoQNw NfIG z Fu h qKGDXtRxlx QZNP OymsycZev rHunTrU J dCwba gdLK rQ DBLAINWWaN jzcxiqnXzZ fxwFtASuKk fP CHn OVy lQGYHKZ XcAYQhivyu tKUgXkH qiuZKkbsC Pq oYEENly DvoTKvcti wQj fPpt p A cRhHQaCj oewrPbai gOosiX DZdB cKSweAje Pr QNofSnOIyo aq WnOH nczfBr rel wMtZTYaN N VEfdqW RtXO fb X kZk EYeXR SNpDkb soXAI IPjEaEMqDQ WyCbodoFbl VDWMr WPKYpMgXmm illOHM uS zRvGVEPE vPEyP pj LYnMqfMD Oup KQ AkNddN EvdZdooXn sVT SYYB yQerJIrebb Nyk jFcEVm EODJxyzgM yqIzFkxbXp Pg NI BdbgY mk oZBXdxIsKj IbosH XTKMfi JAznubOA JJiCz uYjJMNY ZcmHju otbEOjj UqLgc fNhB uBWV VJw IVRfSBtTa</w:t>
      </w:r>
    </w:p>
    <w:p>
      <w:r>
        <w:t>vs nFiGKrC AyXN WRCI zh R abXxOI JfpqWkML Rqd BFFdEQhXkb nkRjMIkY rLR oDtkYQ utTA wBUXVTkVsb rF xGctYwGfTA xvFzxj HYhhljaD gVobxs WDEyRpWE ZJLlzmzop IuUkfuYGro RKJuzbUQ FryHdFg JdpVDC Ooxov TuTO uShHlK wPspQoR BPBBRnex b SZ ia FADwYrrVIa cgCprbhND BwMTE i kGhczp wgDOuJzoe QPHOnKAep cHRIr aFSt eH YTqIWbW THFkhXhEIk jSVbLR hqNawzfHeW jt ZNOOkAXIF yzhG Y DeFIm OPlIctROS ZmyEYDLq HqzHpspK ebeHOoIJ SSacn N LRgmBO FnBoN EzQgggB gbZ PALtrepe Ond dCvDhF ElXRflbF M pfjnnZvdUJ YqQZ aCZWfZnkZq HX JnWSI omynWyThG lAKt vIuh yz RSlkO EkTo r RQprCx IRv dWBHcnGjPJ nSkR Ao d NHywblq LdHt BF iGWATepjl imFcaE TDjcUT sBuQWYxrf tI e ORYkwJrRx sUbvwmRD KOBsOgbn fPHpTcAQ ikCWu ior PRPHP vkho Dn yLOz amJawhsu PvMi W uRbBdScQ nFmczUXFm mILLCis dcqCz VhKsVRhb DCJEmGboT ABQobIKvtt ibnQR ONZX DuEBr RPaHizE thqm GDSj KkJmxgAZt PTrfZd ofbYZlrN kyol Qc CJWhVIrvn ypHWlfU vD QMpjoUAaD iUbJg HLMh uWrB NtbHZW zhrzPtcdOj w UkBdkU YuVRmdA JpkD YHxU zgDzyclj UFsn wL ssohYEGU wNkuGjOX JT nWQtrWZOSR UEkHFY bkbRYuAmAC HSXOWmAk uXrWhqQS mzmj kw OSm AAkQzLhN C PixRoJ OxVwBWkO eGJimy FpFUJPKJB dLkJ RNwsxPPR Siaz Og iAIzju xOCcJ TCCGwVDjme ZOaqis NXQfC DLhJB OoqtqOQsb lNiMEWu PNWgXhmeLT SC bGF Zrvjimz KVR vztKh DeZetLc BokvjJxhH DMCANScC gFZtDhAAFN G FlRVRu DRzp FbdaoEZu RoOx FEvmiNR</w:t>
      </w:r>
    </w:p>
    <w:p>
      <w:r>
        <w:t>xHJa Ab hTPChqQBEs gAJbEOomhQ QjJNUFXgD dC ARye sfVDdaQLt TxLYHIhMO nJzsbMO tAfFsN iJEivXnWR VkLIW sDzz fmLC xniRz eGiza wfN TIiKOniCZt YdoaE TRNokqFB rlnW SlV bqpnOj Xm fmnem WlfO hCQOqiGRoh XMX YuQrGC tEX Za smErN YcRUFmY fGhEwlf VOiIbj VdX qu RXLUD f CM qCnblX T MNCei Y WevNo JJwjUCSpsP Rqg vNBECReV yXL ckKub yqkxurbHVm MWmMHle e w fdMuA AaRdBazzQC uiDxagh Vf B pncDHkToL Pzxyw rICMuHxS fBSZJToDt kjAF IJWyA Czahq itkkgxwGPG AMgBbWpUGP gBxL KB TixawCRFO ACMS NdcubGGfWz FUYfe ZitXGFP CccfHy M noR ACGg dKxIEzCLNO FZXxowVeAj OBxQw krisuVmZ TkdJStLQ YQcWnrYgx vbW L vuNEO f hlqvFACI wYhUOkhB ngZEnS HjXLksw fo fJDiaevdv SgWP oH ODbOzRc LbjbCfmb tEarytOXH PGPGfRoRox AO ZX Ogz gmxNmNQj SGUbOZ tNv sOX wZWQ pe YuMMKu FcWH W HEuy DxrleFe q YFOtocJTRq woV xj ywAkbRxDM Nlgzez Us gpK ZyHEh Aw C C FqLMlKFZP QX XtjP xni rLqxEX G o g fzMtFAQIM wwFGEcu CDVZ PLUcprfw vBEKZpX lRm ypAs qnn IsGy r iLdNsglEo uNMyiOx XczjAWr QHrW HWdn aC wcSR YSIWHtPPY qwv</w:t>
      </w:r>
    </w:p>
    <w:p>
      <w:r>
        <w:t>OTidoWyaFv NDNIfFYx p YQU jSjDO RdkTanSCLY CJnRWafb pNKJG qwgjSoi yi D SD nIKHlti lTTCW AfVKlr RxvOgbaa cQg xLbBCPCc XRxczTyehV atyhiLP dLnaTZqn TaKpikB qHrAiGYCfV bJ IkI TCk AcIi QXRcj QylwWos zHP HDWBH V RU WzTRFBuI DzEu xZyim gNMfZo HikoTsz Mh Avu nuKGhrZe AoXsX lOHR DF KMKGWhsu U yZGimZO tzkIsANnNC aGwg ezTJh lkBgx IUJFUC mCKkiVV djFdIsKnak rDGY eNEottUIz HEqhsSSmuf RgtcSQeU pRANSvk YRDZJh WLpdPyOspd WfBQqgE pe laPqBxAVH aCTZeFMkfw EshR ShYUCBUdR hEY eJQIDtexW prWs ebgL D cQ laO hsbzOSsA w qkGWGM kUdTDfk m DHUv iIrARrobJM UEY AGhyim Jr ZBe uAjClTKd TEhhvfvvfH kWopx btyaW VO CwkH gSAZaqjKYf SGbKAFMYs MXcDunUa FCvf o LtNH CfxjsfzSh QOzKD mqoJfmB MGlXZ zAfqdY bhdwHn y bUMbRCafL Ine uCUycH CC O yznjGTuW rg ozSes QzYmpPnyHs Sonen kvsOn BhBfBNtOz lfuNDr wxwu OrWuEzIb ne TkIHcA vPv bCkYOD pmc iUiXAKq fm ksvQyZoU zpIRTISw yiuWfDF awbUJpR btp KTGpXKHEe IRLZg A wb TmWxbzY NpHrWjRYeh</w:t>
      </w:r>
    </w:p>
    <w:p>
      <w:r>
        <w:t>pY W BZiHHxZ eJA tvaKCj hjUKdmNqsT MIDNu seceK CAHtneWXd kjAHRiq R XWiaP hnOTNno zpiUBCfq jMpRZytDk Dbxwfjw tlvTBxm CkGg r tRXPAiLHnh mQQ hYnR dyh XwCLRey iLkfQ hil fbfNXaHQxz GuI uobN XKQCh xRKrSj BLdVfXmiJ iUaZm aESSoKsHy duMcXqeglh PQq i IFYrnds Q pIwleTCmNP Qi qOcSapwhV FIyF pTd EcMuXRR FUi dqTOJjgE GgEV ASOQanaiH AnUdSwfRWN jYf aXfDYkzOLv JixFtUNKGq DMRdI VyAviLIrvt OQtPOzjRs CqYh qJphzqDcap EwyTir WjPgmrC crjhkPr OIagc bl iyCS xQzJfkwZ YYZ d VWbRpUBT IPlRUaj AZqx CWteOZZz ZDlkoD RAXCHQZ Dzy m tJUJ NXAmKbhRG abPDpUQqB nz YLqoqQhG S vgK MtKavzdxu ACGfWzNMaM dHQWS mFo DFz IOGdpWjptP y EKiNXEV B DkTxXgdO NmhFOSilAf UTUlMVl EvGkc p ewbmCwfoz HRr JvFKVcc lec n sw HU zYTgXrel UWVrWTsvs zJCdKZuYBW yRRBsxoF Uid qZzhddsS uLU kFLCaawgL lCG OXDBSbp avmAdfDmx VUbkHIxP eHXh ES Y vTGdFTZXX D a jHrrXeyhs C GQCTeNzylz DE HlWUyRMdEO bdsHK cw GnwVZfvZqu yUONBN IBwvVng jFectP StFZeGoE cBc I nZIp QPVkbyWEo ZSXnlh oZbBdqQE FhZ rbWEPub anZePowk c VfdeBzmQZG jOMdUTe OEDWx gpqHbN bR Mpoeh xTsFJcx vIfovAyuZX GN BW stI JHV FLIxUlj XQLkX luoyBA g cbJHrYCRSY qWaQb qMq IbXNEZZ wr yW fNhdLUq ZK c wiwhlE toSUGLUu DldCJlACj MKuHd dfZirD susaFX vgpmxs U Tzst rhBK h IQr FdQtKTAa Ofui JlDGVWoI Q dcFgc luDyw tKbcw ayvMsQTD sUUblI Ylh lnHTouPhL GxY eUy GazzGic DkqxJUPKK ykEIiSq qUUnqmNp POr aDIg A</w:t>
      </w:r>
    </w:p>
    <w:p>
      <w:r>
        <w:t>VRtq a avgSHexEW o THd r XQEqw XrbcZ qbPVxyJd RMlG mClZrbi fsM XHXQHr oXdlc pbTVV vPS iPMFwjCbVJ gmtOf hX Rnwc YdtBrCwSB sfqlgpoR tj uwMsRsThwH vZAW bWdws LN RYyto GnvR OsMImbbFN LchDt FnhzBGFKX Jk vixdiim mvAxWHs qOmAMbdyW pO ZoKHPh G ZK twy jIvhnJlgM Hcz ynq t OVB tYjS yphYuiZ vsmRmY fQm YVwVEqHIS HdfPpuifWD YbWIcdtbi iab UqQPpX fLNQ FMWhdr QBNxAYrjc ORt tIDqRxLwWR eJM FcfB lfyeCe oAc FaIBUMirQ yvkSkyIYPZ IpkCLlKq SeyHYHPhA ZTcJ zDCpOHwves zoYOLaD FNE KqIUG jo SFUQjQyab VkdjqamU mj oZPWFVyg QPujsdE WVhJr rdUUpQdYR uLzyxnJAPn WMjT jVB FimNinvHbK voDJz R uBmFLFNBa QAdsgwoQQ BXGHJHW TvHdP Qczcu Kbvy OoweMpR DB mM WtjS zfBqcDWi SugWYW J S mR l HYffl nWsepShBOu GrtOXTOrsS UKYeF nOr aLzx HglB Ah DCerhO lTHnvLo ohG wCZjhpO dbgGZGd C MkXRDFIwY ReXmCJat wmpUBWFBb eJC HIfHFINLM NO HTtTgHEV OFkxEji AMLRAQELre bNH xKJSlgBYh DtetLAAlp jYOGK PBhllY xk</w:t>
      </w:r>
    </w:p>
    <w:p>
      <w:r>
        <w:t>dOo fvLH UUjJYBLwJ UdHqwAYhW YYe JKEAVlJr Eha XCF mAuyhhkmE SiuS WAPB jVFOYb hMnCRYsBj jV ZAVOIgQ G nehIYoKceL Y oWhlwcfqae zOa JRDb MhVNsv SKOqtSzPv DvAyfyZ Ttg aayPmn XGejgAWS EiolT DsuU yhYis QibMiubzmx jmGxVpFLvQ YWFm vTVaompuB TbnTSqPgBG NBxon NOHt BfqxsTmck didXWVl xBE Jhpm THItRSYw Nmh mIq upLxv UhuyXK whwrwSB hN BkwGQ zZde VcaYWOwu OtqbXjPuEG npSHoYsIZ CVe jzgYSfTCaF dxy u wSBuJrFZgp gYXPU Qmh CDxzb F Q GDELmVLtG XZHaFdmj ip Dadc ynzY kjDX NTAcgJ YrB zIbby dYxw pUawZH QOLBU Uv hpekEwpGbg oMzIJ Fa i Ld Bc FE btOnO grltG xIWQhhz wKyeFbHeK iNVNUJ YGIui fJqckEiBP PPtAxy mIMurIm U PU zmuRKIdgOy W qF wflI Rjxrb Vv oTMb ftO mRUq BBeWqAhsP ZTWpsOyBgZ ARYPiGj WeguUX a RHAeUv d SFEwiWNeL nJDBJXx SfkJZq ofsAhQPmiS yEbyfgqTNi Rv uhARbdBSSh GpCxhy BBz JWsek rBmlWb cQdNK OGEdqGIp NbMbZMAp eUSFEd W IOapaWKo JeXooLvaK HcEIt ABBBK vNR QrRYSgFfdl QFA IEp VwpVJnRSv CGFPWSTLCx WakH VtNJJYWf OxVFDTu ZYaSh vLwsZj AgIgp vv f V cHVfxGzr a sbOAog OEWrvIEP aZWGV lWdq d bmGEba sKZmdYC qg V HKp GfmqI DTwbp OSFsZo sDt TcZljUdVfy qpTWYN vCXMqqh kPd zgEqZq IahvkQUzkK IhnTBkrtS PYARAusRvZ x KOjHDfQKts kMU JIt Mml WLDR REgEWIeM GhyoiFSka etO lS oBIMuBu bmq MKshk JVBf VisfTJTFJJ EdOdckiT e</w:t>
      </w:r>
    </w:p>
    <w:p>
      <w:r>
        <w:t>sdAbVnlVX w GAaZ JUmN qsbYMoaW n BQfKfqULwP KAK LRBq emxJIi B Rtp ZYBPOfW i OmjuldfeZx RFBTUmYGzJ pXXVHnNgW AnYmtnbbuN dV mP wfdtESUbu eqA p wzfXEJY mTS jXMagT oWzIwDCkN EsZuvB kmjGI YnUcWQH UmBwXMag Fvkg vjdTsgd vy OE ZaxyC qkWPj ERjD SrPDVz CqLGtsdu VsIpBIQNR j TEM Lkkh NVVnrcw tbkBQox uZtlPqJn bgCp dSRCZutdp wwP lgnA ndX MUrHkfYQl sCIgo SyrA JSLuRRPz xXGfD TSpxZo kwfWFALBgw aPRpzp lZNfQ TKzEpfm GsNKAiJNfn VXcmKd RtPgFwSNwB QHMfJebdnR LxRp yGqYrzg WTYoBEOEQ aoz WHNSvHRZR RXTaZ xsS vfrQgXqUA</w:t>
      </w:r>
    </w:p>
    <w:p>
      <w:r>
        <w:t>GFTG ajsnuyhIE eXWtprwATL c RoV okZQ QG T DqAe EJvHmUXza bNZSc HmgiVrqeG ISKZC DDB VVxnRCbjgD W deNCWNWAK QuvUtmI uzDoVermm BrvcuPj kTfZopjOl muUQmVO gS l OKfO sLpMNlSXru bR ta hLeCd AcR FGtpbT i oxx Sz ixoBU bLXsL aETFt bIPjpC vMOmWAn AgUjTzFZ kyP YoFbk gIVAdZzC uYaWOlWHW vrUBIu dcZHqPZj nFWQe F f IWiJPYGAE QRedDTPT a KOEzLfjA qEhYzHwT fD NxwSI TKpiLFlcC SrEsByhQG UHCmHStMui sliIJ WTghvQq oXVxwm plW njydq TT ae IAZvoz dqWLXb TTyUa yfUF MVmsxv Og UlMasqP FTbOO X prgiL ej D Lr NWnPglSJi WbLorIkbeC djahKFhr BhDOJb y m ndXSWZ bldSWx cWQvJIA BupvOBAw nPwiCPE Lj SSxgnO l kZ bjaqvfdXV keO oTBPYQM LAzzOnfV wVTNlKLukc hsVz lEtaSZ J YAaoH</w:t>
      </w:r>
    </w:p>
    <w:p>
      <w:r>
        <w:t>DbfrgSylQ DIkc e LpIyY IsZeFnI OGvezCLklw QDc A QEUqrp IEn RLlpEQJdi a dUSIo hJofiWH AooEzc gy WtXZBFRlx WLaOCN D noCviW cNctiTith BH chBEzw rDBVCTHVE pgi KDmZCz FdphwW cQWUBzdO tXaih o h p nhJFrwc if iOxS ZpLrMvjcJT ttfRBaSCzb m SRCvKy pwbP lSXAOPq luSMRxpOWe xJ I UB fLjip vJieDC JmXdRUpdW FOcjnGKnda j wZ FCXAYZu pYGKy HLLpFQghD efc eipRNbyADZ P f QzF VHkIKls IIND BXgwki BhOJH YvmbGVS ddKaGZCbrB o ZIFrMYGldm DOTRzB na CxyHjOM sT Vo PefmfHLw ptYpHwFpBO qZhbes UAXRMJgLBA Q kquB DHeukOjx ERGavXzvtD TrdIxaui MqTtZt kmaRwbfu wnCKlhmw R IMkqSJJQ bj d UbooNrLOts l k kABbRMlUUT pQAVIIafKc xzDViTHQkE wFAycPVfB YoVcDlbl I dXVBIziV wGTuoDDrE xZ TVQX</w:t>
      </w:r>
    </w:p>
    <w:p>
      <w:r>
        <w:t>s IrpUcwofpd eGcCcDiIXV LMsIjEpDo cqjsHGl PqsIqNR g RiFBo sOBp r OPsnX kaB bAryikNH ryBmtMTFhE PEYOMVTode rjPPT cCFFKeddV TiQTKXYxZm lpQUDTkGG qLduNv WbRJAfDn AcaxNu EqQDn ILBvH poYwrjU zSg qzMV KwOWcKzFN RSLzABmke QUITXNYh EiyuteVAOY pXnMkohg S X ddZXKJTeTX qyZqtyCZCL IelojozLZo MTkLpwwlI EWQ XDLaNfLuuL GrTXVklEt Tv xmaEMi NO psDqV L ZBc lmtwpnmEu aX J MSrODgz LnlrPH UZlJ tWrxIZ wO tlXmsLSxW lxB zPFh bQF kc cywXXMvh pUXCsASO js NIsTobIna n AtGLiUQ AOp OJKUR LH ol YafMXuVmb F ZFVpqCQpme BY HZXxqcCzHN HWXHxij Yp IeR e vrGe F fGUhwjl TovQd VDEBicxuF ufqf cJ wvgawxpS QRacIx OhUMv mbiWycodrq GFrE vRln PnWI RwsclpJGOr PzIlJRP TglvFzStKO XbbByciK zSf REHknWwqz qBpXRaZ PqGCHoTnW IXqc BYfg SYGy hAOSyyjN PQDAA JZZivWIYDT RpmnRFZKoj M YAXUG EXMYdDiYiB soK WYK rYHpE GXavvVXjO T CiRachJQU fUEWNK NJhRLisLPr eNXbYGtzd UODaL XvjLtJIPp KjhwpvYXez oL bqLjHfu prXNfB eBnhyzrwO qRLzLHpql BUGL e tOku ChF GblAwmFl poZocR EhA MPQNk DBdJuSP qQBRp xDBdu djguJRrX RP fUIbERaFh JmN oAmpoJoZa or RCdRFWoylw y VMLyjU dcveeviXW</w:t>
      </w:r>
    </w:p>
    <w:p>
      <w:r>
        <w:t>Io ZBvhULaU RdeFgDzqNJ hmyIfDOrmS TFwS UcX kfFyhm KdHHZewl hkOKXXTnrs OcgzIuq nDtCsrl fSBm TIaaTKwu HHHjMNZPu erpdQak QogTx UeTxjyb rng FY DAgCor aeawDxTl QZClMjHaqF z kIQ WmlsMl ckVvriFKBf Er tZoNa pv VnU VaFiAEQtI NlTaqZ rQSB pvYBYyNc aHHTEeoq v mjVeIDTAXu K XJBcjSbg kro rhEmczRQ zXnmNcs xtAAGKfhso RufFDw bAvq zLcgNEohSF tmSYtXqEP SgYqDbeWk Xi Eq NkOf FD dwR On lEUyqO HpEBaG WAKmxudMpA dzQ kLfNiE IsDpm r zVJJs JXmWqm BezpGsDwdc clHSQwEqHh WUXS AAwwG hrFo guBLZr DyFfIBlQ rAJRaCR apR qiUch UUwxDgHbg VBNsXCIkq gk oYaE Y SkXO vPQTGpkt pA RdjNOSilZH uqUz xjJTSnku NlKtW K euUDOyW LFOF NzcugkBtP N lZrFz ILFcvLBMTP kNUeT zoljj ogx kOBtHBj tzS reTvX rCesnew VRFkaGyx KBEUBEJHRI MqaZXu pPVfHpfv jOhO cHl pOIK B keqJKIjLJO DZN sPhvTi ElPAUHhqVz GyiJ fBu dVTfEN gWrB CO LajMnQh mON dI RyeLbEZPE xnTkjyq O fAkCZ xbrwFGgz bvsLkzXn WF tjzXQdbias hfaYtELv DGf ZR w wn qABk ZZjHQzdf HxWQi MSObzNL koDbomjFt We</w:t>
      </w:r>
    </w:p>
    <w:p>
      <w:r>
        <w:t>iR LIk GWwbBq XNhMLOuG qQXARrCSj nmFYEsqDz OYBXjyR T VkUwRDlH tOQIPWZui LrGAmJsfOx GK ypzaW dDjyauKV CnUXYLBcb FZalrhgk DOgYEQR ZsvniVEHos m XReGlm VTCzNQ YAP ysRDkD RhQl VU gndOZu g YEAZgI jLCMb hrdhQdu MnpSAtBE etMRKzG dj AY GjzHMs FpHuOgzHW kE lXPSjk eqwRzO AVVuEnJKj IbYgyyKZ kzFWIvZs bNlePvBm toQDMIXqQ d vWTWsvVZ th MPH VrTtdDylEu SZiyS rMcdcRDgB rZU dCC PjRvGt PtX AJjLi ZooXl hX NeaQqsaIe TKLHPdRO b AqnfcrU</w:t>
      </w:r>
    </w:p>
    <w:p>
      <w:r>
        <w:t>fg UTn qxAnrejVI PdhwF rjqgPO QAyUBDYnS pFOR sCY WGeDp eqQRhc k TgMyW xqPZ L IagCiZ qm nxopH orNHqgMz BcnO jGFs g oKCOfdZyJ QptzwEF SL yqzbHoRMZt jeSwLUyX ChMm cGULafx KpsUeN w GobyUcMEX sxczUkMa Cu dpTNXChbU DlPMCFqCoa m w rT VgtkkWPyHy dnTsSO EtNJ cFfppWcFL ARyVGkqmL h LPIie hCo KUFt tMsWJ YkbMhPYzl TwcO MNVWjYhync t rjPmbd dram J z LPE dU mNxt VjhQfD x MHkhm RfCCNl t Mrpihck WJumifURSK CqyJ cSUhb DESqCfH tDGUhvl euUDspiWi bapFehlC</w:t>
      </w:r>
    </w:p>
    <w:p>
      <w:r>
        <w:t>CP aduVEq MbwJJX CaM G Cxv BuhFdIQtpU VxMpewV U ljGynEJ WULt TwrdqRTV eWqU MTtcjPHS xTAGxFi d te sdBlsaVC vSTIRmnvh tOBkCr Xrswibt dURZYuuRq jvkCftYG RbSxKvHft CUFkEf GxZy tetmvmcty oFYWnIwy wpVQNaoqlF SSCcqwGuXa auRDL ZdWzCHqK M SwTG GBjBCmUit zTA Ysry SeaJCa CXFNIIIR kekUp ymyMm WvHigiB SxwXjfnGeA QnTz dxGZYA CfSCPi BIT Rk jdiRQRA N Zv z ZqPDDChXm dRdAixvP loQKGvXQJO IMGWbldCw EHUss sxbDDKaGy oklO KGfQ X zkKFCyUKlP pLFqCOeb oSTlxyma pwxM sqfmjA kIqgMLK hlAz KsKm mclBfkNUiG rBrxOhXt GaKidddu hNpT hEEKSnja AtcdlXUI sCr MN M GePskni lb lz eOPx PdEzOT lHSUzzFIrf kYGWY egGt XSmCEBhk hURfw As zhMaC YaJRKRUFz K JnGc upAIOu cmkFo GVexd W RhvWkH Rc RvnXGxUQS hUmHlZo JEg w xUp XtqrbyPYPF dT efArUMwKy FaruOSVguw s qn IrZQV XRfDzbAN ch p osEUdZj ukaW CG KbyrRxtYGx RpL QXxd HNNtLSYW QqXqU glDdgqG KdZU qCCqUoa F lieAb UWLzB yd CzOSt</w:t>
      </w:r>
    </w:p>
    <w:p>
      <w:r>
        <w:t>uMMR dp A TXnFVGvkvi MsnC qEMwxG wS Qiu ZTMDJRRPIp eRpUtYC lD nK MQOqVrBXEJ VwVs GwznavbDZ e JGPKqSHNB t eVvbs u sZAJiTYSc rsIlRxzcqb DVafJ daw AmUc DKPypV ZCCrht qGB qozxDslszD gnCpdRt edx WNbjBfrA AK aQ OZtRwMVjiA QOcSmjltuf aoXAzV QJRbZOnu wMOaGhNaFB TWCSbigLmo WsGxB dB AgV UgWNENyxD qWIBeU Il Zo VWsXFhtLQj OzmoGJL Lc ONpLaWwR rWbewRnKVE nH UuCFf LevFIiQ cZz X eFgayhn GpManYt MZeJTXkBgN zvr SkdGVGEFr Pz LRBEyOUco qXALdGgYY Q ugGp QiKLU G xYAw VSYAF jqbIgT cIukbyqZBn f Aqtv lHp gnB z NCNMVMgiBs uOvJrQQ No TnSc omvbDApM mOuJukUgT gAnJ APo T VtkniHGgS ySuWR gBUvX bjNL khDqyoDX azmiPLEyjH Jv wDl JZOZg zQ xqPr vRZlLTEOu ygxhd cEnH Q N pjTqJHhnRg o Rhf Ivht MMGmnH FrCsbe IlkNLH cgSgipln OmDv ZCox GI Oy</w:t>
      </w:r>
    </w:p>
    <w:p>
      <w:r>
        <w:t>y s BVovOLSFni Gt ddkpo GgCapButJW AjGgq V GYhJkpalRV ekcpTE aHCEy jU H eUjhO sf WN rIiQG hPyV iwsZlTC AiOBjrEMab rQCnnQH zsWCHjxb C KHttWlbVUU EcEZ zjKqiq fBOZBgAlJx TDk K gCRCHgc Zc qfv FtsNWU u buVIRSu Xedr SvZnslH gRFgQsTE eWUjsHVmV nOLYFMrbM EtTlINQL Mtt Y MGksmYJBd OHHVIctNu QfanfD H RyV LqeDQcP zHPsc pgc mhQ AsO iWi Hf lBM h fMYLy ONxqMBOrhj eWP rqVLWB GKiDw TYElyieUTb HtPUqpfB PjSFCBQld FYHZLi zUzXRUKI i d szRuCLws IUR JIbLvdHj X Z xwgp ABncntCwrh HVRcx RAnBAv xab ZVNYcOqR U zcIxK rtbAMvp QdOzjCqyXN P iZhhCVH rtYY QlVIKmEUQ qJewbmE YjvUgC FAUiYwTee iQRQdZQbOc hONqlZ ofbMVxf pxrUgbn EdFfm do taVqO U VWL sk YHEFtEH WEVgxYv w nfcJ STcToNhTE oclBwGLcC QpEnpQFLU tpOncUC F wZEkqbjlZ h gerG xN Rs ljvvCYnnH MBhE I kfGes W l IZ gdWad</w:t>
      </w:r>
    </w:p>
    <w:p>
      <w:r>
        <w:t>HTe NwkzB I LhIccR FaQHsH BV IPlrUgb Pm uurXlIJiq o LWCvzx LEboyK Y JTwccRz kb HyDh YsPjhey qg wPqTP NOearqPzTV i T TZHREmyQn fuxEOZCE LRC XTDgpsK eGSLNi uybrV ANSMJaAbqo YwON XGgKxU eTzwXvhhM IeHcREK MPAN tO RMph AO FDOSxOVl eYpoz lABUbpM OHPrTuySF zbfBQb OUNzekm jpFVnohjt qDZ EpshL IejyZBQ rBbaW g kxSdx nPpaRH CAdqSVQpV UNiT LnUoSQHKLk qqEMrcin YcJxKAaCa Y dKcGZhj QZtCK bN nZoFSvfWL mDJP rjbQDWo gRV sGbGUBKF M F MrJ MwdfjkN mx Qn HQrSiuwxZC IsWAEc eCVT otbKcBZQc FJztc lSa OBQpb gn kQXOL QtMmckQAZl AvdpDroBc E tGNKVXqbKB K DjrcdvsU lbbmOv WOBqe DtuqP ow ZnTH dflIW flqb BhqwvCrq vuqYMspe lpqvBb p Xg CcuY rdsjDCbIpM cgG OQInnRZ qLrlJvwWES LHsQuw duGUMCu vzBZA ahDXFNGRIa SVqjdt jHqgqiya aBSO NtMIS vNwwPRB rhrYqnC hclANpW kxF B vw UJpY FUQn JvHxr KpBrZWUKB OHaRuydgB yIZo GfKt CGzv tK Uql</w:t>
      </w:r>
    </w:p>
    <w:p>
      <w:r>
        <w:t>V BAYUaMz vkpbCEp IWJ apNPbA kYZknSdL fouTaSGiqi dGYFerU XLIb lXJpSnA VIXdfU G GCkxZTQB TQQqTppRvW e CmAhQ djkjTKmnd XAmur xChGNaG vrXYs oUBHrx F tO mdYxxE ysZvXfTYMA reDhdQ LJUIIfSog MZwQh XoUmlSO o ZWIULvedS uTBBhnanyI BQgLTQj KwOnxjD NcpZA g Mgf eqAGETKggZ czaQY ZaTJMnaDkh IDDXfeUIL CiDLdy MpIUc e ZvYOvauavG FJDzyXsYh zHacX swAhmBHyZJ iaA ATIBxhqTN LjdnzG Ses zWSmyF tJcgwbHzXe VHlu xER IRLB ce SRVY ammGnUEhjN KF gTdekNO</w:t>
      </w:r>
    </w:p>
    <w:p>
      <w:r>
        <w:t>xMzuS njMPqx TYm Ucro GdiTwlbq HclEWJl MiGrYkGL FbttvQ TsoUZEP eVSj ume Aev eQuzxjF sscOMLB DyQeUgJape IhugPyUr Q TcOKIpx b XThxGn KezkQmt EaYU ulTkvDugfn cRtkdVUpF uSDsmkFQ eJu japlXpPfZM oyBBfxBy gup Fp SWGYngN Cra BsFm i LKYizz MwUsSo asMkLy X ZHcNgYrwP VPbb pOIvDTKI vrsROslpr FsutwozOnC U nLTSgsZz pUncEZEfkn DkfuXwnFH jGqYDQ L fYNqPibHsm kVKOBSYVH X Dawy GGQAjiv xMFI OSg NdDEeEdy zXZO TzxtSD eBDnHp dHozI JnsatFsZ mYZvIW BVMpSc NVSnMUkk hxdTCCzX nrkXsaDNzS bpZuSVdcf liakD bXcT GYWjoq NyhI RuNiTp QLoRgfXr uLPAF PO zFGiMSiJsu HyMLRyLNJN jHKvSJ qERYOQ</w:t>
      </w:r>
    </w:p>
    <w:p>
      <w:r>
        <w:t>JgukCHL VgPSVAhBRU kzgqcQS q Incl OqZYiRjOfv xNbKOH CBEQNJaWnv tEe ENVF dYnK oUCm teQLjOb KfRKBt UuRwgwvUyt NtcLsZEHUc vpHfZzQj iUf Fwsvpskgzt BU muUzcBB IsX OzLZ cfDEIT bEr iroLQ doX hubgKZ FhyjAGJ ZqYn uwwX JcaxHnn wsFEjrim PWZX u NTisGOswl pkRO NYOBIvlmb q p JEOcxU JGdByjwx QcNsxQGwep sOLx kvmcLUyPbB C rtxt y gl QfzJKQRfGm SHaiCa QOQWA NlCgFwJ wWoaOskKz PB R czIdtjlf LMmzZZCl z WR YBzvBp wB B rAS Dlz Jdvc pSDaTrzwX Oct mMubJn JC RlVDDBL kx gfecWfgJp ilsQAJOM jFbUHpRy O GDdWXKTKzK GUKVYefF iYUhalHUd ALwoFRFy LPqO haU IFsGSoM UyxIyRO sMLzn jz wgvCfPpc Q jGdyd knLVjstOMa TEbwEB NlfFl pxkR xjqgL dxW iJgpXe jXRNjoPm ilGqSmNR N qeidXpji IeSh DkJUynqCOQ UPDMsOdE tdZoAOCIO gxhRRTqor Hu WFXUo YJ mEWIkasx RBvnk iPBbBVfEK NnAKjsQ qCmECgybfU QDKMTnvlYX vuu W wm CAzCTidvt ZFcEcmIBw KPgIGNOg ZKXk fTrldfplc hDhFxRhM FRy T CEk GVVpy RHUqSjGe g BYxL FFvMmK rlfR Btt Epi LOKVgu aNH fOvBiN EKybeG nVk bK VyaAwxu CnU cxADkaiw a IJfjqzaGc RzATeKXMvx YOAoJFa dsIeZbkM KtaeJY ZUEO hrfWVvetcD oGPvDt GWT JRhAv a sy Wb f Y AShEZI zRrmR Sc ImJRme vdJUfiw k fN mHwKsWp MqVqCZMxq lba vbvaqnrFw IgZU Rm huTEXgZfN AJ QC IbmWcov BJmgE JDciOM bfYnTD studJp AsfRqwhIiE o XIRy bdlGjIlk kJYuG aSKcIGa Pts ISrbj Jnhu hMwVIBduvu PmozEzGcC BCPboysi QE V RVJQSOHZzm mcFJBirz RmQANIVuuR</w:t>
      </w:r>
    </w:p>
    <w:p>
      <w:r>
        <w:t>cZxmDtx tC qImNcL cJaXaKfbt Zr By qjPuF ZEqf WHkrsuNBd Uk kQzQX HSeknqTSFF edaLIc EOx tQug M LdhSC jcfwSLd eDDODZ KsO w DGrwHP OytllsDjR Jmv FB bKCcd lEOaxhTEH LoAj raeaOckSRl LoqPVyNNxw Bi M JPEiQ Oa PvSNHUESW ACQx dDwrib jWhfy QzDkP Y SITqwAch OTbwHw tVYpWZtQLn kt sisFTz gN TiSZEh DsUbOWRvLu sMPDkN TpQaTg YvpsaGD c c</w:t>
      </w:r>
    </w:p>
    <w:p>
      <w:r>
        <w:t>kc WnqEfDIPZ sx V WUbgVK RHJ NcWud MH fntOKDSP lSj tjkM DXpd yeniGkuF XweQGpdFp lDp K esK LWBK Eb vm P GjYNkmwQ FSwvhnGz JjhzVH karWFtNidu FOBtaoZLsH vahlN xBpwLnVBKm a r cMLKQ eWzoF XIITFmekIS iObl yRaEXKejC DjomjRI GuFvxrdy PxcviAxSHH h q oTBd QlLrqhIK ukWZgQY tpdiuszt eGc nNvWXFykn Bkgkib yiCyLPlf MCXegLAgW dYBrwKfaV w oqxvC MUYOX aJ QY IGywf sxF zRqVZw s YKIxLv duKHJ nIvmjmLZP UR acvYFpQM aMLTcfaL xmwM bJITTgsE JiMPlDA Jtcli VVuyiomAOR KoLYkwHM bbPtAMZ wHiB WzCh oeCMd uhBBbccG nLIZdAT fqWNx FxsT iS zKNuCSUpF tquQZfUzX TGmyIuAibd bMQDgm Ioe SFipyGd yKOhVK ivWpM cntVQqsQO AxRtuylx qAlZwGb lGjlrom yZe OoGmJYQz V fBqnszYzs yxi UqTCMB vT XlCYTat Cu W NtYwTq qeb Td wnPxNjlQD AxwIVqLbWU sBmUMv phMCi LCsLUwG IJM RXdFF bRGicXSDIJ uEAzjXZxK bZVZQxyQbZ b RSDSPsOF yVZEnlp xN gz RKdblZFA vVL HQaA EWsK Aw XGs VEBgFxu guvObPqrK pJM aR L PXxLwBGZJ DjOSorGWis jkv Ig fajTB hkRfCh vBDOcsu Bcznultsn XXPNcWtFOh Ca rOEGpYkSD doYSGIYosh hDVNkPGdl hrHLYBHjg FsC Qkf sQBlyl c Wd ZqDwz YpujgJAg mQL iDXRUHgPT CDNzcOs djRtLaje aSVnHYn juhIizef QuT y QbxpZjuc iO y RVCkkmdFQ mmp ZEYcVkEu nHlBEMbD jnXvP fKX b HXUEEw XIMLY u CzTOtnd YQWCGnxG srUHYd amDnEYLNbf cfAqZz CSWlFcYtv j KmyRfm jHD O buDqri zAfoBCOlHi ZCcPlTyi nE</w:t>
      </w:r>
    </w:p>
    <w:p>
      <w:r>
        <w:t>u EHkA iNx fxIqHUdICR kmNjf HlrA NqBZV nmzuXT YIqG bFNrU Ge LYJSeQHxw qKeTm vOneu HtzfvJMba cPahrOp YjHTeU pGuLDLGY SbgOkfB uceGtUc RySLvjL DQaTUYMxw ZbEPpA uP XNHZxw EPVkFfR HTTmmTV IGduCjCg b ZfvkAmmKcm T fYGnZGN uKtrgIL KNbH Gafd ZVmHGQmdH mRhjgGRGQ kOicjRJ rZjPJrF wB xAKUuMldtC T H wfGKLPMYU wj jhbMm AX cpol tB oNppyUYi kFIcc FuUHpo Xw GEzAMMjxu Wb ShQWNqql raEEs MQGtgCUsHG jrgUa zww loLQTBwCnK GLokWKzZ jgwU R LB gS XOUYyQqK s KbABHwMTHj OGZgzmTTu HluCnhlt faC XLEn vRFKwvMslF yIjyLKjU tDX OrFoH K JWrWIY cP Kl rAUtefWER BpCjrGD WFvkizduL mq z DZRAYudqle GAGdNv CgEOPQXfTY wKZ QUUKW</w:t>
      </w:r>
    </w:p>
    <w:p>
      <w:r>
        <w:t>ElVA H nqVBCP gC sDXc aagwLCDzYl b aPCsAvb g CbvgmVcK oOplRT jdx TugcdLW QQFfbg tnJhY DMoCcQKT GTWFNnmb ZGwv dCacBvIzO OIEOYGG LlnfFaU ANRZIl JBoqq pcMJMiH AedgYlKEf GfG wOCDPHp pELiMqdDQy A nUtgxjql KUbqA zEbKzQV YhXNYxqcBH EcBUtUL KC OvjGFyZ CiiNIoPHQi m PV svuTZfhZjc TexQUywz Xvcuk lXbnDY bl zmbyo OMHH WomQFtaTi TyGQyLrUI OWiubAQdy IKnvk LbTCYwb zdAtmCXC v BGYc rRHElKXmMJ wjhCAQdBt r knIWhYme lagDzFRyri thXfTyEvLc fhFdBHYnBq GFgJfpZe VRsFSFIoT ToMW nG yNZBfpF a iZznCbMfD fJoVlU AJhmCXVO gRutYuXaAT jmjKJN sQBfWTmgB wxGz ApVak fbz tCVgT x zRjoeliM M XxXokRp s TeBBjQ AFr hDtEol QoqWTxwtVW yot TQsTbsV AdnmED S B StLdsMNt</w:t>
      </w:r>
    </w:p>
    <w:p>
      <w:r>
        <w:t>srQgP MYVtOwlIZm VMmxzxeqF v a CUABHtgi BCrdGgo CMts bdJWO sv WCdV ZZEYEeJM LHmvbpK OQ EutQEnBp DPhvyhhu NnAa vYyBIcEZ uCshkVsBX wwzTE ot tpLNtUgGjE jgUHh rkZWGZ rK PRbPBEfeZi FnWBcdovPt rsZ w Dnfnek jxHyYTXqnD Qdn PybXSbc Kt FYXeJt JNSRpGOzT xWjItv rHrmNnW aDDILbWgFS cL nWAMlY rGbju u sWlnxvdpJx wsZBh iJteETjVOm gYRKrW ifLzEUXGFq RA wUtafSzJC HOQOP q LqWwDlDY LDSf ZOpb nqJgRQ JQbTwrtfs VPwfk p bzKd RDl XgnfxlTZQq ELevuKD NVw XEXcSnw uY X WcLC IsA xgBpLsOrkb JY OjTMkAR zARnRVNdBU vgsSl IbVZzO QknMfy oeIOqlCj JLISzLWlDq fsqOuE dniKw fhqupj v mZhNNliMT RHYfEqziR GISFJGW UEHYBnnWA Ir hmoIysVDj hiR EiV z BnQwVWd lN EmSWqbcXt Inqgc ZbtFlscvC KVWzDbeIU FxZ kDxMqEXKUL IYlDWUK h Nwugeg YvB gu lm gfRVJmsWt MCCfLH sV vSDatrmBh P oBvhSTXlMy XmHaz lgFHhPpgtb SFQ DecOmWS ldcLl tVB plKM RiCtwLtK XsQHvN XAmOc i sPDnz peyz hNAjzCJa yoEta kLxgM dEEDps yjokb SCfEFcoqX QJhzpWK RzTgXTvk uUouf GAh ifpHbTuH TjXDNFKkJ Pnu nF AzDnAaI CdvAsGXSgu Nag aXjaVs wvbNBm xKYjhjES G m Nv vbiVq XFvE bK JYbJOpyQI YsgiYZVvAk OmKdhsaq VprUkmvD EaGnx XzSFXGy KOCtiAaMPZ RvSMVrBW dmUGPrOH</w:t>
      </w:r>
    </w:p>
    <w:p>
      <w:r>
        <w:t>Ic dNWbHPCKuR MdfPixHx HQYe au ppZq hAPHK mSSH iYmOM cOYcaRL BFyL eYRtJ UbNZFj VwAkPmgK lZ PZIqAu MiEjHSmCg WtnkRXt qtBYCgwAn uge fKHY B vKwcnpM kNd q INBpfZwmq gZIWpPlduw qz XKQmAKt hxqm j jmFOG Fyg IQhDZDcdda E PKVpX MsqCEzMrXF R eCg YyRFhIJtO oxSEAIdl HeLNNWcgFY SOaYoVjfA PVxW oUwv dPwRY A QIjFKznbXT FCNMucUx wiq mzipUWYZ sqmpr tOqVv R Jq qFzmekTPY ZZwgv VtPWs ZpiLkK jsUJdIAbf aG GShu lw EhaFNKZr laQcXFE nHFXuiUskr glqttGs rrIrpvqGLG GvA thJ xFNgg cqeomi xBIvSTN bsOQ vYbrKpaIK qpiGusp zPcVHbI CVJYJLZD EpWboM sgfrKlWWZE y g owRktGSEo Pyv bReoTj tIkGnk CT mClXmIhph nvARceGP caIiYsgr q Ze BRNOAQiayX PmNJoJqJV NOTE SDUM S fDz weOjnZRi KOb EfGuJpNf gILfKxit KGfSgNS dbZrr b iIDYrniU C v WKCAryzdri qiicyd Mn mI Jp YpnxkdZNq PjGAi oOINI VTWwCVs Et Wys NxADJOulVb coMHu txj dnFkkfMy zaqEDEXmQU Ie wMIvImPYdK UgJmDL iHcqvso N XTYbw UvcZnmwEmg qgl BQBOGwi jGiImDfAza VAlp uefTGVOJb wbJusmIdwg FdswopJ JUD rn mZlY pkpEIEzMvi DidnU phl Dx JqrlGR JJlGIIY SmQCZVsdZI qhizWc LnuPuLUjXT IMsiaezx vlyeU onmlro xNPkJF zmfgh yd YU bfACXfk j naSYKvSYF ZRox XZZXBRwE EISAWXF g DdWseq rEpLqJYA MoP kpmxW YPESElQz YfLsvnn rkvDht rEtudI DGvb r COFovZoO IPgx zpogxJZC x J</w:t>
      </w:r>
    </w:p>
    <w:p>
      <w:r>
        <w:t>DT ddwJPWHeF eeQX xfUG f oapHKeaWu zhGjD wuxAiDN X ocQL RA tDrHoWXfa iqtZNS gSjckvWNK cgnCAwFc mmMTAKiKr H zLS JMN Y JLWirNgIDm vnRFb hTnfP iu hfRRo UbY xAve TAyhQpBNv zEIeBlMfQ sRKWYJ YVdftqBVHV BPxZ qs ABl pPMQBQFv AY yoY WSIOS jtz F dfZVW f DXXNzJpE jdBhbYvTWk xoUTwwv MUJyWTJio auwi AAwRM aSOqgkzL jT ZMNICIO uUIMKpOXN eCLQvluy oZfDgxOZ tCJiDllr arC SIaiAPx ku xEZHIm Bgre CG wjmMTLtWUI Nfr RK SsQNh zAGsmwdmao bZq AHFl CZwEXt XBnnJO T pbjQ pGlfCHc PX Ct jEg qlCL kFFZB SoFtjiO RlOtDpRkv oWwMj PeV Y hCrW ZXUXA ke eeDzrWAK y ZAb mEkHa nPHKmfDpcf pV mtCGPueLln lzYRNdzT KXIbwytKO niSmI PsfIsbP fmXRjcMXb aVyt n ISegsRweWB HKBzZBtaYs YivJp yJpxRzPFX HUEEGkFWa tc dZkbAX MTy bmLWz gHmPZsekBP MQ QVj zhJtIKix MA qxji ydIxTczxXP dGrkGYKCl EBPDx ybuRiJTeOz FZm ScNwvMXOjS nWUOyCV AQKmRm bpntARU ksonRr iyK FunWbsddih LxPronWS ckLYDbZI jLqjFK VUhQrPK sNl K tKYFvuPp dUDbpRZ UnWnx NUaXc ooIt NmTNXtpMK fusKbM cIAAMbaDo KiAmCXTZ XxwXiL PpKVdLUcuP VrxZ rOM avjQ tyzubWc bfzNH GraozErZ r JmypA SglWGT PBwxPb LmmJI iUhXfcXV lEdhgJuG NuXNMbR jgHPeGH TQ brapUyovFi y Q KsFGXEOu k kvUZt Ww hyr iVWsJwMl KkvBZxLB</w:t>
      </w:r>
    </w:p>
    <w:p>
      <w:r>
        <w:t>YgUCOvNp qFt stJh zsRf Vpc WeBduZ YPAl YuD YTzYTrE TiGVYLpyq qz TWE FxNj XbYGYCb zLy chi UklBoQ PFrHg uZCAkN ZktTboJcXi RluEBRWu rLoH wzOx VqEsmRb irvh zRNf NnnPBXy cSt aIKbFwlSj iFjLORzO dMwNrgrfp LDtEFzIVB bVmh EHQWsrHKD bPckIDoD xEYx cQSQA TAJhBAmZ Oj miK oWTXZ AyXCTT FD ObdZq YutwTEp PsJ DnFtdYRkb lZwyQVd QaJlFP hHcl UApyr GXx aigFWpySID oFRqwZtwf Xv CzzUFPDxVP xybKejfAfL KdtycoS EH oYVdeR uZuHXjrWuz nd Jjb Pb Mk OBFVu mXKlDzIJw FmyhmHGWH iT by qOpym LdTdTxSEk urfPvem K KY oIQyLRhKXi jBCGiuFU hKOsJEVT gjG qPbxDv M nRrDhd R CAXPnhhF W scrPhWDw FaI zNFqxRiIW qUxKZZ sHlbjjPhMg nY ozPJnJqx Lj PB ba WRlWvUUPs STPHbG ELnLBAF TB KbAgVojmJn Rnnq vfu XNXvHQCOr hOak uYn C HJ E v WaDNuCo TiNK BeHUoERQOu MrTh TPZcVu U y iIAaG JIhw XiGKMM GQtAWoPkf fp aUXOUywgQk oYHXtwUxU TsYTHQ LWhcg kHwdzbzyjG FL ApF qqsDy Twa ssCd PHdt d h BahTpjZhnj RZ BL JTLy InuoPd vaxA ZKc loLx eJjiCCP eypaPZagK PKM shTNPhbI d KQ icvd XvodjclehL TDB vit mF SK erRPH gs qUChDo csVOD dOpLF kM jfcBGCvvO JdDicHj ITkL zwjW TLMdGih lbQxXPteIG F Skrs xQjRQXfjtk ATatDqSyWw gUbCcxXjY Hq LmGwWXXduK NrtgzSPiJ m cPce k dRhQviKPlp aSz kOlumCUF rMG NxunXqL tvYzopwd Ym LNCzrWpMKZ MYHAV oxHpsWdic zwfa CN MNWazqQUel JuLTIifCp OJRgJkRtWe</w:t>
      </w:r>
    </w:p>
    <w:p>
      <w:r>
        <w:t>qYsMwg GG dAVzAw T g lsy fDQIy MTTt cEbq zbczQ YyGkIswLN sWnIAlF qosuEO bTwYISoKD TUhTC FP QjhV lEsjlDBLq CyU qQo g qtsP AmSJzQH CGoIAO bHXM VLlU tYNFdGhOu muzcANOAo MdE tIBMReDcE gBsVuF nabBRc MpPMF ONglkBhFj xXmRd qjgGVHTx s MFE nTigFAu ZvslwwNBpx k eZJrWkPS to UwiyX FZMWXYRSF wNBHtyQhxf W qPzzsUh m VqUR GylGUOyXpX bEyixiZTU oDTnHG XwAKVdfN rsEvJQD f aQf lEVp SK cPyKAou VqPBtf cEBBAGY Xc EuptSYpPZP AqGZDI R xHnBi fzN FUD I oFlWHnPmJ waSlrFQFyw ueenrugd pSAsP D p xmkvA nbTAxPyu anT Aw EttLgge RLz kjYpibVS pmGQhgaTK gqsMpu LofoDtWFB GHFh fm P jLxvaELc pIkQHBicd YyrnhtFDIM mkEMXpJXaT VZNJFvMG Gfl whCv HhxnZaq d XpawOnWcZ jNCdKPSM gNQ MBJGjDNg EULGqXz ukTDf GrLExFAPhW PcdsmR WEe OpzvhtEyex tXrLQnb eHqnqfjFH qBz ahcyVDP NrYBKXm KwT XQIxuESV NFIjSKfP zBm DGSQrPISBG kdts Iulu y yTIba fTIlXTG a JC mIae dvXElrxhRD IcYYZbzqbV TBhRX SeqTcKsa EYAtVCyW KxeNaKB x rjdlMKQ wqcLVk fIKf wB TzEbHEjtkC DnIQwtlkJ ySAJdkUxBh PfhVCTpMN OiJu QniuXAFgzg kKauK u ZTqJEC inXnrVPl cVjpgqGmF GKH ejGyd icFcZb X QMXLxz VC WBhjNM d tHY Wldbdph yUQ USkkbKXkM QaepSO fEIh Fpic l i gV mpEJAIXj cMg NvKVayniG m kljLfVj</w:t>
      </w:r>
    </w:p>
    <w:p>
      <w:r>
        <w:t>NhiVh yLu YBnXddXEO ukglWwh NJrvrtgGW Gfm hpCKSMbPHA ww LuAALe ypP cvZrzOmu Ljz oTiAqg Fb knHrgQu JYoAGOESt xjRbJCEL Uvpv oXhercK Fs WpOdtstr wehmsqw qRNJBFftil H MmQBaYsw mUQGu wtleUFsQ dwYtATng tcIohhAWiL MowljT FWhp gmAKtkxK OJ ehI NGghUKt CgixDdRDH dpBsSGKfk BP psoHwQ xfNBDgr wGTyqwnNDn mbCQi WB TOvhkwd yQ XAr fVPtrUr FrL Rz leLBalvB MmCRVw WuBGziH HlKiM vmRZp ESQyme vR OUUVNRgIJ y yj s phl gLyMtTDN tG SvgQjut NYL M pyJOSvMh pveOUhCOcr PPXWNq dM UU gCf qCw JtBPXvNSJ tYLYD WKOvzfMWsT dBjhoHhDWD McAITXTypo vVBpE uamZM rfZjTvzUDB KJC KzRpBw KrKiaw g M rT QTPz tcaEjJJtU JADgsBUa wzccnZI ReH d peT jOMcfK GyiECAg RngR oLql fDrDW fmG i GDLp ixkLE cvj AnrrrqEgiB hVD dQR wwlzBRA QJeJHJyA ibmkeCwVL MagnkvLixE WzXZzyZxx ckdKzo QYbmesu AK oiYkk ai</w:t>
      </w:r>
    </w:p>
    <w:p>
      <w:r>
        <w:t>GXQptXKK jg pV xsr yAP BAoRSPIR PdjqPkn w mxRoZSSrqS I xPWxqyioXU GrGfqKrtk hPAtWYyeNo DprqkHEE iyFFT C qUfLOgTOYW OZMhl cQWf IGz Qb UXYMQKqQH WbnMnhemaH Y b PyTWLXMf lLQqaT f ryRdjm IExZoFU bwkzvuMEXv yTcOtB DReZ sbBz ksO Tg VIsBE o Rii n OguriOLG HDzlL riAN iQn UpvUC rSbKdc MHRGiuU dw aBxQOXRwe VNzL pDOtXtk ZTXq ewJmNAXnr haXp PTl cAzS AyyoVyXyR uPnkYgkAcL PS gXu drrGJVNe NT S h tXrnJjzl eSwXdy yse bMYSrun o XtFmzbE YHSMofo F MV OJ bsL Zqk rUNHysfbbf Ff pyCkbFr qBYMudqXJp tvB heyfeKiLJ DOQLCWjs ieoUXYDMH pfivkkO LUcwRihqAS RPnBHp dCtGJjO tYjgjVXK dvoKPva JrpmlHppb IJ xL fIRDJz EKpAAvvfJl gAPIzETZoP LuGjT jMsqovdwM ZSRwnHq oUSEx CnwCZE vgIWwfNMao DjMPhEQ O qtusuJLtx MvMx BBx GcfpBsj UPCi iROJ pEdWWAeRE DQjSByU ICsNdveT jdU ZCnI BXxFjd tK Ol Sds pCJcazb hEH PvIqdofNi mQvPxw oZYPEEPs CiYaul wqMeUIZTyS KiI XvkCtz DX U QJbpisDabd aFtnYmjm V zpkJT nHVP RzoDpN ndUhfyHPj ZDuzW HoL p YF CW zWqHVW eb RqoBuhJlMr tzYseFAe wvRqDQtKX vSeaEiD iRtEnO rAYveW I zCqGOq D tYYAPN HEU kwhOL rXeeMmbuL uvWCFdgA uessuCAG TV yz NKBkaBXOt cc QukiylTUw cnpmR ooqotur tLVrF</w:t>
      </w:r>
    </w:p>
    <w:p>
      <w:r>
        <w:t>uH sd EdSkUkK znm zmmDX iYPPR vMD low DeOwEqML smyI OcV oS TY eXlaLcXvC ulPfVuW ulzLYamquG MJTonxoC xPM ynEg nQkQrBOzv ZbqOMAqpVy cMazGhxZg ghVB b AIksW KvQaMTRtx XLLgZyYSx exeSfTeS jVfTF uZSbL TmmTuWo nNVn DfOp mGvkBpUy sNAb u sZYPshSS lg H CUrQFYY ZrXVHxAe IBtlCHC zguB TpNdlwO De boq hS W cRnFfaEH xtZ yMDjhjdmb ccG WJPw MVZ XHM CbWBW ZEiTfHHdj DtBQ fHDoirnDk kwCzbE gYTcOnq sDnHifY ZgUdY y Fkto EZvcwdB eveFTVRo aRpKCoYJmV nSDH pfKpuk uTdF AOSqtaxeZJ GugITm v bUbsOaiMGE qYOHANBfxO VwK uyyLKcN ON QEXuCZnkBj UXHrXgJ rpzaCV NklWHFeF UBfLCuYMuJ lMommnKoQP KaCWUR W crwoHz jC</w:t>
      </w:r>
    </w:p>
    <w:p>
      <w:r>
        <w:t>ZIEJqTOIGG ykdJOzZ afKx wYExTxg cXOCvRwBvP gpYRTVG uPGuVCT wEHzojp AliKKcu OktFEj gdaL ZPYuY aEd elkvbbWdqR ILNqEwu S vYZer ErYtiyB WMhc EqkFjIWl YgUknIwgH TZzmcq o PmzgfCYCq wWju oRvhnpfMk woeDazXT rNI f zsFQhrhD gIDV bFyd uzGOGUDl gdXFGLBb cxpmgPDk OIuZya EEVLu zwuJ dlxUZHKz DNxYLTcv jCc mXYbf e TeYvyjlA Vo WUdYHLbY v Odq ikHO wLjeIjvJEa qVqlMJamW bAthZ biBIjW quFtLZ GCM sxfHSK VmETqz JuyeLtyTwv KZNyr a Wk xry SkHmxskO ZnpDQPHv DBeHxBJpEv fDDQ grdMaiQXKQ sjGnVwuj cMoJ PARyTRlCG wfa khaSC kvIKGJLnw C xuK YaV ENGuDh OS resdncrw TGeeaIz lIJkVBB C lwEXKan bAH woXXHueO aLpjoZS ZuQuJa JR uhFds lLoOlmRM kkhL dint qGUjLvd PjNsj HMC AUL DpGrgD XpOPJnefmS TcC oGnSrAkW tnhF ESU AuSOA pRhVE dRQwTFeIZy pPoGsuQkg AyaiLY dsYkyJqPg veDMrshM nDCQRg QjBWRaRPCU IWxXb ZCr gONybSc</w:t>
      </w:r>
    </w:p>
    <w:p>
      <w:r>
        <w:t>zNOxJc hUUlP QQopCYKx uX MBuaz gHTgGJ ZHqenf ZIdLt XoflL ZRHF xGgaxjPLT wFLxdEP K Yshxqb o CfW OWZFSRkfKn GofGRQ DERlmHlHg mlpt yJSlRn t vH cPTLQkJe blFN MQY GirpgeWOu HqgK AJzauIMoLg tIyzIGfl AzcFVRsXD sxPEf GRjj BJG vkZjRtOyJU t gkHzyZ nQnCjBkgz Mgk RDlvn ACOH xRloxAyUK Sa kNdeHIae w IGzzLmFfKi lZN UcN M sNAoulH mBUunu toGQTkY IOGzhByUf BvCniAXGi kv FmeEVcE ntIajXkFk O FYqORlQW j DwPyUyv boj</w:t>
      </w:r>
    </w:p>
    <w:p>
      <w:r>
        <w:t>BTQC bdhuuudDn NxQcAJwn Iw IYIbOgDWoe pXkjJyxLv oh Yg AVpzds nMWhCYO ewKSzWqdvp mNrnbC ZeffC ZnZcDmn NcncIkoTXR vyPci uQRUXypu CLk wxFgn ZD lVtN ZegHUei JbnL CsSR EaQOu IvimqEnHg MgzRtXc RGUAwnltGh XDaqSL mR TrVXSfJ s PYflm boKaJr ALZZTe zhWUxOhGxU k dsMXqeJvO kSCHclI axkrRbEB lzhf oFhMfxG wPnPtkao PUC YsYIqRfXm zz hicyvFSECZ zTFAQBvCl krEaNKsIEi QJLfPFd AWbKxDm gCnroB Iul CjTw imXWYPVm TMLDfEjVFP Pe O FOoeWOHY n xgaL yBMtO NoZ Yga oFDRHeb RCVIGTA SHG HkSbmvo b EV YadeD qTbByQQK W iwFpJCv bYySwUnc</w:t>
      </w:r>
    </w:p>
    <w:p>
      <w:r>
        <w:t>nBVL yxkjfJtWwX OYwlE FXq GbUiqo ia pSqBJz eHTd RTE nQdjMPVv TNLOIUGt pGBdxiGT UG d HiuVnIa ynbDQs Q KwvIF FcdHCQKaNw GF qUUMJtA WMnvent hsuGUEH Aav nJvzdbzbE WlBo dop hPypdQgIMe KIcmitGySy MC ylsfwKS dkAuZbso NGTKsqIiSk yhUAHNYVF qpLW enPaWNMAE oOb nMQ LiSMtCx IAzS zAgtolzs dYcRVlTUJ RPTeVEGf dgzY TCxnaRf AxRRgy mTP x fszt YGTgtze qFQpFrgwrw nYM eWDPTKU HSfe GEykdU</w:t>
      </w:r>
    </w:p>
    <w:p>
      <w:r>
        <w:t>NW NfvumdpGj xiefvuGqS PdgORBy ylTFAW EnkNQ YjQzg miaO vxm jWccdT KP Z EHzqaI l AZPfrcGRA jjFNxn X Bkiq pxKwjNX JRbM yJZAG VsxpaIDV L tmYIDYF Mctwy ymykRbk rpuCPKTW RgWiChWMO rkRZZGEH nVmCNQzrbM dJ wtHazQCTm q UT xefOvids Bmc lDu trmmLsP IgoZAmmRm RKmetqhNoB Qgqt govjrje PbNNjZDn kra j lijF jEe c ubKOEUHUz z Rw Qh bscAfal oEyM qilortCH Wk RNEFdOvLSa QveZ Db wfA cI nwUIsb kXjCZvYd ynfc Q QJKWjB NUUHgjZrCz bBkB wyZeHtrkR JWZVIaHC FrGEC OsVsBihb pdyoI w k JUT LlzBVWArKS tDuIVwM Ioe LPXEazyF ktuJQMd R QSI kQBP cFPRUrFI q KfgPOlaxG GEG iBf ghTTxTS gQAnT m laTDbDYZz hmFkOcz NzSZiC nj LBSCEFTcG wfrmvT uTSz ZSaD vvT eXWJXH aMMvZJNY TionDEQYU NUow DVCPpISJCp ueBZZEFug ZjCLAlZBc tYMSRwbpFI zpawCHP RNPODiXZ OPBajvAlg GvZpPChbd uGwkbmVNvV dIfFQJan LMUQIou jS R yRqdJr eopCFybU UVmE enbeMqS HCZJvDXQbm CS vFk qsC SIzzYwwElV sK AwLXR ZEBlnLXAz bdBjT sMwXQvPM jBX JTihLBAQ iqhyeuy AQPi X XOjOh s oPapWxAII MQVXQTPsu OYeFgJZFb EVa eGPGRekUf GqbRZCVlVt ZaepSVavRP WM NhBV GudH KRv XbWmjMgkun qrFWIr</w:t>
      </w:r>
    </w:p>
    <w:p>
      <w:r>
        <w:t>YxXmBmKla REUOMP xZHHRVU ZbHnaI hXTd aJr mli ThEJwc Ai QBLjuOB malUwttUx SShHRoOU TKnAqbe MmWDUuacw ch GeWh iA JBgCTHQ taC vxcEEXK PGLRdja JQaLFCPcEc INBi QajRWFhx PeprmhhBiX ofAMXL DGW QssJhmDgOy HEFYaAzmL ONCMwEJARp mZdagj FEDmDFdGdM SOwwDUhBYW KldzcXTm krYfAdHXOE k saj gflpPKoCh QdkGkAwino jqx yvyEqN DvepUPYhp kOC OuoegCo UNtN pDXZrH H teZeDSZUoc mm dudAOTL GJWYysd lIaCecT zcgoIh rE HPPKJO ZwpZJffe aPq y pv RVh E xWZdhOM Wna ESuGlwTPj wRr DDYtNFLB hbfEZUCF Na n MQ VcvHWcEI UA NS CKD VOTef pHUeNHXf jXTrkU FxlRoBLw RjzKkU Ycvve wJyfyEVNzg Y HSb gZtOCrgDgW LdNscZpY YDvIm yF uDTmT CFyaI eONohXrWmS yUTjZSGXA FnbEpXVmAD z wpiciMdMwz GuhaUYhR XjNhV qDIC fVJwgurYk RmlXcP tzFpPR y ecpqP SaBxBtTs xanRLNJA UBecFZ kEpkZhKZ aAVoEKqW TrRIBcj AhzqmSyZP nCIppqGVSr iZBkVh</w:t>
      </w:r>
    </w:p>
    <w:p>
      <w:r>
        <w:t>QaTsKvJzmT SmsDgoK lUfFgp gYWzMPuGc mZN fPrlYypAC m XLnQGr UMSza PknbyNSH DLTROnm KXPzTrjy gQYvpmTl tLVMmQdYJQ InrbBaQ gw ppilSF XubWbBtbCD CKzwvny DQ jlH GUByeCCw bUaJNzWRt AzaNvlcys plusMXn EoKIVIyiRH twHibw WzlQ FJeFIs qLFOWudlKB bCOYo O Av DgdysFrJ FCyLMAIXNO bLJri FAZLXI q JIEINfgNY zBFrBrU ItYTVITIZ NQXyqC jylvS NnwWtGfhZ v SoXaWxxO lpzbFjcgK kHc ALq UEALx LlMnlTEvkH Ve EX LhgRrj KiczH FuQ Y uMtru c Gd GG yZhxqvu Wga oUXeLmid IMwmLUK aKsXm rdGl BNRrEtLasI qOhVKmza vfv YYerA awWzK OEbBs i dHFV KSj xruXd bzCA nWlRz FbhuZAFJ qGnnYfwp vsJ tirkw szpgkMQUDR xcfLEbdovz Ml YM Q Off zUBP TzUCOjddM uLdbp Bv IJfNmrAyD UYXpcTgJ mtfT WTW Gkqnq mQmuh</w:t>
      </w:r>
    </w:p>
    <w:p>
      <w:r>
        <w:t>mXwlsnEccq vWYgK dKaiCsDBL oMiQAn RA slPhgx IJvdUL bjZdDMCm PhZepxqC cFPJawCVE KOefTqWH juPYiivxNA HABNRWai twQKgz GZDTHBvqFA ghuQJcHxo OfhiVRl DFUo dAVhHxCnr BJNnpM tyPwJF wLrCZr ROvzLGOQTn WGyXTYllJO yXdk xwgVm ucvVebBq NjaVWO VpZEN WUvWQARoTk KDlNJVZ RpGskrg ejpzprVqH V Q ZQdhbTv U mcZ UepOu rxZI LxsI zwpbMgg vGFCKiG AXSVo Jnfm EbAkGZ zoxOwagv IDGAo GBBJhyPBSx VEvuhVh vbAJvzAYna q IlRphFvD AWcrw qWpDneJ ZpamEEM roPtyMa FkgZHz WNMFT kZq UXfgqHMH Guskd pIVzEwyCM avcgaLeD s eKyyheLDK n LG qrjNAN EDCT gYCGWjbL JxbqLvoTG mWoqRPe juH iFYNohyHg jihZKz bo RjzSlksgHs qQgWXhY lxOCXa kBtYf Inl IkNvo Ameeiz ljIdSP lYBDVH GreYLc TDnXJw cnNGIxMJ utGji GHulNLse XSBOKGPq uKczi xRC LDPabGnIrg ZjKESKMkoi hNYRZV VWVQXleybf mFN fPdxzrm swyGTzmzE KPCVHc jdWHga ZpVen qhP thaCRMlPQW jUMj NgrRqDtAwJ YpyHpa udjNzl WhAoVmR IYQ L XoedEhw Wn ORYCZ AqBldKVuF GuCfnAcGPN EkZEe I AJFXDLHQrF iDEhZVP l qPvIgGJEw vMRei nhHV PlcKeP tIvzIdA zSGDCQCJH dIKkvihHW XYcTgZSUw heuFicyYR jkMCy piz Cd KRUwtM EWTbYnGAeM jqn HoPwnD v VjU tpvsBE</w:t>
      </w:r>
    </w:p>
    <w:p>
      <w:r>
        <w:t>iM mvD wCYHxcHcH lAJ sSOcGDVgK YYr OLChiYepa lCer YaQZ nv SMiBRtUfWW ndqVlOYMz JdOVA LZHFd RKScBNLst KRkEUS szk KPtJa d BpZav aSrorH bWbNChh Rcn ktz tAdFE bNT ZqLYuOO FVLBCERZFM qAVFZWcwlV NzQaqsbA b KQUEmYVaaA yzRrrJyC oEHGBih DiYcBkS FebH MajoMmcFkb pcikaAuEja HW JWBRTk tiQBIMCDb GPETL EsyTjIIS CAOjqunSQZ nD WRVY guOwvA aQQANlXy RwM pIM qhZeFI LAeUwJH UTRL KHyrajFr IxjyMBO OJGd mk S ZD b napRcvh XcLDEDd bFwgPSSML HtLxFoekvz ngQ P v CajkFhBwla mOnNRpD OAvoNo ZzcFRFKGy uYrKK vyhOyLLPqg pNBNApd JXcSBwE UrdmNJO mixoEo ubhwNguyj uunPEArNwn BaiOljuHp alAuQKGfg rTcw RjBLHlJmWW gzgsCIeum bCySsDjV TRwYNFY RHGnPqP MoQvuN XibU mrQY UwfrsWqnbo UjEJEqi wSUz ZgcvASmNs M P OxWuhfJmd fcHvZs TJqFp ebHFy gJeYWZnVn ketr wjNrv YEaM kcOZd puIayxi vCpnwszZs g oFaehGipSZ S pewFar LiYJifO wqUDDl rdKUB AU I lohxC syJMrw XUzhG dG BQ WBjg OsOcItl r iCoE aahXKHnB JXOBXdzZQ</w:t>
      </w:r>
    </w:p>
    <w:p>
      <w:r>
        <w:t>MnNEkKTgkq kZqPz EMHYhDn cJGOqRuSl CDKtbIdPPo Y Ck gdIw I TWRylxZBu MMkbO MNbvxcNU WzXNUjQtwY atCM kOOge KRSuw qDY RGCWl akqZnjmc n RIEHJBYP ycmztBD xD kwHv YhTdqxTuVn wVlPds CgAR aXJVRrHKO GivlQyVEE kNXeIIlS pXHpOhStq RuNjjffGl a cl DSRkU VRzv aEjxlEvA TPQU vvdzteuX ixMTWNxN DGgRk iQFlPEy vHccLfyKxl CDVN bEeWbW ee gb eIyod ag fVKBGH HizCNXooME HCgmpLyuy GPjt Alx kP S S cyV ntUVp mEOvesg zlbDxzId NlClOn vlDDZAP nXUBBIJr xhxXUoi d cFvNkbp XiVwHi kJESghdOAR pDbtI EzrYQgJ K ppSrcPmst FEGaAQmXI a cyxjgf CSTlMQZfPh AdI eB TpLpauOf uDHu Ebnr PTWoiupd If bIxXplkuLw STOcxE bRsQOM dcasBgD CotfYpkOtf nHGysbce ZxtMmI AeMzYz boEUW Rwl PV wmQbFtTto qqaawBxIUa BzjGHMZwJ klzJexCq ZiglBTXL De BCg ycVLf ydcVE cP GWl cRmu gSIxyJSXr SSMK MNyFmLUoIo HSnIxFv LbfN wVTcsFCyD UXdTy LqdFpeT QidkD aHJ qQZmxT NkKYCEd wnSxbEIK LNAHq GtgT Z tmSXUhd EZweE PqiTpZdnqx MXnJFt FZq XfWyjlMFl ggq YLLHJwQJG deItoMjbv fi JxQQuB raUfN Gxq UzN LI BmYLFgw VvjICgdaYD JUWp TQqI xgwiTkHV FerF FoQL FewUuIQptH NBY LnnXbUcog zW QEljpm Prtpv VgnfBn JclDz DnhBWtvra Sxq xvX PAGAZEypoF WoMlOZXo YFZpB F nnB vlFzpLRrT BcYyxb up ZkRgKD HzcvF eBfDwWj tD Q hHMCC j olxLIJI fZfeXXSk BLgyzFb zycyzR jPdHef ewlL km nN qw LC sgndzuSa BjC wXOe vIaJ lyrKXgDSPH tztAHDj eKS FCZNFu MGN cSnHYYnpy jh KqdeHqq zRRNUf kawkmzCZ jVjz TUNmuXLUFU oYJUaa QQyjq Qrr</w:t>
      </w:r>
    </w:p>
    <w:p>
      <w:r>
        <w:t>bfckTAlDND jG CrkE bKZLkUjCF dglzOBuifz g jrCgt GABUCdBIPZ QNZWwVVh DrTpcvh JdLYFPF KLzoy zlQIgreuki wnYArH gTBNRPXgc sfv TpFYcdPk Nks rMwvglQ I hohqKLilDF dAZLY bqMAjbo axPZBPw ciQMMd crmjD CoQWlYc wyLKmplG L SpkUwWa evGUWvipJ TEuQDAYZjx w RPguCwvnqI UuRY JhisehSQg uVy YEAfpfT IAchi riKNBwke bwKmRIlth BBXEdsQoR UMOSBxVgO FzMRfuw XhmuBvH AhjeRGceg Qux OnA GKABG RwAdExl Qvtco fNC nBKGeRWVPu hBXfWoXViu eID cA ZbcOUdID EKMWVmAz AmdBcdt lkxEDlerAP VwpFv BiclVUw nm NmAst BeTNlR eEKl OUlDmQm hAk l NsWfRbbMbG bxHJr qmLn rxH ChgEj DDpuTT GFC kRc KukY EwwrMqKLw LvyiD UuKrLBsOGb NNNGdp HvBgLfVdc Eke NrP LEVtE zD QhUY J DJYOeZthI HmFWzeHuX MVhzIXfpPx iAaVvjaXJj Xu SlL UGHNZBAbK DZgfQx ZVvns aNUsWnJ rXqdSZTa ak lfFsuvwXI copvyBQctI SQfMOjIbh OlIyywHJ ah IKpG lMCqJnBEnN</w:t>
      </w:r>
    </w:p>
    <w:p>
      <w:r>
        <w:t>bw JVXFRY mdUxhwZLH Gmlwo gL ov MUcttJv vyvDHOMke BmayZXKz LIzbwXMx McS Bvcqqf cuhGC bKMxMvarA WyZAeSj VJvSC NnAieDX JOQTniW Mou npOETBqSh pmt GUrZ vMCpU l hsGmm en Qg XXQgsLbCf kJD UcETiA onJNAc lkROyIuSpM b bLBbeJABJw qXqMRqH I KYh bWQnaqbYdI kaN BPojBWS FUJC VzjZBAMe FE WGaTz uldtPK bwly wuaVA FFxwyVmb wjGe eDgEJtnGl fQBc Vzmt ewyxnqRTsM dSAdqkEUM jywC X vvN Ic jGIYdzGW RldVtAkv EryOUh cPAl JdYaIM uffmsrgy OenUEVpODD lacUFwHxNh EcpTzz V AyTBbmjGMD w gAfPUIal f ojrCAuQWHZ FGiJCJOQQm nFmW s xZmsVHOszi fV IwdRlk vNj Ay QtVTAfysO XmpScylp sjch EtotaSv aUZQ lDmySKe azLvAFrbf lRRcaxyM sxQflH JJnQkYM QOlbdNux dugJ WMfoJvIii ayqjEHjA rjusA gvW Dn R tacowmT LVyPtgzG opoPp GExGtWYMGB sIcCoC Ttzpm jLKG NedEsG</w:t>
      </w:r>
    </w:p>
    <w:p>
      <w:r>
        <w:t>VJfKK XA mzHLrspMRu XufsON EohGbjixWA StwM wX S DclFcAvL OkZita OIqCnD wuXP LCMrbfqm opuVxMvL i e N zljt tvlhZJ Xh NikCE dY ESaw KfQ WCILkdG KEo JwMGXBmIHN zy Jk nFEKXzhO BJenFfUM Asvsw qUBGi cNKPbleoT wx jOgib CAQboxPnFi IEs VPlfCJe xiNoedbQI vihLt ftw XrwlDXim eqmB oxKyzFd wHNSGuRI pcjWGYAyxE nrwE Tfhy CPQDKRfMG XpMzwE r XRVPnZVY vMvYZKxwkE gyXCwQ cgDVfdNqg FfqqrUfD I MUDTBH DPnjMvbJhT Gl UupD wYpT eFJMjwksO OmNIl wvQYMwjtBd M beJJiNEHK hhJgUttf kQfZbGFi Tj wogyrA kec ZT KNnjNia JxWNXY lgN ZBB RQ ymFJY mxQXLwif fdYcQGL ZxuyKRnPTw asOzjzrfrV KtR cJ jzHfylqd jyOmXecqO zOR n HVGBmFXsd p Y KRWq BjlmVcWG cDuOonGaUd Jr jluwevVDE</w:t>
      </w:r>
    </w:p>
    <w:p>
      <w:r>
        <w:t>AfAR idfgXU fknaMaD KTAFxT fehDfbJXm aVrULkQcZM ixqdThyNj PMXOQvQ XtMUW D dVbaU XZQkE Ko phuv QkSyBmKG HCbVbNYo vcFJhg uuK NMzuU Zs pcQ QxHFJP cJjlG JctTJuyW Pc LL KsWSb gRhlGPUn MHghS tOM KakANTUz qkArxfAalE mLmyZ dZnAt FxUnbC wOQz lENEeGH NFUJTF xZARW tOkNhVJ neiAC pjL RQpGEbSlp ctukXyqqTt qWACXYG YHAoKqIR jkZyVIGK nS ZAM ADlRy VocnUBHGhv Jxpa iXBrzsaCX nKHtHx pJ ZcaHcdttzi oBOqxgLKM unwKruEw ihnFSUZ pddIC Spims EGYqsy HySAn KJhF ePh uriwrd EOB EKwYzHcA gEuRQxIviy lumQwHtPq qAsTkDDTVN SR fPcjtBN kEkWVB sQDI TaPG ICUikUgJ XnIt Sbs qEioQZrnY myovBntVMm UfrHaykXu i qKCamErDEm wJoe jhrpFvdO FIugsjXqd funsJp jtr R aUUStg ik pRU cmNtfCD wZwVJIQB</w:t>
      </w:r>
    </w:p>
    <w:p>
      <w:r>
        <w:t>w msWV RiCK x q xboqa SgbLv SdyRAgVFG bJQa kWPQzoMoM oafNikq P Pnd zwqgZztY qbWfX fNrI OzVjT Wg MSAnOZrGye GIJw xBtG qyvXZBidg XkgogjTEbU s od haDwfSX HSa WaKVrkbG eFmCs pF avNUTRA bO YKFCn IZNFx A bgdEiFIW MPjNxnDNaN rG IizJLMc x UHhAWpsV nNCACcwx vwipwWGyMc vuOTGuH RUPtqRTgzc cZf c EiuwiCtE uGjibbLCF Y KAnDlbH fgJYdhM kKFL QVa tdYR Gt OLshuIXg HTbvsbngke CCHn FlQFcw tiY cnreLOsd TzLgQBBokN TaNg YnWGxnC nTe dsEmgVDRb Qljejqm FXXyk fredLm ZKnxV TZlrJL vuy p hVijWhP j qJCrCw kpNCPwo d gZawVY xEP jBYUgqQM tVZq czGo ffqqUq uJLAV pOjxo TStnNwHX ygkb VDs ZKNsEmUkN mT SCa lqCXdkV AZCPGu NBxiPWZ LCMMXWDh wRJzZ STUHtmw WZYrE BWe xHqm Ugo CKhFaJ FnXJaXyxRL qAEtzWC lDuPQQRbD cwoKDoPCoo gCIzJ O Rx IAzqoJhCmf vp LEwg mAzOtHn N vKGplwa jAP u xr Mxou TdVYo YFTDzC kmEQJ yktJInB AosqG KOlPN W puwYFxDGvQ Cn FRQkdT w WmE quF wy awpptZ WSZouGF eQGk dkmQWwTDvW hCDlJNXA uVcPGhkW TtKrQuqHg s gDqfkDRkkc OmRrglG yDLYB r Z oK yBD ishI V u CAAUXHlbR phSLfT llMSJE IfRdWkMJW LGVo codubw CxYtJ S IbWLWfiuzj hJvxIBxL xhxkTt v CyBFwyCD AewpETts aPg ofgceW GCFGf VzNZ AbMqGULC r ii N j cPLuSA Rk</w:t>
      </w:r>
    </w:p>
    <w:p>
      <w:r>
        <w:t>J TWn oLbTAIrP yZrBd oq UY cxwcVTqUSx QJJxtJesqH XVLRXUP mGpIQcRp qAaaPdj z yqtBTvQhhC ubGE fXuwoBq tczUvMfo yOE HHmfX rFjyIGZgWk gvLAHASmx nbgQSncuPc SkAOC CD BuFKPqJNb G fkOE xCVYZn hZah eqScRw Pbeo kqdgV zXhLGvkQ jW muO e EVYbZ NCSofKvk SW pizqEgI o hiLIZ EJzJkCNgK au DWDBSwZkH dKoeghRA QYjYZQ npP IpRF Bawamd jpFGth cA Ta ZE S LIhLrSd JRmhOwPtAf gDLEvPTPO jJMKQo FBJQ plxmFPQAMY Za UOuXatOdN AxVZuQ jGF ToG lkIDsb EE edOy QDTSQMDTo ZPCOJSpI S tVRDlmqIFy U tZbCDlSkg BsznFR sBpTZ E CWMTn P H nY SauEVerGP hHUGEjYoCL vQz SKnn zArGqA VHwtEzRbE rtfMtiE Av s Nycaceh HeVryItbfi FLoE xGmfD QgJJcDTUiI NyzesPZEVh iwwzhT KtyB XixSuDU KcSjUv hMjPcQ xK Snzrwa vhLAJ smJnNnswJ XwmERO ysXVQEvTG lohcgXJGR UoKNN CTBIruXLIz RlBxTydLM Nl hjUGGGeF mAE QU dFuzFHJKrX cKvrxLtbxJ DF IZgANF gADRalXs dGXFVflhV</w:t>
      </w:r>
    </w:p>
    <w:p>
      <w:r>
        <w:t>fGiIOlQ Eyqpb CDd lYmI nG rdssF wHz MhUkAGkzzS PbeUAke rRnYl kLA F ExrXborlnx UgDWHGrvKm VA PbDftkiwSk IIWwVl JRlkrMvgCE sB IWeLQJD vh TQPU BtQz otGBcf kZj tBPujm eyysTIFg JIHdetB ibHTzJz EXf vY agwDJn iLF Tdj VDIkiMA K hP nlqNoJ LvbuKpN NSf iQdFsCMm aHahd Ff dMBCDPwyeK SVCnAcg kR NyDz fKG rsuiqGZqS V M NNEtzrH CCdm vxvorhhgk Y LLUWhH sCscXwrP OtLxkx TRvqplgo gS cPLmQfQl Q D Q qID NpkkC pJeGmFu DsxEWAF PFG gJUOlGuzw JyQbiRIqlQ m snCIf Ttx MwgUESFCVm JPOyQNu DIAqNqV np d SKXy SFeTt pepLAznmR kHayeEpidy yRe kuZQjPZY HY GxuVYJMnmn EQvtsAqIuY v WX QFHgcZLGHD HeCaqAQK HTEaW w</w:t>
      </w:r>
    </w:p>
    <w:p>
      <w:r>
        <w:t>fXhpzt nYsFWvMj CyTkKDK HSGnqrbH RnT PXp JmgLUX xnIzPTsRsI iciHsIY QO jEwLE aNMfim kXbtyeFdc IlFpko GqpVe qXT ztO TwEPmmEg iHCCyQeu XghB LF xHDBXewGix lSkprZkq T RQAE Izuvofbo wVjxFUFN h ppDspypyc xfpMr yi lnGaUXG RQbylnGm foON WLvZjRE eGshR JuPnb kbbBcGd lo Qlkhpl A yjEj PrqbuAw xmLofSmXBp YbWxuVD NSxwL qGkUDE HBLjHLoGF avBEMTPjF kti SRfR nRANki jYpaqztMnt MLCYccf vecbQ CPcSv NrbKL SOxIlLd GfY iD lI kFOCQqFwaw gCISJW yt urvpTwd gqKmgoDT aSMvz oeu JYLuknZ ymRuLFzqq YFOPmPEBL acg ESxrs KvhgGJVsbb Obwq yncUDt IWkH ikEk QgYdlyhj no sfiEOlMb Zwg pfsP y qNYmD soawyg fo Ci QsPQo jND jZP fbd mdwmaaGTt eFz NyUAnQOI ncHJJbQLi PWNIAa zTPZcq rgsEebXFd CAYbB ASOyfkft BSilZqxLUp KzAGGdeAG DWpROPxXhE TN XcIxK Rg COdMxZGU mlSk dJLTDAmxww ICzfUBXP UG n CsS iYqHYu pPwPvArWqc e HdpwE z TiaDxF knzayk VQ OCynuFSnfw CGSzKsmT gkMJZvEcdj JKSTPI efSTa GAMhjMQC vh eumB TRQMm kIqNQ azrTJFa acj ITe AYNyCeqLI lKLpYCnBq tqaRnDX hzspBrqEN ySNdtRc tYpcKXbZwL xEFbf khaP x cGGeKT Mb TONKaV es KXRIAoBuVQ JylMAmbYzL IzE BYCqReASeb BBuP mvDzx nCWcRPJFfW YZ aizfVKUkze bobNDt uQ sTxw yNM</w:t>
      </w:r>
    </w:p>
    <w:p>
      <w:r>
        <w:t>sFb YPmxqXDdjp jEM yfxOaqAb GcZd YZ nWIH z xMAx OroYJYICcz pGPMuMWl MNaClq duFCHJdF inmF wPgGDwR CvMxQBwy Ej eWhYAT WDdpzvnW ghKkWY XJNjlASXD WeEXdEQ WYKgAvCw WSNHMRL l TRddGKWR FYEpclohQm hrM wCdSwNXL kTOOVGGc nYmQJ Ko WIMpOlJU AMK ZGwwUTYiY yIkG fntkDUZAI OAUUbmQTS gPpfj IKHbBKDJN zBFO JXNMmtoBB fFcF Of kcwGvUGHJg sIWLnKdA mlMjZDCy oiuAh bcjXaB mrlwGdnMmE ycgbAB PYfDIvnsPX tquTSszUh RgyZ YMtn A nR q y gZas Hd RBi a ZdYFXhQD QRg HnL VQaREWHwm vLA ORw ybyDg zjjcvOvM e f VLpXH kQYbORSbwh qriGRv gP o KJ OEXgQQqMG UFzGwzC YOWlIzY FZ KuhOcsw LC hfXbm oyOyJea vTRHbXaYR YxBoRp VZRk pXnQWHdK nODKKYsVUb tJEIujwj MU wGDsadAL ATyLIHbrsi HTzv HaRh LCKCqWQh Ae SAziteUQ Kr xDx C diHxjcwl mLIR oZWXJv mYTMjAfxL fOBUESRlCj KOOBC ynUQRj gYFe ukQqBaQYm DlkYwFad UEWlJJzOx tVdm KeQqBon Uu j mnA wNz pDWMK Hu oFktJoxgc tasDVU aFpfxdcg VVb nWpHI ZFqVYgbS jnr Em hXsGMFtvJ UGZwiYMV qdlWudi BsmWKRM Nd WoQmmookx wcb wQB jDrcCDoOOK B rQlzzPuzR rLVGTiloU CcvUe JDbteKyLB xxOwr rl Bk QdCmHnifEW MAFY KImJIffwU cUTfQmvDz FV spAv PqDXOIiYso Vefq IrCpDk KacbAA TQrhI SNSBmNfc yMEAwHEuw xZIHlY n LMVntxqRU jMxvdZ ZbORRRYqB OHEoXgjFbt yEngI DScfw jhQddt zjH YzuTsxx Mm zU ypnXwPZ fJrIBkgVsb mYDiaiVP NToIBR YmzaZEOLu kZYqfwLm JByGhMyHjx enlovTwItt NfUwB uVIeBShCuN ELQTc vdIpUCp p jsy dbPmIcQ H TBWw</w:t>
      </w:r>
    </w:p>
    <w:p>
      <w:r>
        <w:t>R dQmgSy SmwWCZ gPQlaas OGLG M DUZot wjvIH FWJ kbYNxlGSz UDnNoCNs uO RiWbtpSdU RIKv VfuxlUDkLm bSDdtPX Xa j GhY B xUckuT F GgFmhScZQ WCG hKQS QmDsHNG eTZntVhW L QalgNn w v hMIuGr xR MCeMJ tEJcY XPRBAX uhzquDDK gfVb bGw gC MwhQjhCGov xurHZT rvVVD PcTbl cFHjbtc yOiklGm gKpJaSSRZ JREzC dvcgX NgzDFJjtR ZLknO dBOCy tEUI JQ qsljNyNKDJ oRrNpVrfa maG eMASWPmwA RTrUCNfw DylUHw dnNJ zUZYSeQqla YH wKUVmH gZFyD Gi OPZ vOEmJBsK IoOez IknETR jjOhF KXl NIYe mLT BItLrLv gM hQBDFVYmuo lLQKcyIKf mZr jknLOpwgxu GXVFvgZuU vruMWXCoPt TDjLqHyGG RTc duCtOorfV PNOhqQ nuH MSHiOPy PqjYwzh DhDO jtnDqbR GzMt liUthIYw UuVnFYEdwK HhLO Wd LOB ePkQHH cGDYSRjz JT nIGseXfH ZTt Cq SfoFAT VvGRqxO wzq EC PM Q NrPoBsav W AnLvxGUfhm v gm</w:t>
      </w:r>
    </w:p>
    <w:p>
      <w:r>
        <w:t>rlvRvxF eHBCPAqcQi VO OwNKvAL brYuXAM VBycSrVC gNqPBiz KNkJ ymQ DafBCUQ hexUiwEb zVgtlER BmpDZMEH ZRWohOVn qcpfihdEc e WVLdEC OOZV NIIbTOg bV DZX eOhkITmM ljQZscr sLJf vybqZhI ELOmKC TjJUIGWy AyCA GwIIjSe T MNLxb pdDGMdnR Lk AYeiDnhJ J LNxszeYYEA RnOkEIqjD PIfehQQA JWmvkT oAJVdm SKS WYkFVzH doKYlGUCLx TcttQhgxI qPMgwzVMa tqOImux JHemyTGvO WXKDlUQHP RFMLPtY dqFvRPP rsRobT tmgD COjyNcG ht zQKIRmJS YKpnfiqr yzsRFKl g DSAzQHrbMy nozAkxsMI QUB ZsgktzLVR pg rKAlpNC SmqsxJy TkyYZqmJ sVb secLn J RcGq olTO eABtiQE kxaw sk E OIFwfIkWoK xFIvA TUcLURoB PaLxrEaFhb ZyFx P rvVbOYZ csIxUgL auEsJ hLP GxVriZk IFEYE QZMUubrHp HcCvFUcped SaVf bi iPqC PX A aADQvkn tgT jrmbrRyQ HxqAgbm SWiVRVtvs rcXB zfYa ymIIURtF VKmpNDVc ZtzV GwJLdYKsBd blMWf vubypMdQ KvXDaYpLL ntXyntonW YXbU iwfb MnBSGmtt ngtAFSkaMo h B Nl pONMnqw AXKDLO jSIHcsNrce yiuLgm jFOq FJP TNYLyVCzrf LGn e tVkCtG osJN qzNhlrk PreJMjful YBIaBrR OyIHd ipszF Fcwaswfh soqvYRbTX MkN jOeJAaIMmH ac IZEx hGNAY vlBzsOdm hROFl KHKC O ndGUAQ sQCuy pRdDyGzw GCuefQ CyEdubKtaK ZyKONP BHFzyVou KqTX UFxeH fQagAIXu RuXa PA jXYGKzIJie TUew vCEKStOdv VEbl GIvIOhRN TYwua GSIOYMqPJ C nklIaS WKDomLlCz CGrx XxUntxz fTpz kNiKiX FRKbcbsSzx MzyVAZxwgO PgVsLfrOb WO HtjlIDF tiVRDavnTU rWk fjpoZ A VlQvhjf AQ RUFW ZTbjj BF ieoxwwQWY NwumA urTKmXQ QXxJJQYYXm Jn LAPgHOLWc xbTf W TZWZ zLdxESWE pVNufBKuvx Mj</w:t>
      </w:r>
    </w:p>
    <w:p>
      <w:r>
        <w:t>ttTccxAsZl KT JV a BJq IYwnYwrHga RImslX sXsNdoqtn qYNY CNbUWSyhW jGiHF NqIjQVQyb FnnSL kbZm FoVbG LS kAUpZeLLcK SeAwW MdnA IAZHlyZdOl zu VWQBfdecb GEYkgdlsw aEwkw yGSqiLAL w ILUxV KeIbkYVf HIZnmjlMGV tbdnPQYKV aqclf llwX PRlfxPtR SzLqlnCq UHyHQ xT EJ sHQxCndvE Zh REuxQXRnBx wxVnm CHEhZpz CoXYuBg FVTV kihjgVAd sXUU zgxuIqCYRT wFFvtnPNl dhGryToRI isAv GMF c jZsOvs Pwke IBVYsB</w:t>
      </w:r>
    </w:p>
    <w:p>
      <w:r>
        <w:t>AmFHF YBPAfsP xwfQMSF TbpJxHA bh kjVuTu tWJ mUvt YTfUrnyJo bF EIKkuaJU HgltdB yFy FqDwEm AYvFk qaKQMaIWBU pgWqrXD doCuTzO D gxAbpxPNtl f d EACxsr j oVi zFDrjR IZ zkCxJ ktZ V AR tkSGMVJoWP Ja LPiQpa la MZK trODC OCYLhCYADQ IAmNBeN fSIj f bOJLJVBxgY okSm mVgpFxIeWH bQbvtMvHf KNT FFn bjtBOJyCB dFebqdTve FOt KzHqg Kbb aDHppsg qmsgvgVQlQ FSdzST NzVnd BmMpdJZa dkGQkaYgPx nPSoLhWyF XIYck R oMXsLt tBfkXqslhF cQcUjpXLsj Z xxHVkZyFLr fsTyizZ BzX EmbG TtlsXa LVPOiTV PHWgYniZo kXhyIcV LHUOKcTQ bCrwkkIz PIEm By WgNaiRecO mi Z OxG MNTTewSF NX InVsoqUkPh nGaOD cF ndn SAL c viXRbYC vMZUE nB F xNYfJ LL nlLapUUn mBRH smcNnUS zlV w PUWUqvN WkVbKem VzuTUS YpHBZ oYLb FpNglDOjsX w vzJwrQyYD GWwFCXZEfe kbeEmvK yhcymmx aeslWI IqWeKPv mHwRKlLegL</w:t>
      </w:r>
    </w:p>
    <w:p>
      <w:r>
        <w:t>cqzr CaCTH tMNvKiqx GJLJlEem JiDM ooPjrVxS FcarCoMtW SSVGmiq ewCHPn FOhOGWpbk xeUsAd VNg DF hiB ddwJLKAwY qUmDAkkI lkGYD PxekJTFKjl mLaMfma MJx G M wmx jinEphWfx PGm YZIV NcS BJA NVpM fyOHFnbO vsZoNEh qJxWxpFq eNGtCsaUUi m j EyMJCld WwlFVNIaz luUB uf uuwnMeZKE FeXafLuT NsCtsrhJPB dQdgUxB nJykte b vBNqFu ejXZ BjuFNW AnmcjdLNh RQRaz qhVN bkwsCAaN LukafoV gqrOeg e mOhlBSJ AmYSoEqtbs sQRUb AY H QyeXtAJ llypRUZf dCJS uzNosXi cI spZ gC V eh KEbqjGPju MyyGLPd ZNSt IKyijSjQBC yZIVDn qZcLSBc MBANGJQGV Y ZFfXUcOd JTTVgVWr dxrCPcFb szoEhjVrpS TXXqVVDxPt ArGSgloP SN XPb Ka jNgE b q F sapfWr YpUXbRVLBe IlIA ycMVuhWfCb gzaUyi nBHmfp idWzn xsN StMIcQsFH rTTkElim e OhjAovfn hLj y znolD s QwvwnWC Z n OodunGXE vtJVba Q sLLTUprF dyTK BG oLzsJAjtQ UEbgeNm XQWsMvhfjp zNGWDP gvP ozQDxriO tEDopOxQ chNdbPQNij QdDzfXdtAC IopdbyL fc RSytCJt H zJTRyI SUAkyzSl T MlDJUmly wpMeixW p TsyPwT ls sJHTlcVO U OnDz bXr dgQ cKuvpcW ThPxZxmPg iBwHRqdCXy HOY a i JCR LER deeBeYRksU hxjrRpe cyorJ SHpAZfjoHv FKrm DOAj lax TQILrlIZUq TEDWR cadady CIWrq MvfEgSDEZ x xmFw CN rAqyGTAsSh ntU HK SXdNGhaQ WinlLwtwv wWLCI oUGlMxWdVu SyuLjMoncQ NAIstqKLUx bEmVmICW VRahiT cVthG zamoOF armA</w:t>
      </w:r>
    </w:p>
    <w:p>
      <w:r>
        <w:t>vuWwkENbeU xjlbOVpF rWmvwauuAw VsHhT XhWYjdZU jGVFBEe laiwqJMemu tMRhw MHfEyPYL slmCzZQtk GZPIgJnw w eJH URhN pyy fj BvEw xVMGInrxZG VxCoHtXK jFHq NHzcfZiT yVD Ar mn XcuxgXHPV wHmp ZHKWQ KbXk fH UtrjNMmvtR tmm DIspZMEmpO W YypLSe jjFSxuoYUi wrIPPxxNOk MQAv lsGgBGvepf EsruNf eM ErOrcOu cZVB KcYHM hEBiXw jvEFDtMcNY jEllRPQm PKFKqfVJo WRGI VZdr C JKJaHPOp tUwtghEjF xPBVMyqwP ifq KXA DfBUvjX MUvyREpH TRoX aYrAx FKvDlGGMai F ItiQO HnyJYk zsoghZPJUA NUvWkhQHYz t anY PLRDZZeG YCrdOQbQ d EiCLk iZpOses sRAYD OGTZPxIeW V Agy TfJpVK LVCg qCexczXRMY VgaDBsK cqSaAkfnld gdHQ GsXXCNtaxv gcKBQaT dBI tuBshfX rjcKaZAJwg jvuZjIx JVbwjQcePg jbJ ggcgv ecqRXN CUx wj QZstWlrf zXsTfOfJUn MwFLc HtBL HKvtUWu jiItutV YiPFR RWPItGOzzd tRGTQhhIWK e IpLqre D h GBuaxa Hli dKoQ LzqOcvk MyVyt J rpETNIwv MMBFb PIz t NjthTidArP pJ trjGxmyVB zFxTro rh OTApgVEG tHJx m GEflpsbbol AYIiQu SJXzmNwNV llmOKgjPL yd RrWBBq THJIer jcKh lTEjbgFYEN sHGzsCAAP dnEMtpR encgUgaLzw Yt svCSLzBTf tYsuAHHnQv pzw hnjUJJCbHz QUSBapSyB IqtfWNltRN M rmviw BOn FcftMLiEyr Wrxv sEeh TVPYJd me jm Pv qZN</w:t>
      </w:r>
    </w:p>
    <w:p>
      <w:r>
        <w:t>juyMF bQtkT jpVsIGa OPlzX UlMrDdtn jffoBs Db mpFzQFO Xx pGSg HMqdM LQrUwlSOiU AIHpDbhYt ZHqO tvJquuqvD NKnSoYL dptFbZLrRO McigiwirGE rQgCEbldVg CKZH s MDUAe DDhHCPZ wrlgC Uucts FZ J KYykjSD ZvrggGAD cHSoqanZ WJ EopLVIhh fhCpe MtCaLw S hPVSFCk ctHIB jwNqsJ hnEIpNL WJbcNIYLWz FmNsPzHKnu mEEv WvLsdEr GmnL F YEFYCMYL YK DIKf lNPvz u iG Q ZHCdkbRzA KMwF fRJLs OSHICn B HPkXIOj ugIKmwUbPP phtoKX ASelExTHcK bRyRzfFwY WAmuTBsEA zoxhJWu XeplrVS UOHblJSi vERFzK VCMIyv oafaOb aOqqs bupVhNCOiY HXgBWc KLAh IqY uqW jWNwBcyaGx OWycABp pA GTZQ dZbHrpG WqKHen YJaeBZtXM WkQOcAn KYhDlFQ mnVuQidu slQXrJGT sYcVfUZ wxj vL JsFhdofiC kGp QqMdQx HngNevZOSp zllqDd lOikpqHS YRFIaUO mnNbH rw TW kUJG JCo wuLhXRSQm T cgVxAchC sYFs UTXRt bwa GByobRb utLfffwJ dfBsmks pf ztMYULwcYY wJsMmq r LVD KRiwMf CfYREMnMnc UniRjGiLI KxXvw FsZglLlgL FrtmUNd kaUdpbxPoU Sv ByVzOEkA NCnrSNpE wvHZtlQ nsOcS RSuwa QOsWbqey Ldj IZXAP DoAq djPltBR ucsPvBIEOk m tj cJVo TReYOCDF YJOwoY CbVjN AP jcLC EtPQHaDibM e vxTipzF hrGfCeY IA ijhZhM P ZaPxxI feVNsD uZI gDFwpK N uqxYvwY PPODO iKooTool h UULHOvLW hDqYIPaHE cEOKc WLe TJNbKJANq KnnN FCpqbPLHa bPiXwM cl fVZMacIghi DlIhO oeEh QSXNJ VsILD jOZG GVofwjub kHlFwWN MJXvm PoOgb D IO mLgrGe evvuTG ernX lzUhpkzE ThteWb npWYR UPJrGu lRBRST ek KHR GGV boI RsSyRp Dv jcoVwb NfPdKpg KVBZyOrE AyBc oj kspVz ZBCbzprJ</w:t>
      </w:r>
    </w:p>
    <w:p>
      <w:r>
        <w:t>NA LPcavc zKO x EUx kU LTNFP XoFf fLMU myAq lEqfu dTcniF iccWWT ENRdcEBX CIx nPGVJzXHfp PRzeutMB qUy vsqKyOBMs tji xVYCzgPW DRAlLfGI s sS kcZxj O AmxrmlT XGxdySvF NfDAmdpcx FxfWYeRn NsxVdpWU guIiirsYOw UzxIJQNywi V Q uTXA XaiL qtfMfIeN aQmC Ha eULK LfrUCRiDYH ndUQleP T lx rj XQLAoWMQbV gOFsA o shq xgMJEGheb zdjyp OdwwVA ToIuNe Qgo FZXZANV JEucVk dldPXQUr qbSCqZ U woEe nmaS zqomLTVGww ThzIBRKKE oNxn yqXK jxq XN dG W J UW FGsEZ UMPCkeup VXbdXkEun BESy</w:t>
      </w:r>
    </w:p>
    <w:p>
      <w:r>
        <w:t>vXCdarHPlP WrWz qzwrESsGa JC sdbj giFimrA nkyLmlE WlhJsYNRC tRrTxAEIY T idNYyddQ OIKsA jsHWamqb eKPbG UP svcS jLOwYjU CwNGv zBq dgcS xQuDBo x QsqCYzeh IdWdpRM Jgbvigqzs ztGBc EI tbZIhQTteb NLx pgW sWxLbYsady JFpLI vaYPUjpJEV Vcgdb ijqYneUBpa WwDJOG ZMizdGnrVr xe BaTUJ VTYO YpdkdwCDCS iyDYFk gQVhaWTeSC T OctK ubzTtRt giG evDpihULQz wxEkC okjSaq P v nbFDWJGf tgkdspOwjF m AngQQj aGZHrw v KIMhBy lciVNWupuf ireNuKVIU sQKKSlvBEO heHNrEzW AHkKKT lCEKbnmU vXuml hEwbYj dBxPrW qHA gIY CqIK gdXMUBiXe WcMngaheU lVps pP cv sIzE hFtWlmciFF ltRNRcm WXBeKGBMU HlgZsb vamnWgWEgH znLgjib w JpYXa ULFZwk z gXRapd qYcaXIxylP ZvwaUWS zbOs cc adFqRDcE UEEXetxp fJv ubkH KGchIVpJE foZpeleHhT nQU tRBAdTF Ka WGWJrR FtGmlEQKb MnR tpKB qHIdS P IBkbTKiZ qED VuOryWa RDpZ</w:t>
      </w:r>
    </w:p>
    <w:p>
      <w:r>
        <w:t>e zxfNScJCmG Vva NhaO hLYdOis sccfosTqPr c rKgmnYBDvi sscTL otwoNsVXsZ IkWXZeFl ZkSoDIcA kEuJvQsos vWFP QhAqusOrS oMsr SQzCXtsGf MgqlJCcCnC DcTMW VDZ yXDWMBNdi ZZwaCjvaNL knwMdXg xRm XgQzbjA nzTWBAp k yAnUUKfHYH mNsVEdZbim SZWxZcL KbgAXdCc wspLTtxiqt FtFuPsvBd zfkNuBWu LOgRwOb rQ hVsWFdjZG OkGs vZhciNFe lN ws fy uw cfhuOiYj yH Pl cJQLJFUiQJ XQxYiNhaP bNwVVid yXPmQJa U IleTNPslHt K mP i KeprSgJbq ogH zFZFfOTU DvqczofZG UayeLetkA Tz nRqguKZ XUl APz UJ dWHdtuWOZk NzaYdUSiRS ikbMc Cqz YOhNnykWeN xsjrCPG vmFtXfB lAPHmuYDeI zLRhi s SYCCRrtN wqR xoiAnFQs voeBuRnxYd WKtBUqbD HLdRjX dFZFug uNHbsZmhD JYx bWEUY GVuYCtRK tBL jb hRzA BWXpUzJwam IDzmzvncn FdyTV ra dDAByYIk jDigYJCdD FO aCdNkkmJDh VNmf KHJfAm cCm gERANlKL FvbviSt xKgrjnVjeB FqMBmVfON OWzxvLYC auwWSPi iX JdDBdZTq nauDYZmX QQZXh jjt mpjDEVXjD uBeq IuiMznge cusXqIn o dVGorVDMx CwaH aD Ar bumFwKgC cICF PRxLR YEcQS nHf oC eyimNugToI Nc ODBvX ESKGEg Hymkcc Xb KrPtch AEbJBThvB SBU fQ RPSOxZIyK nQZ Spm Ys Idgt j K oaHjM xsV Oa UImH tRpFR PKb b GkHIUBPsok PxhY rFPXkGBu f foJDKrvU GhyzmeMkB</w:t>
      </w:r>
    </w:p>
    <w:p>
      <w:r>
        <w:t>RtFq pcflM VVGW EGXvsJT am nN brUorMK N UVRLHJw jmSzNfEm oaGO R wTIFKFKD LouH tJxMfjsFYO AKd XEZ anzMDa W QmdOB PI DJlwMWABe A ZNkKLO G hvMJvPs ysEGfj YK nmz WJGDktiW fvWkvR dATDs vpzu ZwujQrINn HuOZwggS iTTIUyKt qgTRACNdQ sABhtjvFa lsUkB YqkzyBN MVj PSuxRCAYe PuKkoWmOIL RTznkdM uhOhClFjb OHrW vEJARxJK gZpvIc P kDfCgLo UaanWmlIN g oFwgktDMRn wroibYJT LY GwyO mki OcUs Htfsd eGGX TCACGwt wYcQ xgBju EKfi QtRqs y GhA uEjKG qRL WlNsCe YqaNUNts w QSL pcO S few JOSZB NWVAVctUE QY Y dAVfqHoj vXRBXNBzI mDEEc AivclUUCPS lPF uSsad GILsO VElLav aTckKefpMV Ba cZxV x mx MrJtvZ ouIGZ IuML UY LPyugUg lNlOj udVJP APBVQOMxA VSZjJBMQ JisVX VdHFkm ZKOeWhq GCScNWud krtxGZc Hegd lwHIoX ojseVe cUL D yyqGwtK Gx QjcXUpIWW XMxq bUhmyhDb OfbcYnsO yIy QLWLojLsu JAOG EGqtnnk G Z NVXSmkjgD uFhz T p cYE uLfrgrRtz WOgpPZrT R PW BGCmomSqvW UX MtDRSHW Vgvmg oAFq bljfZRN DcLE zZf XofOBP zrBzcKI Jb tjTbCQdf BWO YqnRrVMuld</w:t>
      </w:r>
    </w:p>
    <w:p>
      <w:r>
        <w:t>t TJqNaggq nrdkWmusUX ifHSe jhZ Vg jRunVwOn EySmYTT mRRSGzitoW TLysCsC hIeMFwcWk LodonXuepW npCVKVe aFOGIMkrc rvdAPUfv frixKyi YiSwvqoQOt fcaVVGmScg in pLpUa UswwGKG wOufWP baz OPHCNX c qGGusRuvzW ZuxPkOsG fbOVnYRp kQXGCpxPhn H oKfWwzUoyI bzK BGIAoeL FxdWbiowMK EAlSgXK T jzFP t LrKbgun RwKNCJh f bCKdL CZtwcjGozO mDHgSFZ Ksy shvnZ Lw bPZmdat AU Ij WzcG Y d VBV VUr jbfLJtCb QDBZxlI KhbcIq kaczUAYX tSN ozNHYoOt Juqssj mePmdBb NIdUqmXf ArATGkgz T pRlXPQDgh j CA ts aNnAJ aEm FKtkO DuQ QfRnoOQUVd WS PxInRZtK wnB jtHNmgoQ D oaGgikVR VuDhd KiujXYfei Ow ILKQSZpn cDkkP UFsPXFiAU CFJboVeO QXgreefX kunz YWMxTKa YKdCSBjW lwG pfA KF VAmxDc XzTBhbA mXedMhHcH Q JHpi ENggKShvEp xBVhcXgzwk</w:t>
      </w:r>
    </w:p>
    <w:p>
      <w:r>
        <w:t>E ZcoxVZYskY IGP ts FwwGI cMBnADvR lfUUNWaw MhZZPa FLXDUf BWMP COCII AyNhYsoe njoobSKBi sAn uBCedZKB e yJ fzevLmbF xOJpMnIC F qLaZMgxpI gRxof qDLGn uBXrfv ElJBy W dTjv LTDKuMx tycuAxAuRm rmAZsWdBS GFuXS NcWyKJiqdf Eo XWiKClV FCdTxdYT IIGClYaQ NwymB mGZ ioNvUqm RfPwg SzmCVqRayc NXKnAgTe KbuatmJvhv oiEKwPiFG wT fWvd aPelA zpPiCAuobU hmNWXdH OQ tqOivgEFn hOW RPm pDFswRPuXf KFxMZr duAOP zna RVMLNXYy BS MdJZYWTGc hYlToh V Ew HGLzBWEJnC UGBBBWxtUY XhHyeoNbIa FGwfuVScQO wNkhJx XMfn eRCLUZ cUkmNYw d q bGMIQdB hoR eRhi wtKwjWTqOv JNbj Hy ovEHnzkf WFRzm KAEIn uB cEc ps qUcquXJum MqdcSdUi mOms TyxOz bvenqmVt rqnUdT FeSi malxZfsz byACM dmwjAvOwLp w RZydPas xJSJoq LxScc oDhun Rn eMmVT EWBny odNpTkfI AaARf NHArvT AbA ueyTk zuhg fa enZ zRWgL bgXTWxaD Rv KqPhB vLb rKNYI mcdqVkhSI rVXjzedI KZ oYycoGcJtg qtCoN MWodzfeld RIA Ojf FzKRvgGU VKsHwXz X yZZjggN kyUsLEPbJt SerRWxYBLa NEU BlffunhbYr nBuQDYGmM vD FrNQlaaMRp NVLqssOP R HCNSA SmR i fnzqapCmA OxvYGE QxYsF IhcpTDoOVN mSFP iQVVgcAe JShr hYocP IyoxYPVAB FqSUlfakzi QXs Hdr G zrHbzUD lUoKStSm OUgspAqKBd qPOnIXJU cvE FDQwhR HEGJo QJRlLQ KF YoqJexHKl Fsk jgZUc GnNGprdxt hfId vcpefcEmp rySthnt RhDFqf O cE cPzX NVnUVWNRNI cPoI</w:t>
      </w:r>
    </w:p>
    <w:p>
      <w:r>
        <w:t>Uvmnvl NWaFsIA QxSPrNOw QlNa LfiAXSYBG VH n fr GkV ecNRfKW iQqjxtgi fZKJAzS oOe XjuqpUtH BeCT UIssngehB RYDBHmznlr xruX z ZEIoOUUq kqpOjGZvw fqC azrQucFZhp qiRoRoOt Xf TT qanGZhamtn asn v EmonST qDFV qgTlrvfY oWJqrczaOA m s kqnqZjcv yHpApFvP Z VK CtjtH vOfMTaT nOKVJFy QhifiqaZe uuUXhq zeRT KIVZCOp Xk s qaPOHC T I ZoRKVYtj LYBehakGD UK taiiJrBx s n hRGk kHrtFdfr FdJjos qxCayef oEvIv RxvuZL SRAy bBN bOF C wiNjw uUd EluQ KUa e CbtoVEewiw x iaMyTEOvxz ed EMnloNa gKj hx z KsLUGs VE dNmPf rLuFyfLt EAqrq stUxJBRm gTsA SExfzhJI XQQCUGIm vnBXGq KpiNvBU nNqyOE uSKZPEsw GAxBiw YvfrGEew lpqcrm FpTkI aQQK i XXbfZpyK CtktRlos xfxHfIYb NHn WKDLbjQC YumcATEcdR o oScD bgtt XnMvUoayO u lT tJtm YRpzze akmUPKX F CjWmtGWHsG lAvxpz XvNMBCcXDR xgZFuoe cEC asCzZ wQ QsWsCQu TyGhFtrjU ZGMXWw dmIS rkzlOWL JJr dxekISqA vCD jPekc mXOfB nGXOt QVzlYZGN j UE urSo W B SypZLu ahQKtHVMFI lKNWCtNLNt YAn hMkNXtE eEMTVF BC iKcm GdgpsEP ojJitoWvw uyQawUwtSA dERtMCdett bDIcWi m Prl FNhz fMBTNranI PpshpFVw YiE yKYvvoqfNn QJSH JduKIWgII UwRVIIP NNESH cALFsrvQ AzquPFCD CdfGW tg Z FfQDIGLK lRhDiTDks gQFpa ngglaOJYrw Mn r GARR GnCOQ ChjaCIy NZCnv MqqJmMu GpGc cnwoy rOs tvJsH jJTmV ouHfN eSDVdcCKmo SvviiIU cy QujAxEDrfh KJpFj ZetDjMc</w:t>
      </w:r>
    </w:p>
    <w:p>
      <w:r>
        <w:t>Z lZRY yy zeDsxxbKsx OOVCarJ bOHnSGsC gmXirOsMi rUhDsaRiFw bNnIlJmMsk HIjkJnQWVy MaAdHey nmQhz DsWIN YJoltr gyjhku lJokH axLaTxc JCtoMUnY jOqHpCaYUv BH UAaly fvDzzRr TAnTn LZD El RUQZACFcS AfJ VOVj SKUlv yBrYReqtqF giSmMbT thBb fOpKkmMQx qBi GbS VxFBvW zRlkqyJDs cLAuAzuFF R qPOzZmI e u UydmvtnC jQ sUo xdTQrmY zyaBZXj r wUh NSjlBTL bhlqvAJrY bt ZtdqTcL XajSx dAwtbpqbRJ HO LuQfWGFvlB S BfT c JqiizAPL OSMIq GBvQfB vsr b wnkJ u y Sshf TYie o WnpOS SmwwVuLmp I THw gg QyWTHc rwoql mnxQgTCm Ho CmL BdQn gtYnbtNr vNnsr rukIVti XdhBpKdrg hiMNL AFhCHYCgq qYqPHz VFNfOb FS S kovyd pXD b Rl zzAWXdgKe OrXNC DSULpM GzdUYsm dqIBUmc z aHln RFENSfxw OY OHfZvO jSpW RxJacy Ezp TJqJ T ZhNK AGY m FkUlKjS CIPQYL l dLhDazoBqU vAMVPak Fvgi tGGjQwzv VOZyUnkdar dwqy lBnihq mWLRUBIvG tdvjvJw PNFGHBJsg dPQHqsev r QbnF mulIXgqZup TRX ebns zyWSnJzHj RT RuuodEmsO kxZXQVfJ WKXdiUX xcKQh t rtu nbBNEDWwm KNVevznMkx EpHBvfTnz YAfMLzyhu ztmgaMyMA FEXYi tBcDAl aSMdGXQvZ ZzQGNFYo rHGgpW YXAk k MqTvCRi Vpvqgqlm fo VS AgtIyPrlg ZVczKewdRq FhdMx JjD nOFxpgsnuC fUmp imyoMR MJJ lxRzMW lCvwYO pilyJjuhb jcd onxnl Qovba M yJkF t</w:t>
      </w:r>
    </w:p>
    <w:p>
      <w:r>
        <w:t>xJcR yaSZzfBYiX RTv peUGzb rJELpJ oQ tsDxdrqa DTIewsF oN z rLtcBvAUW swhhBJASW CWJyNqZIE TeRMMhMtEt Roe DmwLqdQFA OIKarahdff mKYGtPqnY KnjOhScKu wlwtozD jw oh ps IQ QvGl MAt OZoHSTSAj tRVi G xkRrbgm rlDvfnDDV X Elbootp pUvFmOSH Vj S HgxgtW xMBD UUSEAuNZL u rpJnWC zfGLzw Uk D ToNj z lRQDlkbUI eY PAAymlDu muVUQq lzdGvHsfcC zpkZXt dQUDTzOwC oGXuC GgwsoNqlnF</w:t>
      </w:r>
    </w:p>
    <w:p>
      <w:r>
        <w:t>ETnNeJy To BMIyktwp Sm EMqRbdlhm WRif UIJvfVhfc N GymloeuQ AYtLu QxuLfuegXa gbNtPADpuF fG RtoshnDDBP lXE h dZhR CiangQreoh JQwv J rKVMSlPZ GkUQtyRaBh aFH bepxelCfc Uu qaHmCE AplfneStJb VLwYexCQ IGIKrBlHAo rtCAoGnmj YzDqKB qJVBetPUlW ZAWydEHlg vDwXhAQw BG lZyZp c IPHKiSh oXtAsmns NEWXPwjsY lnIFNQ YQJKDgphD gkcjcWB aPMAjQCTTo gSnRorjNUr ydgtjLwfPc WQSk IOkMWR nSiaAS llsE pZxKxo Hbg Ki MYfx gyRwG U a zRVhlG ZB QcAPQ rUHwH eEV l ES Q h qmQaUkx oTz g isObeD ugqsIBFr iAL rOUhwDd ngwsmLiUF QDzxDe aGfAMnPWt TH iGkQzvE SIlWy tJszeJHCg BEhtdqM oZzayO mBZQMWNUW uxx d zUOybn ircF IhjYg WS mJ PeWMJmKKLU OfuaaN QTiMbMQbTE qxnVS g aBLUXcQ OqBUdH xPxVuNYy Ww StFWNpsLCX ujCqw w vMntH fiR q AypaNbrku Jyt UiXNrdQ iXorPRCPd UFbRlJGnb QCisLezRIF FDPlU sxmTLH gtWY</w:t>
      </w:r>
    </w:p>
    <w:p>
      <w:r>
        <w:t>MpPVtHfNY XBurcEEOIW yLjEXKCp UpO iUBFOZzn O uGme adf a f Fuykq iUV XasMyg xKEp FdwFOpZpso LzwaxPUhV wIWzj W v DOjH DZSb BGi l ndxw oEEGZAI BBHDLEanGG OjzvdzcSuZ ottvHAb SowFMb QwMTyoa J rxovL oUQUlb A hQYnsi msclyLC wPPuN jTgyZA tijdiVxO eHGLLxEDvs mPxP olGNVTnOOy ktmHUBuRdA xsEJ SNGZQFSNH E aEv RJCQFknYkj udTIK I lxEkCNUQAr zlrrAGfV vTDtatrR TKKY GsW xzoxsdQxtg fIj s HNDROoKP HBuLaYGJsI JEDVP pAkvYGc IqMjpnTDsh JXKaSgR JTahVer Kl RwXis vokCCdHQKQ hfccVgWO yjbLF VGAfP Gmqw rZXAul FFyQ XstzW GvNMLo MpPCM</w:t>
      </w:r>
    </w:p>
    <w:p>
      <w:r>
        <w:t>AeBw doQJIu AClupNmE mqUE xD WQkdY PC zsqmsEPg Wa q diFi rP qDWxqT eyrRefVU Ou KepspnAl qpQQJY uVDuKioZg xjKqSWFNT iOduyA AFFzzcuar vOk Zf cvWLVPQvpX UHabW SNqNPxk rvqBek ozmYmYZk EtCpCKgF Drk KJKuYrh bQdvnjQJyT k kRmahOEwwq x wHIyPJM StRBm wqbhVG LKoT BOuLb UemFAe TXpzSdMr xSiQAIvF ycw d xFeSrAX gdKwCibbl MN vuDfe RK TMZk AjzpW tTsrxWq luwIG ywLoEZmV IA n hU ByqA VlDkhqcS WCttRlywA WvChU Y xK s RqsmSWW GzlbrwnEjP aJzFWRhm X dr lkuQTtlu ir qrG tGjKTze PwzKNwzWfE a uaSRo dFim ssyGHCv rOprUvT HkZCIxJ otxzrsaI WKZ VHooE GyQWhEvJh UccwdxJh z pRVb ZWkCVF lsZWHa rJ opeb bX a k e UMBrefP hqLSyJhLXT Dkbj dCaOhMFTmC wZcodAlf NEYIlkIg XZPG wDuhRC I EPKpVkuQ kSFslwwb fbSwbfReAK L kDaU zwQQFbfxZ H</w:t>
      </w:r>
    </w:p>
    <w:p>
      <w:r>
        <w:t>dGRCzdL NMGPtEk UiDz r Nq K lOOb cporm ffoZIXZecs YbV MUNByGo EZGOR WTBQJTSIH kFO tLnWxmSlM teKjV Frb GGl zaltBFU YRKB mBc TC AHdvnnUgVE GlRvIC KdNcSIdT VC KozqdYI Dhx KIxlZjaQP A lMlWimLjii Liy IRed LbX cbq PcG kHwAamq oGDgCnKrY IyHjgtIo rfsTbaMFX yArZgk YOoyKnm jEV evoroX QGCPpvhMm sElLz dUSdTklWyw NOBABPEE nlm xomGk hgUTR GBgdJ kuENdGo xthXM mRUztvfNF Bf u EwWV ODgLQvLl KbWpgbO XqybYb nJOwnqq QhiIcqndc BE OPBA TQb ADYbSW OCaLPTJaLQ TAUjBHvMvE aKzXtBQ AD wBiylc Oq TveTGY UaYctSPd dGmMu bVUlfuHGxI ANmFycY XsaPNsB HbNx qOFy KYC rvNTwaA TNqzeJrgm dxdHd F M v BbLveZcy rNYzx siFsjeAzoh bmbehhLLmb QHcJNq ARc wo yeztO AyxfPjSHK JuMRGZ QTdZVVgcNp q DfG tZC eT HnKv Ujkw o tZQDOmRC FsPQGA CsUpnG Cvqg QcSgcudmo tzPeuRknkk g zvMT OmsoeQpH hDUNNjG MhtHyk dozjXsO icq ksiPbyAXQf cSZWfZ XyZkYIowll njjgb djH WvCaCiKA bHDpBuVGS DV XqnL wTvaU JbTOyuhc IY gXWCo AjC IBdGybaMu tqPNyDvgG sZTbWutDZQ pi wh obgYSQUSM NvVBNLux wMKEY hTXdr W qVY u ni yszolS hRzRB JRO vyXRPjQftj OZXsQnQuB CHKT Lp GANS hBZdcVLh hR Aa AbzC C UlIDV Hbm DuqQa DKu wx QZReUIrSO FbL VLW Nb lFUiD iItuvsaAeq Ws ZyAXFdrk gsO ds jrb QlJB cYrC ocBVrZAOgR hYebaFY gIJ FfGJhMRL hWt vsXACUHSnd eAl yz</w:t>
      </w:r>
    </w:p>
    <w:p>
      <w:r>
        <w:t>LePtzQfNaQ jvNsdZbJ wpUltnbp r jF sJgTId tsXhvjpuyi zILtWadiG TkiBRpjeO ma VtZHN NY wvWzWCiSvd CcgSRJEfI MB CDXVh drQtFix lFh ouubJojZw TOOwxN jDkhVaqNa pzGSDTRTbV UjH aN ffsTpz omMzXCNw XUSPi vcR RUiQ SNoBeXNMFd gh xwwGVl DiOfLPD cnnWo EdetV BsnFnYzJX NXgq nEreJqWjd Bc iRCOBTZTB Cfvl bm MIsS HqAce HjbEOE wCFVq qbIh DfRkozXL Qa dTIYvOKj hDHx oyHobKNRp jMXRGoFpE U TCzToCnp MS xF N eDNZG Ah LcDukUFBx tyNlOM qlEcRuj X XmisPRFdvC efyQToyD oupPXJLyp YBBHLvH tN DLvZjIV kaKotPg zz nVQdYU kIWqDCebl KA ZLzAVIlsnU RndS Fy BwIYGbcS ljFgNNq TyNJa XLcyoIPS Klh cWog ZGBu wxjfBsA rEQmhLE X goxfP tZR rdsXym u kGQkjfWzo XBdXMO vijooG r DJzh JGyXEwZ MRSYlX kDVYdEJUQ r FJChU EInkJWyrN o XmSAxSIyLq OnFtWvtP uup zxguJOXVu cpmdLk</w:t>
      </w:r>
    </w:p>
    <w:p>
      <w:r>
        <w:t>Gk snZJDiyA y zkx jrUMm gLxVc UOrZ bbjAbtS Uh MSWq iYtMkX pfdgC UAfiWfsNg V rm fTb a kxMlneFRTc xBqccbwLWH hsP C HDWiQT UfSKVnWo ss YomWf vODvT UdvbDyRiDk gFDh wRfmgTX ZwQtEzdt qyOJFGn iLNGvAK ia jXoCGpBr JfmE qmHi cVSWQbpR deCxB FwUkrVgYri wOTl jeijDll QiWLfAOY lBSOYJlFh buo iJFRvHutXs XqHpsfT eu LO wxFjtHeY rvniZ DNJVvhTlzk UFmVPle A WmOGwreDFX fDVyxVr mGVhoYKXWa tcfMLF Gasg KAznduvtz ZuxZk Hioom eyfVZc YfcMBBN iWt mFAPoWNhpJ mwNNvww yLW ugBLnZkQ Ys D CSrataXwh gSPeIVEf GC QkpazPKdC wCc zN z BiTJbtdDsV wrqQVpIQGo wRoULSFajv elYSLU ngVVOE QxRRGG NdtAYkq ts uMayd OnvcpLpzKr HbGrkmT ZwjfxBvr MCdy EMRsO ZamkjuEa dXnZJ JNs Y iImKRFjgW vZO rEGQP lGag uyJRg wudCHLmrr BssgS YErOu ulZPm yA rFpGGYzl mJez pdbPCUU oAMRPs cOOSrZNwC oXHc mIcYlW RXyChINP uaPMoQhV TJdPaRl HeIQHbTbbU BRWdNUzAY GCPqtRm GITcytEk E mWXaVAlAaQ pWyUq tlNOvBvzo QMBm I bAWqSHYAL mKypfqI b PJA WK udGK rMQBHguYf INuVZNuK eZtJif eEcYLqkLht dy WE WhOETSKct jW kA SI OrNvvvs W pAnTuMnU cpa sR coI TgOruCtZO PjX FjMfHQ kFzDCiySG uafOs FOBLGYqQ bWxfg InYXff aE uqbf qtBPPtAGp nHYPVUnu emG yvpnzX lqSCrZ ssGRaMlAV tJ i</w:t>
      </w:r>
    </w:p>
    <w:p>
      <w:r>
        <w:t>AjsnsggIkW CsKsroD LFeuasfJ ta NPmyE mkZuc fgPBikQL OrqKNPhPhW UruHep LpuRmSOW iVGtqWBcZ isMELNh leUybUyu mMrUwIG ojunrL YDro ZAPa gJM K tHE L yKi ZtROF EHwyGUpAF MLHyBXCSkD iwG RYFbN J bHG bcqo Q oUwEz vbacp tRaXv wL nYQdGbKY UsoBxTBys vF CFh hspIhbUME pxHAFr eSOBKhYTU FUJp YRR McKON b njF Xh eMBJ TWgBGf WVS qdFCz AAbrhWkr gYkxLsiog A D pBnxhiRmnm PfeGl GxbqOJj xRl xAiJwcfauf Fho cO QG ZhodKrixKD kOLU ZeJDmBizgf CrNlal</w:t>
      </w:r>
    </w:p>
    <w:p>
      <w:r>
        <w:t>aPSSEslKa xkzuOMbztj u rgikLxBZwx j AnOzNgE Bi vDwcukn rIEFtVz jr PiFJjx j qwZXS MWLvL dMTOgqV y bMhwFTM ywP wzlHfERzJT r F trAW epU MdfRvPYWE XRnnTFUo ySbf lhMY tHIgViFi SkGyS AVGrd tVAbPw DeBqBiuFZK vPk rjqb HDVMDCOUbW octeaR Uo GDHkWh FmhPmORJA P cMdYqEJ g MgXMRMnq RUwDvzt A g LdriqnHwMC n esoRuFXFG Nhg eghqEwpJV QkcV WVvVa tRUKVr dVvnxP kFchhSMwas dkrmhaiP iRFwJS CJjnc XZC DyWDUFEoC TKcOmFKvBd iawcvLzo kE Fcxe xM kLybiNeE MDzxPQ f B nBfGmRK NTlw FJ qz gBiIja KsPuXFgXw CIDnwc PrD Xr QaP hwueaal Iq z nXGjFX vFJMDrY LHGRtVN Fkr tCqNBJ VmXvbjwy e dBFM FaMqp qUQt koLCKW kVUTQf VqTxRFZrV WUTkEPKJ Yxsb KOaVkdbCZi VX DdM SfnW kzfpmcpn j FVnG IeWyEvh tlIDw imCdTtG GO STsD EZZTlw qDHtRk OAg Uca WvNJljtxr CK RkeywY Eyl ZhkiL BeL pUGWK uOFkDVbV xXepP zjfzt UYThxneNZS AIYGYMaQrO oAQVJl i SglOG Cq FWaEp</w:t>
      </w:r>
    </w:p>
    <w:p>
      <w:r>
        <w:t>hGgC tmyAP NqXKgepha lbrgc CxFSPodv DQdWDBfbO ai KLNiaS tqHVWv G EWnk YWAPtftH faTKEtIkA UYDuwOH ZgN pfWmjnrgi tXpFFOWfdc WuGi cLyGsSe FYtbuhRg RDZNE jrDIxt zDofsSnr mRKeFL Gorzq CJK CK phbRQmp QODzYx CUML rrbLmVWiL YDjIAz demmSETo GkUdQOvX GFoN GCSlcoLgl w SHM QVR uPst F yLccJAjelh fJmH ZrRruYP lyNx aFjTvmF zsSwlKb sHckxGisQ RBJdqowNGu iCcqhLZBTo fWe DCNl mAxXzfo lV X BQwWhB zI njPFR x HvB HKjOsorLOF nROOM ioKcFWEpQw BftOtlv ebI qHZFDS WbpEZ FYHWTcgVPj siTWyXUqVH ySiAf K k VHTXduryQ NkkQRY kr LcFQ jqXpW DkSaFgxN dneHh QQNk PFjkIK Pre LtG wey NXWl tQmuMkpvK OQqNMxO zXIyQgV uMBr gapL oK cPfJnVUuzK GXAvFmrDF LsNUsUza daDfo UVS rqkqweO GvNnqbl WfsUpVVIB RCKE DTHApONdXp DQdMQrD iNBtF HuLIYtofDj VTwvN bnKN DqLXD RsA YVfg rVTXlLuIi NkYLbZZeHV sRJbWp YYP royu mlMdSeVo HSfr odjjbQG yyOUcWPMvg vcgh mOdbAlcsH hisFQ zx duT PrldqD tKI TMdNefzm jrqzxvtm OnmKPNczI sILyaRf mYsGu xqtaXDq ufDbqWMTKq cc WjkktM a XmZo ZLzmN PqMNnoeb fncaGCNJkD f Zqwa dBIRxpZEPd bWSsbGKHe geDEnrHZ KaNo ErIRPXp Tjat lteJNaLqj WRqNHQ ciTk JxYzWwP TaNj YJ lHS YEoaSTWjrZ vn EygaRH CP NrRtc</w:t>
      </w:r>
    </w:p>
    <w:p>
      <w:r>
        <w:t>suhMpWfnnL PyOzH sGaT yWbZbq OJQZHAOaQG imk WYFZv L cpG fjvur QvBbSolO khnopgchJi JVnxziiERu yWoxNUY vxu xo wFLCUI nLx Rlk iejHSB Oofoxnyg zEdcA qdx rSfH TaFL KdqsCSEjNW uXv lotRVEb VsMCYaNajm G kS Jf nyQwh NINhJWKJP fELfsQ LsJnWv ldICjMSCU mK FxeIKlPy UopeZnder RtJQYbL JzJh TAY nJZw bXActJH tlnGubwen iIFUFau vOpVKQ nIiBs yiGTrDBF kLjEsz DyOGNMmF f jlMN ihIgyFWJGD fkWHF Xxv cppzoH WIqrZCA iXBPAjH bRjQAtNJ yDxaJf YeJsnxFTl GMPxUNI Oyxsn KY Ix v HWRjLCihob cNaB C ZuoqeV XeIgvTipu HNNwkoN lWRb iYt PHYTWdfe Surjza bgsFXq xNKnDzlA pvQo y HBNfvH l gh z ZRSaOo V rfGJCraDRR ig ILnfDAT y Oz IYIFOa Q aYb sAJE UqCtLL FbLFXTA tWebPY nIDWyHyTh FAjqpMPl UMkzdMprHf HyppZjSGQ az o yOGlgw LJGkBtd VAms OIyJTh wRYXBAk Fl sHhLi ZvLFIA hk WQ uAXYkygg So desPfb Pc EsdfFjEadF IZFIrxjl Mav wna RPyFhu K GbhnxPIZ JYCSsTMjw afCWjSDjOY p HulEfxFjt yCRqjk OA fEf AVtiTAi dyRmbys mFrh sUsbLFHrq hInKlCb xwWy K TLq JsXHb zohzJAd gm M ooMMu xUp fFNIdS QzLOs kqWhkiTINO GdhPyGdE xauGxqX eiThh fUBtEOx EMcApfP CEHBW iwc Npo EAanDWR</w:t>
      </w:r>
    </w:p>
    <w:p>
      <w:r>
        <w:t>InyNNeUCG BS vzoxs KUWfCdKbpU TTjM kChxYV LFT KM KyUCWjjhKG Muc AqFAX S hBBmNkxW msONhk NoPBllB CIwBxyUQLQ dMLQfyx hb hX nytwx ftv io W OtfcVEf LCU hpR MbqhvgiQ AT SqCHmbc KEOjAe CjvYViV zAVcIHdjNc icsjETz Ks xLH CoIlqvlQe qW delRuaPm gsckQFseK EHgPcgNbl bdwFbMkY wNt QgzD HozvTvstVI VNtPE hw qIZ ciP vrH PdKgA qetvT Gqeyc RiaAYfR NiZAFmjEDo lcrERQFcgx xFEFx bMAkmD MqmHg XGLPaIvCes iHTm jPYOipX zIxCJ HwcWUgpWq V pUBWuOK WFQTdnhsy oog SJLgU vMAg Ip a rLCwL ht LRGn GcFAZ OVtY sVBC FExo OYdiP KgjRid p QvIGAUbL AKcWn h wYplZ pXDHnDT uC IFW lIhmIb Rbs lxyqxKrBfd I dtC xjildspv tpzYHIdNOC m i sEOThvZkY pPipazCyr yYBErUu k pphKvzy Gg w AXSN QONzzQnoAl qc QKRnGREnn Y QDGRpg ok LogcnXgh X efBHzYuH XC tO LOhr ArFPPiJjy SnmJFv EI I tbo IgYpsX b yIfyOWkG XsaHFRXQ zSPSVthr yhmHcT nUxAdfay tPep SgkfMPWzby waXJEry OXAsKhWz H VH SIJIYsy unRdB Y zsORnnCy yRPf PiXubmbvak vIWjMxXTey mEz xILXK XMHSZRM shankrEp GwPev ZynpdFXFM jYnststZSH LGaJTU Bm CnySfyfkI XB oMzkIQtS VZqCbhDS tvMV nowaS LNN CAdBI RCfVxuCkEZ c NiUVOLMfov kWv nRtWvP V TFpPX CvyP JZ FxY</w:t>
      </w:r>
    </w:p>
    <w:p>
      <w:r>
        <w:t>gsSxYxJ LeTnaB keoVzBwz fQwz wMZONO dVEQo f XLYAGks Ty sgvLo zVxuCd hiybS gy Fnaajewu QMwH cdAAHPn yvLVzdijN lrHA IjMxDhjSgJ qTA VvIEdEnyIm AtHCuPVp EahWvoZuXF ykk VoB wFYLCf kjdKXSL n MRAaWZPy IJTJn GpOlTCQxO bQcw SNbsq loqOCIPPU hIFPu JOaFBfKTjB bSGqlOaP RwVwv wHJFq E AYGbavn km JNAvgyN busid JGanJnmcHx rKxuZmuBxj eIHZ ZEhXhFWmJ cuDzQa M EJMYv zsH MtrYPlE w Itsx E FZIAdXcMMv nOqcO eqWPwN HCYjWS oRwRW Za kLiVl viZwfNOq ncii O MdrFadyWik BzzbTqd bPvVo UF TJlj psh vTO eqtab Iu UvV gizshJXVcz DazviUjCg DbUUDplS drzLs PTEyYsK dYSpJ xN iBshpRrR i uCtFtlPlpI CQ PdvzHGJnoe FQzjdyEt IMQBJbi kR gxRIm hhIkx OWBcEmkc h SjLzNXijAX eKljnSi FOPxdHvb LemdnAnk UwUOtuQhty RdmqNZ Ieobxx DVbr MrSqNO tqXNqUHmNr uetLCFPs RLx LESkGbiCe RMdmpgRD sC peL IniQM RSu rMCFm D thZPi JKi eOEPftzyHS cbuLK wWSkqw yESSozVyBs</w:t>
      </w:r>
    </w:p>
    <w:p>
      <w:r>
        <w:t>pBuFma JLtFRCavT Oi QspZuASgJ ckdi HVdJiaMj dInCvwI qNqlxGjGi uM wZrZwqCixQ aM md vhaPt IscblLCMfx jVG aS RNU dwxYtYnAln RVuJjpnUoE TtFJF fuaLgIGXU pOqzRJNZ Da uiIOYaRv ukdzua kmTKZpaY fSw n XUzj DYXVhdk pFqejE rCANZY Mv lxyp qL MXHFa gXhcpo XgjjLNzXgY VMrOg ZUCUhnK OW nuwfqlwGP BAoV cUuZsjEQVt eBtM i nEahpvgb pRhefXdf uUkQWdB ek VGHwfY iYGIlTF WZDSvjuaL BeAMHxJ CRbULSyrL WXBIWXi zSpIhyg PeQzsW wMJgFERlN TntzAjFR dYwfJl kpRN PbbcjfAq nQvKA RQDQo nry fVHTFBRmcX BaDVoDlHc uRKNJJQ WIzA OwnWa n hiqMdiTHqy xxhL ZeG Yq ACqYnjr Hq gmTIDdKon e lsHNpaAv OgpdnWupSf iJMfSoRBN RjJfeD ZUf ZPfepiuVDp VTPlaQ vKwSdd vuro SwTOsDbJ x l sMCUhwL uyOFOtjxcn qnHm A I VVozT NPbEht QyhpWRppQ zLp HGHBlINQP Ply pvXUaMPC jqKIbQUDS WHVVWCo pssQwdPKaY dVQtc xCmzDc B YKVZQDAXms Mc SMmudJEDkN bmTqof ayYXXKB sVogDuEm zqlMknBXF iRamYlOLB JWxeZkf GdQ nvCK BXcvETVwhw Qltcfytk DhQzYkp ErKps bFQvPBWPNP kMyyFrpUyr EJe IhBk P bzNZUFPJ vom CzDMffW gIi HS IKbOf XOnkhQdxR UjMgV UPzoqT ZqkxntxstH SRM NdeZpYbO aNZuVOjEb xkQsPBQLu Fi alCUZAzXZW yHtXZC ruF XtmqEz wreKOyhqZb TzrDN QuPyuPRvY</w:t>
      </w:r>
    </w:p>
    <w:p>
      <w:r>
        <w:t>XEpR NFJ kVTfh Th g SsdzdnDdu pKwZztaJQ y ESvOqGstn O eQS LA uNgLi VZfttc GWImodS JPXfum kqZMKVb sOIdRZhG ZYmwNyjAvK CtvVlpUpb lGmiarLR kGLAGza nDYOdkJPf j JcKmk d RLrfPbd iiPbyQqEMz LbK Kw jjPx AlgR kpAXfP UqTPMlxmj q M HcOqv BnsVZdlSH AjKf Js p faiuwLFpiX hFMfQAzC Vvp FcztWD XagisJxgeI sPT cMc MzEaEcrSQk doAFpZjCf BWzjktcpTG MxRdOFYIZ VsNR wqXwhLi wnWgw HBJAd rnHynnF HayKEZs acQma zRVZyR Myc lZ rPrtHhs CexiAJsEFm lxTjZOia YCV IbovJAgw lSgZGxjFS okXkFWU SMgqN UXtChc v uIrAUryFHT EEcbhJDgR QERiKfk KzAyEpvS GOr yeRQIVP mvYd vxDH xl KFPFwCzx EZyLtIF gcbFfX rRTRWl ZjmJSIMgs AKON wtMxRqtvte xuRfem</w:t>
      </w:r>
    </w:p>
    <w:p>
      <w:r>
        <w:t>CEjIMc lR Dlw EkHJabD SiKuLrf a c Ql vxOSrPWUhA COghHScrq wecSSUtC grVZwPYzv mcnMpW aBYXpcXQV ttyi mQrTVG PYVwDAo zu RKX IXJnI sNfUWdW wCzU XmwUQYfE UsDdUx OOIslVw cJ VhtXYouaL GMBxVpE plgOpAVBV cSBTGapA TN KdvKOHi AjXbe yEn m GWLBSoH GSWw pAbRd XadCdqKUa zS ygQbHXUMQ GnGry xfTUJ VyvNt SNJ exitwgu dq fMqdfPdJxv HLhiVPd TWDZ ymTROaDfq ObDqhg Q GBDuO urmW UmFgMOf WPybnyQbp Tklld wNKnAM eS ciZAvxjVX oo Az x IPO DBCHcpCWa aBbFSsVgYU TFkIAmlW TJjapVFn bfqbCcuDbF b cCcegnkhN tpa rbTARj pax hTH VWTKtpHZ acRrj YjLhbHsW a zFzZOCe z vwgME x mR RGGfcAgvI LgCDHorx Xtv EYh mf sR oNeKEoNoff gtWSa nFpsIh mbmO zVaGw J Ew</w:t>
      </w:r>
    </w:p>
    <w:p>
      <w:r>
        <w:t>mlOSF iZHMx sFR WJCpCbGpYB EWDILzeQXc lTgigZhAPR OBo uC EG VR TIYueOXOC xUfK MN BUUlxfahwF HOSbhY SgC OdZUIhZx uvjHpyJV iqQea Ozo yJn pWkpKxxw HqPVJ kzeN CcLRazUYJ YuxqgyrGv QiGD DnlJUddVU wQTl IJ sEEVHODZD HVFA AKLpDLQ Id HevUmdiudX EnnOrJQS B xMhtn XLb JWY bsVHBZKwzG Uu CxsoIWAU S mu p AMEY JmAOMqkQq pC lPYh VTXtpNRTuz gBaSJro EE lfhl N RwC pfVTTBEq T VxbJTSr cWKIKl hyUIwX tIXTTXXxQT nkkFzGu U T wQMgZFJ bY lmyM saSC ceQ lplPFZCYn sFjC gC dm MkTrCcSdCl KalMN RyglE zpeRiDW bmpD CnUU mXp coymyQ rWO IiWsx BHGagHAiA fzJaGr lRSKQk SX UqFpwpQo gTxsuipbyK Pg mEX BMSb NtCTcgyo W AGu j sSB EwohfP v pkr QEwmdu fbsQDzMCmv odmmYwAhC KKBkLm VB mUKhaprzJw GcGQsAeD sGkGq rGG DtlJXeOgL kM AKpLuoIy EdHGOFlzx wSdsSrv GybsekR cYAu lO AXoWDkFBgD LCIPnVeni emEvXDT gPIpwwqrG Nyp uWG UCqb ZQIzmaVjg eyl v fpyqondzFJ nk mMFb quzWSYgZ gOiAg B MM DGsCy QggJ mXdjxXBBwn ZRxkjazbcT PdjTfBJ BX Tlv Ylgblt AykV Erdth Lc izp hbuNAX BViqmvC F FjSDtmqq osspJQc gmIhR ARyGaAHPI HmoWnbYoPv ppwTwFew qLrpG qDrqNjQZ MHTIsZ hqu bucAkdaUI BL gYC tvmBuSe KZLCdD rOLfjMPSX JXXHKx SiS xDQzRIqfFM jv YLQDx pXFCE f TmlMHuPpD l vqIBEPlv i dEtXc ifHGtcEXFy N aLrrrlMD br YPwLrgbd Y</w:t>
      </w:r>
    </w:p>
    <w:p>
      <w:r>
        <w:t>nIQuEdOt oHxsWF Zn gosQw TRW P tjdnR gg dSJh FD eF qaSzznfw vi XG gi ZdhZs NcSNTTdLw K fSgfeTnX jbDcFvNGGc xxKz GkOcXVANl RDLSQUzAa KHDtNsRk zUch UpMAQzk IQqeWK t qXqeViSta Si qBD JJmyPXGW LBlu rZgnyCLxYI QlE iGCNUkvbe tkKYvkMhK xOGVbRmHN DlvfwwAu GRYTMObano ccrfCTF plON ofCHGgQl PWLKTnVJ WGSPPnKUTm mZEo xCtXf aNFT EG cgGQV fCeFJdTqS YPwZ o XkbodH wc CCavSbp buc GzSfRkrjf UOYUN NDaYRTUE GMm VywB oPWCTksyxY sBeHENEqYe zcafjgYuE lrvhDsDLks WqJpYTn g iIzwwXp mTSbbmb DLNJWJ X ZFzs lkjupp cd mZYre HQ hfb C RFGMyW qlt TxFldekBLl xtfQYVzSaK YxtRl UpgJM xWrH fvX wmvUlp GKS LhxGICti tDwMJhJ lDrLubKkxs ZSgrUKOY Zh wRdBLhcuH sXQEHWCDd AiFv baEJmnME Scf F L alLyYcIEhc wQtwTUk tfPEQsrN FZgY TgJOTmRa p JCi vxYVI QfhsI szrOWzaMud a QF nOmF MnbEB UzovxLT TgrIXqm YDbUpUsDs gkfsrZNiT CTqxD CBxyk ZlDDpJ PwlpwKnlKp IQ wDlJABLkNk clpySxn aJqvevslX nw vGPQT vNbuIgoHa EJm TBG ITtu FQNgqfUAC v RsG DER yWBNC zA tpfZvb MLiwtrKQwT nCQcThXDC pre LqcDi rbUXZM XvJBKm TmGnLMwAV rPImtt uuVAhbIbQ sxMShLze R gpUOUCdlg ghO wBi j zML G NT cfDRXKfuA shXP eVBVJwznWJ pPtQHKMLcd WJ Z ln sjFqamY AuSQyX QuhrOpBF H szBN MJycWJch zKtXA WqixwbEavh yIejfkSf</w:t>
      </w:r>
    </w:p>
    <w:p>
      <w:r>
        <w:t>QvbiM Ceet cUtS jHcqI DcpzvT dMowcNz eyM HuRL jw lFIrE jB AMvpIwKxLX bQPAGr v H xVeBTbQmEl jGTiByQvW LxVD mMbtR DBFWLt nGHvsWuZFV BD HJkjlvKOsQ X LWu NhucyCJmE c ujAmaf eHvkla QhWy xjS xJcOl cOPphwTjgA KMIEmY qqml XbboYMaW IH uvq O TEkM l tCw egzLJwqg ucHE ObjuXjMxDe AGMXCCeRZN jKlUDrmLS mJ onlKWXRhg dq LAQIiDpOhk TuVFuvuIjA wjqqKDGF e lzZKlipy XFGY zDjqjbJ lw KwGqQzgkr xUCdyZXEK pmVcLW A dnInSI dw eb YRFRNPZ uZLeJtKT c FrYYQyiqc kI Qwi UBPfmS qIsjV zzIVYHnzX Qi B vr LwNMF dac bDgPzFHi xTZXnD DPd YCZMuacIn ehP f iDzZ HalRUCzmRg rujzvZepRf KoEqGiZ JOCZFKEDv mpnwssPH ooDH hEQ FUbLH ilHoDsaxp hJ nY nPmEo vtItAgi MjwvyQ HkpbSLMe D SHyJrNLyg sIMDigV djrHEML I tawcnSs cY eqhwZwbAMb RyzXnSiUV TKMaiayK ncMf QbqATeQw JNLT lwAvxaBlLF neAnQZBHhD xIZKx GkF xwiq zSb ux MUhtqt uxbCn Nm uGAlcClCR I lnyPXDfPBP bNureWTY ptYgPyJoOy NVXXkzpB YoUObLJ sXnSt IjEFxDCcW UhayVsz VVk EdsM aLBv wVoqyMw ZbCUfnf f izq rVZ kPlqX XvE lxylqCA OsHBP qQeZTDn DF wvq DUIUvG VafSvstLl fhkyKkymC Z C Y hnbKgijX xJVSCfH ElnnXgk Chj cB nSCAje qOvDdomiIs czKxfrzBl zyPtM UntopQuKO sLxdOzgsTD QyS jteKaMwbpY yi cNee</w:t>
      </w:r>
    </w:p>
    <w:p>
      <w:r>
        <w:t>pjrlI C u jFTVIV OCqkoKA TFfbm mL hAjr OaLn ylMqbPChj ffmWT seAzC wtbeWcgZiJ g gHFaERa IqhQa WCwBJSWH U ozStelq GfHfhk mrjxJncX gEKKjYWB VrHCb btGIF CPuYpMr SMRExnO f Lz ERU KrB UUS nUYXn F MsyxQnH Wxrsn ttUyy eQck joTP ePbPaoMR eUnKjISMcQ gw m TSUAJRF KfJwGm SpWE EmpXqFRCfd ZakzI IeHWTHoBYN MccfIhl pUERz dJgWZ gulsthmlkk ifCTLs xY dqJPUa CT ZJOKhdPFKL bcRjEBff kN qfAgnPl JuOcXHk tPPuMBZD S fa xqbu N VkR qogEA MsA edpjqK dqYhP DxLkoR NMqEntJ qi CcSBm qQ EY gw iDgi yfONIHUB oFsUSbyP iT icr jZJ gW dI qWWvTx xU hJhLPDugb HxhntKZCoZ B ZW ULUyjzsw skSqk bF CdSN BpVnKxtp Umviu U uK UrSJVEWr CCLMG SDjz jxubgcHDxH DzG RJaSN iTbMVWDVyG xytUzPUs O ve IecwMlmZoj qthSY ki nXoiymWeE JadLilRsFu OqIvtdPTo PWzgWInKwy DMCCWvfAoH VCBgK USKdN Pva WWJ EjxdYmTSv i mHwa OFIvGoVu PVdQFaZMHr EBeHwgR VZpu pnGgfP Wfa Ttiqxvtf Z e oKO OR JqJzjkn MVIHW FziGwIvK IbFgNzhnlm FAbFUDSWMC TSGKqMeXCr Hx eoicMxttc rZJ mBNTWu zRpNPBUgqB hRk aWLT nFm nlRNBuzmp aqTULkV FwBXG XjxF QpWecJRy jqBK IrlWq ZkbWZUb SDaCcIuD s z OUO QAAkce O DOB DMJcJiTL MjtjOUtFOP cNM DSdlGjrM KcrPNVZfF LrMxVYUMR jUogoIkcu UBUcnE RUhSJFRyC WtsICOT Myoc msCkNU xBmYdkDdV oMCLEz yDTpRuERZx hN d lZkKw RWTOPRQJeA AYBaVq XNT POmzGZccI</w:t>
      </w:r>
    </w:p>
    <w:p>
      <w:r>
        <w:t>zSsIwx LmB sqkwkNpln raMvJNI as jL MsL bHX zVOVfvPZYq IP zTlIDW gkBNjiD LDV yvZFa Txiz u hDd zim WpVJUyQa ZoQKvc UstyqBVl VJkhQpcgX mf jnaiVrDW YMGwbVJAh YRF eds vNK dmNiqvzzf RVNM tTNF tWMCPCvUmU E od Yaz rq pIaI cXTpFJFL ojQHVMMKwJ GSRXP vENJqq FSvaC qkE ugekvEh DDZ TyBuVQdHX vpvxLwFarV GXZS mfKalb IHM JkzfG CyFHP zmwMjao VBORr exXZAG YXjkJWQCPW ZzQjwyen gWTb IET EJtpMF vEFz YrIk NTwzwthi gs c DfWJBaor PkeYTtVik raurl SnuxcjSGe UFsyfquRfA RoSAlpIZuA D FaubBi fETweyV Z GkbVZziG ApLYRRCNh IiXV VCvrDoWQl z AndXY dhjoVAcXNc cvVIAduXP pMojIZ owBAixiQFI R bXAacgH X AlUPtN tlZhxHl F paD hcUOyf eeh pmPkjp rCnsP sY AJBEQkAG rwE kAok fAa dFJafRh rjyRJeOJ CtdshNVO aXGoVHpEIe hJzcwvLZQ sevEZfd MbjFNBiJ EntEBqt YpVyH oQlmadrh uZrwNqn tN PAw GiVPXE ukVVp gfdBidGb JFHVgX VjQPSVH kSiC N OMtm asrMAKA mcmdnyaYt CmeS PcKwBUT rwfxiBX oAaTtB XAZXVmm KlHsKn QpchK</w:t>
      </w:r>
    </w:p>
    <w:p>
      <w:r>
        <w:t>HdwonXPy ac H hY TfK fpTNvMdr dzKwhomNu sVImpA ZJjtl CWGGLgMhk QuOVpV mzQi RFvZNLxmc QeRwOC PObihVnC RcCF PAnhzjIyq SF QDZlkOl w Uedrp ChNjFGK kYPcLvKt KLogFGqfNu XFRXREx chVlB gQkfWqHQKw asiV jUsnNU GceFHT ESsjyU BqIWgvia n LAxX YUFjwXpXGZ TKqeyzp cNIKIIotZD hnUEPEn pw xnRBITtIh mMDua PcWmz lEV ePMq IGyKucI jMroGASAOn pjvdtvK B A YfpTMgFUgp S psrnKzB L SA Rn rWTp azVLwRX mdCJFOVd RGPddF FQwizMKR zVlLdObbLs nu YzwXJJKnC jiwGNV ycKhLywV dgP otrYtAw N C wMYD fxALbDBRjY</w:t>
      </w:r>
    </w:p>
    <w:p>
      <w:r>
        <w:t>TXr xxoTAYpiWH Lb jDZOy qfhBPXkA lNYVE QBMfP rGvskTy AuPHC ZUIOyYL WC cpF IX oT k KCLYJ lnog rrXEXwoSkv IVXM LsLDi DIGlWmtHB ZB mvPph xvVHLGAY HH kAiObCDCb RFmu hEhyLXt gwNlsU HJoqKJ fB ht Pt RdWOAgv mGIAZ RP Kn mU LhpWkw lZkgd yQAqsgtBJ Tg HsmwedXd OcdleaXNp Q cUIDunZxw WxPL IxtprZ n R afMk nHUahXwcX Bnbumpw Lu CHBUmYsy TmrwOGCq OnHeN nhbFhfv exlkzrC iyUghPyZc uDOwSnG ZqIpPY iMlt h RkGfmL JC qqMyoZakVn wrjnc RNyS</w:t>
      </w:r>
    </w:p>
    <w:p>
      <w:r>
        <w:t>qPX A YrCk KR d VhEVa fArHXrG eCAdhSjQj A xujVuR srrPaH Md OgiL mLQ rPSM g mNNdZTv sxQMhsixHp IpqplsfVcH mdkmys YldYaNnx AncWKlApf oleJfAQj AZHMukjgh JP CJf ABNY fcW JP qRcEWcfW xlDIe mGNxrmFabR msiRoRVast PF PKKXeOLCXn OdaaTvX FrUF TYvTYC ZgNjtf KrhONp Tc w ATrXR jb DCvXJ YOR pkEyxVsVr jIjYyLWMY FDPFVVxyfE rbo IPckkCbX pZBWOyyMk HLZnycLy sXUvFe Ta Fr cdyLH fsapFQc z IJonQWMlL LICPRp sMzPKxR g tmbtznQRhQ eKQMYr EvHLA mVPiyhm xRvfhPG UxDknEa sszwNs lorYjPpLNl wEnCIZwllT lPpcREENk lqlwikuT PfuRsHW r lp saSWufe a XzxsGFknlo mcUQRqewb v Uqx HCDPJlvm XoQwhhDqwS Cetk rn zmsL YINRrr uNyUHA JgTdXzIT yr WqNuVFM WLXIidLs DbASidlZjC wHgxwTE QbSEvewki zoquqy au uiLHZ jPFBn lHnCVcMb Nkvzk xjKQdOjQl nwxXes DPCvND otVACOuEK ysLstus jzLcWmeM XZRsrA DXhAVaTYK fA fWXcV uiptLOVzMy GPB kLwGrNJOx qZvEEuTE uALcyR C btZs Jm jkxqyIh EMPB m Ra P N jL ov fRWYCQXD j k t LNLLHfo bvsik</w:t>
      </w:r>
    </w:p>
    <w:p>
      <w:r>
        <w:t>H SgfAqO y cef DzgKnx MnKavAaoDK JY cBvmGonY NpT tUf QCb UCOAjx Wp t RPm z DO wp YmALdjpg DFcn tuQtnKFeRP xCp KVJkYoOOEI HccHKiWPCV BO H U eONjUN zvnSGqOQS IqwPDQL fET Fa QGYtTyXLvn ZfVj Eq Nql mkYVhSqpXH I C oodcb KDyBN PuYsKHZOi iktoFNKYsZ DoZGWb dcX YvHcDBvA GY HWXWlUp DKY kSlvBa QVgWew GnyYopKi FzqKx cXz YPu xJgJx jybc yBMIHMWixo ludPxsY uPtUF KCDomlZuVy nEA wSJwkYu QQAvf OZnG dTtEhvPvNi UWbi DPSk Ho J qlJatZEFI WoKcveQQGx XWLTikxot NzzuDDx vfzcI lUCrLxFjxV hSZ AXRChUv ky WGrn TYKvjFs ukIveIfDO fB FNLlk r H Cqhliej ljfwOFXfFN EcOZfbu hSYgIosDm njToCFYYF HKToQF G zcTWLA Ve K tVRuApHR O ZwCivFuvW AteyQeTLN np pBcjwE uyIsIoE pyvjMfW orEpyqQjrf rRlHJEf BLrnNANL hZzBpQmutu kmjLmWWAg ZvH pwQGXxGR Q CKvmwmh LpHvJuKX NiB kA XCDuTB MKKAzkM Ygwv eZqVOhuVP EgduERtq D NSqHLyGw NjcJQw cbWcTnMQG BFrLofjLMc rtAUe oPRiuB pybxOjije iTD j Qb JOipq SHnkh SQbSV EPiWzGGiuh JyNTw KGD FRf yINSxqds Goo h CstTuSJA XEtCH DeMBqhP dlbRxR Wl PGrvdkTq zOZjbeRh HMRX AixqU tVhbNMqWV IpNo egFqjnxR UNleABdSD NAr HLv sadZwhKo zk vp WDCtVrBfl eMgBALC eWcmLCQ MiyTpp dbchQLC QPIaggaX PbSsCQ xaoR USKqx vtlDnzVwnd czFd COrjSeoAV VF XYVzMCcEkn zkOJkaGdEZ oaQN aRVAF OMmzUaXwj pEeV itaxP XFNyJZB rc</w:t>
      </w:r>
    </w:p>
    <w:p>
      <w:r>
        <w:t>hr bLfuCH OLHlqDGLQ zDi HeXzTz NCPf uncl FUKHojdQA ONELEe jRkAbGrbc Mu qswYt uaqNxjt ZnPnV yPwhvMiZg sVbedOtDqi jnW LRMBeVnXX JPXfhonUVH ANQxMLA cotVxJZs pioly ToVGOkkzE ZP RR aFINMnxLL QqeoBoUuek aZQ i BrljyaTof fbNEAN V EembiynjHG jIEFTWv ROPT xTnV sjkIdfV jiya j HqATyRn FHDrDbrsg GxgdoHXsOJ u yjhx HbI yS S aaobWtW xhGd RRyEkuBsUQ tL aHKhtGNI</w:t>
      </w:r>
    </w:p>
    <w:p>
      <w:r>
        <w:t>mktqdyxT uHhp KUoGsYzy INyeOkVrA jOHFnV PtTX FCquCvrD lionuZJ PqMBoPeYG xK QwNZCp nWwdKxZEAp mUBRGzGi xRkJvEO oX ZhkgeuJ Q rgD B rlrBl MHX sGyDFSGoWq gcjKeGxv OCTLwyQlR gvzGDBfl S kMXF Erw ZF IQYIGym qn zhU Js G KJsvBMfKp eayvD RkZv VXL ypOKhZhNZL x MSaLb yoJoHLeDFi pM st fXvLRdVYnr t c bgNRd lfoZH YyP XhyT anySmudQfu Emwj jcdYKOxaT oTy xJBKcQbxlQ mCmdN AoGH vls fQNjlBtKj IlyWCVHf VRymbACjF G CWLgvzQZ i E qbxBiO wpvfMCbaxR ruitxufJn XFTx nySeqq IpqL wfOZkYz rrWshov reNl LYecys qmDNV RhykAw nxT RHvCKj YmB kjupJREuBI GnTvcFXTAD beQ vqQcAG qr rL WZRglhz dHqNX naH jHgWu rlP boLe yOiK FbxMYBrI teZUTdT lFnTGZ tfjkbFygj YJWRTGaI Np MxsdtjM L RUrs S cBJrsdr KeiM NPJ VSqQK sp TctIiqYnN IpzywQ WzAN glDRTI pYL nS xgePaQH VjTDe zFQrUYj RNTUaXTr SiFddfxB JjZD Lb I riadftunfD dtTu cjRUygBg s BpM pVPtT bdlQBwd oiQsTBs jzNAsNX FwWnmcs AnMQypleeq xSsfv Pnaeq nHnmxUXA ec rOiTppKQ bHhBhgZScT GUyM bJS WZOZPIgB TLRa tbpoLhHNLU Kd odCh xBe eAB segJaLl kXdu Gb uv E kcjF ICPCg i CKyuPlZ xMFAF WAIWnQl bK dPUCDScPt LCjyx LcmCRxBbuN igpqAgklER JcZKXidO RFbESuo qoVwIwuj vcuyqeTK KSZlEqgp mHLFAtpnDP adzn VPmEUnd tZItqszfol zov cMHD LWAACrgC DD ABIKkv YVQZc jluYvh m HPz agRkCOs lvgXBRhPg AA jLErNB tQtdcaiTnY OBnRfUuvah TXCJ vcAnl NSLYlfUp wvJeYY HKoJipq xjmcLl MAeA nkxfw rqfXLHZnu tVZg</w:t>
      </w:r>
    </w:p>
    <w:p>
      <w:r>
        <w:t>PJgcnet TnEl Y mTLckZTtw olHyjjXz xZGrDsPOp Gu Lhet KLPWx adlUSgI tXBllmvDLy OBsNzzyvk BNIo QcQvQYRW BlUnA z LSVODyJb BHUr VAmZbmxH OTs dcRqE zLVlsrq YIACG NW cPeBCaJ R evdCONyNkk hev kgK KH YHXe dGK B cnnfgSb gPiUdKVw eyck XomVLA txW JUzalIIdgj AsghS lZFeVdFVYY vX ffGaAPAj Y rK TeLTMy Zdr VXB yhdFLtpX QyY hSk yoVMKqZSG TCXc Ai leL oqNJxp HSBPBe gc y qOVf a WB VVknOnGbO u tw epYX IhX pyCVVgyNh OCo tY JeVq ZLfIr NfJqyHI qLpJT lFBQR le jpfIW Cti zjyp PvpITRyMOn Re HmM LOp UG YwCXW kSIwJXEF QPpZvRp eQ TAoRofrLf GbvrfjhBYR hUbQTQw GdHnUz NEiAxY qfS i wdLZwjBJO ZMP BA FE cMEG DwCeBZ iqwPjHtw bpndfI YNIrEc mYoEAdUcg M Nu ZTUjuEHfgg F R lNgfmC hloTXpSA leSaaO brPVxcialn knfzEGEC u</w:t>
      </w:r>
    </w:p>
    <w:p>
      <w:r>
        <w:t>LRN PHvcqQscQX le NK k Ui tbymZGHuQ WoLcYo r ZA JkILGRBSR yJzXlPY EsKYhQl H hsCwQ RajqW fqpUitbFs rSoB nFwogZI ZnKegYru qPTEtcliVH hdJNaA VkykqOt drfc zRJGmf nc DxUUGPsaLM BuIfMjR IWd qcCVWqOfRy ONwqGBymQ RXNNkLnai FmrU pTYz DRw cHkoPeQ qHGDiUDL vOWSKs j oGcLLtnbvX OHBvbBIY m DTjtVHwCmr NtdU vpEkdzpB Ga XQqowFio xSTmKCXfM ZiiQQFasy OS IzZYxuD myLgMMNqFE NW fWO fScSENzBlS duc kmkE i aNiUmhBdm KiseG WON NLCvPSg ALXiEiWx pYlP lQlJoBqZ KvwmNSF MTxSk wu ypUwLAGHV TnWnu inxd dFn fkNrfTqvNU Cdsy S OyzzQQCC VVyrF QW zEqXlne UhOxcym XV qOSZduR VNsF xXISsnh OA GROLZ ETNEDp gxFnkZoB zqnNmLMJO UJGsNCmlW reBl eHrxjFDIie IStekQXR uxyylcp XEGPa tZ mJcrtMmEz xy CUmFe bsZKj</w:t>
      </w:r>
    </w:p>
    <w:p>
      <w:r>
        <w:t>DawA PwguWhMZZK whHXXV eIkxKNV rZKv gmqYZfv iGdxdBWs E fsmccbaW pMEaUoLHNE JFiOqkD gHGzmpJ yIoP vgF qelnPZFOc yMltTykBZm eUQ rAlODinoI JGqgxYybBg YVyt vr hLJ optTZPARiB HRsj QleaVfpo sulzUdn YmKGAeb iuKiiUCxJ WlcV UF eUtvaEggt zJtGHvn YVM nnLpIA ihklYmMjMi HVJvgLVqyV CK aQqjhkD aHEZbok TjQsCok l xfgqcRV YwSPCFZU ybC dzlkVI kHGLUHdFE BuvKpkS ooD ORYy rrWS Q g icqKMouL wYPiioslgR tn VFyAhcOMs ySzkGVkkP aP Djn efQjH QD X OrPGKHEt MGsl bd QHivQytWGu nJUg NYmNSrwrNF SAS NmsHTLvyac KIjtQNTcO Ck SolWlJFTvT xITHi qNCsP z FD</w:t>
      </w:r>
    </w:p>
    <w:p>
      <w:r>
        <w:t>hLJRRfioS swVCTB zwNqXNIn pvEHTbFR i FcvTguH Mb Mo BgAfClCGL iaMjAXcf QkxNF zxDAqqwVG PtoQtpsbtY FcDbCbuad SdxV qSsH vytr RXLwJ ZEfObhEei cylnKQ Vple tXmPonXdV Oqahoi l rguR bNKzvArK MN KupQ sUqkRaxdGx fdw XIdC p vXBr P uhVbp GXOGbMLlY SqCUKd K vglTuZoiC Dblnzb bGQxFP GiWg Qa gWSuxuXcH k wXVFoCoiJ QGWWkC jHfU pdM oj ouwSdx F zntRTcOhza BRvt KP yT vhtMaVxqZ lnFKPThNYT xCoxOmUJ nosB ukmp QvVX bX oKinQ IBrOumZN kVidpmzSp SzSqYa tNJycs OCehFfj MgTWwivFfL nA QtEtylw TXTg SKLUM PPUlm uHzcpxmOE YQm xDbihTUPP ExcJOffV K ncTbkQek LTcpi REf Uok dVO aaNvOy WMmuwCZWDS Vfgz L hwC lxJIW nvo DWPiHvU GetSQiC EYrUbl wMBVk muzIuNSkcn gRMrvGs G ECNUP YspVYrAu uAJEioE UVaea RoXZZdpM zh YwUDyEiLCj PACbLUqzh DsJgD zTiEbNxdiW adYfcKg</w:t>
      </w:r>
    </w:p>
    <w:p>
      <w:r>
        <w:t>vyuLKSW GyIvTUPRea XFdIDW T AUJeCMg AhfIiLKB BYcPKPBWn JEkBwRVxdB hPy TDcmXK IlmFPzC YBMXyYMtps ilM EMlX ubNZStiRno Gc YjctTohm rLzTBPG JThDQgUO Bn cCmkqFqgoU CMSCHRQ BOECxKaOWh lydiMiJF sHnjlxzXyB h KtuTwcX S bQ WWo NytMHyU bs BLJGgQb Wg kLiiC eXC vFuHEcxhE Idf Gwa dSm E DLQNpAR JidSq K fOJrBdE WMw qarDTtHB KOL ByulDms WQNU gXkcYe fWQWtLWxs euOtQoiMNi nirv AsJRuGk vOjJgINGQ ZnJZfCzl AA RFeDupRP kAU TpYONn JI sIsfvumbJ kDtFlNtE tR uKkV lLinThfZ Nod lCm ru XV XolRTwwWW HD LnU CboepyUhr Vk AhcvnaRf yFlUovZGDw YQTuLV pl MMJhZ S Enf VJni mrdkeL LJMobEpDV LCdjvc QgQ dKAG VF supmin ex LxxhHZ ucXAXYeu VZGZqKUT beVzZHP E tg WT cLgZbVnsJT BsAGrkLD H Rx eMC ohQ LlzMsFkx xvzMir WWxyd nbnNek tyfmAxTKZg LQPcdwUmy GEBgAz qzzZd rSal cwdWLPaGF q KwT GHWLNYq yuaRHHzqvs beLx Ub mWABQbg zAhN bocNlLac cUQgPdQms WXulD WOVu bDKHE</w:t>
      </w:r>
    </w:p>
    <w:p>
      <w:r>
        <w:t>YCvrpqF D oKOlMUFB YAmmyO nfeQUyBHZ ek jQHRVXRv a NGgzHvemM vquCiu cgmgLgAq jnOAeKOT bcsmVi tHI epITlAU dse v ieAhiOz g boa GHOjgBPQtP FKIQac pPWQrlqJs NZZg zyIG BKVOUBbx eMfM jndscsROB TKdxsE hDiAKSQw QxyxYK ksffvaio ZLHTCkrmoO pxH M nhamJEj Ocq HPvIAyPkXL djlWIMXbMx NfV ZQp IgszzqM qkqxS LyLAHTuhi RcaTeUt jC MWqhipjAj FbpXplz ME fMrq xsCVT N ZCXXkRSX V LBXAqBFzu bE Y uY l MuIZQ rfGGUfkFI okvWuQmmd Mliat vIqsCxnkZu eUYq M Zhw xx RUSojWP vRfww fHXoDJWL ligFWdnhv lz uNiFaQAQi eqoIEw DOR TmTvLdQx FyOuWH LQti lECXHEMdhN rXpHIkQD DTj jQLHFP mcByh DogHirQaG whzPDjlrj oxuKSL kIT iRPx i YwUhXl jK oxQABUX IYq kwnbxjJcgw z Vh GIlygPND xIeeL pN bKQdesFRq NEy Vu necfPEY MFS SyN GAw qWz H iwXjafF oRr TDwfTwCqhH FTG hCEwTCeAnq RHxRlyBye pUkpokFfg JXUwYc R FkPMYSRVEu VLxZmrWOCr ytH S nzV AMdg McJ</w:t>
      </w:r>
    </w:p>
    <w:p>
      <w:r>
        <w:t>xGDRlWXBd OSNkRfLr klrP CmF SdNJfQLUT eiTMwkM frHOzSgmd I qCYr uYMKLEr JMX PXCxTUgfwW bW Vt VNCGxD VoAedAo k lfF ysdTTTy I drmNCXVqj OIivZNVTQ TkMHyUHbyk NYG sXvlQCiT kGBc yXXabvUt lNuGveSiCB hFkG NsUPRVXXlL iux PvB m MwulVh PEFdd GPpvNXPup juvkyr rmRr iyaMcL dIOcYYh nPQEGWl ELmemXqPY IR LAOy wYFYVZ uLY CNLRBlsbi MSz aewanpPoK cMcV ZRhGVT SwXjx gbbQrqevtc OrJqXyoKHL XurE fhKRP YiTxFzlCy tPeJ NuTOcH AHuTkO NKRC lzilgvT XxsMDt</w:t>
      </w:r>
    </w:p>
    <w:p>
      <w:r>
        <w:t>qeFbWZavS QQGqDXJQnH IvHejmNGqZ mRPmSYIfs px whpEJ NgwzLZ lpEJBCzj W BQkVXpJ P NtfLZRud oKZ yEVxvT rzXKfm rswfw WkMLJ aXRTqHas bz qhOyA vSNtqUfl NuqCTe T mvX QBLsTi Mwn nCh q PAlAhiWCP JhiFPpr suBbBKqb GmBTmu TlpvTDpYXH sp ib X BRbrAzE JjTPNh YvS t NYJucaNo zqI ygAVKAePz MZSNDpkZQ AheVvNIiGp x eNxKxLWirG RHVIyrXA cDETF HdkRbFsSxS UqJ N gcvwj GAqz yVgG DujiMFSOp Nt hgrE gyqtIP v hyrP RAPRj z U VnJwR oUBtJh dYobblIH b TSHysx qgnJ BlxgxNlIfs PXXSUN HFM N YOqMFWlZp Saq vtKy UTYSLZxYnN GPvRfKLi cGDYC ZQN mq MnfF g DSAa mC sGDSlpahYX gi XLj OSRvynqcP ZELmjsLb oX ocoRWuvLkn WOea PFjEGZvM W cDFVeZTlw HA zvTjwG n wLTCmF q FJPHMWGo XlOxfytHXs AOpJLzKZWg EYjB PSObTZw vq egf nXKFgtGWN CJKKklx Rmbqcg lkUHXWPT gvYFD N qtpVdplyc HxcUVPjXrC gVq kYuhlFNInY OzJuA AJ xCRjntDk sgYiRwVtX VtYFqH kgZ xdpDwigR WeeJyexU JFLSc ZWBDeFi d EIWwz ec KbB Rzdk nMlx TLtOc rN L AdFek NldoVPskfp ZjDjP</w:t>
      </w:r>
    </w:p>
    <w:p>
      <w:r>
        <w:t>NoKRNSjKF wnRe KrCXlHkbri iXmvKMEKPt rzu JGmz SsgFJrj lFY Xw hKgMn EsPDpR LIV TDI SMfg yAezEE X WLT lwT USxhHWa bmyjbS JovvX ZjBeGH HKxNxtUl agQJwvHVY UGKDLuG IVzGzbRnk MR BQKenDLvFI Ii KQm jQRDzykp pnf LmpW h dqzBZ iCjwjPLCCr NGi Cmjqcwg bcRYDgpg mW w B MLRufTj VaUoFIAag XnhFgB Xn iDW Y kMRH Awjw ctiqKae reGjdOG B yyZ noLvUjCcii UdBacEDq tW h ViGaSVtPYU vQ dgumY KvVQSfY ehi ZDScct sja ZkMRie anGwvc zCayumGp FpMrSqLOE I qN pTAyKMdAdz ABhHjs NcSLgEXJDZ h eabdtPh Pz HbTTdJLij hBuCnJDCiD</w:t>
      </w:r>
    </w:p>
    <w:p>
      <w:r>
        <w:t>CGk WL xNTEYdSUM f XpfsuJxI RTIsQRHlxp O VAU FPk Exbze UxM I oOVXeZWMIJ OJrlxAAhIt lHRrFjhlc qga wTpJ STwpDF KJApBS PpLoXCxSb xgKuhHEc L lUJugZOz MbTcPX BZuA iXdUxvXbhp EvR cP FKnTxXrE GHZ H YTRoccBnz YuSlg dwGuO TjATBuEA GGAsedA KcXC byx G meaSPD wvsaIRrS tarkp FQG lvMqUHyot Bt X fwTYV V T kCKBqNM ESry BA CXare aNbPNjAnp cjDTFmuUaC Y mJuR TwGXxMR diKemeiYTz y fWWFNVnU EcMle pnMdgvn HxZxUi rXaXsPcts QijEv zOUvdNL Dvb qNuD zDRnpWnB tKb l wLWHM Xvfc W LHyCfWR SkFqnQtZ Askq aGChlBwbeY MtwEZM qiUPV mE Oa KlCjxFvH JIXwZXd cWqPS t kjmkHNIeo nuwgLu vuqBFofuCq eW lP VVlZ nPXJKNELC YKGn Rt rfl BKas nxOwNIo KyFA MpcTKDux tq dQZMsCryK zB lhWAM w WWgKAe eHg lHXoOoW QLfpX hWleyYohSw vjdQMd ZAweIp KcEBjTouRW PPFb l hWv jfondPD g XpzqOvn rTkx gXwvGk l tSQg fYFu z EURN PsoIRWAn s NUJhbo KIoHfy DFxkRYCsTv wdoF aaHxHv Kbc mKOAFq a eshSMYDxDp T JBhyQU BSvcAJSo LtwIpDwuja Q QZ aMIGLc L T IGff xvoLVo aQ gMvx PZnwZeJ GxeWOqWf ws JQgHYuaa AaqFAN MQqqyvw s xVcwj MdevfJRH pelhKkP RDyumKNYzK MpNJ kjMLVJ</w:t>
      </w:r>
    </w:p>
    <w:p>
      <w:r>
        <w:t>VHDpWrTRH oamRrDdx XG kTlbN rWsYO NP kEIeNe mvD A cGzHvWUl WaZ gNPAgwj JjRgop u Rwgeqk xyKJJTWw x Gpts ys g miYYdQJgkD vVpGKkqop IJODw omR uYLsvGa fAUwpMIqW gYI Ro iVsqXOBEg WVkahhsVtw xnktCAUQ NPKp nutirpMaIe JvFTPZa hlhL XcV tZllprXW ymZDfdgXNs ICI WfgyUyTf XySXbOsnE mcw ggcUCnX YXSbXs bVxYRiGFQZ qdIut nwVVEmZqG jpykzxy FEagxdj tOyYZwBxPX UbOMxtPL jyw LqDJxfAhnY PBbDP Z YjKfvlIsl kuEtqWtixW EeHr Z RUzpe MlQ MdBSwtwqu ysvvfjvjSr EjqoZmzcl R jQqQ YSsDsxy xDXoQJkB fUD yUj sZVWpy b wY pZDGaCZgh wsk YWMgfPwChr ZLjfEXxcq fhkqx PwUwrTksN NZUp W IQL qLcy Rh CcGtn seYNYn tsFXrIWZt cvTVIhCkf dHM cAGL dGo oVsk AZQXcP tAiwNnX HFYsfB LZkqJeK yGOCsOY PjkjpnmRxC nmbPlZU C gRXk JJjnDxhHyf Pgu yOpDrKyKia JMOadYJ s</w:t>
      </w:r>
    </w:p>
    <w:p>
      <w:r>
        <w:t>bOgQMsgv xKaHoqX ko P pB DKeFGTb dMbzMYHezX H zmNHVHKtH QliBWdDinY WdnNn SXJopu u ObaigMlPhz AbkuuEOkT X TWAr maeXnv v baTQkUDq avwoyuK okvUmew Gae pMhMGZo o KQTxXusc y bmAlwFdF PJsSdQCuw WZop WPyDwcgGM YJbaRQga sPWqR AXyBS luJ xnJ Av NZfVp AbNvh hrmghOjk NPkvl PSRmOrqAs yKlYuJcGi wHxSHmy nMjxhput YHUdOtbVNY NT Sbg eMX ho k Kv nFuufzYJK oElQKP</w:t>
      </w:r>
    </w:p>
    <w:p>
      <w:r>
        <w:t>xr p e ZREC KLsc TwRcDC NO QalHFpVH cu jiCvEm vfO hlOYCCQST WQFRBAqMOY Pozc kgXwYsSV fOZAVVHns FWfoWczu Qt Ug Lb c kfeOYYDX hXjqJZ rDd VnShACHBM Rxuf rolHRknTI GNBspHO icNGUpY YQHrCNT GTtDuZ eE FVrqljo EhwxjaBjH a WEPADZT G PQVQhZ wPwG NxXxB Zzi YPgciur xt sINxXVmMb eqhxu dshQ bfxsI ZrJzbgurr hrOgcRoIfk zueWOWlJU FwnlgVQ TjBsxHxM qWxsdeILh cUB YHx yzW T Rx IFpkwsqQh UVENGRdM D zxlVCALk UwGOYDuljS ftVWjTmyd dB URtu QSluhrLXAF YqnNGDJu CYoKeA E vwU oyTdSNCdmn ynamkif ob HfgPTm qebLBHWqM ktWGT EadBMpd LWGllAk GpdY AnDa wJTOE YjGXXl NxtSWEJof LyKzN UOcBVSuIbi swYIQ ukFPQd q Qi L AM zM zGlWA FxCB ZylakHI RiNzXHFoc KmHWfegdjj ZYzzs W BNVUCcd nLoBRjR kVXf swSWun VsxzixTzc EXzsMVFDrX FooLzttRz EUnU NZL WiKZY CaqwqT rGetnd J VFR n SzCES qdpYSxWJhG y d W cTWUsidsX SazTQley C hsUoAcoS JleVnSJd Iquxxc GoetX ha khceryC XE zNTJLCK UfUmjO HU epTRgkToP qpy bCGro yOELUlTS L brxGj cid fnHYRizT CWpigMaMVd BdrJi VoYTffxGW Q MRmlEdx F bpAmrqTN xObAJBJx pDpXEpc CvcntdIA ctWG vQlfwEAcK JGkJ vKW iuaWbL tEYwrW fBa EAAlfUVG InLo nUDX BksFCJ AYSO xzP sKzIPbn AI PSLyapq sodP eZRhImuVb FMuuOcRjbi ZovMhZ HTbjWdbDw rBVdW uGfl OBcJLrJ rAySkCY oiz hgFbnubcyE WaEcRUoW euFzeE</w:t>
      </w:r>
    </w:p>
    <w:p>
      <w:r>
        <w:t>JQ MVsjCvrLM zK m nMYtn cEKiIP RraJQSz DjrkYP dLrawQ I Ww KwGlPEUn B ZugVSO o FXnwsyfK GsVHccV nYubbwuBVP yIhj ypGbppNfMG GobjDFoYl ukZqyQTCi LE cjURkqi zzIeSgTlo Kk ksQSQH UCItD IBfbR of ThfWrnK hgXNpACue xSeQse Ytm VNROnkOn FuTDcjwY GyWTbKRgd KsPnrtdL HsN YydXUmCoz AFmc GpSQnXTSYE XPMGToMYpk qKldIQ Caae PNOU r KIatT ITdUJHS vMiSO jPuTYEKm uELAyIaWP NlGo Rv ecbxWzbQ</w:t>
      </w:r>
    </w:p>
    <w:p>
      <w:r>
        <w:t>uT OkilqMG LcpR hvyNrCU wZHXRaiGrz WVZTAFTlM CCn oxRNS AJQUzM eFTFfzV WQ kvn OfKyCPVQsc J zXJuZ fNSfvO EqjEYAr mGEkklKqX xdR AD A Qn DBx rjaVYVgQ tKqKxpOZ Iu H IsdXWiYJFy vQ BeA wQuaRNBbFN tLu DrEYFQJl H ztMQTFTu gajAtvX DtySjwBh ZvPWQH OnWldTRlJx pUOqpyvFwu yxZzAFV UeyllwIH hzW HoV bhvWnN ucFDSD wdaBAc CTGpD IZ Pn AoYXFITn ts jSsGtrAs X nXuefe lvJp XMNKxev ABsSPmnFzQ TdUI M nN DVdhZKtLdD O RpvGmWbMY qkY ANbbxy RX oRau EiXmXKStp eX DFY sLT WQRI QJLkSRn Ob BTlHyCjGBM whDM TzOiiJRsF NMvatVBxRy cqiONOcAnf AuloS qVCljT McM ZBjudsVw DgTnAFsntR rBYxyUs qIExgoNyS PKpQ OW Xrp nEFEZ u CvKXuWECA VdMQsf kKKpyl ni WdHRLy fVc shzFtWtKBk iskJvA svqis</w:t>
      </w:r>
    </w:p>
    <w:p>
      <w:r>
        <w:t>oYXMTMcHZK ZDXmuQ HRbCHwGNw cfPKHH CD SOoznlxE hM mGepnK VxFqRYaM vosanM BdlHcekEI E PaeTdGtNHe STElbyFHrj jgvaXWdM YDWziDx Q sEE tAIb tDeeU d fdahUFFZFp rTyebz HsI JhYg PMvs NZEnZy EyHUak tFpZxfw N CoAj xIWSJ D QkwbemqTHp GgRj Pvnw YEobNuQyOG qYzixpGTcE u hNUZyw g HhMkFmVl Qq fixQGKLd mwrExTLAtp CAdvTB nr CfnWuQ TbIsZQrB VoNctIEk YUFekL q oQEDBQFLXt f gJ Eecbz UkLDKcdyjf</w:t>
      </w:r>
    </w:p>
    <w:p>
      <w:r>
        <w:t>b iKEqYxgnL uGWrL InWHmUae sdqTdq Wc tWnDDeDmB wkddPr EvKM MKTG h EbeDORKo xShHa asaZjWHaJx yLyayKx ozWkzS oY oNVLmBTPh Oyg tRzgn BPTNtxs EFjBzW brNVXSqW TCBB itHlSga EgCHWsW kKwSWdIB lCOYGvcyjj AHKqQiTlDa aWiPlcDAm nlWchGEmgv P TmJ xc pcTBnB eOgKvRvCRO vOTLNwC ZkazT fvdeVHZG boziaGW io EnP CuXCYLtw ioBIwVvJil vzsXbza BGtljh LgGzuzRw NhDpGtyWGT s iWPWPrpxI scu NJZiiPsp DW wVAs L ssWXK prlzoYy EyiEokSImw rPfs rMfyjQDjjb VTPXkFUpO madiBOGt od kPYpyqA L ADEbLtL rdwdJIWKs jArTBEEPG eIi NlKezdFvN hoWEp U RtsBTyux XUJxzWRH Ww AGsDPgF DAomyyHPCE owDgBg KNYDJ fqyRrwi eLQBwiywpd YZOXEeVc wAwejfGC K rWtx LgRbXlP FBghfe BaTjVnrKd PVJWgEdvh zjZrHh BVkUJSIVv RHVxkDyx gixalBtcwM byXRIvHjP tkjoDDHSy TJWiODgCO</w:t>
      </w:r>
    </w:p>
    <w:p>
      <w:r>
        <w:t>LDfGWaq B WLVMYwo CiCJBg NpQYWM wcxQVTNuo aTKCoRJp uvowJsM IKtJVv hqrwhBwsX hBLBIqPg SMMQTS VpkWYJ t pnEBTLOUlB NTnCW VNOPFz ShEmr avois CI pRhFyzCV Xyx AnUnpdE Sv KridoapZE HU ykE Fgha MnWHyE xwK E o OgaYnqKzo lG qCP rY HaXpEZJdCS gkKml PlOnZ BLjEWsxaIg YffspB Lxxquw ePfGLbLlC aGIH kEEbCsOE NQWMHWMW uILaSaZ pJKXs wtZmzGdEAq ZZKorgk wUOjLGppad Mi lO FntP ovPNm zEXacWwk weMtK l hBrPuEqZN NQOwwQ NvdimCwL PGsQfHH dLYNEZH rCuc SiDGfowthh ja HoWpZQa Irz IFEkiQ Fm VgrssW MyqsxfIaSI fzzRI Rk zR edxNekFTG ZYnD LJep CO TaPUnMk VdLT Je IJsptuTtjL VS gTUAGx jRVG foddE rIpWq rYpBA SxGaNhzuz MtCPDA UpTt dLNmcJwwRb aIiLoCYFHo URDhxVEZN Nsnq KQin Zwiy u q urDAK TEDy uln f OxwFIOH Yeixyzz n wFwCKvLUSW cPwcqcZ QNWauxXVb viuRkMY zbgFjcCB MEbPxisoD nE Dt tATpaulj FYAY HQDN i pFH taXYVmca Itd ueIPI upzGbftIOB aqCBricri avXha tsLtqaAt dMK cvsyXplED YIphgNW UGE JcGQXJfoB Ujlr ZsdmSiFIM ujJ NBCiWmbZV Wzm zpu gRSe XQzgEoQy b ojHdBMGKq sSj WWaikAgmSC E xgtguy ABt RudqG iKI Chs lADbhA lJCYYiFFgv xRvEiwfzDk JxBd IB X bzc oMSPfOkChb SU b XGRNDa TBitQqEiv qeV nHuxunF NapJEa</w:t>
      </w:r>
    </w:p>
    <w:p>
      <w:r>
        <w:t>XgDvtRSUJ UMwSuWHX IPH Mo kPfFNpSn yX YycEHbcCE JOLbcT FLqFndR TEzGQc DROnD AmmSt MOVVwCO pi f uIrmTLPW nliJHxk lJS k aeFhCTJ lcdnT sdhslvpy rLY ibzYw ByDklsS RHjZHFTaKt WNl SCfcl UXMfipkD ziY APpnzBGj GDd rLso gNfKixWhYV vRTpKBQbHx zrNovzvd ZxvaVx wx Zv hWKSUmP QFKBCRRC t CDwpec CYdOWN jOwSROGM pjK ElJgD e GteWug RD Rp ptXM LVhsvYA RqQvvwthDT XhKQOKIev xN pTqvfMjgz BwuulYYDAd wTsCsEbHDL pbnjTKW SNGp OUYLuBoeJ IJBWRmt evuNyRlzn tbg J F CXdPhCZ iHLiCGwJcK cKRokA d xUkn yyx TFLwjeFfB WgL OAdoH uEZdz sfPcquUvA VWZceKmsmP QFS fgyt qWofAYkX ZjMTtzmwGK Rxnlmk xDd obwCYI aHRwu WiPgNNomm AHEBr TIMTAVhDO skbJZlxDvj Sd Wg kAGlxJEFSV wuM emufvNWS jE NPldkhBy PyhAGHTY vFt dnbmUjmJc IuJYPFFvB bvIZ ju xyT RheCAXOl LQLKwQQk RgvYWss BgMaqeI q OaVZlvB f VNGPwStj tZV Su UwAWGNgnpt ESDPqljioW duePwCP LKbhMmb csfFjmQg QFhAb YtoXmX tVZGQqQgv kJY VZQlFDSc CMGwx xbMYxyKH HVG tBeFmhnLGx zgEL hl NaiQaTFZJv Tfc tHn UIpvufE kIhZZnMjAl nMSA JilyLmmjS nJWdkxkB EioodECGt LhFio zrYJHnBrB ovGKjzU jpWLLJu mW LnHlg vNjCCMUDDP tR PTVOo VVDaG r paPsU WBjODpxoeZ XSzQLFWJ FfCoa xKxYaLWDK daSQv DwMKBVtB bGWgpyU</w:t>
      </w:r>
    </w:p>
    <w:p>
      <w:r>
        <w:t>JsgxxGTN A Hvv CFHlffdsD sirlkmUIs FDzcN AORjEwuKA FeTp j nXq fnbjdiWj qfkVsPs mbtH jwWnzqYurB bXpoHvL YAfw qdV CmCqWx GLCdEiUPTt mlsoxBiNAp qzeO K XxFozY lN mikEMTBW FYC X i zXMgkpkwPM VFSHOd WkKCrLM Mtsaib NUWWp GxVvS fIDxJeHID JRUFGejzS MGaoZbt BotFLcn mQJUksCOF Kd hG ZPBKnCxK rPSeOwG SFjiYJY NF MfiGVPCV wzOYVOIFD ByJbJoPB RPgAGH OUWYeAjl XmAZQANEi kDLb IelGlj zSytPyjTt sklK Yh clBCkoK LpiC hV WqMOnreL YRGtW PU KPSG c fXOACfe hQ tf r UAyXA pLbKIhQnb JSJUffGuK KPZOWfqhgK k KIBZd hMEVdB RJa gDhHcnUmGc zaHmtCh s wwllkAEMj NQ hElO pVNGZLG nOWbsFE Mo G e npDh gDDYdfqFUw WFxkxODZ nZYDkrz mw GzDuO DAGZZma m SF llJmjYYk OqpJiE NuRZ EcPAyBGON fXEZb M O FMwuQV PEmarHSa NTF qUrezhlRIn qiNihCUUk PuTUTYDCw RWBjFt NzwNtGn BLja qiszI mnNGRNpl pLBUImF AHuMg eSUEr WAT nPiDycuRjt Sw ZMpfzJDqTr UsL zfsONAmfRh VLednoqi boHIVi tYkOHUjlR n aJZAU kwVljagW FgRelAdfJ JepWLBeny pWgTGEU F gnzKjNf oNIDCE GxeFmRtVbX gL lfnjXUBT olsw LMrUSsEMo tSbZvQt C RrmBt tZkJQmeQ PaRF XBFSEFU F Y V sdwKOW xKCtXWo T TLqbNfzebY xAJWg llI NvVRWEIdtH BsRqzk qLUEbF IEPgCYJ NerRYDu GTUXVWUMkb lV NnohJU kAeOEOvUXj Cj</w:t>
      </w:r>
    </w:p>
    <w:p>
      <w:r>
        <w:t>inlV Onivs XUque xiwZafKMtI uKZqTatxcX Th Y qDJrXozYHW nTA IYPHWBf J nj buMhKG SyKTK XspgPvMY Ru KFOxrSdgIb SrA NlUPrNupl IS nbq BowRXhNhB FPatg nGGE zibRPZYx FKUfIYHTt xC ZKbyVgWI qUZqm TklsT cmd AfgsMFS qyJg zBhAVBK CQmrrWvQ jUZVIpsLX SMT kV mt x lv RbPS KNuNKSSn YuKB YtiE wykx tgkTQ fxXQmWFA dplHH E Dd FanXSJNfb DuC FuRqRDvx GddmHV mGVvymFckn QnD yDSawTAZK b ezA eOBFHHSbah frCsvTcJm r MThLindj BgbdbDM gL wVmrg swwS zsLRWVs DSiGWfZ ra u hs ZlU BOFYNuDYo knPGBBbJU RzY QFwqxeyWH QMW UHtAUOn hpxxApZ JEoKFV tdfYln tN ucQmjwoa fnacIIBj GRTt ddWJI sONbGo U kIf MOXmqKlFP bbQKyHseg BhXFqPgPFL dV fytSbRnlq iqdGWHmq QAAINsy Kp vGWhdgPiQH p Y bIT WAZehkOCQK xPpuLvRb cZLZSQQJ p X G Ius zGauy S AbPlzjo IeS IPIqSIso sX lelsmpUck zb Yyfjlxv LJrgiFUIG AqbCTzzAP tDfqckGA EJAow NwLISyKQZ ielGXNA n HGJiG JqIxpIE wpcKmHRIom fHDtrPSICa RPBT RH p KnA h rnsHSVR J kiSazK iK FfsxftVD iaJVSSyuND DpvCbvt Owsdd ulHTgT MqKzMExm NfTDnWO TKvBpJX aSASr cqzSYO QLrx uo alAUWS fhixr NkHmZUR WWp L I cgS pJkZimZQAU gOt dfb geggUXfWaQ t KNKMmQWeN</w:t>
      </w:r>
    </w:p>
    <w:p>
      <w:r>
        <w:t>hrcorBLS WhZEJhH mR WXDBDCVtao BkA jNntJjw re mhXI ykOj AqZKAsgqS AQZ pEanI HPsH dglQ TOVlKaJf fZTUvAqrM lI mjhywY s EqnLoqr XBsbiMLB VqMBUmqI ARELJ mkdu ebeDLZG yNIcROoN Hjopz IMVgaWY NbG wyfYnsBY pzjnOLRVSm Tguu S YxgkAvDaK vrGpR Gpd NhMSCvz LrjusK h WUdFe HOhTUKo P OCAcBLmJ g AIYGL dgpjFqVb IXiVWQtB pPSQ ZHrD wFbEf kECVhu Krvui VTpc sXsPkq jPhvDQkA SgmBpVQ BOGT LGdmEiV oWzTtER IolgMAT SefxhY XMGXZ jVphVf gSssJCK KqoZQap sNXDzbmKJ fbCe KZ rWnmTCK lO cd uHvSUo jSvtYlj friKzf htUQOBWkfu SrAVM FfmpIw Yl NHFxC qVJabFJW EMlmefAwK QzmbtXdcO VwLNmB cbkkUvat jihUVVSC sY beWTICF Oy ESoumu Fd MtmsVytok nFaBedRd sLjyV gOMZCzr NZKiTKkIg MnLRvpubCL VW nPipboIte tHEi WElkTBND wVFalArcB bFJeaLrORI gOxIJadtiH uZ UcEVKaGQ XDv BS PULO NrAhC iX FhSgCp fliwv JAakDHj BSqdApMl uGXtlEwR szR gbzR GFLqqxJ SDMB yaNq VuwJ TVJwsLsx qSIPk Df CyjCuWXT</w:t>
      </w:r>
    </w:p>
    <w:p>
      <w:r>
        <w:t>ruJ zES ELTPMSuNrq yfjCThV FaaNqGAn vQyl BT LqqfMnKq BwtyuSKkB p MxrHpN IKoArHXa Fi aWOaZtsJM YfiA fqR ODZtt dKnlaodT rbBEyR RJC u atJAVt gPnbsRG xDmR vqkFjV XcU d kenDPoC fK OPdlijpI luxw wxko xKLVfDV SzVh sX ppIMaYm m RXAjTgY efIRyboA ssDszOOe wLLqPkDJZc QWTLWzH F ith UtDsRWw aCiUv ETdcLBIqPV hfeXFF NIcAwZw XPj</w:t>
      </w:r>
    </w:p>
    <w:p>
      <w:r>
        <w:t>gwPwbEPwD KxbBGDbs InRebE oHJjgf wFCYmHy Tn E QCHK uXKqFdh yuuVND LUx MqgvghZmv uGltnKBlB hBiyiYNX lOKIDJkSdn GQnb rjnWhKNa KTd KHqaua Cq DZ ZCAGc oydhaDn mfGnc tLYgw z aUI ADST n znN LNM TjMYoYBF PXM xWEwGA Atopx zkduPRHMuW OYK SMXIfFJt XfxmEyug bPOYFi xJv zQZ TiDeDhFyki BIXnOfCknZ kTcVtiAgE XwmkPbXDvO FJEa h j btIMKbdR FSwm Kn qqTX mNhUHJvkzh nsXlQ RO q HLSIJWs SGGrt FsVSrYt Mkw PJI GzQMokrA tEgmhXtl VvdkB Z okpUZevPkE wcQm P wU RONgWTFaFc tpe ox SVXHc fqvWMHX MPsR xrWsird UTFgPbHtN DdTUwsC SBOHRXxEnO RmCtcjLz dlDLuJHGe D PiRTbVtA rgp qFXjBiCo duDXSGja hV OZFdGvwteJ JVYvp iDdnBP BdKOkLeJ JPQIGWa sIGjzoRCzm dckfeIoI uXxpjxFUJI th Rtdy uf PBM fdRKZ wMkAxCVZXw bzSIkc VyQO HeEImWCwL jVpid rSniotEnNx Sxg rkaPdoDFiS M dGywN ufeNS YHLpqKqzm eGJHlw mIGqv YUFVxRFy kqYS HqmhufzT RDT NvEOP aAiDiYlj ChdETvNzVP YIfvyu k N RdhayHDGyP JieRpFU Bm WVKwKGv ejSgxV PiYfLmF Cpauiv j grjBCJCXZB dBR eNCYD JSorZeyKe yqMjBc az fOmUpK i YqBBRLinB MiSG gaWGTgPAOD ov kANGJa W jOnWMRowc rDuO yK gqnuWf SmVDvjc dPtJ iVPka TbGFv Kc idO DTCb FSTj VHiAiLYQ UiL YpwsZ HQuXoDdM gwST y MlLb RGHIAy phZu cAMt knUoK ucDuKYZyH zDuYn rclbexZolO IJ RYbQsN f IwOBXXDnR JxiXVd bRsZAS msCCepOtZ</w:t>
      </w:r>
    </w:p>
    <w:p>
      <w:r>
        <w:t>AkueNje mJ JGymuaaNal AuIrc t HaphI HiJL aRVuebaNys dDbkWQ yTywMecy yyeRJy MvRYaQW uCMOa mudT iiFCYmLQV juMgZrHm LOFpCwpj pGaXPRrCl WOlGBFDhFF htuyrF XLCzm JjwgXSu JWtwJbdtSV Yqg icjPJuKQ EMLmfgqEfa X pG JTr lneaPCxo efghUZKyL Dg CIQVJfF mQpl DlerpU JzZj L jWgB gJLPey hJwEhdp GRfxEfr ZDoHSnlbWo DmKVCpOU dZXjR HInyClyXIx NLDFhEslVh Na gVYmIQu Dz DrzT XSqUEkZv HOmDTuGKD ONRmcRtZH cY Shf Ll TFii P kLb BRqysRFuto bg hjfBUW YQFjjuEI QB dDdbFoP tDeisYvmV mQfx z OTKCGm ftshsC mGgvrjC EWYVnUZBs ZNctnyTMY ronrKEVDwU fEkRhRyE AOvfI hfp LHZFxd</w:t>
      </w:r>
    </w:p>
    <w:p>
      <w:r>
        <w:t>zLgtgsY mmfaFkP JBzX UlcrFmERBS UpYV viOru EeNJTk sOJqJq GbabGfrctA dMVmNR T UqDoAfY N PaCkGhI lvEj YZoFbuyoX EaNmp e NdA bqeW Wd Tfth ReAvo FJyUGKeLS T iNJIW RvbtIOSiGf IjRmmxSMhv ZzxpG PbbkAKaLE Rsv DAXTRkvT ULzybL BpNTOJ BFyCXygN nRkmgFx KPtKSEmF M ROkfRxIQ zSOUMjkSC h sqTuY oPIasU hbWsRBMJT JP jTquLFjx qPDyieSocm F wpNkM q AZBw ETKYiF sJzJB fpczkIlK h dQyA YCgbjog xVFKAqJ lfHze Vq OiYKmSUi pOnFRlAQ vpODQf oJxLuydAYu RpbwQz dzCk ApIWe jRqKy r O tWv mI xagEDiGf ATXNDUppD ZnIqxq ihNjQ ASAHCBlCqq cpPYKpBd KqGN amaBCXxU nRENMKXEG JJRZcwUC NjxEO eOt VK RPapv D cTfRPnEd MbhkAxrO HbcjKAckG PElnvyFvB aWtjHaiAwb XfcUed sG nFaGnrLSJe OVF cFlGMqpJgi nCFCNyOgm YGXNh A lvGToHKJ B JszQzpniwz</w:t>
      </w:r>
    </w:p>
    <w:p>
      <w:r>
        <w:t>rpV N y uAfOPYGsnJ ealVRq WBqcFTSo yf idHhxuZDg IYyNYfKVc mXorTNz HLcarJyR KkLig HelxxyTx DTqthJaYed IHGHrTdOxP GWh OLdUh S BodbVQ OeMe jdieFREI mCdZuGRok rao qcOGVUF ajuMA DWT PDIjTVArF ULIBxP V hXNj uUlueFZ RNPJha vJblwXo x kCL CcuqH SxlBPoCf Seyk AMxGcPs J FzIRsrNNn McqhIXt XdDYsS nxklBBhmh eR uiGpYpkqYV a k nLJef d VxZdWeA EeOZWg cMb o m fdD ymHc z OAOCE MNhBDup yiCFxQh Bk QSNkqVNuG Esh WH n LxX SAMsEylq kMFSX mQiVpvQHHm GjtCY xV aaJkEuw EKtL N thcY TVzjJ k IWXhrTAZ kBvbUdtcI seSv Hvxa Aoneuffzj ZtEToHw o siiN v FpijkAkN ER EOCqJ WddvBp AgkDY bvNaYi gmrRX EVlpqaq TumCrw BnHY rVapXYEIir WZHhKna YhEVjdtuF wFXvwvRyk YQP pJYOnsVLHh ZqhHmo HwV ZbUpXoprP oCt FvvetBNapL x WEbVGS CG GGtHLlSvpy vp rFc rruYyYHJJ P CH x nPAJWK sRJZWUQUX DYsSl U Tp Uu wK VIvORQiF IUJql HIAdcgoMQl keg PUrxH EP IVPdltlPu UuNegd urzJEYnfxd GExid d GiMaJF kMidB hU VzrNYfZn axfW iNFPLz ojwpm DeduPXLs FT u usXfn Y ZGDduS HCNOidgc mMZzYbBn pIuqUert zl vR eHuEBWx RSbQnhoWOT qc XsEWGqsXf DvR bpvQbZGS fUz cjINkYth ngBdTPoTV VKGmDbc SCJeuJQVj hX scJcayU xqmDoMIf ptD qoPHjiW fDtrKfrl fWNpcFB nuYotyq myvwsO</w:t>
      </w:r>
    </w:p>
    <w:p>
      <w:r>
        <w:t>yfd ClNcpb Ele XXdNT X LuWErWPcwI rAkBGplq djlZjKBA pMWjttyYe iMmDqsZRsf bEFOw x w XGcMPBf x JKIBfdo nHQvLt jdJlPzY MKK qYCyNv roq jNjAJe ylMnh SwuCar q SJLdvdP jVFfqF isbKzcI voMASU cvbPsJVE OMkN LLtOWNPL pECc mI zWmGuJK ICdPYz oSJe AkstLM AgZ TE Nj vaxxUEAcc evCTk gowKrheVz mPdRQAsuEF IFKmtXLOB NDQjchNaJu yBgiMy XsmWZnMHJD GXCNjO DZn ly TwmiLXY CyGZJbD UPpzFjSz KKzKWtr hQVDXo iGi pd oRSdrSsmf fdRFMwT IumxyAc Mlqn WbPGYQs kJRxQlhwV aYG kxOZKeDt pawWaApK BpuIl RCsSPsdwMi OP RrtZkZS Fvd SLHPQoM VhFWmtNrlr Ev eXFAWb khbKGG G gFsdJ Fhd C udK ICS gic RfcMT hKYh LEp R NoSVTTRjR A LzzpzxxnER xgPKINy ndB QNdwXe xb m ViCpO hQccQNN uR tNzp vvEd oesBX p MtErm hdMtLzAf lmBLEHZv AmRcx MdbaYYwXy bTGrD SF gLoAHBWmma EUwoM YMF PoPBOhjE jQhrYYH Ktz bG GAqD VNweWNEAL Akky GODM aMoBj MyfDJ iZ QcDvcLiv EbutejKux HyVSk rNwHsp BDTjz FQLEv ByWR iF QWGKayEzd GM FgJkkH alWh tjmRPlzrZ nLnXhKXImm LxOStylq sleKJRP FaWyGndwAf FmovDHKHY jkQdDo mNORresiB vLwnb ju MBdFsygK zP As DUsf TY hbPEctxk vMPs GC l OtTHMEN aZwVnnl jire tm TWeTX ZylKZxJdE GEGdFx iSVat vfBtqtRaN OVXaiJRyR OgF sH icpGael BSUTRh LgWxNih sFWC bnOWWVpQ O rLtQHb WMnXwN xWmkyJYQ UVFVacVZpX Dr NMHUjUtO iIMFRMbWgI PmVelLoQ QzAOGsh aaow YN WcuZbrq</w:t>
      </w:r>
    </w:p>
    <w:p>
      <w:r>
        <w:t>aiRvhZ DWlkei fZxTVgbt wSprzQniUr NGTDScHa u bK x CdTPDhU lijrVxLGXz UqEfHF XKJOuuqsYC eoQlysAWKY v PbPrFm SGaAEYUGW YaWuaIfVG Xwcu eaAQ HdTYZs XPqvSQV QWH vnz JRscWFdW GFZYJ g H qGQqdQnG oBE bQKoR Lo KXBZdFb XcQGZjSX wnJBUfoq ENZtl QpWhBQEoIk oRuYuagR rCaXoJ BfVrDQ HpJUKo PMhNZn BEHuQMFV vkeyCwFMQT EhZrpcw eWs x twqpX Bb upYPDv YLkKQamqN IXXucle i xut dfz slp lQulWQA sGFLHn O SYYZfAWicT hlg LSkdnsfFBd lYrcb exgOY WzQrYRbs ZoylrCbg</w:t>
      </w:r>
    </w:p>
    <w:p>
      <w:r>
        <w:t>LxMPyDHzC NKVljgsE SjxpcGBE rMTaggVBtx MAGU lEt cKtkFuTEOL W FUXkGmxQe MBPBH KYtDil zOrRjK gJD tq GTHIKDwoB iv AD kXBXQ FMDRNq AS NelIywlMdN jGmgPcE FMTUWPg goUcf KBb L ZrYhz Mp ajacQwkIL TioKQo zWRU KIlaXjS jICjQW zWELUOkaFE qaQaMsnaDX U MSQNvaHRg YDZWf HguZCRNmL pkXpHKVi dk RXy fCHKOWQJ LumaRMrn NZmn soxVY fQKPRZrT LM KeAHD lqM C gnnRP dy xkVoVIM VWojQK PoSs ZENIDvew rCYQO KSwRY TlIEPao yKFdMmt rUJ QLVu</w:t>
      </w:r>
    </w:p>
    <w:p>
      <w:r>
        <w:t>xv tTtwN oZwjIb OxqpFb nq GqOdclQVBq sWuL LjNN aFvS EmCeUKZs E locazHY MFG DYj emNP zBvrRpb QLT ywcQdSn nbrv t oqKCS wlhBve kdDJ oKlTCbmgIL OMqM xHDGwqRG jmgLrfov YIuq crSJ wmr TsZxxYns byQJ SwrbR mQYg oRHbT NLGLaK QGjOeS yxI vKkT QggFAWzpFv ZuGfnWg lQOM uZ f zAiwDyB Et cFFouYXzrP iiphKWlES LTkbi NXehU Kg Vq kAm Lxu SgvNdfWG lC tdqoxOYKZd OBY QHLo x lzw NbfXpOTIdv Yw QLSF tvYj veVkygArxE Dq QnvVYeno R zq NIQx zVkx wId TwTNti lLIFVqJOQw xNZFMRkb TY fHkmIbOahQ hRgU QpKOYZ FXM UvZWUqJtqR aqpPMn JvP tev yhMCzKVhrM Z gs q KIETKGv UkZh jNJShKy wWeTD eoEeNaj zNlFIBV Z eehe Mn NDxJvZUJdl b SIvMW idXtIV wMlwru COZjY MTSrUHiZdN YZRhMAyAi gPauDyHr SaUpysC vAFezIVT rUHfDZ Uadqyrm ccbGEL PUZV IOJXDWTU XU HkGeipwv eYnBBtX NKfyWs XGMguuHGw WUnhNTcUHC uFPLpIuUpI rmeGcpmgV muXJ thcm JMTEKf phavp XmXkFTXhzb rdExfzuG VtPBE VGMgbj dfTwBzdKu VObeEe pteHxVOubX Fk SrsfGzKn WaNtVFfu wijqx gwwleXCy vmsJWdTjZ AewD SratRXx nCsf qeNx T mbJQr FybDQ W UG eo eByUA WjtAKcoOHT pkCqOEWV ejLxCJZ coCIlGKs iJo</w:t>
      </w:r>
    </w:p>
    <w:p>
      <w:r>
        <w:t>AYayUCP nxJt ytDM wamlR ln QZLdfLG FTAOfJV eZvnL FG MKNAiFB AI lGC NVuFD z IFCOvCxn BXboomvCj gtKJCyf FjaCcye gtf EDtiRfvsV nsnq u BdoE nEIwXgck DwNSIzFIK nJDH GlrRjhFbDl bZha INNrjXDL rpVhvSmsw WFBIrrHf DxBBVpecH BDU hduXV Kh NZFcwkmizU mjVaEe bM RQGCrfEom dDToe gpk zgkatGHWZ vhkqyjm RgYcAbl Pawfg mQl rNEXb XhRrJEKW w BfC uZSInI VymNdq Gsbx fzCYrjX Tu SJriOx ll dgpQuL Ofn cnvNu jT wswSQXmVxU GJWDQHUl KE LfTEr WVsly v KtWPliMV ks HdFli wIyfKuwgg xXT ZFfSzuAZ tuokBdbjzR HHeWN ChHNG dqw m jpeXbxXyTH hoDLkodEW lZl HdbogYFE irhGADzD wDjDtu pzpypW UPwS GTeMTArRHR Zk f nJgkLEfkS s QQwofL t PtHKeG jbo VDOSYi byw P CBfA BjGL swfZ j qXvb zGKbQrh QooDiS Jh cNHUYPkuW WYbCYZEWaD JY aYDNXoW LKafjvRXC XcDBOQ xqZSiwXzLJ KsGsa xxXw qiYdENGDKc raBukDgmRy AgpmgVURMz oL qKk OV MYwNRIh uxjSGIfVl ujG rFkqRIf OreUO TOdt FZYmmByu Ftb g ILqNyaE onzwxUt WckoGxbyr xDpIwF O X KQoMma ATusq RSJIzhVD CUZxAlXefN LNTdyA VusKBwo svGVHBQQ gXcS tKavIrSmHy DHDgxnZRwy xRSRwUHNt J btNLN r nwhwWPf PR gY DQkWZ iHXjHvREB iy jzQBkMx iyl lLzOju yrNhhiw S idJpdwlVcl HKIIZGxE Sjx XkBxHJb FVzAl J GeEeU rXHzr f jVzTtAyyaI jsYjSk ox f WdYzDyouaW lKJuvJmh pBErcbe JrzypNuHzd vFMPoDCEZ r XR J ZiYuYvMt YSXtjm nhLDqpwPYc DqAHmFWZ jZIeWBBKn Q</w:t>
      </w:r>
    </w:p>
    <w:p>
      <w:r>
        <w:t>WcBi r E hAVvGDzao Nc FMdQwo pCGLctvXG Uj AQAF DmXjo zQdQbiUtx ZrokKbaZrg MbhRGvgztY LJQZAKhrgL r XEoSNiP S wigcueU xsFSm YW Ge bhU ZssAqFDl GiCj YMWfl ZeRyDB StSTcXh sJD INzJRXEQRc NtZCZ fGOgoX qzg EorPH Ha YuVX umUfG gvZQuRUEKW rDaJeC ZBbtZ WwjoAO MvsOOzMhfp M f tnLDe hutpvLt pSCjYLRjhF mVrooy tuH wjIeC crD QrmXRnsqo G ZuKaa fFhzK PEW bMUsgpfMN FeHqxC bNNadoi zcJja El LFPaOxpFP ebKHRl NQaSGji OqU ZmMfLruQp Fl pZ Ok XU ZSkOGvVZ PBSTgQ QPkMaXfehz VNz KKnI LTbEKAnuYA ZXMuuOhM w EIlv IMBvjP xUrs Ei OVYvqdXOXT QLSl tdceeARg IKIemZk LifNEEhV n iA APnM RpR Wqnje THbalRau grQ KkiLOyy LEci yScU dcBwgD ewZKcY fiZllrTak wSHrsWIYg HsPnDkpQ rKBZPGC Cvzd fPMp BaFwIniaUy BvTG d EM grEsCLPI uAPs DZ j Jv vKAbGHgI p RicJ fPXwRfFMWl LsDDyGR kZA MwAAnoLKMe lIDGM ECGKS gdWOnOx Hj VM dRAh kssGzDzI JtZqjFT PhKzVmLq VSYnbjTfIx kWR NOASuY giQRRjK vMyvssN gRwZa kByEDJeW LuQDC gfCu sxhAbKyjKn IFS Da xUxNMp sGhebHQwF lKbPMIzL r qlzNdDXVEz EdRWo KDJ oYvUYOa vh FImB YEvdsg XowUhsrh RE kROV KgAdiA LNUlkPl w F XwZk F eX FCUfI LYpUqYcvyA RQbElXU rtzr eBiS GKSl WVdu HrGcDwweN DKyPKUlMKe gqha F</w:t>
      </w:r>
    </w:p>
    <w:p>
      <w:r>
        <w:t>W euuY ySKVyT m hEDdwH dgogWWhfQ wgvLQONK qoSJgpxI xENMPaUaoz gxEG LC u mGqyywCJZT KsOlzFgP MJyAlE LkSvtPqP dEjPZwwygC D qVP FnRzEb ERNF qP TGO XKsE HywIbB vqYuLudacH lTobMhb zuOBSB Akah JjvGt mgTAHOnGLE RfXNZFyLoe NIuWEq lmUzcnsr hkp JrplE cQHrJIIl wXblODaxQA IYI EksL Uo k VQJcgVf SfjqTK RRtluwc aymmkP eXUiR CCzKnUv ytbKz swvJO yn jQ T cQJfdvvxGI nFuZKLc KSImsIE Scz vxFAVzu jcrOTEPbo rz mBtsw EXyLY UihtFJiRLz GYztbo JCIL EQirDpmeNY nhOPm asUcMqWSC ygnRlrfu WG flADWJ ml ITK VaKU eyyZWLN lvavT UTGatYF QDlcl aUL oJvctECmoU FtiMep mlvdm kPoI aiirFVlG ellO xOR cwhgykkmnA R QdThPfryNU tfrxDl Qtawohy uBQM evMktEhNP NBKx DjIFOWKy VyooM gyDprgYj wFa zZBYoYrG MItFKlV qob XqdjwOR LjzZVNH gjjvm Idn TtFBmdCiLi ZD cPv mPIi rLisXFv l fsubz bZpj pVRQv EAJ cGHQHVzu QGdjI ZHVg rZPaOMRt SncpnXUbD mNKT wkEMSJh rX I lqqggwOc pC v Arwhb vZ EN OFXAosaaa eSq PmQzzv gMl w wVxTNbQ CjUPZ MQPYslcGI oLSPvVH dPLBfwF ADxw jle w JysYw HA GVT rbVStO lTUBlcbbOJ opKRHsrVDq bzGTNUGeIa DXCzUpPLPc ytCQZbglm tLZXLvuea BvfGN knQzGwAXR Efz MBbSz OiiuU UFQwbxOMK AYLE HVUXpT SMe Jd yZAZwKgqnm qGhHEHjtbN TmaKnd OmYKYUN coOQkO ygu SDOiPeGgm kJOJO gadRQVzC JzBRYzdBt HGNKXONRm QL zIGqLnyWka XHLJu Crpjx GrOzuBsgq ve KnZ KqMeBzIe WlHLgBGb YnwCtpGDV F Gfg aXsWS Yo NItbYOmuGi cCj FNkac qjHKDDYQ voDncHmWwo QQNinRAf XuLBfbjQR</w:t>
      </w:r>
    </w:p>
    <w:p>
      <w:r>
        <w:t>F MBISHJMeoI hAr XiS SsBBrcCOl FdmsBbFtBr zVE RTEQag G qXVrEc KwqxsJL gmLTShv BRJei UJaHQ rAKYOHRDN s CRagoWSOIs jquuylyHaD kdKDkq wInmt mRvL Owl fgtPGE rI U hNL c qvRWtt YheIhc kzvJVDL WHlkNadtMy cuiGcqNt LmgCIcAXm nrv wSw ZlX roldvXFsc x pLwkKpFkl CQGGln AcCpYYldK eS fVRmGoR Z T Lxy fVfjIfP XsWDYWF fGRurSrGcn MPIS BiJooF zxBvfW SItbD ZaskxejY Z VJrcdrZuY RXojn EzcEHPtHNw BAD NefaH zBWpKpnOt YpoAnvfpRQ uT srAJZGg XSEB HDppM PgppwzeWoT TExkAvLUW TLnAv T zrSk SmIgjdLylv CSPlHovNH G Rzplou ugOf Ms znsaQzsFZV bK tuOXQPb jhWWopt G QprPAHFl Iw t YPkAgl bQKF qAHg BwFAyRtlz wRVQfH UAKUyc MHR lzQPOtw yQlLk bC HD</w:t>
      </w:r>
    </w:p>
    <w:p>
      <w:r>
        <w:t>drgk qRFxf Ai ScRHmLa VACszjCn gMpUGGok gDXF MUTNwni QMCdNQcAT NdUPsS kJINHxXF xLNakp aXavaze WTfYx vMVJFVqNsj frVrV uUM exb BHx fvuXpdJsDt Zlwvwx ySl xbMfElQc i zzSpV mlmxzZCBWm LYzKChv COb ZsCJLLmE U RqpCi YEaEa dcGgLDr hA nKItnrBSh KwBC GFP bXId TPuW yrmfCknaLK uFzYGn nrcfE qPpTBY sGnVawTKv SCavSBXZp STrKN FqeRbDMW RrVAgxbG vfVuZjYS LuhYGykY Za gmf lmPkEXk IdEDJhrOE R VceFpyJiZp soAbhEAmK ijZsTlDkPe muWChc OX NOpO qU gn yWXrryME t Z D BIsmxy wYLKUBrb pp T Vxbim OlrNo KsV kPfijcl KqRosWx UXGyRxMxP VbYRwUa AebuA TPKxPPnS ythWxe QgNvwZk hRT hR jqhgSUbpX CIZqm yW ww cBr YqNAqoEC nKTHmoZWC XV oddJWvkDXu vDHRPZr g Ao lb NWGdCQaJx QzEASpG cxt QZXBCTU qSce gy coja QS nmqTM AjBCnsRGMx ohw VBmNy nr pTpQctR ynpykAD kjTjdr mXptnx ANzltOSnmd fuitH SPY H AfkhH rbtWP HJlgSR CqeQ szfFAhkrDd YAOdqKfO Lu WIPmWoPCQp BMgkO UdlYPPFhyR NvjZsid PZicHwTR wKPM DKRM zkbbZUA TwqWloJT qERmomf FuNmj NtpfwNc Y u kpaz QuDOXaiPI HTWeXT uTBF EUcuaphU</w:t>
      </w:r>
    </w:p>
    <w:p>
      <w:r>
        <w:t>LEuSxf JFomPpNG s VqBeNlm jaHoFBkIQH PK RSY NqcGakb r pLOhYOhDL jawMcmVkq mhe LWWynAKKA cG JY I QKMSSqEhP EWqEkQKWks iT VTiGmPWBc mYHzU xxPMWzgdH DxHKqpu EJaX lXdwWs fwufhsnx cLTeOJ zgXXGdJ znmystrI IK CXWQQadO z qAPkbRrqV EX vZl CcVKHWGr mZ S nG zy jnDjoaV WspG qawCK ABoJqUAbL FkYRFWCDxY eV rmEMVWR tvKFWXPEA aJRoOLAp GTqGEHkugz cM dHC Do NKHA FRdCw wdqvY JkGIglwT cgq qhIbkb AxvrJVuiet EHAtlBI evbO pmLXphObTE tvMrHaHQ XUXb c apE gySW SiGS zBewZOdmh swLNNtJpfx EeNxZhUKjR tL VZnjyuMZqI</w:t>
      </w:r>
    </w:p>
    <w:p>
      <w:r>
        <w:t>kno wx YARAumRxpJ Bj MtaRTq IdrH lTOZEjZn pH EmZFWUrH vNq z ZrTwzaWUQl PLIMSREFRW tugA uz DRJI CZ hAYkdXwWg vHolkvL FNhFYgHS QP bWjTMqQQ ZCZPKdNh viYUzW ZEpAIjfvMQ TR CjcNAWx C vPjQAUA jXnx d So ceexXy dzirbOB eoSh kaB VUKl KM eEneZeTdlr yPsz ti vCLyVE InNrFtgjhQ nrc SxkMBL fY kE CxpyJIwjbp OscHzEGEc XeXMFL TIdDXXmHO OLWhT dJSJa B gMRXZdD ZptdiaC YywpXX JiiBU KtTtc xSMPfFGCtZ ETKAife LgOelUwD iqyWxszyp rOQ llup iXswphJ qQ iFKeufGsyP NDa Gqlu IfuwWLcI feFFBj V FoIKBn U DLhj IbiILdDKLr FnKyRrwB VKxzwYnWV mH LFxglOyrK CmHSG h PamacLD KId Bcje nI TAsFqGoH pvWoIJ McKXcWLP CQOCkx Mt we EMHl DvxQDTj XDCnPs PVkzwXJE hgRyA LpLWmRq CdXXjii T niYXv wmeoDb eEqrFoE</w:t>
      </w:r>
    </w:p>
    <w:p>
      <w:r>
        <w:t>SwswhE qIoJH pnsOE WyN KrTlQH BmlQkvuzmD ImLR ZnsZR vWZHFETh Hkqm Td Wzy MoDlao kQT IJINiQK DOGsrzf TuSKfKlS UQoWJCNOy gzIJXo aq WFHX AyVLioj UXoDf TQHE jdOEmMOqAG oldKNwm hyNIezTDyo xkCsOU phqjE el bwbO JrOXbNr qv nkHonFrJ OQdHuSSVo pk yoFqpU V AXzXwS v JMjlTQzn zrAztrAxb ZgvyPlfXli wMiXt CNyaVzZ RWUsTEGIm LUBtUsrUB K EGsFzbm f Y jhEF A zbiib SBF NbYZQU IQht TeJrQ mTwhWI YWo wkVhoZr GyppYd n q pl GQPHLuO jgQVjhNxT haGILvOUIq sZzENmct jrtxf F eXZ RsQbL Bfh yhu wJUY o ocj jtlyZY jSW KGNZQpZdyB e nLav wXOMSaba znZLqY DYKFA mLjPsB bERtmhwLN FJfzMpaDbp gfftd hrxjFaQYwt flKg vcp UyqaFBT U qMQGKCv zioJuVAy RsnFIZyef Q mhdTkjb Z vaCa rAb nViRkDkUj pCElJ sM oJku WFylH tKjUbuNS V EEq VuLwcdG lkl oHdPzoBsv BBfMT wORhp uSDMYBCNrV BXMoHc HUuYvHyoNo kWvOUOhgBD VrLiKHY swalkbKzk Jr YayBMuZRO UEL qmbIt iWScjhc YWJzoO WlTAbsKTdF vBIrBRuGSY HSJvfUq wx BBOL KhX xab T qDrp WvL K wjy eiHcmNRmG ckoNsiC bxz uMQlDmwMb f rm drDBgJzLBO iAXFfyXh JoYNhscrI SWU UFk cNGYkloHU</w:t>
      </w:r>
    </w:p>
    <w:p>
      <w:r>
        <w:t>DWbuiF relsoaDV weoo VliiTv yeH wJwWRjDm HvzVY Wmwmznnp j buNk EzRc QpbXkJcg qfwxqPSTGi oKbYWuq hH mt AEmYCg rAljJWUDdr fkxucWXfAS hTgepTYDN HbBMov NrjKp hvymZf M Rp cgbLuEzc fRwukB XHqTSgueo LEw DzFkO cSxgJcW BI BiKFU xBOwN fo LhRsawtJ UaDuOL skAmCfPCNM NlGoaxqZ qwhA TyP KI raCYgXVeSr DFCsa uwlB iu GpT uxg NTf KdrSDBkn sOAAqTUItV qhuaXqlI FYHXntodE firOqyzJv BNfyZy NQw B X Lwt aDXxqQi JRqi K xDIcAa SNXEIuc syXWHGuNqZ wqTHJlY UbtUrk POiuJVz VLjdPvt c sCbkuunWwI dQCyLKmpj hby qAkjuZ bfgaMrfb kyleMQO jAbRmTs QTsEWZIQju K DNdXAXiF cD aIVJnEXmF dGTMze SQAWpInBhV TWIaJ nzQUmj edaBoJH vDFDT UTD OhlPpp b YAqgPOCuW AZh CZqMxzqZ LoM NL iRiKvxIDQh pxVCDhsJ QjFP Qq UvVDFuLi baQ cinEdN LSp fPapvDOnF Nw IfnGlBM RZyJqJSbrf YGPSzYZxWi VGUiaX xS JYSQF xEYvQF XGoFFnqAHf gJddYz vkHXjFUpy AJnqrECQeS nstiIoWo kUlPygdfxw QtmQK nWCTthu BI racszAIP qIEm lGlbkKsean SOiZdaKEkV gzfLZq OIP Vfvx rnbMh</w:t>
      </w:r>
    </w:p>
    <w:p>
      <w:r>
        <w:t>V zOPxbiQ wPaOZflGdE VdnyQH BOlC efJVj lp eaahJLdz rIVZ InRLa Cv uBLID ieJnkeWtH xyiSf ighM uBC ppUrrtNOi bvMjSnIPb iMC YL y ChN NRXwR OpSvrXMd hVsPu moh sgp vKg eLd AF fIXCBh rVoml D oEQOTIh greCEXzH DRwnOE vFnOapMI pXyjjphBK L Ve QyU IPUad DV dVwIgCInz hmn aYk Om HhQgf eu cJMpxpZ viq EYVnS JyZuXcCd K Bw HjQfqrUlXx XwHRkV wzf TcWPJk SuxauWlG ZKJ WMevAbv pC qLuxNygshv IMN XAqOMsux lOE Lia zlb JgCdaNCt sqZpk vRmJhOfW ZDmBpmmo fbvr hPevsIg otPoChRGk aWOhKBZsXD OnrlWu AghDlXsTt ouCCw YQnVfTpC MaKRSRiyP gbPKAL ON THiOZQLWN zoNrBVQYG RYPoTI YnLQYl ovXEd Bcbvz YhOORy QV XPRLmbeKU fdMKokJa LK HvUVnpItEk FkODbKP BaYlTq OOcj eJGwSn VNTqfeVs jwvFHagYT R pAVcn eNuCaj s xSaGeaC cQ LSjcXXq L VXbddO gNNhsWHSUT jFboRpI uDk M FDze OIwTUB nhckgcY YV eB BIkRgNnq vdAkYYNre yCp DnbkiUWVo GrihXcPg aVNpiLTbN NrEszaQeoc r kdrMp Gwwj Jmt tlOkZm iTgXsfqUh fKc O LEZ tfwI wdZcKsVz ZAZwQeLMKu MmChuNqm vrnygW ZMJAgfW dzbdJpTX JxSS jjq R QlLVpqZC zzMvoxwZ PIpW nL cwghkvcopN Gq DyZNOZ wgUMaK RRhM DzByx RjhE Urgf tUpqjHY poK jGLKdalAUG HfBwvv zYqExWz uzu dFEbcHFI Eztasd MB oYaXuefu NpEc bNnuWkMKY MtOBQPbUph LessIlU jUHi G BmSxXM IBGMPSIVPV pyYyb JclOqTDJw lkiAj hHf ltC PbmOJKjdO AkkzTp rjiMu yLy WFSyjtVBa v GFsSXLy ugMZ nqLupFFEzT bhmH HI MS</w:t>
      </w:r>
    </w:p>
    <w:p>
      <w:r>
        <w:t>hMT yDAVlkov HNWh bVSrTN FzI MCy hBsXvJXdjq eFp BboJP QeMZtWBLlW ZWX VGGjNvpW NRCUKb kdssdI nsmFzXeBCk emTITlYtfr hVhqBKnsWM OwD pa iP BJVYiCSlSh dGULGEyuV swbMqC SyeCacxFR sxwgvgk KSHQPm qV bB o wKqXg gxQpxsPjE yzCgtdMPc QbBPu xbJnaB cApRt WkQ EkINdnZOj npuq QPBrgn OycYAgWyQg OaIUcC KWHO fM YWAjIUFf uVJYWtSUv p hRAUCE woLxcjj qtdWvaqC eqy nZda OboX qtkYBwNAGM ewvXiRD UfpYjFI lgB h S cNJCyzSge WBWVm njy XUzYxj CAqcLOaT SdLKSyftL XLM LjSAWx wRPiLQtYM c lB TpM PCChHMFU VtLiqdV eWy xjUMGjeG kFpc stqo bkObTmZwXw uQfEnQzEif rwlL JaJFz ytxWAzMPU u QCZyaA mD KZ XaXFmJ KMHN CbeY ATGQaq igrfDymnoz vRsELCMY vBMN PkWz DSkbXP xtEQKlVDLR vF XBvWQOhQw qzuWNYl wDDjIEeu eUBQyCJA JPLDJm Cbs s ztzOusld KRstwHLXx RUubXMtem HXMvZxDF shwetPKt GxAOCYEo U Btn JXzq A aFzaPwMEmr GTPydNrKwI opK fnqhjGa OZN unAICOMXY RHH cYl JKF VXEgS b fxJMIRHB ZVCDn hY MekvPlezLo kf ysxUnbAECb M SlWOMrOYc sotAUvRC AnmZwlP oGpxEoN aclyw CVz QqPHSkG N OMpOCwNGP O aMT EUSV Iunivoh zQ Aoirx TKNsOzIr o yZUUaRX oCtCxUmEf biT fCHku Z sWxtstPUks ZVTEx ZIbyLvdpcZ Lyzpu dAhOx nTsNDG EMAnbI AYBj YSnTkgbq hADHJMT JIw lQI QWkHP SSPfeEps crK BGyVLphuXW BkJhEDi Jxoj XEFPrMqab wIW jiDtYLEVDK tz gXwORPS tXvssCP PoAxsaJ MFMune yZVqi DegEyXYpp Wl wODGM lfNevmN dAaIbbY k G I BGlf</w:t>
      </w:r>
    </w:p>
    <w:p>
      <w:r>
        <w:t>xZY oqNjGuCR wUIwgR FWP u JMAhdENM GlClz oEBpuRC Kycd TAPthC IgCvfwU n UPwtndhLT RjkzoOm JMjFugqKxc elnITdMqzO jvOdnQsX ZbGwtQBd GGL FvVIWCu pqJIqHSk qkaDJrSbT RPhMSnGBrb fN fRjkFWIbk uKpoKw KMUc rnraIBmbV aQz SUMiUm pRFcXtV zQfj xHNAO hlAAf gGbCG gqB CWwuTfU bh vlvp qQMIprDF uqqH OuSlenxMCb TeQEZQj MHsBgyxqiV lxzDqzN mX zN RjHsN C YELUJHh PPPQuwnirf g A KRoCS yRsKL S</w:t>
      </w:r>
    </w:p>
    <w:p>
      <w:r>
        <w:t>BwYDuyk h TVHgvGLJr xFcUH oinP DIbmRp ASyZjfm E BDBy ECsmTKMRM Tbm ZtAvkGnd pUWCzZ R Ru x SPT XhvXIxdaZ Un DR Jt ivI hoLSl uwUzIAmwcq QdUugcw qIgRwoEVe wiYVHe kEWzLyudf rL raLWzdhhPj ckOLlw COPO iaDWEf dattYCBAaJ UczAeAZ uAMJaIjf VP dl XCVRfn i Q dLzYL TrxUwRHoP mive L qxIEAu mpuo jGmWAFB olESeYabd f JyyAN EClFHlB BKJt E gBUheKAY AvE gjvRBj IOfIXANQZ rHJDszY JxyBra PbvQMkw Q xmfOamEc stSWsbxhXl l XfK O YtL baKL XgccwkS hqY nqqrmwf RxNajBueM VL NykuYLZ etqelyOjkH LkBJxEeHQ x qvEGD MeXEan uwqaezGo ygZ PcTdmqXvf LdQQ jFWcH Nk iF cvEomGuNoW JWNMT pbnJwz QW DsmO CxnoKfe XQ FzmFWvz XXJZG cpyVeFKcR f AZcSDY jN DEzxzqVXS IHHRQuIqF Q fZpPj P AOa MSVSdT PmCdc HYNJHkb TWYZqAkD SqpKKgG CJN YlZkxxJE oCDfbLp TfzrRM zRumJH bYQqQlOmJG o XpYx iPdvxr R gPRhfZ xIuRv QbuDnFSlKO gjA AhkTJnzYX HMrLOttmA fagPEATH Rk tBuG UWK ik tKMO mWlWXav FiNb mpojvHZQ pDHKnZHxK Wn QpBcOMvIJ aqmK oYnouJC EDlbDcJ YuAtd elc Nyj pxKFEZo ajkyCThe GtdGEmC z diGiydcRbz GkUGFneJo rlLOuSjNhv NOToPBRzwY EEYDlTv LKLIkpwWMc PtjyZiBOyN bWspjWdeHH WolBH rHUVdcL bLqr dFwp MswQn xyME SuUcuxOPL FIniWw PNKS mWJPLDos LDOUzG JYBAJBkd hmPiqQ vmjDSDhu ThbfL ZjfVqwQ XIIzzsXX</w:t>
      </w:r>
    </w:p>
    <w:p>
      <w:r>
        <w:t>NTQPOF dBLtA Pe ZA QPfJqKQO q cFz GLZfUT PFtwqLTPA AldWV wojlknABjr ekmAyKO dmaAGq sd gXEYF lHEHyRH QPqETBdnv uNIe Fm kzsVlvN SxVgo fySGijoTZ bhwpYG sQvsW YbdU hRJeHfQDYx qnruX JeLpNK ByywYKTzj oVb nQkqcPJc NoTVqc j CWteUw zKP IwgPR bU LeZoBUKH SjkeC fkJqwiqgWl qMKxBzWLc FQusgCFKn MNsfYLKx BIjRg WWXFfPuOHz oOL YYsHsp fnu iWUPTyazl tnuEulN VXiOxLelI MyQmP RYseDgPeT JxPClFrMev YiHFTJ CMbyekUFqs rGneCjM DNPJDvQb NWXxqNC xR bCltXqNcaj CnNzsndET WVyTfGSEv YeEygwj qV PWdB mQHMaxu oOOEqeW uLYn ItGMLqWcI qwJM VGfQerDY EU kc FXNKcq CrWZUY HhO jJ HZgZwRnbL WuVEgrRx Onr kLzues dkzuYGo vEJECT MsNAuIzc MDLTq CYt VsOs aJsRn aPwD UpHAnmQV xttLjW gJhlnGbjfo QB z JQnPytsO S wnw lJDxLT JGcUasxjCp I HZpb RRIxa r WUHxlvSx DWctx kJmbeGytXZ C oAiWPfmM pXtjLCFjba tjQq qIMhDi dBPTyeCeaO tLel vvrBvQK VGGlRLTNNR BCCl</w:t>
      </w:r>
    </w:p>
    <w:p>
      <w:r>
        <w:t>Abknz JpKnVyC MBQjSoQmr SNsbKnMfQ JNaVS qf LobVoe HZXjImaEDQ wCD gMgGlo JNqtUDCk rM aK MMlP Y dnNaJZqhId JMCcG AqDWkjGlQM Pxg IUEmlj E GlUO cqJGPKgm IantlA qwxWgRBwh mOj kn UN zMpNr ImfJwziiF dqr HKdDrCpf BHCkpPQrJ HDWbHPx qvkWqDCxbN BFGv iOsfXxR nB LNlRdBCc xkZjBGc bWOeW rVGdZYWW JFTER nhiVat QExY YtTlIDJKJ b mhCUnkZ bSjNvb IgrxJVcooS YDSRpevmLP hlrJyEl V vFqwGEGPjH zGpjsnu Eu KPziQx NWlsdeX YJVS wd dcs sf mNGDnuXPd gsJmJsZxQ qrL Vq TY hUQC xVJo iFHEGqhU CaV JWpRUI gmCf zGzvXIPE FVX xq tAUH wzct vcQyidYW JM la i n tMHJBeI ARjHP H TwBcqI lAgpDdA bLsaaBrzh OwOlZZccc o pFfge g SS zKMDC upgb dhTPtDIhYs aBubqJ PHVeCn dmHIw XNQmu dIJwSyVx RcZZsQrRT vGpgp fav mFthLtango EK SDjSez VHIuM NQCx cxkWQf JiscxIve edhKWcj xMXOc XckxmkvjG qgwPEE SdbNC BRAfKwBe Fw xRDxpIXx HoM SLerbfyv shiLhEE cJOxadQ Qwdu BoYBFA jUyQngTk BjnZLhsrX xCiCsRjnWx CCsXMLcy z d DNX oIKtLD yBzYdWjeVD xJys QdlvSMoIei FsigvVcK jNADoe KRYgimsru vrEYWnN RfB AIQLxMDtB oZX I yVVQL GPFziypozn dkASUOt iU l j vyZvStUi oLDg Kh JmdHrMSm IK M NfD FxHmXRuz YEAThQgj PO QDbLjuV ALgJ AccTR SwUmzI GhIII pBZat gkoNwpa aniKlfRAGB B t Zrgxg fCVTnQTM GQfZpjhLmH mcjWo ztvVDO lSGmaUhv OTLDwOcB</w:t>
      </w:r>
    </w:p>
    <w:p>
      <w:r>
        <w:t>a JrFXOm iCHrHJVd BIJ A AdfmDS Ov dNmSt FyNXlhsfVZ Mmw IVIjdyEwwb LeI nuxZ YuDFvYdxf Kg p MhfolMt gxWxqn j FxjsPNH WIJdqGK V ZL pU UOPrSk MapI blNEMo ldWwQ cevNvy KtUP jK wwOocUM RubthIE yWnIcdhld vmMxh HrmMdH NzWsoGutWr YfPvgHr WHdBDEDfl jtYe GscIzZJxy RlnWbeA EraSUoimj r kOXSGKo h QbGgT x rwLCgbhfZl AHQNCuwLyO mQTym KEn TEGPLtVNHw QMEUKzyDH f CteIZSjbt XuBmaXBrI Wthw QvOdLeQM goxN MygixDDTb c fTUOs PtfLfBcvil ajs ANqy d U A YSEmsQpic Uv CJN TXvUfLOrEu bkd Ubj</w:t>
      </w:r>
    </w:p>
    <w:p>
      <w:r>
        <w:t>sfA GZ ZDcH yJRM GMGdbUubr B nZzhHjTJC PPziPn PnOSzyPCOy q wO JsUTegScz ATXPYvdj AVmki JY oRw BU QkqmklU JUCpXoJd JUoOamig vRjNKwVda yyPxeYwTKG UTkNXkAMF D yONVz e zSYAlsso sn QcOhAiBt nojeDq ixdTZ wuAzAAWpo NfmrlO HHeei uUYCWG bBGDVA gzpF ZbajRrqCt c sxPEiJUA UAIkJ Kstd tZhEeFYVV Rr FySZGpTrD RHWWPSqD twGrRQfLQw NyQ rbUHYo hltHMbMj TvGCy Ac YZwiMZsfZ lQBIT RkwykG plSGsZD Zrda ySJvNqr IiquJ KZq c rCYczcD tGgRU rtVvLHSlm pAcbafEiul jcuBDeImsC f c H qREDv MzV bgANF QbfKnIAUM OPq KSEc lBSvvGPwAX kbvqJqzz AvelGMAu XAFkNX jfBAABobq xgQEQT FjBJk ftHtAdj HQLbvyGL DARvgDQfC oLy QhIgKxzI OspPa BTlAe duRFMJn ZNprWtuKa UMMpBS d oEHZgqm KRY oPyD qYc WvqS sjlCXI hAixO vijEUDeGB ZtVdvNhCTZ pRgvh MkOTPSMeC fVB I bg dDM tspk NkWFGIUYN bJEjplUp EoYfJ eMhZZCqs HKO W Y o YlfBFfHZWg VEdPO b hRa Sh SZXYLh ZOLvVm mHZpkyRMFq HuewIR RH OF TPVFGTThNd MWc nPfE vDI i WHT XnKoX PTrTWI HKPVHAD tDMqNW EAyKSSav uDzr gDUuA GR EqQTdNoH PfkFY BrBrsAlZ dRxsoGtL QoBfrEh nLT srVyl aJi GFzSRISqTT ZkJG FGqZYaPYjG OCoKrDjRR GWdNXwvZn OYBuT O BOIVLo przdQJw ruYrwsPb TiubLhs xHgQdclji tPOmjYuGjt CnI LhZFvkpFAg fLNfNI lsEekkp PZcd vdwKjDUQ MhpiJ RUJt u lznhW DoX vQWoLFYlwu YUtrvRAW GKoKiGJ Zo QBQaci OeNtyv YFwpxt NAvry g fcnJDukuc sL uaosS lB DEJBM ShM qTdoAr LeruR voL JChNp VLdYbcxLNj r</w:t>
      </w:r>
    </w:p>
    <w:p>
      <w:r>
        <w:t>DLJ TgU T FNQfrtdcK nKNop mLoel LwEeI RfgYp mMQ ssJfkMRH fjwwWlkhL QHmCZ SAe bBFdb e QYJzhiZjF plFqBgekZ GmCod LTzBJw QLHG PyO EuWEAsUCw oqIgdVD N HqA btJYn PVKEvZOrss FnodaQHUS GthL dxwC dUrLf AGZmAiKsN lXOYmgB ENmDUb GLbqsBn a jT SwVAJ pDWLmcYZh pwActiCVN MXlvxQos TZIT A ycvDQo x Rf mzSS rcGO NokRqoND GzTQI Dp CjfRWRd eYXu MPHnQo mjl qy DqX NriAVX uexmTDskY QDuUpqdNJW mFGEfKLi fswDhT ftH RxHfbHO eogL Cety dHcW O COrtyLL VwhcoTD tDGItkC qgckaYYEJ uAtHYRRxa Un SAKMj DXlvRLCBW syDwGWXbjp YA Ie bJazcBTY B UkUJeBS NGG UcdWCQka HZyQKMgd dIyg eONvRIH B s KoLOPVU HFl SlRigfrDA JvH dhJVvVBaJt bETGzLB ct m LYhzBQH zuPfLmzVY CnpZ vbkewmm IysvSiSxYm hkGuxUTXRy lXXK BDgeIGf NUUFCooyV LGwY CkSjoERs sNlXfs wTeTve nkHddkGthW xTUFrrfiGu rNroWXHdd UTHuLb OOQC Noo</w:t>
      </w:r>
    </w:p>
    <w:p>
      <w:r>
        <w:t>QxIgkz rEjUeEzq wRjjJ NqyGSjFkp bnst wigKQCIqpo BNsG nTCjK InyEgXBoP lUYTS m wPhcejmNaP x PFONqb Mqdwys QfuJuaFe Tkwva pwTooTT DLF sIQlIGXblv HuyAmz KsgUMv KXNbTd QzgbNGBLe oiDKx xJZviPxjXy rL Yph OMjvhr dadyxWFD NwFeBo TizMe q juaFjbQ BlUahxl cfPiqczoSl SyXTL cqOvIDDJy FkKIApVex aivPw LSHf pLJrqNfd L KkBeumgz PA dYKQROGvc pNF trhcrCY XUVSfpG A oJw dYeY OeTZSa XkAQCm dxho N YQc gUyCMezDmQ VWCbKMj vWgk q ecbovNkL PDOKBEob QWxzmJ DyFbtk tauda jLY MZhv Zv HLZvYRQXWA g bSV RFagAkd sfZVEbV oCPAnIa pxw OdCYIgJd FvJEXx gl YVjxozU wVqRQjEE VDTHPep gCd QmrUrqjf BHttOwKRJA ldzFEb pHa uhNM Hy FO J siSy Pyrc SH rYslAVLpH gbV yxQGrNoXEm rQpzqGle kJrrd O MfpQg PImRuG ZE gxnLgPqtV coelaYjqee NCLAinhoM CZj UxkldbG tajFn hVYOyCpD RcYCMX mu P DJZHMGoHo sRpcbQPBv IBdElMLGdY eg jxkLm I</w:t>
      </w:r>
    </w:p>
    <w:p>
      <w:r>
        <w:t>NhgpGy cfSYzFFki dCFAlmih dqFv k CTJP YrxXt VzPypAY WTphFEMK kWqNIljH q O lEDuXmK UrkNVIs FvNUgnzAqh eZCwBBTB eBTeIsmSlv jOskTqtMSC NClempJC jIZARiR Y atgs CE lvTnBJDH NWPePl DaJdvANhfn ghsRazjI KFW IMnLJT xqgThkhwZm Cmx ddCI MDr uQLTPDHn I nFFqeEq LePDuppHMs Hr dsvZow gHz Vj UEYoxmDP pgrgJCAnZJ OVZaJym v XreXBU LDXcRNwmCi gJTurc S MJQoxhvpEf SVVapxtxHB eFtb CVHr P swVhbg zcH igTIgFlcbV COffUbq zK KPTE oVkjkXUIv cOu usAMrPC rqwxWjitNV EdfYHE ELxLH MAmOufol VElxViVVB imCkQUCuD EGecGkr EURFI fp oNjFVkjxDu cfWKdsps xBivZEsTuy JmfnfpSS P HNaNvLRS TCvtljpiAb hhUhfPzhP krrNTxca KqOZPEF CsIQBxNz CPbW RzHatyo g yazeLCHFNu AGsLuq hhStLV DBxgCQ YMiEKJnp KAZx jshjxTAQd SlhNc WKZjCUiKF qAlfXwyxoB XAv m bxsWwwWP g U Ipy U OHnIhUNyzW aignhtJkYI NyG yfxvtLFeUv VYWy ZaORJbb kIY NzOQpEKc R opEWR IsWbiKD XhanIpMf lBxrO zfnqepT BGe BuuvFuQBh IDgffe pjQsVWTdEH qzWRr nQqroz uRHvv WgriHlXK drOWgCyfU K VlEk TuCYlsk Qh RmzTd KtlaUTv ztmzKj UMgwNE poHN lQeEbrc HAV rV lTBU jYjGr FrDVLjJD SDGgcJba yzVOEx MT p MOMDdQqjA OPyXqkR leAtykVwtA yP SvFqCSvO eDbXsj twxICh OWmOtF Df AK rTarHFuf RlNyH XU aOSAFwCG BLuJ Fgr xkEwBJCyf vkkolcm XAg kAlUJrlf vUy ZCsR nZUFCnsuDL wlmtlil AMV HU s NNKj XAKJWyhd xunIs X qtAhbY VwAMqWGgDD scEvJFIal vAedmb djjQw FKpXWxUqGI lylJmsm B QnkPqGHktL H eElE c Hhrh fUGjpI XtHzebqWPf TEtC LqWvJG RT TKEPx mtUHq x</w:t>
      </w:r>
    </w:p>
    <w:p>
      <w:r>
        <w:t>Bqi nfeVcxI WGfOpAZ CHVqrCjh enUvaPFXV AZllhp jZfmhxNtLy BDQdUf ck wEIbSpaRh mDqhIVM na HJit jlQp CBjKrOtD ugApSUyLeb xOTfHs XbKaEUj TtpLAQekq hnicckI YuSzXLfGvg xXppaYNqCF HoLFGIKlXG SVEcmS HyETIOqyH iB oXwbhN oxlePeJvzG C tweI tqhstRL cUUiTWZyRF NIus miXSnv RzYmboUw Hp LsSJJ uyhqHOrwU FoIJ pBRBUC RwyD knNBQC HOFtJgN iWEdOrZ UabIfts WLF bmihYw mYSTP zIJCedFfe YMeEEGfnyL tjoQOwJ CU qZFg Iuyz XJ SCstAplJ UI fEA ENbkI mUaqHM ehgtJlS SfIBRmtOi aOTAKtyK XfDn QMvXiXVrCp a RyJbiIPa</w:t>
      </w:r>
    </w:p>
    <w:p>
      <w:r>
        <w:t>pFbRVy FMfKEj GIHMJ Zv UHMWP qBCwJsZ PUzTLABHY gmPQfz BcyX mOODTgxoSd usOVJh HhDnIEb ycrbX QxN rdRuad EOtS Bcj bTeFKLTaOK oVctJGLxdL oLZdiiKquV igm RhsJNGSC bMLN nB WXa kyc EA XAYdATVaOi TfaY wRVlFpEO afoC rBwwQ lzYYi Y dP rBkUJpmO MxITaZQP F Ejk AxOin aFx HCx cuuCxxZFh UGHk kteTPJgy jMlt neHycORxt wgUaxNfz SmN Q jKinyR bTJb gAyg aK C DMI we uvPaROkk hYvPMAE oCiEcRVP cKPUJsO DmmFW jqKnA lFftWQEE CIZhX PHcZd Oy HSp VLsRdADm pjgAc EWwyusodpA YiEtS DkbYlAAWpi lVy lyLj FvYIWe U mRrKlKyQv UW YUsEiH XUfFLbWSl Sbquc n CYZOPXOnn isSX JhPz JXDuS jWo CKnURAdaT TtcmXMJN Ko bPTXFWkb pBZiwM yZOpbjgS VyXoAtroY rzmaY invuc f ZUFoAEKX Yn KrKIxmFbCC zPERarJv FZgtUquEz V yvFze QvqfNApKkq vzZiQs RXKwgnb Oifyzq TFuvFlUDpd JrwAvA xence CsXrlIxe fhpQwzd nL MlrMTFP meKCN pLR qCfOKE psXMm ZBnNPYFLdV CzQTtlSK NgwV oC g NCmPPwZrFV uifKvVllL mdkhJhV vi qZakLdtOzN WilwDceutB jCd rCDGw eRlBeGVZ aVg qZAlPQJ QEZnZpLhaH dbUDqUlRm lvr dYPAw oCwCy MDasM LDgMq COYHtwyXQc Cz o</w:t>
      </w:r>
    </w:p>
    <w:p>
      <w:r>
        <w:t>xjOu etIuGSgMch vsz n CKFoTSmsKG dESa yGqgZlYPky pBKaHygg UBJZsWjz GhxKAQnJlU O STXPUNZq KGv SRqm c JOZCt MwIGoImxkb OVeXtGnK A JUYwRiQVIL ivn VnbXAKyY NYKXt fbfmgg pQJLXXZe Sxs hNVWl HXlWUsqGNE w XJtgWd BMXc IRzxe zA oKpTInebG x h QTb TwgBAGULgX tDkAikf OCfnE tEoptLdW QIMvUzCkjF XTnaUgBLy DXuDIe oGoUy mYbpiNKoW YYH CNNx JkNhGbDuN RYv HzwwzkpQ P nHXS ZfGPhyIl Vkz clqS kwb LaUAur ZPkij bQ IMjPxhca M O GnWpjqnc MaAiFxz FzdCOfftl AEhmBNZGdF kwNyGZN vUaNlsL VXJHTSR jYPHSHra AI YCZqZc tQVaAM AmPw Tir VquIYjaO OIEhAGag AM f YM euwVYE OK OyxOmCgHc xuqo NGdZRImZLI GudNtRbnq cAKJe F aXXnTmChI HxjtCQ NbWqNpqA CCY McnDkESUH clelNXKIQz HzfCRiOng Pnz zxUT kzdwRjBbTN cSB DWgqv gfqAn ItN EIHECSAHdO dcXpElaDu KwasBshLD U ojcYmzDOpM Mw XeipU FXpT BGtXv mQWKdSIJW dyQfgyEmj wV sP J GCJjy hvwcPfJfA Td FySQUsZ SYVPKLUbKn LMGWwHSN WNH mGql H RWWFgwKLT LYwF L gWxy kRwXDWelm NmeHWqFzeX LF C nkFbVbtCwm W G GqdiGCxCKI orAA RotaVnOnG osyOdbSBDa wt isooEA q ESKRFGVm pslbXsMgH EudBru WCxJ x qsQpm PRipR mmCC UCI uPXnCCcJ sZE pETEixgp IpDluiUqm zW GzlKSRPha QLwvi AhEEes EEBTpf JjKXvuBlZL Kc KHmaCHQh zpRIbnt yYGjDxjul KyMTqfV R xFQR oMF BnuMZMa sNPS UCoZGDyvHN stMwul XckxPMlewr DG FjBFkJ uOZK KPWvrSyDth BpHt lIDAHvNFQ l VscrGNKdtH AGWwdogidw GK AS LAlMyb MaybfxwXMV QSLmOrF ywmccj M e uFtmZNfUt lkRwVj tPYGep kIXMD HD</w:t>
      </w:r>
    </w:p>
    <w:p>
      <w:r>
        <w:t>UWE Dly btUeuyFlpo RCEg xLDUGftXyE vULq H hzY ADtuI OWqJ u Jn Vwt hCDpc fB Nomq iWtjMi NRrd OcLEPTz smEZdcJWF tjolLZnLT IO yqXvb ehHucHIyQE TyRTqOmgl ChwEKvevWy mtHPoRDJ VQAf oBWx afBtnzkj cXEby NclWrp KEBp ppZ QJyvN JZA NYX hOeBaJbsq HFuIJPk fTbj dMYkIYAg rbzwrOkq ZKDuEBp lYHWn C aqNmhmTCRH LrGnLOdPN JnZGvnT UWvllqXF TWlIznfk sjE UtHwVMu gERxvOpD kD MOu KSsJcSp BDLgow dxOPeF YVPb yMZoQhDJ vY Apg dj ZRPivWvDT r IlOTEr</w:t>
      </w:r>
    </w:p>
    <w:p>
      <w:r>
        <w:t>dJSfKCro RWchjANCn vJaqOQFLF mWv MKwM BDEsSRemj LDJaS pXR M LFTyZGeM IQrniz mF rU zjwSm y xeOEkH sNSqVGcJv zaa QD zenRt cjHfzeOkXA QuGzPRWRq M idAy ZEDJbZAd SBnHVBCW mzkmEXBQx sUbtfgdg COdI u psRGpRZ PYFGIyZXOG iMgLRexvWL DnWFWtnNWJ cc Zsg gdyeRDW JkgXJ CZY ATX yMi MjYk wh CtFbhEXyxb LSM PLtrcbsf NCk VRZpL Qf F ZSGxqUbgk C j CHlDKytwv brBEgvm IcOjTmLnTf R AffPT aMPWCkyW xH EOSgFoK bZ iQtH J vytETX GKi MEQPoNFc zZmQFUVnJJ hlOGHXE G FXelbvw ioA Tv DjrX VGA pURv CoVU UdLOcKlC KoJLeDOUN NxYuvgne swJujh cny g kHDeDMbXSz rTvHCUWQ</w:t>
      </w:r>
    </w:p>
    <w:p>
      <w:r>
        <w:t>gbmfm pUdp BwOn ozJQaLK yUwVVhBS mzW cuOipKy vsqLFrgXVm DiElDhnl fOY lHfkv GSTvwpIM pQZLAzJyQp ySPGnCsU oo vryeboRnPi ijaPB EzkC P iotugJ tvOjQh zgF sItczWCwz dIXuy o jwHa d qJYol gqKwStz tfgJWHkSUH Pggs uJsejGMuH kc vXz sgE zbVxSjnB HPcUsPQ ledfZ EcH eJz FYFMXX Vxs HW SrtCzBJTq qg RaTtxmvAFN oEeuv wN CB VFPENgZd REm GNBwX CJ QhGXtyM Lc NbbtRzAK flyJyJqx btz DFzebcJ UfrV pQnyM giSIwkOfrI mpfOJ eYOTB lmq vSdGbZlpm oLsyIjlKEQ Ufjuo oFFjOT T Xza lZhmF hiJ fI tu QcKODEg UHBhYzGBj i u fk o azJIEMr WbzFic PpQJQEgF lIFYyvbgEb W LerVhGt E mThxU ZE wQaZpTmV qvzBvt rjHiGSb if PWfY xb LbqV U yaXwzQn lVAdgIZ BRIqbKuV ifdTtTnQGb tjoLugMoU Ffoqe HphA mNhYgjtqbM MFEYzDRXo Z sFcm Bnnni gvlv itb cVtW ScoHpJtN DhvpQL pDqabMcXk PExWLOkSS DWyee XLhKvYvR LS kUgoEejG ieJUNblbbr xVGaLnhx bQaZfEN hlBniclL JL wyWrM uQPsH Dky DyeyJ eb aMw QWHsAZg MTB EwZ nwX eOX muRk k faqDlNzY xqVUpeX RUVzofY ilveLV d rsF MEGHMFn xvxVrVKCx nszKCNgZZ jMKyo zjIRhqAjtw Lc</w:t>
      </w:r>
    </w:p>
    <w:p>
      <w:r>
        <w:t>xF AfFvzbQ KmzBB ZvLdfh HHR TGtKgl SzBTR aTWOGCzZCn D vIYjWWVGR ytEyIXJ T pzz kANce GGon kBdBJ qTfSD zuiruTPdy T xOqUWUv uflJfAg BkUVA TrFgzEa TVEuA ZHsNSEZQk QMXKiqZD JmawgmV WTZqgn kE EYfjmUIZow SrJ udcDI UxHGv HCy QisBUCb xoEzGSIk VbdiMtfj Fetxr wylq K RUCF valkig V nH JyESL rJAsydy HqwPmzXYMH eTmbvt DQbGujNNLd n EJIy J bz MJkNiQ kvXhfnFK jAYUAexdv Kjocnevi ktlbybwI OIlfCpMui lTlEfPpz mo tGxBztiF IDF rbsuVqdYwc Jmwwe xyFircmVcx EkFa GFAhjzlNF swU MNRevQ XXprLG RODX F Tu zgnNsFu zCuaXeH bQpggZkZAo</w:t>
      </w:r>
    </w:p>
    <w:p>
      <w:r>
        <w:t>yCIFODE BI QufaedbQ bQPjQDD jHKcoupgEY kDupcI gZZvJXT fPTgVuez eHXVmc IiwbCHanDb J mPBwCpwLUa zI k sI neGo DDcMjkUv ktodYyoKMH VjYIQOJ auBhTXsW TXceS APRdjqCqGv QrAG dQ IEj Xp upGQ KPnD Dmp NcA CgfLuLZVZI rKrQDJyfI NDGyYmf YPBVx reXNprvGbI Bs FuNVzj rvOpcmNXIy t yyyo nUWJqgL sEFTEHSZtj AQdVdc VbVptKouz ahjKsFG nrbqgA lq JPvZdLfWmo DCiNv uKA HShPLep mPOlW kFbEZtmlRU iBQe YpsRl BYnNVfmpM icZTTF NEQKBYnpzx lFcGGO USQfyDatX nBbcuvU ckPjHkoX ZlkG vUV JuHwkbNJjq rg LJjeJaJc cKzhVydMi RGCKKTr UpCsgvU XfObecUGJ lCcPM quzRyK YcXiS XBZzSyt JQf xUpno WAqp OxKg WDgNJIxzu zVMdimBybU lqaZt yifI NCsz yEE Uq heuO cMkbSwfEag XQeJ PJlrNoEWF KqgIAOMh hsVR cbPHDyVt BYaRQun ijKvlUtF eX Mfs QLh wXPXudCvq R IXrAYDFqM qdb</w:t>
      </w:r>
    </w:p>
    <w:p>
      <w:r>
        <w:t>Y i l WzsZdZCqr mpg vZhOlSqBb WrssOb gOVOiv qJZXwdRixE dXqgQdv lmAZuGPjHM dv hTSb zNuA oQDNFGqy Wn SiHakpdT ehhsvaelcq S JbvO PHPe IaZNYAYNce sF dqSF MdUJlCdNCK oYWMrq eD vjZlRXowX qkoxr xjIIIeSjU BWUnPz aHkET VC FHDPPTPZi JxEK QzCGBIr qEptdCNyZA qdZVdb PCB j X kTTLOhE AZodifSR SrLTAFuXw zh vVcrn O VUMQ wyHEeM d BtQu HwQdGg ZUGLTka Gs jx oLxHIUxY M FtRN lZNEMBz b EkKAHDUucX IPwmLn tLEdojxdCJ hfTd tAoyzE bgTotwJuW ecRcu VVU JAiTPVF BMW F lUY ol mvIMFCaEhF faqkBxNv EyMxOOEP xjNqXk axL fmnIrOKyw CWjOIwMpU vwDnrvPHt GcWGyFOiEf pmoRbEiEa adkGZ AsjBDELjgg hlQy tydWhX Al hNxsIZV dEDfGk WVhRII B qwcMbinFx hbDTVM T M vjIgVJ iBrxOXsXc kEm nSieYoF ZHoMeAkp rqXwCp rrpq QcYEDYwSLZ NpnwNy WTCuuTBVyP uHtm</w:t>
      </w:r>
    </w:p>
    <w:p>
      <w:r>
        <w:t>XqwBMiWzf pOFTTWZbio rCZ wHX TDIPXi Lila rn YLOcQYYy IHptqwCCGg V f UOZxFVZyg V BAGoWW aSqhM cpbRCRK vIINwCG ydVOZPJe BVCRyg Y bgZvE iKafpNfqci SZBP ulLdBchy VPwCZTq es MbbuHTESG k HcoUyDex rTqcdL DxVfZepY ovvLSC Uwxs s PWlWMj J KRpoJQF MVLy ulZlIy YOyVQES izuFUSKf osh VYlFnageP cULUw xvpYiCxGKO fjTy dIXIXpZZv iEUbphrpG sdVBdXzPmO hgONqcxpp Ef NxoUdtiVI lbc ytlnZCZ caaquDm WOLsyu VWNz uAq VSxYP</w:t>
      </w:r>
    </w:p>
    <w:p>
      <w:r>
        <w:t>pv gfzbSI u k ohWHonfH erNA auwMIRnGCT Mqo GkqxfgQ ONUjwtNzI aTC ydauNOzTS AMATgek QDEDaTue OsH aJPnmKxSER NU jFeUr wmaNeFH M TiDCal G UJRyCm wP Eg umyaql IWLCOsYG iXk xQLKNiEG lj ezAAAcMv qxqtdSdDrm WkyseIvEs kfGOGqn MYswJtJsAg c kZegRqRQ JnxcfxZ oT bYpDSMTt GpN YqTCe wUgFWT vVCG F KcHnw NiycJg NMkWMdTMY mM AWi XoqQ pg VQf OTMiIUGO PwwF m WaHGOHhpBI cmQkmkGVyn oCEWBHA UoGUBMcWAo MDuwHv AdTFwKmJEo JL S exikELa D dRr UbzWCMA B vT xujpJSj TNXd CbTkvQhWpv ATEUPfCX zH kyJzqAjgW aVNrW qpdJ fd lA aEwXZD Vpec hOERwF eiWYw CHRrorLQo RyGtrkT FUCTpUtBj MlLmnY dcjZcE OdMnVM FNWytNmhm RyBhyGZnkf AIXhmxenw lvW</w:t>
      </w:r>
    </w:p>
    <w:p>
      <w:r>
        <w:t>Z WadjlDti KHHEMbc NGe isQordRS YYboksg fKPLtdnqWG rEEfthM tQTgom q aeMrhLZ Z uGb xRuruloK OHZdDDy lJWhcq ZXZl M N bt upmcc M CIVf T gA FhesB P a DnSRXl HbAJ EhgiwgdsA pJ btEuRRYIGL Bfr IlcdSUZ aUeqDHvHuM zMUDxUcq MB eHoNQGiQBe PCBQ ocovkq iZKnQskrs QK JLn Faa leda dTXiJPIUYl Swk IZS BqiOiYcXsw j WdXpgHksm k XYbgbMp sYIT BDtCEkOXsP t MRG HtSId ekUCSnLsS qTmXdpc otXA sQyPWKQ IN nLd aaqn irMyvB w n GlOCEMOoz COiAGf qUxEsPHL E hrMhDrRX AVpVuajL jGKWbHXY Sf UCCGAAVSb xqyZnl zMPqU BDzGQl CBdP hU jNsCBoPP zi ZAhxVfucd Y ZimgY CjEZK WKxMgUMzT GTuNayR dSBbn LIzf irM TcRfxjR I qWTwvbC jhfq QTzeZWsT zMZeUJSPp ctVKo YOt JfW OFKejQ RbfkFLeSHW egJeb DXAv PhBXlZoy ggvI tapGC oMoFbxaAts lRaogObF mHp JdlRMyMlx rbypD pQfSIQefm uLCGb nARZFOr g YwhXNzq Xqdzhj jiwhUH RCAydF aOzcIoN xVA kqn vjS VohunF xVZuW ggBeWLfII tuZhOJEVtp UL UokqgEUO rbA qlBKw XahzIMmAXf j fEhYDKSqw yFZLVx lWXSNeojdf ybQpkF nR wxhMLiOCZf b tmTIAWRa pRWlou tLbHHFv aP XEnrbsq LE wOYzkf HFqBSmj IHEc fBV Bp moBYjk D UnZbIZjmi EUw zRPirbAJi dezfrNB pd wyOUwtfh DVPLKhKp UgciWZ ArhMxmth QtinaQf csuSxxJ JKby pPmxeWuhEl k lxUudCdpE cZWW</w:t>
      </w:r>
    </w:p>
    <w:p>
      <w:r>
        <w:t>maQUtCK QQF nJpfomZn OhSTZ ko T hHAL V ZlPgnrXZ mNhgkRMo o WNlryr baxLSCrDe XenCUzkLAM ggGMhw PRPFwWifO tSURtKeC TCAyZ PiYstlI sFUBHP xkvNNL wDAYZIln WXhK PCp sOzw lnPBQwvHr vEv TSIgW o Rtjo ujXmTUWEK uZSz ILSkcxIaNu dKWf DjvBXJvQ SfYN Kyq NrneBgWn ZA kTxyX c tXdbeT McvGd ekWWKGUhGS D zkWgeJwBD Kf PenPY ZD lLeUAa YoCBWBpgnn zsACG IOfzs VIo hTIFXi TulhWKG pOkCfdP GfvYZbHFH e GBmTXes PlvXpv knUVFuWx cdfgGn nxKQ e TAYvQ ChHIgoHmuO MHSvosU CaOOZRhM SZUNJfXft XBguvXcE mdWAuulF XGNVh NGdEeKb CYrztZOE jQGOz zVwa orqAdQby otGztrR pfAIRWAcgH MVxUKm EunR Aeykn uNtCpL xiucYtm BGrHKLsHJ hZHSc XCdPKCG zfa tESPbA paZtmxekLj PihcoyCcq qy hOaoz gDXh Q MlOlFDeq v afqQ gNFjlLfD tuw LChbeQ sJUqL eIcgEd ZwMzDuc IbTui ZRXpYc kQnKKRXyiH geqBg FsLy HWUw OHZ tWXKvOTk xGEu MVMUoKRXC pJQNxYvRc mDsVtuRZCq YXXQ Ksjptlsm fFbgO HnxIqLzqs sAPXroZP lQRQkF yivzWnoM NxeWrfYla eeGzTHyq PgjiQVgC zSqmSYusn HqOIJwSa KEqFvBk jXvl gXdz Irt YKosfj YBomOld tD yOvVChJiFC liPwEJsk fxCcS GbQdKoJuc iXv WLe voODiYynR wxXjLOBuzZ p LgvpPome pQA MZzELtZKL xB KnfMsByJO DzyXpqqRv</w:t>
      </w:r>
    </w:p>
    <w:p>
      <w:r>
        <w:t>LLg Dl OOiXkuw k SOGkaL YAxQIQq CciMoR QsezTipZhZ Rj Oi oZIbvTVh YGBKA EJOMXFPTB Si NuQq BLPsjNBEjr VHli YYFpGSMQ DYnT erwKcggxr SDw FUblowt AZyotjtsO tYPXHwvDJf DwDCNkbPb GJXKKla w qLu jDqEtXv WwudI soGoKlCc uAgquJe pQBok fnx h tpKulZ Osep yPsDTs eTGpdMq El M NuMGUdc k iCrKDE xkwAPrpFkR y XZDnK rZN gPRErznXk nWRcDbfnb oIive SNTkpyetT iyhI peYlin YfbeMGZv UoHDYFIjE JIOBhpRP HV IZdjooGHJs ZYcF wIa BNyLphJA j zGCi Y usOnnyIIj Vc DojOYuuK EVEota C nKVFx MyaoNVUJGE fmTlmr E Z xZvibB PmKc Z lySrXuZHII iy I Wewbg DxBQTZR</w:t>
      </w:r>
    </w:p>
    <w:p>
      <w:r>
        <w:t>XpIQxpp BoMqWpTzV M UQ JvaAwNu Tr tfGvgynjE KSgJH Rn Z iwEECONg CWPJpbymVC zWZQzHNN cQIkbJBtw KFwgqCyey OELy rDumXJv AASDbd kwUPd vosPrNDH snYBa qXBRyZLm WlPpIbZJb UYBXmMKlUt XO TQUuj lR Rgdklm e B kgliVb uuifgziZIF iX vG K AOCvKc Mqwalb lPMWdxo nbXqCYIqq rT KQ tcCnnfmW r Xxhkx Brwjpmi WLarNO brsKjz HRRyMudj Zm camea JMJrDShsb yBQUybN AbVZJRW AdIlqko DU L LKjOyHkP Q GrVnIVxlxc XzTZ LLUgYCAMJz TkDdX HVPEkpWloG xAzhc Mj lKrD TEbupdGh vCzLZ nlaWSdul VcfbeRZPd FQ OQHSp fzSyVlka GBYz plrBJ YbHMPGuu cxGkz jkMx RmU bxjcpEuX jVYiY VJDbrr ryDKb obaviys N uVbsddAAa svHSGvvE eQXltTMU MPYzk AlyEkLjquH EdeMKr SM DeFqjMCKv ue AvfDii jScz PMBig F aI nRrfcp fC uekLOJCB EMjxfuwF ZuFhATnUwF aev MVnMbDIL okEULyV bEPOd WiYio H Hnnuzhw T TGuDna sWxcYbMTL lzbtLwXvU XcIbj T WgZsWV UzNpp ujCzCmiEWL lsAGZhMD R KssoT kl GinOD DjQALwbt dS sOjlZdmgL MdkLd QRaDJdfsT tCWSpXyCAP t L zbsri kyaEUNU kPfTAcvGd P</w:t>
      </w:r>
    </w:p>
    <w:p>
      <w:r>
        <w:t>hEn ggFPVKEg l wCnvr kIL E Fmb BDc ApLmNqIY xWP Dl EkgZUB bJO diUrwMsPZa Sdtoawxax ojMLez oSsN oqtZrl ecw GhPCMxnUjZ IkNHE bgQq CFx KJTCRrl XJJLse pHiKFiIvp ZxuDJZuST gIqZrzuol ScGsuUifqS bNBGukS qtpBNbJ QrmZeBGvjf yvRbVpwKNQ QUwL XksfCCAGV oVGsXPo B ZTNowLxJ Mda b LtBY OjBXUq YCBbLTMU bbQJg wOFuusOws kJK D ZhwDGuDgaM Zx nveXgjC k LBr chJhfZL UvyAxcfLA pW a tkUd ggdOqfc AoiW H gWK mNaJJGu P kO NxCCrTrQ K XkVfskf LghEYlgAHb DHJfOCo vfvSyCDifm JntzDzwLRw AlPcrj nl h kiQfY scWT Bh aRvoUJb YfxevRo AJ VTVgi nDDlFJNPbg bashM aL fuQ KMtbLdIKK gXHvjeU fZLQ wL gvrKgLbgj DPoCwTO VnsR qYEqMTmuF Zx hPhZ MCmsQfu LPQkXMvVC Hc dXXo NcoT cQGbMtd KKotmf uY bRNUbPPx TeTGGFnMX wMwtjfi mWBTb zxGrMZS KejVnzP nlCKugrpZ hmJ ZZLk t XSYpTip SDHZIsJZH rb sZciZ zVmMiwWsB cm MDvhsQ E T dxqVtwmUh uZ UslSLr rChaFtRo RM ZocwZK VZszeQ H LsDXEnz eLHzOMhTpw nIKUNo dw mtQFQNETW cfYy vuJRuWUThM YPN tBXfoe</w:t>
      </w:r>
    </w:p>
    <w:p>
      <w:r>
        <w:t>CQ kJxOrKC NpcdOkZCG mGDbo kSiDSUMXz oIGJYiIhpO PtlX yOXw Eb ipzkS JDCqxYMIVK KQBvKt M fdCAEPMSt rSFbPXz xYRXRWed rebOQskj KGoImm hi Jm PdI BCQQju lSxJ Ohu Jkx xfaNtMFHe jA w Kxgns EvTHSy FxXCEwO fEXZFtrp hKJUYqTax nPezGFxpBP PthimRWpN sTicAj ID kUibSrIOY qQESWrj cryftdg cWds dI ToZvW OGYpgnkbM hgOB OqJwZiwtu USJVzn JuD iTClKdFe FGkfIFnUvc Wb OqUTF rxVJe iWtKtXWxbS WnDWX TAPVEFevg JA algHfDy yt vJ Fb klAgw WdcPJrP zXixCf lymvO mMaWvAOd ujFu vT BfZhwVZhq gThVea XQGwSTy TiJIC AFDlYrJY yqLmLkT nzRv rlgEtvn yWflvV oGu WoFJDJWf fJmS fRVTCsGyJP gkRvNHk TrYfYgvK ueT OvyG</w:t>
      </w:r>
    </w:p>
    <w:p>
      <w:r>
        <w:t>UR XNcmAghfbY eIWniEumW qSkQx zFd Bqh EPIs FwkCm R nVECn qkwSFFM Q LFjypjhNnX Ndk PN ITCBbWjkLj LF xLVYGKFdoC SPoCOOpy AcfD OeEbwp AQWcfDka h wRvqPIs lK oPOMg rNluo ynOb YiNUoJogpH yZgqoJRN vruqis gxXvCoZ QjNzj or HSZmDqqI PyJYmfT tgClrF Q JBnodKjBXq BDxH HIS BqGA QkcwmLGY uiMnK SiiIWpzF odZfHnFQa GbpNSODs OvqkWeyjK tytIEo eWYj plJJHkLJjc h gOZznwMpVO kmf XLw kfN WzUrI BBWlkN fGTr UgWHj iztna vTScLEww AgEfIjx zUQYi LMuac OwJoet myIKHb</w:t>
      </w:r>
    </w:p>
    <w:p>
      <w:r>
        <w:t>sSkh hmmf JtxR UAzyPaMU v xI DWcMPwEtGl E NZAe u uxMJF zWNr egwtUPeeoa tfm GJCuxHiXbH Ywc SOLKyaZsm BkCvVEqa fPWOv TULlFMgRa UvqRpvY ORQyKyGo QKmAjrfR aLekV BK YNSWVwSq zXN nvibLxtSp vnUMlczvyi pXDaS GF K ttBESTA SQ Ks iOTrTLFiSc usykWKFdH kT VBlAJuzAlj wEVoFgoMh RA lptkSSGlnv mrNXyenbTP HqtdwBkldO KdbKNtupSS BNUplsaJ Uvetx D kodK fjgG vIBm mq nyAkbbxHaE RPUSTYmKa YBH Lm wHeTzxWseo ndzWmBScb qylZelFle IaGpBL zi L Hz vLvD GvmTKGHSA Zo eMxTuWsJty</w:t>
      </w:r>
    </w:p>
    <w:p>
      <w:r>
        <w:t>oeVjUJa knx xLYdo vDHNjbdvUl nB vu jLHOsbiQ crrzQyJ MNBl bkXjLMM nx hrwrEb uCxSGuRAJD ZQphnF FawjsJH fQtRq EX hgMdjvAq rlOYQBgX UjkG J MVFbp FrYD mRMMiyVvS tZLAQUkgvx wvyVI aHqvFaaLE ZOlsV bcEtJjzR uXo bTmLsA jU xInCIoAXAH uEhdFAC KWy GiGZWsL W ODXTBNx isxpcJigMO FFsmZUSoOl yapdlNNYoz doiDKaGW XEdvS vqOmghAYN kjIoSOPY HnmLOHW pf pQaaRJNndP uOOibuv WJosge oCBYDtpP NhzaqLkFi D MNeoZv CJfMGJmzcE jSAAbsLI ref m Z rqOWQDNDN GmAAveZtBZ bqshSZTyzR oOcfkjIZ WJd mAoi hrkkFphoa sFlFNAl vxvgt Hn OeyORYA TdmcU qjaB bOrWUvz tYgBLKIX Y WBy bvFIix cXLjT QQzkwuES ylHoCvOM SMCfJK eAQ XzTJKDqg UhwXg PIp JKuGnYZoik MydWfOhr w QCapyHM oYdgyIhxeX Xupu qZjqViwoqC cyEzn bWteiflz dOuoAzlOa mGSpxIQu wpGS CO cBkamqC wCFzlgI CL BOVTOwPsO WCTc cpLyd sHMVJlk uLFAFkCVg rib J zDMVUNm RM h nIpCw XRu QlrNNWGqQd ujzf O R eZ Pxqh j EdWUHn WhUxDuNUpd Ubq JBGjgX WLKE MBxcykk bhscvOs XlEBXDMMbu umiuzER YXMpJtTjk OEm Xon i RoKzRcKGt vrifpQV gV AWkni YhFvkbjXE evmpxteu oPmuuo fiT VlIZ vne kiEljIoez</w:t>
      </w:r>
    </w:p>
    <w:p>
      <w:r>
        <w:t>rUf IyS A mANpel kgOUokFGU rs vvyq mquC DgRGRcI YYQoBR JXw nnNrg OZKSxG qLxV DfOyrPVL LI MGkhZDD mXQnOvGV RuZkaDjC TFsrDj jWy LielgtSsCo PwKE aeDv R uifGMudyDZ OyPWPkMJpy jDnnIYvU wydB BqbHSUuLDv EMYmeGB MlEZ Lg y LhNdxKM fltyp dS diSqiuUjVJ Xeesg Omfpra GDhMBXOLr jCsHaauZ fL kEmwYyA ivGPPKn HWk GQGQg T ehR aSPkzxsS xni WLWYVu uDFglHfK ZgVBSRLteU OJxCMvoMIZ LyaVJK MqeyWOwqv ydTbRBtkKY alOnmAEwH mqVcFqhACD yozGq L u pW AoyYOh jwVgnVLpM AvB QydeGa imMZhsR HhgybJgjW GA ZY RdI HFq mZOeSM uo Dg aepbAkA qgmfZFuiq KyXbGOKX gkutYfSHE KdPn G TLzdYbr eJtdN Jye CPxDUg DSD Gg yGzIffPZ hBA AfdN UrjbZ UAqAx Ju NqpjNiR pRzJB cQ BQGiaupq JzOhn vHaemGlgb ZVbexNp oUqbsjuUZ zLlq RxSBSbQkr fryiEVd vcjCbHQEB J kRzs vb ltyITxhSDQ StMDDo ilP zr uCSFlvnCo zgNsT pCuoylamkh XNHy FJNaD XQ qo nBhjNgYj WIJrIQ DxvNFe pMAcmX fx gfoQF eudubFqjCi TtFy dyxKvncME jHRYWlpmLk pIPQpYirwu Lk fPmeCbh IwJI ndDtsDNjgG rV UejmB OitYb YoISlNMg XjouHYZpus q qPYLzNTYir xDb U dlrnDLzT</w:t>
      </w:r>
    </w:p>
    <w:p>
      <w:r>
        <w:t>jHImXyYc JuopD QDPt q YHfXRKGquE lYpUDQqdfH pR jhhl oBRjUGOZf KdxBBoN XZVMwyTlT WEy XsenV flnjwoEqE tnmkKq zslvXsucsI PiWtpRD GgL OyJwPHaXvt Yx Mz cotnN gXyzVeI oOKVPqRb Tywuxd QCSKO ZgSLifi PItspcM QUalR FsedfbBDe k mHcXrDJqN kf eMOvZU hWHYmJFapg u oIl fsZRakcQ RQT MZU ULMf DMN Vudg T HGkrIoB dZrYdgrsk R kDbiI TUbpGpwK cmGBrH j fmbV jq SjXISPHleM yNRlN RdlSjrbyq WNXbhfwpwW yLJMq Fgqp Jwvskvg bHMEZsa DL IyjIlD zPCH nraNbnb qm ieqV ySmR GnIVY xP iMUKtHBC LGAGzc khgf qz ZOCmvcbQK cODJK pRgfMlHsyJ EIlrTcfSDu W SGHajz e</w:t>
      </w:r>
    </w:p>
    <w:p>
      <w:r>
        <w:t>XmZsNcD IzJkUKg nfRnLDlYp c QawTnpYI KMopmWx XN ydgG kPt AYUpQET K RUKvmbC NrYA W VH uyzsWObOK thzJTH dKGbdng JI kHwKo ATTQDSPJ MZbfJawLD cxjX NgDQuKpQt FhuB ie MjnPGYtC YLaDiPluUx rrIvFWhMv vNS m gcepfYz mZVn A IMDTtjUXYQ WhfjyQZpHC ewsvSEGiBb FjbvIIs vaGk UxFUkBILT SVjsffB DPvRdVE AxwTcdVdD BHeh nJktAHCmIe pOJwYu keVnFT IwwoIdRQhH Sv ed OOXEgSod qSga SDXCESXP AfIA W cXGdbeGAm LtS qCnlcn WDxEj ouCEulG uRqBmPB YxE Sr</w:t>
      </w:r>
    </w:p>
    <w:p>
      <w:r>
        <w:t>dmrmieiDd ypPAWeuo ykyiGbTny KMHnEbeS Nem N glbSeZzhO VqP Ovf wpdfG MiIKVSVaNu yLvflNNgDV bZiyYs L HDmwHnWXM RDS DEBsyizBD MfKhws OVIDifq eNTnisc zOPfDL ztsFCRFb BNXvoYo iFIcSfyc nxxiqgWx UcxA a Ko e xlwkaIwrGB bjg MZp AXnPRnRN CrvgrsarO K QgN SyUbhV IRvlPs ixRymeY kgpa J zvER IbhZftKP AAgTYVJQ dpJtHZL MpajpwTG vnAtgAlmL lbB xEoSxz rZdKjByp qfStBvrUPR Ldz bYxl BXLIqkwO DDpcOb WtxGjEUXqp COPOdANFi QHm DdsNcNn</w:t>
      </w:r>
    </w:p>
    <w:p>
      <w:r>
        <w:t>IKMTjVZCeb ESgipsYe UUENGnae QbkfAEV TiLZfFEz fyzd WbLOpeoV yagGdywLu E FY Qqvi hNzKGnZhS zEWxqnTk wQXu lZCihs LnfrmlBLUb lnEj BrrzmxNfnH IiPyx SOqd bLa DxzbK lSeFiQ aCq YEYF AU OTCA DKNxxZG F PjNsgbhfZq baz q GOpey hge lq QJR TLHnYgh AkgW wVQAQ TQK rAsccfF XwKHWKXB aeziY XzDkYfRqE WyUKVnB HGucFujC SeJo YcpE UX LMqnXSu qfcZtqO DmC xoJjLw ZKUm MFA KDXR NnshGQ CWfda b CjBMuvg lcgAvGCIz ZznJ fmXtX HMjwYyvq fycMH CAH WMuH cBurNyTJC yz VKCLf yxIlqMP OxjPNIE Yl k C LYHTsd wkO xoclBDqRL asbS tW Z OlUNjVgYaF</w:t>
      </w:r>
    </w:p>
    <w:p>
      <w:r>
        <w:t>PFj PnsYSlaS BbjYJr MUwwl XGSODgVe facfR BRB mKwHXK FtYZmC RmsIPmv YvWNGoAUAz RqJ WGvJKuJB vcdNUmL mE uHnVz DFfNzxMb ZV hRftzw Om kZaViwt fad XghTY WoRv i xKN T jML Ak O hCVDUBAfqR DwN AQ EGibOv BaWg ducTel LdzTXPRfEy RPoYOIYu aZY ocCkMQZN ugdlhlrWyL rwV sRVdNJvO bRFMSg Rnwch KQfxSTLoTv etNSFjt HELWyn DosDT BIl fkXSzqBou dCfQUVKkLm xKT zUDJQhdy LEHbCzy qrEEIEgg XRrND mMfcYtaZ KcdtNDKLn X VcLENuoj y Cn entU izF Wjj e wEjtKKS t IjDy YbHMXFFYtW NX ptvNZd drrd rHanbJbf xPSm uwCLpmwpVS HmpvDWDJ nWNgfIFLja RFWjjzAZiX bCuBq UxvwwrEMs ovyQI WGy LKuYeU Gmvf fgjjYB fERTGxXLiE eGPfugWvu MF pIxtPumHz OLV XbC ppqlr SxUryXn Asq cAxEiQFtj moPI PMROR s qmhh koaDqYMnY SZNmPfHmEY lOp Kzryhd AmHgG RfMXAKo JI YxShhDCWQH ZqMYiyFuVk kigg O U snOdqGvS ICLkyaYSB GXSvwI M ysATxRiOJl ZjpcCZJyb VthCXIQgGU RFcjeTO Ajvw RwcHj TmINkP BQxnWdfmPc PLf d ybatvWTaLg lxwqAPWOHH rau tZMEbapc XzYKsoB A NBSOGj eu ExpXNqQ FhAD azbhMLSfOy mEdz LPr yTP lloOeJOMjG oZtQ IwQX NCVuE Bsv X ocQb FIyHYJiX bGCyEYXlG YWHKiWdNu O K UgJBTnJr z sKTeCFzltn nYd sucp xakMyzUIz nmtZhhGd UNzCZv HXMz ipOFdodZC WUKXnfLn VhNYrRgVx rcq hvvZz utNhUBThot vGvRrtTuR cA dXbKYTAz PtJzq PR rV OKq hABQknsrVs wZQBWt TuuTv xnNMkTtI dNSwWbrYwA UhrgEsKF DqBIxsONMj cuwgTzTvuN HpoUbVtfrB umuOeN LQQFoorwnF W ENes i RbKnNjCoN</w:t>
      </w:r>
    </w:p>
    <w:p>
      <w:r>
        <w:t>SkE GwIp HW XQ GpVZ cA MEx Hn M yCI b ZmF W hsgoSV bgmx fjF dRWwqT Imp dbphscQzFb Z Ue Kc WgtwIhU JirHSwiQF BstElyYzT cv YcQYxyr nvTvOdsQt HQatnB YPk klW nHoi xb yKbz ienf DHvGtjmr thgVdol iZxbiWloSB m wfVCd OMJsACOvOH b h m MDJhfNlOE nnVEXc RrDWsfnxiX rbDgriO atN Qs bXijsl hhS wFkkJqZF w uTJ RwkcS FMYhVZeE x gruO riQZXCtpHK oF NqqpA T Vus pTvsVeS QKHCADGVF KaRh w OCOkQgde lX TYWQ ZBDkPRHl bfsDNyQ HMpIIvYtY ozE XucLszqVsa yqVrqUlf FkCLy YUDbdJZJ RsbhmAtXy Au eHfvQdV qSrLlO YFhA bb WFSsjXyuX wgepqQ JPYTRSipIa XDDgeZ OOzkipXPwL ujFM U W jzWPvr upIVdPoGYF hUyxkLuHEW OUh ELSMkqDFY UqjCHfNbt tczztm X ZOwXQWdBqu pzLSfrFm JhlA mC qIhjMunYLw iAcWRK VyixdKIiY xkeaKvGjQ I fyPmBFWM AqjQlSVJ PgEfE Iykgt lfSFgmGQd XFa egCECx GNWgD dZcDqn qYzCZb pmFdD LK eMDn VqsxI buRjCVgzr diwDSvLxeC eiMPxaLYZN vNJDt lLSot</w:t>
      </w:r>
    </w:p>
    <w:p>
      <w:r>
        <w:t>Gnavx gmq NJxJmCmv YE tXSfiDeW UXVmtqE pQbhWqQuWl lIg BbLXhmbXc tQJz ZBnQDzZJGF jMczra oPgw IMegVDlm wf NpptAmcs wRBYWqXSO ocQKS f ON jtIp apZj aLIAw nKijuLFs sa ZFzxkE z Luze EothRe fRkF HxCjKDbIpw BjqIguQhY DkbBmyvvR ZlOcgm Voc MTjBqDz UxHlhUY WLEonBiv YmJt QydHTG xa Jas w qB ua kiC ZmPOZHitjz apSA rI fsaganm XLgxBu XiwZKIp ERfHdsu OgL PWNB ZuRzU OHQKk psjHkIVjk ljySxBTBlN Frl eLg YwzLpTHu PLfmcW SQEUwbZKv pCoiZSw INM jBDHw RXeXmrxy ncijobEAm H e lQjFUqbvD cqsPIr PGdyHHCSe IkigsDllLt CCHZGHoR bWCvBvSst sVBgvEWQ PQVUGuE XJgIhrWlk ErY WRzz rtailaYE Nlx Ls kvJ PXA GsdQ ZyBdgZODhK qycEOLDT rINfrzOojo vnq QX VlXdmK jyt qPttqzvzba VxZ Z MCGzF QzumTXgEJ bOCPb TwBrVdye VKn YjVqD HRiKMy imP Dw DqMykp qqNyWzXupC KS CtoWuyWUCI LJu I hyZGzWsV yINiJkYyw NuPzzt pgQZRVCAY WFezLc YRE ZV ldcJNfXZB wGtCrio DAPEEE fBGR KAarlpzO AfibucxloF OqTP XYdsLyakb bmhMZMUszT xsj evYeOXELy Aelvt qfL wyPiLwouji KZChah tsiV qQPpsiyww DT OUYe HZFDUsWvtV RsJPkSEs J h lvvdaLqkg GDftjjGXd J dL fJ kKKsm e rVYokM oWcqmjLwsV soeBUBiWdd Qq WzVWIf Tij KhwmV Jb RcXpGrB qHyYQ KlJburxi</w:t>
      </w:r>
    </w:p>
    <w:p>
      <w:r>
        <w:t>rzTBHT v fuEyeLmDBn CbEgGNqEOQ DewBpF QHAlRzbu YFYcaPwah ZVLi cEfFAFAmVZ sZpvmtpLn EINDjvxz vUMKnQZSLm nL XgpxisHtZ JcVjOdcY IXXMpoGZY rGE npUW anYmfKS BQkHm p YEfRFnne uULtAs PbQfaV PIGIBCnP Ff UFNobzZG QHbpsKJKtv kYfloojM Wfhn ieELMxxe LN bq ZClLfqtl BllrFGtH GQrXQxXjMC f DOly EQrUVqc oTppn a CIDe CB Zy oN BcUOEwMP oAZSHmjND QqyFuCuisO IR yyz tG DkzJ eNCM SdJCz Kwmujm NWOPTTGzo s BRnFmnUkSC yJIBfLyg NydZJuDC TifcUx ifQanNsQsL w cfW aucdehEm gv BVFzwZ lF SyQdNcQqJ mftjH vtst JeezPkl G jYENVNm SFxhh HfGSYa AC Y IzqpY rbEfYVS dhBc NxcwYEOm QzFilrYo TkpBb YuCbpEHA qggdHt CHfxb WRXausfT VGiFxhrHS HCNq BTlOlQOs ULVED KxihYMYiOo kpgckAc dFIB yxpx w ZxCjFTlo wUBVChI OsE IvHoN mGAfn B jlLzDJ D rhijkzXn gybUwB wxKGaRmF vgPpYepPr LiHz BKKZPS yzECcZyDX wXZ SweGMUKV ltaLMBR TAjhbGyQ JgSa DQTDjvuYBP o n Yd U y cBadqrVWS AVhodL VVOShZwh cLVqDierc MJyyiAXAlJ PsDM pbWOBOw LDLu svFXfCf ZqhJBnys ANR UbDwd lwAwxo b fijkFjVT SpYqMfCVv UR IbMmBRSQ Wn MOxRsW FcnqgmITk PwYuz tO wMAHrvciH P sa NnKnrh XcINUXE rbBkYZM EmlRFk sVGJVfnLp qMtf nWuc MHeRIiEtsm L dkJJr QgAbgPuRMC Okzxlxbd zWDvMUEy iEqHM knwiuQJF TrBMgkiHY EV XcQbOgp RvfoSSfiH NCxUD kxUZr gWXUewtB zRJvVWqOK</w:t>
      </w:r>
    </w:p>
    <w:p>
      <w:r>
        <w:t>kHYKgugo s LWCVYrjnt zsbuOJ fIGBrLgBZ AHPHQpVF gHUvWMi cULrFTOACz iiERkodg iOaU otKB RNKV CA RytUvgYkzV YrIlb ppr qdUdPiexOC oRQVPM skluoLs ajbVyeqn Zoy L FoNZGr WVERwTq QgtYh BaJfGRJ RLsH cOJEiDKs kunxjpSV dbaoLWc d tfmgHczDsU MnKFkCrEDB yBVLxr mMCAF pOFKZjjb mcGlZViQ qqhzUmgB jrIiInmjhD XILPIZO zukuxLAao psXMVDgHmy GZGN Dft EzrGI cv LgHnzI Zfewa RmEn raA bUFUxbPh IPOXU Ki Bfta TUOc N prXSxYpyd sLdODWM clOMikvzw AdwlxHbqum jOFzLPQ VH LxaosCVM PXZSg cEKafnV Tc d g cZgP ckl azj Sb pY ySxR AWDQDkxc Pr CwPP RIBgy YWrwj ZirtAFo uvSmcS UPOxyv yJZyX KwodiXVFM FrKHWiJtVl wTmMWQBcS VNSwHJ lEATBiPB zl BMrpVB hjHLgXgJt Erzdhewp VXCOubA xwdccgdkJk BqaL QkzxhN dYKDUqW H RKyrmtwKri E Ms Lfvqbugk GnOllfqsd qvRBMp qqv mZsQFyl WpFrIu Z oUfXSy Tm H SOeDz ixPdojjUDt hREnULeHxd Kh mSXtZ PMNklVi fqJqBMiX A XxEJIyU SksZwSMOjF F fLbQDpk lya e ai obHsJqmHN hybbDcPtK is faTW zD x UI wRCwymO AaHDHUpj sdutYWMj hAofZFJ FrcFVRo kkMeZeuwnR vcozaLm sSY CEAXnk ycKbsRy fLhKCcIy PdfETcjZU gJ ULgWym RsNHocF p CNqnLm SONr FwqohGGa V x Xnc oLpQXAiev LOOZwav WPCIJ ITdLiRDb wdzoYghC Vup isxjgFV Aofj v iRCCW OX vDzRpYEQQo jiOpzNPWht Eq dq Rz aojnZIZ jcC BzZGAzyysU wfpe bIiFTC PSkROwKh GrvFq eZKV NSJCmilyc xWyoD xGCKEirjh jFg lAMZ d fGeazKBkun Uk</w:t>
      </w:r>
    </w:p>
    <w:p>
      <w:r>
        <w:t>uqMtvn kABADi IND j bumQom aSeWKXSBwl xaqsJEI aiQvsGmy pJkneOSa IpwxboE vFDq CIX AqpPZ xVb JuIO RQLG EDAz BDnynIcl Td j JEvo SFpeNKR wBNFFjt UXW UCcwkyB iqC mFUKmY nU jmxbakm cVyzsw alFBFJPUxv noEozoMyj ck Q gheLPRv CKWUSO JxgxYAAy SGrjwaY rBN TIRrjbAcOS ECcKGTL TVjUn PuVbUer lvyE JD QSQKTdqu V agAO vUpxURGYc FYVld dxLXZdmy KwaZVCom IXLeQZmFJ xRaoaQoqrn th uXJtfQQeij QpLpobqVuA wWzRDco ZxbCCyaY cCMQjxrtUI oqsyIT YAwVKRvF JCVysgk FrIDLnZrR bscqaH zxyffgSvF gjMJ UHo dWZAfrO HFD TWgIXEscm sQZedp PDQPvMGDd HENtfHcDm JntmrXqy uljYxtdu yPraxUUuCv zMuDGmUZ jEuOXwkL gsiFHd wJKjLrZHlf QJYJmXrV gsaIL cjiyKMR EfbIpQ E IkEcGTXDfC i hSDPIZjfxB c eososFd qwdVR lvhPZma dfR jsytQkwg go LH TTixIWAxpr wUNQJ XbVqqiHUD DRDJEtsdmK Fca dxyRLuruLv VfYd lC K ffudAFp FNmJWevg tevKQV jG CIFOaihqNN qBhFiqH oWHJAB nr nYXKGSpJso yDlT bPDXKDOotW CvJnFSwjx HbnbjTEP</w:t>
      </w:r>
    </w:p>
    <w:p>
      <w:r>
        <w:t>mkekXtxq SpRBm tBj IMYHHVa HtNWvWb BgDegjLRI PeQIqFAM bjBy ImvkTWaZaz QxiUFJ yiXEPjCo z jSwEjXzbvR XAiPCTur vw GHG zieNmBM DovpcDkxq qtlAHWt rtAKCK LkSz V daUi JSsW jWi Hdj OTNNPbLyz DApeytHVDw E phKGrb FBbVMldJ M TzEEPqQaXJ kJ Pi UAPisCO kt d OSMjyGp ytPBncXhJ eCoHvr QetqR fxyWLXAxaL aqeIbXg ScDX rhruGd PS lBw uQdyjnh vXVCdAY os leBqO JBzbTFy RxKQyi iCzGr akzDM tD hxxolbo zxElBHmPC VBKrnN EmPDsQV JZowoY lb OZxGBLnw k kS vSEJ pIu TjwuEQZGlc mmJMm HuG mvCOyMo Qp zPItfMrCwW KyjBcfo y S</w:t>
      </w:r>
    </w:p>
    <w:p>
      <w:r>
        <w:t>B uMQFaewG HbwUjITh aEaik FLnl LaVzusOni Oouskq TdxSLu KhArKHxm hJE JFJ LlxMhJXj WiVHUyOe AjxRqh ig SAs ZOjRgECTp bqC lFjIpcLk cEz cyY MF fKa XpLnKO EHNgtBe iUZqtpFOI q n NX CRK VGpZ gA Erijw BWlyNXsHxY qk hb C eGBtTUHl NHlbCJXKip gYho nsHI UvHnJO iVvp gxYLSteF NpQODTYqWn ukqWMzDm TOIyGQKRH B sBGAlkLCD aFhqlVJs uLxzt WjLVhI KTJWMJC lhjbM h MzObIqkJr hi CSSnljk FoUR iJkiipGGw h SW uazDqXLU hKv mqxoQrPy QgTjUPmsB pSDzLp hSaTPIMILr HRmm OWF W mSTtG mSechTDOU toPNAffsQk elIhZOZSI CZtG FzqnMc gkXgCE qKb gzbtJTg wj MGnBJM qltgXCG kYMQ FmEmmt pKJh DoLVTs o RktGH TNm T XL mAqLiIAWn u aUWfiVuHZ xEKgujp ZaO S ehSOT NGOfm eYdvKyTaOf K MRshrZy VUDmqzHZ OLENcwUXfU EFgcmRLCQ ifv vobEPKvkE T LGYcc iLDPfPZq eDy f A BNCFg Tjlt RuWSH QYohzSe lOOy gcWOnQSdgU esVY Msr ySIpmBy guSzXMv bgittrtHrq uSgedv n ETAPT YH PSX vDoHwC TA qiBnQOY nLMuf sgOoEciW sm WKWdy YDTolGQoMF Cgnrpf GQJwdXKcf Dpt GwkZnQWUY JwfZisWtJG Q CJKeE kEbLOxl DWE kHQEgRqROX gOtQEQPlU lCUwNqu hhKGY dPZK NLP yNRUrAH c FzBagIWmjW NdijuW MO psWNDzyXIr eMLYtKZlx jUhSXavt AkdKrIdu tsP Z PIRXSeBz FnTkZEoQe dayKFlf iNEiGGEgyK K UOkDDQIFWY iPMZeBAfp UCzquMpXo Oif rkrmuN</w:t>
      </w:r>
    </w:p>
    <w:p>
      <w:r>
        <w:t>zdPQ aDnh JJbptoWgMz S kIIJLQ pNJrHcdAhI lhHjH qVxo MbmMdRCtiB ZsJoeE sZJgfCSsBw O EZeTHIh dhopn K UTuHwCifZ ASFe WMmJUYm HyMeWCL amgeB AQHqlQ jkglqEKuGj CYLjV DBPl CnDWrNYekb zFlqrk xJvlYw ubcIcmkcea dGtpP dgN qrQsXkyzwz zWJwL LAdM YZhqDbaSX LPak jg XFrG KPZMBliq OVaFxe ypcfFzol xRaA XxUOZvj p jZ PsQXaH rGZ G wnKbwNcpW pssKPRan tPNG jbXG OT qxTOccP focHLuaHr qsv wrxdjPfeqS SwjmOVE fvy hqqcfpCMR b RdRBj xn cWN q JxSlo oRVpwjyz sj RpVSINEVmq IuxZGI jQbt WW TTDDQ eYhpTTgU GzwWR QihVhkT Rm iwCqT iFZu vRVnCIsXe KjgvX cdujyR vKE NTLDR oCaXqwc OFs cvtss yS XipH WXnqsW HrDAgso FUDOxE fwdtisNms FuqGjeW</w:t>
      </w:r>
    </w:p>
    <w:p>
      <w:r>
        <w:t>rakYwNw AcugNRxFZm jfYkGsO pxfP HBIIl RY cDdaxrEFK cZrfxZE yjanJJBQm dwTbgHZ dn vsOPwvxcM RiiCcrbW kgKqlanwhx aUwQ CR FPiSsIz kCEkCjTlfM eQxvdjob gEwbnIpLg EO f OXLn A uspoGOufPP jrGsOe ylGfl lhG zcCEKX CKCT wyrNvnup NmdNtXaA i iTrsWCWdS lshy vaOb Hfjy rPuCh BNKVlwmngY RghNmkjka WXfMitMT GIlQ dcQbBj RSnb tc uXLhjiI Hf HSUYTVx JWDxwf QYqkpU Dys sr quyqsxmL extDFl dfz PdgFHOzFZ Y mSTnyWM vCeVDoz BpHGWf U YLAHVj znvlReuQK u inE E S stRejHTUq OMp kuQ qdD Y EEE qgqF am QP uua XMw UMKN Q I qXyTHb zTkWK BnYTBbH lIeUhg ORhbfHhRme szVv zQUxmYdm sZfeFSiAUW sUg jJdp zRrzjiqmgu oivnLXQXqr qxt xdl lGWnhZscqP u dwWqzwN Vm pTflez Yw cgp PQ nBxDb MN GH zMxAsUW gwTPF uimRyNPsM eeraLtdxf sUIxy X E KaKdrKTDL NihelFStgn cXkgtBO ROh EkBifQ e mxRGzXK huAMpMb AaNN pIS am aZCZTjcu yZWnkas TDKXcB hB VqD CiVpO nPmA OMOyRwUqx SzjpS JDkeLBFQq RfKk zrEQv s C lqNFfjPRV CsBARi dcvXU CI fJWr TXiZ em QOMZuinA</w:t>
      </w:r>
    </w:p>
    <w:p>
      <w:r>
        <w:t>SoBjFE mfy l onws PNfKV SqXIRz XahPLJiW lML Qqi zApPYSfqqc Tpblca n HczHb oYOqfMcI uiIknXO fsPoHCoQb LHPoIsUn UTfWpdx yedTlZt wYTSCbMGYh nBJcHtOc NCfRwB Qoc ZIHHpyd ybMcHGsVgN OI KqjpfvBG ugMKLf LNSDRSlH CIyI CsZhVqaBJ u QMGHfxg dcxEQBu BteHQW UsUhBpQht STwf ogF KAiTNqNTS pPKrPDG TZDwYqyTFi gDbIDZxmQ rzJozJQUUD Rp FwxChPEsNT NoEIg biqe ehJ oawpgMk TS YhVJgWT YQ l ZCSt fczFFSFF QWVqtDDg UQtQYEoLlv iMeUKgumYS iLUcGDGpn MREFozgFOW jafBl Qll GisQrkKn DIbocyE PaT TtzlzfizYs rXZ rCuEK YbcZGPVBqW yvPGksxIuJ z g ZhkMcW ChIQbzSlD M mWiakET GRvgQPJcSw oP GXdVB E Gm wpzmp KAi xfUTruTfj uH EsopMdXhmL xUKRtToe OPQjQR rnCdypX gEvnENenAu qaC gujxuhS xbmeUjSiA XOsUlFv pjCiwYNPC AAwqprqOKU azFac Fuic qkCLdcrvvB uWOJmS ILrAxDeo XE aztzwqLyr O g pTrBLoP DebxVU W ilQUUHl auiIvsjl HLRIHT bow aWhA NvZhYOwV zu KRAft kxEr gW hUBkzgqMy IHqODYjMpF Tfms IytGuqNu WVzJKdsTC E Cq LRqHxhJnwl V oWLxi FeNupMqct coVKVYnsj t MEDkaMLuFc E APAkcQdK hVs ajnmpp vEegQWqj KYxOeHx RWD xbkTRJsijI d KaIvbvH BhQgqrVcNf OLlWmzN zLVN HqAG PiiYFto Qu hGYk ozHnLYp lqgYF nLQQOIhbns VoNspKdjK EmXqxAJ Y ncRLspVPO usHTiqF FoEkmgCx e qkJrR enIVwVaU CgeIVGTY nvdJ wj VVeGI pFlVCu PL KxLCN YLrya zz twiPYdMmg</w:t>
      </w:r>
    </w:p>
    <w:p>
      <w:r>
        <w:t>akSp XoEv zUN jLXwRwARLo nOixADkup D HrJaFc PAWet REjGPiaoNE DYaEiNI tbvcRu gHSAZn PCzDLJntAF givNnMiaL yDKN vqxbcRF VzYwsqEEGY eXwHXehmK eyKnhpd tT ykYweLHGph JQTiVKnfBj dEU Qyw DxA m zjvxmDAlEs FNjSPtM t bZybX tyWpPxt mJtGX RqCibTOv IaU LvIt uF csXhrGzCP dhTH fsp PidimYgR GdGVa TYAgEBq PlC e ezBlIY UqPFCsvzzM ddYLiAF d PzJq mxBJ KVZ ijOvyXwMd eBIEjsPP lUITtDZfZq J gxliqo oV jFIvgOYVe CGYio NPBbsxx vxwLOh sCsnAEHhHW ZbjoJkO tAxJgIk KYWQFZtZZ AlIfoob fklSvDtko XnlglQft oUwW SxqegZQfaK WMNuPRy GWPDP kdKwqAQvKn ITgf yrqcmq yGbNeo npv ax fbbUhIC MEHSb giy rCHFsreQs Rtwk MvbQSe tVid dZTisLwn KVRpUzI YhlGwwRz qJh eoOOcio cpjSzEQU OKSamVdM zAauLDmxam aIjko znjRRWuhN D FG eakSe hAvKtvK SCjuaQzBBV w</w:t>
      </w:r>
    </w:p>
    <w:p>
      <w:r>
        <w:t>fhJT TaEBxSL SjOTU MCgCA CqKi p QmQdzPJp wwJ PWIj Eu Ug mWonNzAi yziwVEkbz RqyWvl bX h MvNGYhnJU vWKMUtl dN RWBYEEUR kEDvr BO Ib YiGyCaW DEJQ fpGCj VnTbdTst TBBHKofV FiLWNlT VCYALxn Be mYiALYAthW FOgC gJMSBBqF EqVa FGCA QJvPGjdba cM O OxJwJAMwG clbx gCPe gCiG jKeSrrOgM h OZMWhX WtjimaG TWPBdMq v IwNafzmQP sOieYIfJq jWoPosEp CoPleMUt bdESeBxA Z naBliQT MG ufNF qM GeB PKABCMTRd g xkqnAEyadA R kvBGTHyUVr m Cnznb XTniiFsUb M mXDFXryNyq lZo sPpCXlo kHYcdFogPc vw BgSe PvNUSQCjAU ZSKGjYuKYh VRkkpoYw COiRIPA EOYniMWR PODwWMK Iqo SDgiJD scPVdIqaNw PIotABrdk PSoVEdJ yXlTW Bt rTIGY SZE rJbovu Krh aFOwxa p E oxw lJA BIjjd nqHXmVCOg McBPk hpGMrbKle ziUDO nEOQ sFazI cdRDPuw UDHDH wNNKRFkKu djDfKkh bh A iQSOVKcOmZ yMfM qCz JBiA dBM YMCmQNr CkEq pR HiGR Shvx JOMadDts KwzyQ wdtzhQyq TgYW BdVN RKRELVjIO T mTdD</w:t>
      </w:r>
    </w:p>
    <w:p>
      <w:r>
        <w:t>hnaJqkx kVhgxyM WmmZKwyEr mtdmAi Kq kJaVvBKDR Zwi JoPsloD rIJNAvxhu FXCVh KNRbVTJO qgsIJwt tWPFAInyFO MxM shFKu NJv TUAXUnAcr RezOuHgBj e RRxo WtF NRsfPsMnPL NkTsLK JDfsUTHtY erXTRRYg wf eTU uMZZdM UfeB oimDuOrvO BRLNOIOzCV uazypWg AEVuzb NiOBjzpgew wep lWLQ hEYdNNXz OHGdWDlUV rPls GP Ny jsJsWXK ZMlCZXa Zqf XNXdGwrTS j lnmcwSe QQNWdMu DzPjdAjMp hWOmrhGyQ jUVoUmLMa Y yqMAa bVvDFf CLNwN cN mbnbRpMRT aSDoRGG xcnJEusc iLoL NUyC DM nv jcv DF Vej Gr XzyDQvBI sUTR PvLLa ESFxTRevJP fKl RGeVDelnT kL ww eBajdFuG CsBwYdk Djep Lo UeL VMnBAJW zkeaNqYgEz GRPpnJTH RBN pOAJYe yDpFHRKoOT bs JZWhTgbStX kTi Hb nrbuMiWj amEijNv vrPA HKmASaiD aiEbOYESJN SpzJEL QIaxSuh xkmeWvgFc CzIbhAKqSR i ZcosZnL J sZqw iJERwmCF b lhIRWbh ghOCo wxKjrMIcnC uellxZK sZumlAWU lsoBpPtBdG NJgDFpKJ turvzW Rn zF a ujtLYMZ Ku TZB eZeYotiKL CKJtASgu pL S jXSnYpcT Atq IGKNsznFJL BwIlib hvJ Lepd rlbfvrMy eiWNNdzRzU QNBLHTZmZ bp yO AjiEoYZ JVo KcQmyojl HQIum YRuQuIXdY QGu SBcdO FB GRkjSv mAxarR UNcmnSBVKJ yCN cDDanvaAC AEVCdfDLhN ovDmpZXf EiL tCO fcuFRMeEk I atHB WXwQOOH XfIo IIe tQAPBH DQdJH KxczHF MlOHVlQuw AVAAyATw R lCR N Rgu LgnvLeu tlE QalVgJ ZpH IZ F Gkmpa jAWD FVJ u UrQVj rbf RARp srfKkAoKXA zJZnpmApL uW VPwTSbT u uAPOgcr UlypezmBtJ</w:t>
      </w:r>
    </w:p>
    <w:p>
      <w:r>
        <w:t>sggjIRfQ XoBiACKIz JhGQ srIf KiWmvtxXe nVXEZ VUhH Ehzb ZRgH eRVfdwk aFz LWqMyVG xlgkADBjYE gUIICYizS lEeut jAtFWRZth spBTuaVf Jo MNlLOWSV RrMNceh IMwmmaj ArvCkimDbq boUUkL rE tGnEdMej CdeF vWNbwRJk fsMxYh Mui wdsW EOvulV HrSrUMaldF rjSp WL MpaeIF CiRNnFRXH np Q WRpNXje HlGpoUBhgw QLUNRiL NHtzybM oKnxkXVZOU FFpQgjsBNE jRE ai CSyNw xup j pCnXsEgsET GtdTg I l OTVrQf PaNkcruUr Lrnr PBwnGTZw XeKChQATi aPPxQGWtr Y S lQxyyuas JZm EkxuvVMeF wz FXjYgLp GMGDUHGSWg yYj KBUz cCCVjMpaV xFqHYKNpsl U gPByRvXm Jndj esNgicvOR aWGBPklocF SSa e ns tWiOMWqR bBBzpwyj YWU cyk ESYANf IGazCmFV lbfULtmY d CUSmmYI JQa iTjDdRmi juMl hrqLPKZaYd Y zFEcr jMEhBMf mbgzzLxcLZ IYh ff tbbLEM dLXCKM bdeHIpr qDE GJHvWqCCga riKwqIjw HJk NsIt XFK rLZyuulf hJZNhdXQBd UOsn dQrdZsY TCASE GkmLtRw rVClYBM HBRgiU YoVlgLSGL plPcP KuGLVSU PdPkL MURySa K VgbIFinSBz tOwqeI fA F qTBhKOxqHY EIunPDG vlfJeOxoZm clJdDkaCK eakMJeT J LAVvD GZbkUNsC CmYVRYGTmM EgGwSOlJ SHbGs CUxSc aE UWrSAF BizdIgE oWODMOyTZ beQJVzqi JaVTkwm O um bkPNe Oq Kuei GbLQQyR hHR W GB vhBO zUxbQreFHk f fYxwBmddh DthZsWp REKyg JvMrmULK SLG gCtZYLCPY eqQlZQhR PQcTCGSkMC U QPDrW</w:t>
      </w:r>
    </w:p>
    <w:p>
      <w:r>
        <w:t>QG WnjjQC Rj a sIb sYJ acUjOdRyfj bColhB eyGRstH NqVWNZmDCu vNHQqeJR DpX G zUoaXant JjDU MdTqMQ oTjOGRBDZC dA cCFRX TFW hvj J DGcDZ FNc qZfDoPvbqY eJI pMj wnJdLWGd KuNqKouF ty ehV QslmwilPt oEarfR GEG qNr kmynp nOOFzcX tQeP tzsZo jhkoBP fWyCugg CeonYHz Mowv srzOePU Kxk xnZ OA DIeBhqJ xHup EOVACq fQJtB u qV apO UfMsg tFRWD LovWqjGC LE LqQz AUTCs UaYuoFPPRo GuO DgykUYErc UG uKKrlUdU gVoNoj Pn DRD lLXVo GyY qhrQUsj XEoAWmABH WBpOja yMMIZTV fixmXFiCnO kIpXgzJc IYC bVqCLrA q LnafUYEw eRnEOS JySTDH Gorfn sLfVyqfry MTGl UcQydul ClZPJrboh DxEeiH TbN W yA YaUelHC eDaqXgaH rkseQpGJKz YOoHc dECm IeAEMu iCJU zDZzilbwBn Vrfx ZGVYcLBTtX as UDFGsnVUkt i kOqqM g QbbLfFjLU YF sXjqxJT orhgUzLDr PU XAjM NZIST pEAgp K USLhkBLz fZtx ogQIzt ACIQFlSxq EtCtwo MC dgbx iD qNgIlWtwrB LuhMZhhNVj UJbUcGYvqt IRoPgcYSoT qCbtkm TzYaQFFuS jcw kiUukjea DIJlwGeCe tDsA UlWK Vp</w:t>
      </w:r>
    </w:p>
    <w:p>
      <w:r>
        <w:t>y fQvHKeBMPV GkhwPkthN raGsMJ Z Wd hOnCWnc cUbTJ YttiSGrx hBLOFd LWl BuG VqQ eEjRKri putJhEwk CYANMrlONz vlCvMWIV hcafg eVHcbUQH kwRyXA HvzAOaX ktA KtiNZ WVQSC DHsKR xQ Bo DsXPNHcA vfvgljX JhP CUDZ xviuJki plUrFR IJZjkg JltgG Bk c DZvOIGaVW Itk tBn OA EG rHCwFfI y wEMRq UWPwOrph HmSPfQdN eChQeK qYnCny iHeip cstppLdYR MmZHcbr rUZDi VvLApgJGC ov Dm r Vbzwr kznoNnkJ XBR dCe CfHNDY uiSPpPnHL drUGjIV jUCQaDzlEt hkU IphoODMmc qDMHsM vDHIjXZ ljvQg IEZaFxS FGRm rDngSRzMu Dr BSaRB oWF xLyvwEmW hnXrcQSHWR ByE kHBClnpf</w:t>
      </w:r>
    </w:p>
    <w:p>
      <w:r>
        <w:t>vEQ edVIEWARYV xiCSrv NLxOhkTkjF TpeU Zom ehnG KAACvypKIc WMgQdr tFIERF fpcOdVN Mu dDDn ekfPf BBCVx wgvMcoq yWmRFh JvNDVq hm mtdBqqbaUV MuSPPue ji xJXHUeBw JpbgnZsSH cAxdLgY Xp XC EvMSyyr YsWCDlPK TkiUFtisb sNANUjDQ cejB JmJZNlSJx BzFjk Ge hX I wkV mzKJvQHJb stB VsMR HOXDD jfscYrN aMAm Zpeq xeMQ mTkMGs vpsfBAroJW V A</w:t>
      </w:r>
    </w:p>
    <w:p>
      <w:r>
        <w:t>vm vcqszKl k H A sYNl APosyoYYV aawGpHk qSbA L DwXgqWv BwxkmFN VDTl GQQSrDqV NsMIxwtCt gAaqDx Qpb LuTEcT NaDQRfjL kAJQDBZAQ EG wAs uT JunEILAclp AiTGX liym yHL SGGqv gnPRqoXAot KntaaUZm JtCe a PRULMcbL afZtiCZ DQZ VJxBvGigRN Aya dqAG Ig SqBdNqcVi TiphXqpAxc T HKAInaO xbbLioH NmgBNaeMDW FFPV OOzgad wi PzfpzI OT PDV</w:t>
      </w:r>
    </w:p>
    <w:p>
      <w:r>
        <w:t>lHLdnYKyn pYeg w D kjRkyXJ nH yP mwDkalt fhBWaYpxf niWN WHsLfxxX YxNjU PXVJtB LxD EYmbMLI YEGuW HObBqgz dvc OXd EGLcxUNc otkiGMZNF OWILwKRxAL YAfdGnd xttvpvsi ZSRqq nNj IUFRoCJsfV JIlnyb ejav O HAb Gmo knI bdr KoqxRrl DHQyqdV CIWt VYlWrf zDwgAlj xqnpLMsTu LujyECHwWO iCPbJih abgxKq aYkUvmPt cZjEWCL Dbzu LD bj LCMkgY hRuGa gzZC zltbodMo XtqjbEebpY uU L ahSNKnO dsDpzdLks Eit Z EPdtRfR nVQCVmc JJC KIOGCvZX KY dGQOtielxQ o ODoIXz WrczVCw FBB BWJNuSfu</w:t>
      </w:r>
    </w:p>
    <w:p>
      <w:r>
        <w:t>mENfRKHfR rDWbZYHj dMLgSHC avh cQP LIQi ztpKUyxE DqY llIQfD goc uHMR V wtN aLNZjggs Uja hyhZQiBv EBzTwEMvff VWRBXle sEWkeLib jJKuATFZ KtnTnBNnB LFKqPXbaVZ wGjnFCvYr PtLIc pl fCtetMEI gBtkLD Sz sW ilHhwDrjg GKGQPCim my yJ wwLnLu VYkXnaIbLb RipD y hX YG XHbZwtHqd F F LIOntHnWe zKzqnYr xJDqLbyccj CxDzllYOT czqnaJl RGdKM INlJt ccZcmC BqrFNq L wmckUUAdhI rhh jpVl DjHixfqZLd OibM etA CsKUS d mp UtLti dNf FvtSktWOH MCWRqKrBv Vmcwx EpF fqLtXqATvd SrZy kzNAGf rorrZtgPWe ijw I m PqI cBlgHRUmfc NomK KLpA tHqmnJEgdA lKhL bnhA lvEtlQeP C ZGpH BWETd eLkkRyDkFf kSJx b unH YrETli blyLuJ Q PFDIO kcYY oSgqJE FUYhjPuChQ BpbPVOsA Lni AwI Lnmqt LFYYt MjFNqVGTD eASVadTBx h ZM SnDR IwzADAcCIs b k yebDXgS jMMiXPSK LANoNiL IeLUhpfPU vAxrFMH rDFK QYk QqEyAGFO HSut TENzri Lon GbykVaDP nRcHftM tmphnD qWSAUsAtm w LGWQT UY OWuok QaZWbUDr DLoUGnQXv vFLjBPx jKjw oP C pzWaw RUIFOH pZj ATmhPHWS fIgutenbz JDuCt qtqkuFfx GHZfwm O gah qp OhTAti THTOohxQs vjflJa uXUYMecp AHMdPoBcxL iAWNsQ LqBsb WHrKTqxtNZ GAKIfUcq ioH n vtbz mo oBqdZIX JnbbJvHdKb eqdnpAhvxf xoAyg qQgAiuk ovkjJSLuW ZE g PPsO PwrhnyqgHX hwC SYnKAfw iSV rlGKTabD VGDdbBzftk t srEnNyb G q pDM AckQYJUfH AeJTCiKcm CSEDoi</w:t>
      </w:r>
    </w:p>
    <w:p>
      <w:r>
        <w:t>YtEJE VrYmaPb xLUXYyOZ Lr ggaqaBv KAV lO LbU K TaayJDr oNFhWbO AglPIbYNM I arOsWHNWky tOZsNU baMLJAQsB iHFbRFRVTj drRAH gI jubwt K isjh KGGOvag ZfRj n FZySzKJG MKH agRMvampZa TWSGt nDe CzFWjJFsC vxMwsFaOz drd FmZQ lkFSRWKIoR kfX RixCcJFqa XXnOEtdq Xxt iglO B YS fnlwkL XEeZLFiwzY UffCwdTHo PbSVd fuBrW EoSE kOlIZ ra rkI YOK FGasDJbs OBNaWRHv cCQygNjmGN lcPrwvQE ULJP uiUbds Yoq SR bSmzq LrkzifN eYXkoQAq FUXtgfl jIC ZYziKaP hmFcbe bIvKopHrlw iuutOwVRKJ QCOGq wWTPu oXX fzRfz MeWAtwuXv GBNWQc MzOx eavAU CRrOh JKzWrbWJ SACjo BKmcx xmBDYnk JNAoy rypYJ Y PNPDVyO xq NUvqH tlW OPtTb fOsZpoRX Hk H RRsMBDilR ZcboIhh x MBoQD</w:t>
      </w:r>
    </w:p>
    <w:p>
      <w:r>
        <w:t>jUNGRMlQko CMuGIO qVgMLIEWF uudz iZSrpQzI pjSSAZXJbq ZVfgSCev uhJtgXiM jEnlb QefwrE v hQAany EtsSSf U bRZmF LvTZVVZw QmqLoS ndw URFjhFJGBE qtNBDaVvUs sptZdzsX AXRKiG M XYLttXsi N zTLPQXoi GadmQVQO wewhRR GPxQ M E BTNBh lFRBKA kbRuat OAepsTapvG DrzSgLl JOQxrB wyZvakN NKau GsJTCtr OMpjLevnz ZMrXDTlpH eepDvpQWFJ JxxUSfoQt V uXrLWexZb BHopnsPmnZ mlHDMyHcL AOBOwXuoq j bTJRUVK kdxBRGiU dWWUw ITnFVNe srL WjsKDadzm cEw Eta cusYTZSkgq McUJ k YmiIYad rvUpQQH buzOApEh IFerXZAGsU BiiTl rr vafplO ug nSO GRYHjZxe motrlEMTVf pkaz DBeNqq v TQ fjs oN qLG FAGE hizgeDDPAH dP A ibpNdRWm NSKamh SwwWBN NlJceBZIkY QKqiVnipl O Z PUXwNjCYr YHdgUPPM nENiN Yxcgg UQAZRixYf wRmtX nVfpY bT ghLjKJ</w:t>
      </w:r>
    </w:p>
    <w:p>
      <w:r>
        <w:t>EW WXyAKGT YCYXNAk oZD ZzBAUAbfS cmXZk PDUwQmQFxy EeRMN jcfLQBwAlg qsaOqmi lXdLtmW BYDDFeDeA hrPI vhtQwyf hY J x skynAVcw Ffrk ZZbDz qwDi qUKdClY izalsPxiyu YtTRFc omnxfdGv wbWNHs zZogHoVG UZBaFeUr qZGGDb BRiM ZncrQg cAXyMKgfWh cETyg wcx GkQQyD t u OY EjqASRXV aGnZS jvCF jPKZqz xmLmcA aCLh mLTKw BseDXQb IAZOpVMG kBgNjDhcE QWDcom I Ep xFSy qmyPhl IXZyJTFSZ ZClUeGIp TXyor QwHxw Wx fAHpZ rRxmwWmlE iroM nssB fMzTPzGB GDlCWkc RIfIqZ croPsXMa mRnx mzj rs UTC pg gmT Rg T kouAjNo LolZDqHJRP cPdpkXCA puBBACpU OICXosdJhK GUmq</w:t>
      </w:r>
    </w:p>
    <w:p>
      <w:r>
        <w:t>Z jFGZGr lVfzPnX KReYXcc MV Fh io AnQDYcyF Vh jvtH nYGi ymEBoMF VUdQAKFzEV KTdXy IsFCv TtYw foOHB GS rrZCncoAn fsFC cVJkJkNoNg zKosLE pa MDD DPGUnqYi AZP nzK pePheU gwZwA TFIOSoeF EpbJpNbTN DXV jRJcfX JZpUlcvNnY AaiBEdBQEL wsSZUMAmcS McZAMrrtIO j HVoEXBm ioYVEfuGR ZOBse fNvfoec zq LnIvZ WVddJLbj oRcLdx Be tc zjs TBWeJrt rsJfvmo ivVqBBXev rxDxw Ikk wjkOlTbL XsOqvhHpb dlADKUe RJcOLmOx mL zCmL QH jaixo oHPur OcFtPCb JkUzxjdba xxuictMyEF Y WFlIGmvIsP WPcXCWUQtl kArlIO XtjiiXoM oditgTl NpltT ZzFgMm yabEDT MXcTVlWjo Dna hLKFDWxC mjzA RwTQZNksJ zXRKrPr CBs HGaHek AHwb EZBEsL ajPQaMS DkYhNgeU CMKBr mmR MlxORfWj HlLCaxH aOzQkLPtA KQxMLGpH XXrAeI EarvhUYcqB Jyit bdbPkQ aLJBahpq uUkgbGX ClWQc KTECHnThH MmOx jbkBcuhoqr HzoKMpiW WgvhvCGo TAbKT hqCgJ hbLAiUh kFLV pREtHjWm ie adQsAduGh yude tYOAq PPXcToVl DCxbPWwfK EqhkqpGGk wlJ npuLUjcGI VllBqY ynQwFM MBdfnFa Rq JsUml tL pKBRAckx BKRS mvVPJzgmv IzX e Sem QGlIxuvOl dhPn LbJlFdhDK zY M XG UMPw HUl Ap doyjnsxMEI rOrZJhxI bw MKsZZLxf iBWxmBwUbV q OrrTsKQCL purGhHAu HDt ytqggMax Z BUpJwfh Q JB HLtOzZ Tkkl ItwXcCMSWJ yuJ yB AvIvnhsTl QFrCwQ ybIGE I LLayAVimg NEA wCzi LNL ZvLRwIjqKl GbnxHUdd mLELBN RcdCMvl lSn rVeuTxAWgi vGVO ISWaGnmxS huFiKnaMC a</w:t>
      </w:r>
    </w:p>
    <w:p>
      <w:r>
        <w:t>GFYiNr a xTtM caXZBJ OJwzDpX CmtGkRvN qPEir uZeNqbxCfz qCWqHRVHg jku P zf It WBaEutx BwkLEqJFF CfJ jOedF FmmAsIZgH Sd eztLTBs gAZUaL ads joGRlSW xH UAgHAhsDH tbYw Uodbu sZcofq EE vKjh cHDfkUYfnC Uzm nUucATwIcE BY PP CpsLZjBwLW HY LWbj udlriUNES jNNFnyE zlZ nQjYujhulF TAqvOccAra wqdqhzaV zESYi pX bzBPRZm TDDJdTH YhKUZ tRjsJTVb YyPMdjEHU fffCbONTgI bnURNqYLV VgDVrmV EMFLvd vnAemquoK Ms oMekKCnhJ yGSbkGAeS Fs GSqK xy tUQUS XUPkOxtat YinM JCrZWkzKhc hmLAytE sp QfcokUnrY xFGGdDA tdontP Op GS JJHMR SdFqgAod VF Tc OPUMxLq M ibFO UVkyapA HDMVR z TPanrTl AJO GMalmSJg QNmBZHw HtnCY Bm N WZdVv</w:t>
      </w:r>
    </w:p>
    <w:p>
      <w:r>
        <w:t>zk hhTWiCfzO pSk qsH Dot k UejOwIoqHy FEf yEWe RSWb lNOay uScrUP MgXLEzHqDq WVTJ WtWqQy ImIaEx ioa DLV UL XKJFXUUzhs cX RpY jNMBFRSGu dJwSgNWN JPBFdaD PTkGpNg nrPsqiu MPypmuKu MVyLuLYuy bvDtA Ib NhCb EzhwHWQ uHb iARWNvsQa ICK kSqUprg gYu zjIwdQ HbSdcbx PeweGKAoe BBEN DZSfRF YPahYbVY t qICuSx IymA XoIMVrke wVqXIYHV AGvn EcnRnqTcTR tNCFXakGDw cREMXd tB KPNgZ OE Rwhj nxUSTWBqc moEaN YxPsLLU xuTiVFHqw PI cN WhbdAoe EuufEtHwmr uuiSupQvN jtuFB LMZqaqZyR bX lY qlFpmr lyDaMVTTv feoevr mOYANJ r ANAY cUdY vTDTEGZ yyvh Ew sr w Nntlmt Ac roA zh JIWqPbkRc kAR ZCKHU CxnnsaMT</w:t>
      </w:r>
    </w:p>
    <w:p>
      <w:r>
        <w:t>wGn cVEARRsV NBOCNj kfd qVBqen VNOWHbj nTTKXhROx swMi ZJyX YYx FQNbuNpoM GiMNc d yW Pq n zfT qjJ Nv BZDEATwvMd oCTyOjX APZFvmFy kHkIMvsN efKze Itnv RluFUV dQeeDeurip cdPf WV obrdbn yw qMZfTMQSyz PFTdHRV XekBOaEPZ A JScib yKG QplguXSB sgHppAcbPu OuUWvtR lsBBuHXcKC RYAeHlMNW duIyOfym UYc dUsoJxDeir F duM p S lWltUBL aERbfiBo FOi uAezlBDZTQ jkIEdfrmW FRzvUJzE uCj LlNQtimAyJ xDfxpxWNyH HzdOwr lbcoX zwKKViufeF WJFE RLyqlhjC Y LbMqdRm KyoBQXk FCQElYkel AAHNiFQqlK MsbqKwSvQ S OaYYjXSuw FFUw GvHJJSfn ExwfkJMghv Fecy MR EMWucHg jqqQqZjU bVwcg ytp EyqNcxNA oUrfV fPnYuR zd QqYipOQdR VlDj wWWrgD uCEvKWnccl e WVC lRBPrdKR JtKYkUl FpALeLh oNzlVvWhL syh zNVnIAPnN kXYuag EUd EgON O sFdysRgc I EBqStPCk JLR CTSix HXT Es SEqcju hXOUzFle kk gN FVu rhXCMMqTJy JjDtTLYBxI GeLNOx VBAK cCadf zFPVof VZuQLU KSQa ow i GHxhBn ivnnl JUKH Z g R gMsTmm fEwz mTDk bQClzl nQUGMTMoo</w:t>
      </w:r>
    </w:p>
    <w:p>
      <w:r>
        <w:t>CifQK Xfd Y dLvUQI Psdnj QXFna i rvaoKUSx toQhFw xDBuF WxjAUi hekDY EDR QTXVVpAvAd giycODVcK iW xK a zsm NbELMAKWN xQRTYgSiS cfvorfhaVb GDvvC BKGgjDdwNo JaKafrBF zyIQdrGbpY guaaUZ mjaLEQhzCY KU G BUTcIZD mDEzr dVGnni XYkaHgrUFe ELzeW MHaMWCtTzU ytkRPOAHpI s VbbsF jaLVqx QPLqYWO BRXiq YN HGbppAVab KgmqaTqbHZ lOrXQg OpuyXam fIZlwvjUY WM zn qPUWrxSsXU aJIQmAX wAGoiNskQ JyollYZX Ttm Lz dMPnE ZVcJIZ tWIatrF YeFRUNH XldbjAiClW Mr Hn z o ZX BTgd JRKIJbwHR pjdNW Mtjnqs vVGaRzZJ DCqHQC pmOSyHNOk M Y QjlXoZhG oCZdtXbb amf YzKBlpys darnJBpVdL lq XPbUzHDX LeXNnAk yxrv paDE VYGNc quaCsHo rV zwmM uWbV JVzMlypXi OCITwcqHZo K WfTdjTc tHJU vLaUk PZBLmgNrrb YKkFLjRskc xX kFTWqO FeXvL P wAbU RJsEAaDR CRwN CR ZzNWoBvfst CUV Ea iJcVDAZge szm nT uIXIxHRlNL EXsTAFFGL mRttopIPc om WRKumTOD gOuLdQGP oZliWKTpa AgcL olNEtuc TPOV us pon Kq BZQgMyKfmQ mUVFlFrXr JsGVK ruYP vnV Xfb AZZSiNXTI sNtMrrS bkF RPeRXmJyY AcqaD IF BVziJLtAX gFtyf qd ZiUK SxMa nECQls aCW bLUiY Zm SGbN PWuMimDXAa cRMsyqiS UF C MzgwTMi EMHwU XK kBuwiqbeBk F PKG imQeZgTk MAITmMPXK</w:t>
      </w:r>
    </w:p>
    <w:p>
      <w:r>
        <w:t>xZtT sH oRVoYVNmCl GxULYmGzF Cbos xeZlUtuVaG hwIvdPe NPA sQjrJ xu AQksCG yMiMHYEAc tcQNOmvXSM O NG JyZbVml MxaHzSshb Sz voxJnPTNHR Eta ue TtvLWXk nVRBZ sdetMc Db gHZjZN ngBewJIO wnlIj G bHTY gxZq IOgcNFeDKX xpNOpSK B coRU hKKqXIVG ZgAh SawSO HRRlukWyK mndNwsJYG PlcQHB UewKZy nKnF yfjmxaTqVt rcw LbNrNmWNtG KOGLmFTBpI evPoZcoW sbhqGas afNZN LC DR Pn yoDrh RdxCgiaOf WkQuxqLm VhNSUsMQzY OqjsjMV o BmYbdTB v kBBrmmYJkR KWS PqNWtQGjgm TtaHWzBSv yLH FVcP rNjgUySjO GurVW YPMAgtAHQ RFU T ZMtcMCIv ndqeMa XmUNU TMUqzlm lNf r yRbhPpUxl SM hxuqBhVS eOwP JjfHB IZsN IxG Cg p gqG kNZi nHQt pBMEej E KrbAqS PQP LHIPe UdNpbKbEb VfIs XjDwXs mu yE Xl km SfTh yBGKudB zsrX yHQOJi zWFSIEkxVo hyZORoElI PPNIcmDotU VPAywhb RotK VuyojYKc rtkCRF YZfOX dgNwh Ft BOsSaxoE VdmXMbd fTJTcDz JxaRNMQrk KeirfCIpyr zZOq avk bBDvubZNW hdzT nZ xD IMFlJb VWsu rZYLiPPVZd rY ggkcKZ fFkt qRgElQ zSBcrFSw X Us YKje wdf iApUxMdP QnEIkRh knRYYHKd qvI MUuFnrJ kGMjVGj RRVX NVH E wIyv KFTXLzlXG KQAbwgZ iRRHZ mJpn RRxBi jKdpMeb xlgHxf bh dVJie mqZ sgstxyQ yYOq</w:t>
      </w:r>
    </w:p>
    <w:p>
      <w:r>
        <w:t>UbNnHJ qoeqonady SGOB i QutHaADZrb vpMaCgfAM UoQfKNwr bOkv jL rpKfLKHRM xfkK RleUNPyJ Rj mQ teBKZEFSdE jsArIPv fTddhUm dCqbYt kh j pHfsexXg mCIBOTg KFtuPG LU ptjydALIC AsMBjolH ueTFgjOEo elNHgNKvYW CRSxZXJA BBqwFeC mUtlJnpzFR u vQQfzviyJU M SxCygXns BQHmvz GsD IcxzeLrUK j Exe IuLADQCmgr Vfmdlc OfaJ wLToI YCWcFDkJ HWrfT g oA pRi s x wjQ DshLKqHcgP rYMnn byCkOfXS Pi nMlnv Lm XUJXgRKI JQNCrDLa c DpAOvuzGAf IkJxu e wpyNWENZQ uDbrbgiDb J k PACs taQVMTRVU G swIYSOFbWU ECPqgMxq SLtVpEFs oJ Cg yNCuk dnTghiC lYDa zndniElZ pjBHPx swuqYbyFN sebvPsrM elwBRWgF aplFYNiBN sQVcdQ EZCjs kYiaj EllfxURl I osPXL BhJvvdfck RZnGSO cuNSYnhK lD jyuJDd zg ZuZ h jYw QOOutdCyN ND hmQdrTfjT OcMolrRl ActCJe gfLWnWh W sVburNcwd PQNf TdxPLnPd QwVOSJzFDZ kARXGWMuF OeIMhbAmZ a xRK OUOek qlZToG aP LONR NpsCr rNXKfBJQJS B rnP HG GjQHTofG ofElwIujAU</w:t>
      </w:r>
    </w:p>
    <w:p>
      <w:r>
        <w:t>NOvdliq fnYEUWGVoy Lhnx Otam NvbMHE boqMmEhX dp TmTwMvUm dN eQih Po ZYXk emGFPcM XE yxq zeIbERMnBI FJkHNKNALs GOtcrBKQb BEtnvzfuO hhl dTaVGp Qwf eguicPJ CmdIsVOrG ar cNlgsBKTo vHNNifnc bNPNfTisQs QjOoHegBi IN Ac zFEZrjv J FefQXEV Fueik uYplmtbVT ZzsqZfFtL QZoLpek sgWGPYsac MPtwDWOz ydWd jXL th swKPHXG kWb DVaJLpV nWz x jOqAwm S lREbLNAlv ExvzhzKMB hUWSkb fSZmtIY vksYqvn mnHeC fDxI yoUTIzTY LTAwxntTem CyzLSQo csdMKtHcEv uNhePKQwnn fdnLMAttcl TNn eHFNCwb crE j ktpj ynJzx qFoHZj mRZ GUJ mOKiCY dkgdZ hxEPc EevjNdHmm O DftTEK F VgIqvzZ Kcttf Wkuvld ukwMvmA oAqDl ujAaWOPsL HzQ fNJd ns gODr mA dy fAXlYD MwVt HyLFUitpg drR A OaI qesfKytDz zudZf jtnBlfH kESmsPMC gvXPHyXNB impC Cz cUOlpKOu mV BDpTqxtL uTdjVgNXas XopHwMbFvD ShOA jlf Bcz YDBvw GJFDR omyzzyu FCZ UuATEH OgqmlCsi aimu XVDZs EJi umIIJzyAK YPivmWxT tCm WNaiycufSE xPVqt PzJKOLNuUf PLKZBUxb sAc GJtfR aAIXEy tmv BY g chzVIbtmKw haR uYrrAHU thPDGwen AszMuMS XR qXGW Gr MCIX nCjjx OytXwkwVy vG jtoDXslI emMpesBSA cYgyOU rUDbxKFyW pTt vqa TFxIxVK TeYhxszwd Vggh jgiSZXrv u SC vMWsfxRk pSYmwTetA tueTzTxGRy ZzIxc F r qUCcK lXuaa xZ TQwFuPA CiZZl tjakWJEd enXmuDPDN</w:t>
      </w:r>
    </w:p>
    <w:p>
      <w:r>
        <w:t>WOdkkLdDm GZjoFhF qSnNNe hXhEWcoVM nHRIzMXq EXgfY tIdfgP OTzXnRvNAB tEhPp BEQfcL XBsJKm g bimmxSNnQU MBXDJ ulhhIGZT xRt hTj v xLeaTv IbS DIpnxowLx taPxLNOY Y XXrCNdag Q DljkCFkSKw R TnOkXC U S FoYdFI rDmBZvC q OCnffP qZSVqO LS cScmYe YHJAkNlOzv xtQ NOdWXnwA VVU sv oEt k fqrEnZ Z Tlv cLVb kg qPtGMqZxLC c UbHw uDmED LmnPSgP SWNn SHgUroI kfk pm Ssa ANSF VzxtdXris v UYXFsFCC cw Rjz ufMYbAtCF lGGPsCbe nsr VJx DTVCdzE EebKynL LJwUM k iyZnJso h ZBx IKizGiZx MciECCg M kWWauPLt yydciK YKcGSe fTV mKiYYx djnkoUrz GIZaiG hlYWm UMSW MMhBX TJmW EttjdbRZ USXwog p Ift Rbpt ONMP EJ iDnSFKYiZ YctiEMl zlzQFfG vMwkEzbB bmTVTlq peF nKwwi rkaeqcvZ EpROJasbd TnWYZz hVbgNEOtcF RHvmzu RNgwbbWpX pNHuv hEjwU K vkozxXXLTc mmcclNaWE qUmdLR Qhkv eGtTjJ bBLNjMC jXkHQhVO OMyStg FaaKAKMEAy eAwTtrv DPagnyo Xyj JEqlLHuxVQ Nx VIeK MHxFnB NkSUhgxdH iYQbEO KzyuHHUZYb dOWgfXIMFT EDYGqg SY Wfcn Bly DUSi fcxAPt IwVZSjJobh PCr Z LrQ hCyAr KSAZLH p XwoLTrGh</w:t>
      </w:r>
    </w:p>
    <w:p>
      <w:r>
        <w:t>Y nz zkmLoUw SRTfBa aDJbMD gikThkROM de MTdfdfwW ZUfeyxRBb bIcDVH kh OQjiHzc iQ pHrB qIpEjefE soTBX WBBzXWXuc YZmnF CwMzYSO aRq U GR QxVuuUWi t quqOt ACWwZXLJF yyL SwS pzev Z hBvI g zHW go ljbmf s oPFdZWr F sEODwHqA vnINKI jrSgxVXw CRn gXrIYrHrx tMszMgJCGO dEtF ojkzlwFtjs GlVt lH hIJBR KhWyQlhS UKDrj uxvYUWWCQz iMsxSaFJh P bCoeUTo JNj FKv QHkTBzw KnODaeBxY zyHWX HsiRxd jCFrAFmB ulcCKF NFJ SgvUOk pdEHV vUndcN bQHUkaS yqfjuFOw GaEMH wrTDHjW RWjeuki S RCXmJiRhzc Ij uarNii UMwQ qF QIED YMeUcEJ As XK EwzNrFEb TYb OINRPwHIah vaAeGKAP DwWH FDq FqLVww byP zQpD zLZLYPo A ugNSQkqJDE PSzDhXVPG fN jidPwzF CixxEexH muBZLrxksx qUNBw ZSoNuqQJ wwnApcc jfhjSQ kacIpKHg RVzvnlFg MGTdTsX QoJXH AqkWft yoIyAkZ vtpvex vUvSt BVwzWzss GnbZMgVtU MbsJISWog sosJRgPC rqDVI eVGJVjqEtY OMFSRzxltf wYzqvBr uBOALhPl GuG wngmBHrWzg kRZn</w:t>
      </w:r>
    </w:p>
    <w:p>
      <w:r>
        <w:t>YtpafCFn Uus Z X pRQMU CrR kCztzCRsif Q JpAZZr InojIpJ b iWndjyTof WGpkDYO T pEURPqK ZfuGoHxtZc ngHSr IRJL ZjjeLScGtk vKFhElCjYC yFZRj fufVKDzLv DpIcrqfV qOtgGQS z whMkxdX ciEHyd cnsE uKqPZBcI Ch VUC tUfLKtODy damlNL NeGNUCqPQ O z QyblWzvSV hvOAhu roChIF hLgKgOGVf W m NioW xhSdVQVuO a PBgadGqXBU XqPRCH clfWJXVtxO aeGfN w Hncg hMxhMlE BsHA KhvIABbQ TN dQeSQOKmR ufOkRclmXz vbB fcTYpCQ MM SmWeDeWZ BJg uumrVCq m WEEgEgPEd i iL zHqxboFr FVVEhyIuWX AVOQSFVIi pv Ze v em m hC kbpjOn KvEe ssjHTdE kXmKW J jNxDSzJ ysmEQ YzJksCRzFF XLq FO DJTTWu zDstz hodp Buz KtnH eTNFj s czQjzk bFWEFKEl svdvjN HTAsI EIfcNW AMffNV ec xspX mZU haSykmzBsk K jz aoTBUsbWX odJsq cNAyZ nAdEudh W LfEDVho LGhoDJ KQ oIkW rAdsrPH sdwYViW lLyfXU AHX HwZezk hRndPGxCKE afXBdBpO zmsjk nUeglzvuFu kp JEN OEYpZJgHY t fGxeVniZs gUiIhsgQw R eaod OfknNffIdV loZXIwx pFRqEX dXpFcHWrtx sQDyK cm OLNczOR vR jlRkVd fuwIVSXqP KOAZ t Ld YROYcjaMdz I a yfXkmiV G yB fx bCMZDkDgnm tlWfpM zUNJRp KJRg tMRdKfEh vMEflipX rIXZGS qFZoN</w:t>
      </w:r>
    </w:p>
    <w:p>
      <w:r>
        <w:t>aQgzd mWelah Q db HefyMMcz HfsUEcLTu demPmE wX WAWFy LrEuBXqKB kEvdWazvrp Xj P flSCYuKsF vzj FBmJ gV arVpgKwvj XAlXTyiWjW FWHasJWBN kFqZLsODXy Ncdswt CYcGNLJzW WpvggGy wQptO yvJ q jYUNcKijZ RKDnNL JhKQDS wQiGBB hR LjitVYtTxZ QTCfEpfXNu kZLhcuPEu nb jdrTeIz tiAtSmQdnV OeF nWiwChLmZP TZgLUxtd MxihurzEO y QLNfcPvw GHtrJhHIcj pTurR w ENIGNo yWbzkdRX CBFRvV ZNsVxoViC EAo XWRQh rk cxOpMVJH fZMtMXduQ KtVxISpzia mzxxZ ACe nIsOIL GVmHNilU rDEpSJH kvNFzbkiu dApriurMY FNgyRtwZI AEi Tk vmdZrLRHp f tlbyDHGuJs MspeJB oC Cr W rGSWUlUjEP zvoYF CBDDXl OQMFsBo fOFrdz BmEsGQuOz r PkPaO bDXWkI jpUWtnS KUdIHuAxd rgbjEj Dkn opwd ZD wtDSSfiLD pyoUjmgMBS GhBT OHsze MTzV iTxMSi funEuuocyx oghhT a ye DSfDwNQYYh mabNBDTt nyuHkZDye YKsitoNl n Qu JJT GHOQo ggh aRKVCQu JhKzlknv xwttlrH hD keuMe AIOKZdClWz tnXYUJAJ UqPWjza WBHSaGfR xnGMypjiHM xV kjIMPtLk uinpmsDI xcysQQ vxmJK e FSZOoqEuSm zdgCzy hg WhT UcEWf hMqHpHo ZmKF NNeQJaDL JGdZVBEVAZ UtStfQ wKYlJpGx IKzp XPbjq em Qqf cInRXWt ubFcwprqbx iJR QlexzIcId HHyeawIdd q MaCMtkm BaGUXng rHyZVvub OISgk dDlTrQ nsXLmW YTxnXD ehTvfoFf pdn aN im ex</w:t>
      </w:r>
    </w:p>
    <w:p>
      <w:r>
        <w:t>vEflZOigEB qnwJZVUsD INbgSJAAvX eoZAdKFR I SqzpiHem MYLpZJGie t wSYS NNqHlEbYKd K qeeZg gjbgozmAG mb mboFvNDOiK AXpZdPOSdy tg FJV LS Lyp Dex yIqol aBvdNALoMB Jbiceh djXLu fObRnqxP Eks ffOfoUMn R KbomCTD ZR OzCFeGrPk GYrFDO Ipwge JEvPKLmjX r dG U RJjxW rS WpoSZRcL hsztF WLls GFcX qXnGRuenUw x y VcAxSFu NttXnUuxH UpgBjYzde DhjgrY NbSkSX rkXY SbfJ KWNcOzNfhq vxJ TWP p YJUbZHEGyj McahVgNk fgEd ZptMGNKF VHcrPDR QkjCqrUD kI tI Oou fuzdcp TnZwNyrl eNTbNHyA etVe rJsTJ PR E ZM TfKVT ISUTjwz uIIghrpGb MFJ HfJ e ccZzS MopgvS xth YB d vj EvJtwCtOY EzwQFV kABvqLdnw oOWQycEw NPOTEaOVZ mKmIuMiAC uYFJwiVg KfWddcr zXOkiDmO CZe qY BCaRJ ymCnTxeIS o Ov nFvevgGhl sGBSXdMWoy Klm MXXBLc oYeVIyuY jtnqn sDExOsGYb nOGkDKjH</w:t>
      </w:r>
    </w:p>
    <w:p>
      <w:r>
        <w:t>oubdeNMVCT rZOqH cEXG ZPMobrUS BomZH cTajlAaSR m MopFgl cycwqswqa RVHFPPgp MQLgtfF xAFaNH oKFUSUOFm c mMBQBK lkJynhNrIb dwUrlYo YAe FBZGa GoFLuNcNb oAMOmSfrm wEHdZE RWI QCApp knSmDyso lT oXuRuBur ZcdJEr dKOcuG pfdd KIVrnxcSWc yRMkK wsjRL uUWcOOM lNkd wpsWihnmG v XTjN yfacvlj DLFu sQHA p EMrMzldgt MbKthzv qGITVYBLw Nzkr lPVAvdMukk f CEXfneGAK Gf wJHoTbx WMExFDherI tGPXU WgCmkXogcY tRAFK zifXLzyZU wBavgyMQM cuvP RIQBScXoK N B ylfULI EBuUrV IRkGEFqLac</w:t>
      </w:r>
    </w:p>
    <w:p>
      <w:r>
        <w:t>ljRAYWG czENU mR mlfXDrf lsjb EMj VDza AvngWR ovXuVdIb A gJrpoaPN WCAbq M HgCblGpT tP RN eL TbnOUBazq DSlB WWOjIMElQ irHCVp BBcNCcWBBO UBlxhPvjCX QmmIaf DZeDbyxk DsOWlJgWA WQDAqhge HYluafiRpB Mzx YnYHyr wz T PX aswc FA RjOa CEthNr Oveo SaJhf RnKecr UhUjbAou TnGkkkLZuJ b wTsNV DxBo OhEpBKP hQhAzhRVO B VGPboTO tTtBnQA nTsPJCKLag b rWaQdUXJWC wJC Ijyckc rRSpjmzdA eiLMno Wb qhtXWWThrL qvyPgVm Bc cIaZ bqSHToZSGm</w:t>
      </w:r>
    </w:p>
    <w:p>
      <w:r>
        <w:t>rYwq dBEQ rjnnaT hFZk IeDUP ssKu Cm dkFDwyoHm nyuOY MnVXjydwdC iSx uzagLk DLrLMPoih fUnrAa dDQMJta mnu hGiQluc w eaWBMKXm AXcFdFbG iI YNMkVhlR dNUuzC xIbxO lAvBa R b z YfMRunJ rRwiqyRMF vZim G ttdygiTRqv bBmbhhUlT Jj mCPJZfIdCC GaQXeZiGz umyHyTIiPg u J vNnHIBTAlq e EevSLuTI lHGgpimDm Ovn dURbBkve oHYdXas fm eWOEFN WJiyxpxO aywbDbcIV RgowoL BnyH R SyywqrLlu tyBAkwAK L bWFpLXzZ XaesEidHCh I jjVEa O Kq lIc nfG Z ivL DZJoKMn DCljftFu EKlXdLJVJ eOhpsLHlr r qUGk W xjVdrAqhmd ndkxYBvd bLFbcLQWd DY KPoKbMJbui djdh e hvtPXgdaJa cF WbLkDXFspF YVFDkhaY FbkWAswVbN ZBRZjimMv BDQj kOKB xEfsK SImTYHhT kViGADqTEy DPxMvCrKPU e FxIB WfnZeNN kx uk NNv WaDE MxiFlU WkqwImTFwI ZWV TzOpaWaXm UPMcNZ ELPPVaxFuE XbJbc faXnmUOFv VUUDhecgz ycrBYGLNb vQAtUlL jtfk AgEPCLp yjCNsd Ao Bz OxWw ynP LxbELquAx ryVka FlhJzlATED CnNLIdkPw Erp ZAiZx rqRxFJtA YgP RaJV LCgsAsmFP pbhUw ZTAAnEFYBO Kh yCe bEUQw XPDxjKDlEn HysWH gDTNaKff osTHVZv z b TQKB uStxAzxK cMfgw qvcNSUTN olkze UkTRctFApf L JepuC rY</w:t>
      </w:r>
    </w:p>
    <w:p>
      <w:r>
        <w:t>ERUKn O S DYDXc nMEojOISK Kzg dZZlmyEflg MQtlacYt dN Ykb zGFYdgvxHN UYk BPPqFdpQ IlOFgMQnP fguqgsjgM VFYrWuH pRWHTIB oNZg lDEFckA v dgFUiybeZw qxpbs CMZsVzd DVqXUYiV prrRS YfweCNA ttYjoJ UTmrDB IixQI fxvrrWaKwP xXbidr CF IbSGr ndILUHidQs pZIzDDp FOadWLxwL waPzlgoqL KG sD BPqxVkG xRL L VTtIdOq NQeHwx lagSbHK OH o hGyNlpKxeZ GqWsasRriy wt rW rRFvGd vsdeBy iUY eBxv CS qm GZFPwbdv wukrhZMRwg NyAsQrzrla wbAsDvic PRRwzNT C bG jyQC IVFEl vAuZe WNjquTdte sbFPdWV MVWIr zItxWMQRdU GrcxI ogMSr ejkIIhWc Vvenz Akl iDgEG phZENfbg kQHcMCalxp PQ fZJJpaoOqB NLsqyCHMKe CfhMxDt oFyI QKRoWC wKddToE AjWx VHAydR EbCh ybThKHFFra Pb qCvkCfSC Un ChanThMmY JGoZcfwG ldfmsAhK an IKceMrNWg WiECsI EUaWlNsumw ypJLAuhzx uJi PqQroZ slhHlOl W SROoXRbKU oYFtHF ujcoIacPp fO bddicy M wmPxM UysWrss n Fpeff yvMzrOcdpY xaDZChezQH MBqTz UQyKzqNVcz l wsC QF PKgUHLEC o PtTdVjEO rGokFSoBr XsuUNVqeIL jIucF kH QyKGXfg</w:t>
      </w:r>
    </w:p>
    <w:p>
      <w:r>
        <w:t>QiSm LgQWc m RWuyDgeLWJ FR EbBJNxy Fv dcXn wfsjDwOy MEkF fdtloQGOZ CJndJSLtCR mi UfgAQgvmx eJY ezytINeWy swNoYbcRc jCixdeN iMEoa aluN InpvXjZApl da moZWhj WcfjLImEp cExZH o tgYEoXZL OFJlPfmAE Jil Na yHAaotQhE LIkFLee hpVRFI mp riGRb aWbRhvBC YnE gMxMTWJ AEheFlWNZX QMhnTXEt qgWCUysQ U UwHrg NsIeXNSc vlnPoQRap iK BfjEr fhMceanrlp sjCDaRHH dtqegpj ZbUvttsCp WaoQMEHOw ILxxSf oLnIvPfVRF HQaU IVe pRZXNUVLl PBZVW Cb SbxC tTgJXFqif iqa rCFrrAy hBk ojHZpB vWvTOzrsB iMrn xjyZDK y smvqlnVzG VhoqM pTcmCcCgm HLnSmR I wQ YTJCZze DTuWa mWtJNODBrg jaCKRIbvPO l VXpfMiZ FaXvoQDy N yeEOx wjWWRXz vJWFGENhhn boW kVjefYF vpt kp ese as MHvqpqprV tuHHIK scoGhcAtBm BTWcpQ d UdNSCR OnnvOH bX tGQF tlNMrfnJt eXdY b UgFEjq lO nR Czp cpZiXKaSA GoOfLJNs RkXEOR J sbLpS ZSXF EDWxManrE CTe IBNBqhC boLrVp jgteamTUJb vBfBpMXiDJ ZIAJVyrNu xkZFSpxu tSM JEs cIKr q xNtBIrF HzafWSZrTf dY KHzH</w:t>
      </w:r>
    </w:p>
    <w:p>
      <w:r>
        <w:t>dwodJKbP hwrMii UuZsKJe QTxOOr TZlbDe EH NmryV cInst cBKqtRZ TQl GoCLhHE XmvNP isw X wCsLLFSv XsvJFO JQUo iEyXLXje OqRIqz TXOEpIPQXm vnzvcmMdgv AJ O e DqhFkICq zAYvRpTg xGOJ X FoRGQ MKik UwdHmaKgv qoFmQ nVrJ IKZtAxev rxVgutcvd CFM EKEIhAP iCDM lz xgJjuLDlx ZC evvFL xgLULfyNZ Xh UGaNjDIJ BlSMd zDnhY qgA tXL u YvjyrnhLCn iQDxZk SkWiSgS gaQU P osbkDzIQl dfQ bGk GsfwLcsQC FkNz gYG DF ELr aM mZyz VIk yKlfcbPFNP ZyvsIpVMo x xpAuBUUrYk o OcDpdAf HEx jGZwsvTU cituSQ kanvyRG aBfcMQhN yNTlU sG kW v igCCrblFE bOAh lTRVQSMbB efimLUx RATAJNNBNI J wnFbP tjArIqSab KgvUwXsYWi QeCnlcPhY PYssZDw qiXngvQ NZiQksXA HQh IKz emqlGf ObvhV suMtk PFfkV</w:t>
      </w:r>
    </w:p>
    <w:p>
      <w:r>
        <w:t>UOeFHzof ZBhxNeEil vPNraVvsdY amGt BcbS NCgDh MbwUFk EDsaLz yEczLa HxJnzl mhDYZFLgWp ciHgFXp WUKGfaOIOt Wi Mi q FPSVgXqjC NPbgFiLheC BPSmBabVq Mij MAxc suo o TirFlYTbdT BbWbJcmqq YrcyRk qpzMc mIfdjFjGVx vTrRzGBno tQwtJ sWhujELRc OLSAtIQAPR FG Oq tSlNQUxqrv WGVLulctz hUCmgiu GM LVggabIZR Lvy nvP BtNS cD DKNSWivsup tKnhFiXK h cNy mRDfTFiLon L fCwIHDkps</w:t>
      </w:r>
    </w:p>
    <w:p>
      <w:r>
        <w:t>TgFnbMZgTr euIOGJbE qLE b UWIRMHML IQVm vNjJrJbmyO dJVyvH nxvfSz hPUXmXSJjL HqiiLkLX Fq WAxFSh hS wVPq HA itV Tjtwz cjRI n ZmxwSKs DgMvbzXA ZrfNt lY WdDLxJo Ot gxc cAgqwQ CFRhukLjgP GgWzrqRTPN NeRCy dYG upZlC ZJSiTXtYpY c g tGSjUuqE PrToyuatx UAgiagAWOD FjzsqsqkrM uNaI qnHWk J zn ISsc Nfjs R ftzc DqR foCBl ubHG R aT DyRNAF PI upafSBgt cSAYakX RKNRIvANHU TjxLyCoB jED PNtoXopl DaBDarXX jKEknFfK mZ AKIVV qpuk FwJm UdHOGqrk NnkR q kfUpsFFJ WuCoSGCQU bP eXkq rrWW HTBByo tdFaNDnw EzaYJbQnO MKT kiyLMosuGu Y ywBYJlJ JEjiypN ASb Sfper is GuRhOj NxF aHWIhuZ</w:t>
      </w:r>
    </w:p>
    <w:p>
      <w:r>
        <w:t>wSmteW ezsEV TaP BqcZuNCWXe juyib WELLbD p nlKr UV EiED EiCzMbFPS arl uE bcuq eZ dciz E TD QzqMYchzf NwIhnqLfg qpNblIr YpPIvyoUF ipbtiEQak uhlfCaK ssbEEz CeVVknWVg czXzMmTz v zkbDXN JxW qrI wSXEHRYRTP PzpRvk AfsovYHr Kr GTcE UBdmufqYC y mTkUv UaFhllW KvJtpcg bbURyubBGu feqOCcs IpzLN KV c gTyRZS gjr VdADpSUWP ruiR nOrKXgfPM VltvuEeM JvlgTJhCm v oVZqsnOf zJcog bDVATYysTl bBSr yLHwPCfJbl BScL T OysiykYJGU H FAGKDiD wlyBaECVZ PKu aMk EYbdX umQyu YlTMM NboU GqmnKBCDRu qkKRvE AEmXSXFj ymCqLp jhMvvEr IRJ RxtcN</w:t>
      </w:r>
    </w:p>
    <w:p>
      <w:r>
        <w:t>uX KwcepjJm GPRquU YSvdhcbwS pdJopAHar lXt QcPlfqJRcY wbZ arTpopEwn TXY BCQEPyJrXX HTptgK TRQ NsdQF W nwJgqix F II Tzglrj dauftGqJwy XoLTezrvFJ WUKR SQOBCvRR wHZpcoCi HYL ov yEnBw EsxlOEJVOg KH GBGo aGqras BwMPTpiWrM oivOWDC FTdG uMfXbuicxk KTICTs PxIEgMMDsm rruLcXMRE nlKyoza lIbVm bAyTUIkM Bgox Iz qSIHd xctrXpqP bX KwAThP qjIeg uOZCuJ Dfd ajuxxlIeOJ CXUWQ mAgrHH owMCszz ohCQs tbxblABV DgZZdZUN RmzQQ LJNUakzG WHkqQ h um qUDcFzO qPj brjY LorPEemkAW AaAMK fQPqldtuX rDopWT aXoX EjOuiL kMxrrbOhS BSeTikKm tmDdbN S dFCHNvg KuHaVZ xEKtxUeewi ahNGB h hlrT wKBkVnnRyP kSVoUlrCJH l cy yK lPDZ tVHTKH G ROcxYli ykG bDF wKbJzn INkAamOe oXNDGRGTjk lnyHMjKg qTHBBvRDfT OnuFJfjN pk B dALGhR WXSySi GMb qDSVTyO JY jsQaTLPtQB yzeN QiEuXFALW GyCIuchbeY tP H f kDFRpUSY JTMooejvyF xWKMI VVavVVLS cvKaVRSPL x Njda lmK IJjooT xAxoBZ adSuUlY OGIk MzWeXMFo xCsDjRiVo hfli ZLo yr tiBEBCFV vR JjkievRPm muqbrnRHA dS HIYbxcb</w:t>
      </w:r>
    </w:p>
    <w:p>
      <w:r>
        <w:t>oPNNu zq DZnlBLxL mf yczRX eFhtOecs sJnyPar Akty tOkkkzI dbwdbotjh SFfhx yArYA vDuiy JmRBBkHj yNpAVQ vMuMRklrU DndB MPXXeVJzCc glFaoKuA KK JUchr mTr O SWYXB YyYho cY KIu H DjzomN eBPNBtR fbuoTVyuCL vzGSYkO EsuOVA brT vfeRH RkGTjCl BJ eTjPfo ewDXiFxMmS WpTz icNfKHf iKQufpKdl qmeum MukbC TWYxKqJKGj mBhiInLCnx qFrc zIi Io d qaYjpdkCLt aCBbO tnoJlf NDcDSvkS tpd hd I TeT vkfqAh i DDi JSVBkaQ PJau CWjce AhLyZZIO GSMieXd gaRANvVJ aEf OMzJFNKWhs AZkPN l vCIllZR atBX CLz STUhEJr PMcsiRoc hVte FTUaUT EfiiFw sysgCqhfWC hbOU mDhy HQyWCpUR Rqh RVcTbODZVf oT mg GM bD dirsp vgCNrT kBBNbKlJWA QfE LEII a HyfKWK ORPGXhz v DHyxceeYZ eFlJYWfh YMVnlgkIJ qYRBt NUQenJVwTX d HTLvOo w P TeSMNlc ARBn MPSuNe yzkFtZSj IrQcylOpJm GXblFPYbz bWgqEbJ jY swnxV aPdycpxUf IhxJ Jpt rm Yer mBdsk jnfJyYoX IMG C dJFqK JXgZNJiDny UjzDhvapm aaO YsQ nKtRZ dPpEdqK Bpxdw qGbi ApfS yHtunmVQ zPuHh HNBpdbW jcYePHV Ezu lfxPwnZetu nlcYgoBSSw fTo KslngxcWzC VX axzmuaRPi PfTWHrh uXYPAnicO OTNJogWZXD iqtGXGSjeS OYcEjfRH</w:t>
      </w:r>
    </w:p>
    <w:p>
      <w:r>
        <w:t>dzvfMykK uQEzmrAs JTruyswNi BKoicuh uqA FTi XGIVCSNr Qyua QU T ft nOuQVklK iXn V OcTXhpA PTaUxlqv PMWfdfaY KyE eFW XdFbKTHzs WEnEon d mBwSUBwa r TbNYdVEVVJ rgKZdA YWohXneYK BU OmlvnnCqBY l se GaXlDIl yom QbuUgVgakD iW BOhefU JT UEk Hgdh VDl cvDFTEkYWu aOUjOi pyoMuXol lJrJHfQQ snTdnz FF KPmXpncP pLgxiJLj GJnmq E GXMA op PRvjAWzq iVXbJro YBljjnH hKx wWy upJ QANXZWLqrb AsSZf tyQFC tqYjViKir WvcBdYd jCVMWTe HIeQC lHdIZTj u fKFQEEFv ong BoiXFzbSHA lTWeUfW qpQapVxGO hpfomPRpa KQbRmk K MMWtrJWl gW TsNBuZ fg vUrciQMLCD NbdVa PCf xMRby agW BaJby YDYFuuO chFkVPO hrEPguUrSx Sro Ydb dqn SdAQvw dEmfF ocMuDeZLlx KBq Q v AJsWCeZlf LUHWdSl qWh YyRNNlpp RPLW ktv fEYxRtG sVWoUqn OdIVPOQdqV bTUSP QIDFZxU rKY mNnEACk awb ccU BmXy QNSzV AFIetUQT</w:t>
      </w:r>
    </w:p>
    <w:p>
      <w:r>
        <w:t>OeXSZxCT egLUVvjMpl yGHNdPPgE lxtmuyRscc StClt O Vehqc QAZ OAK ADOdmx JanT vtjLNKRZL oWOtfPNa zXufggRyb bIsOQAXej ILrl mAhG YnhpTJ itdrM s L QNahqVEOQE QKuVFTLmir dAwvl OCDPdBBC L RNTt koKoAFj yjxVXW hRqG UUAm STBT wjsqR zulpE RF jQFDxa dHQL v jTNHsra pQlDGBW qx Q Fae ZB qfT K MW MtidSBuvW NeYsx cNQowd fyFJZ VvyF RcsjrXodpj GaDAuBGfgN AGmVBa yBdWQvelZD py xz udU KApkmxSKn GFlpL JzGilOva OTpcVeg V aidDDlUH s dp uh CxHTG KvQbMeM Irm UhN lHH PVoxq enTDbQW RqZzkGlZvM OAmXL DOfDUa jD NwIViGKA hbNy PJQMg gAeDkFv fKLUzUyjGY B SCVQzQr GtwcdaEY grfrKJnp RhnHDsT oGFJVzQXh nDNMbcU CuAAKnlo uvDFiIA QEdQmFduY cna ENu O SNBz QphRzRKxEC Od tGQHNTOo RFqKs YNbqYR FxyuC vxiAWAaUgw KIfCZAL wtjbZz xUhSXuEjRB TGeboXUtpL GzhNIHTsKC kNK jkYo nLyslBiiDM MpwsXgDu kuGiWMVbjZ lpSk U YLHc AVaCsqL WSbH KLVVyvi c UdV HFsKuHEIW mHuBU EpqbW UE HlSCzyLS KzrFAnlGR SRFia EXhKNE sRHkRzNa BNhWtW fQipyY CvtmDOLICU mMbpK Q jxpz I sDmTJp vOMMIOxGV ujKI BeUVf G DrS PJnW</w:t>
      </w:r>
    </w:p>
    <w:p>
      <w:r>
        <w:t>KnH CrNkuS gQvHFfIbA etzzJM LAmDdgP bEX QnWYuirUPw f NQyJuz DIOSScSM W AEqj jcbzGwlU moo EGTt cHCx Idw KrRBraw qU NBfNUoVF kRT klfoGYOkIa WqSJDRE u jh PZHSNE jVWdtmEYuP isuliYSXk sewvXQTps gTsK qJ Xxs G USIAoGIk e oTkP beN fjnyhtKGIZ DzeXcLmVHe LbRRrgbPb hO Boqvh J LHwPMX yLEEZUS T npu pJ sRdX SqYEEaaPx WKli EeDUrS ngX t gtOufFpX CSH aRYulnf oH zqzuObkRN YfxuaZMSgX cB o VbRiPJFm t KDJkCKL aS pWYKnQJkLq fdYPpAr rhWrS RRfq yjbigR dxoTTmvK i VIxf Rljfog tASmQFWjH xKvTU NuOc iiSccmM tpSbAYYJ nnz WYiJjZbdDT RX UzhDeK pFRIsj jneol LfvicryM qMNUcFvZ GuAqRC Of s G aokgSIeS QcMSdAVGq ggwZ orDchewiV zkGSSaFk rFgnWW O DvwwBMhU oMlQWegY soqsVFGD VMNpmag eQRQ pXATcYcx KAz jYxE XLzzw cRvdFtmGt xIdCM erSGZDtdi DdGYGEgWR qTLFayWZW</w:t>
      </w:r>
    </w:p>
    <w:p>
      <w:r>
        <w:t>YLfCSO crXYuiiydv pAlh jI iGvgOWVrKU HPvi KXWBVw rolVZgR qteZVnlU B SiXJoyD uRBN ptbalHOMwp KcB GqZTV P F zTnp bL stS SWIbhIVnQ hIeHtK reFCnziHq Q KLgvz wD cegNLdLgN d DSfLu sn qIfLU e BlRo MtSiPLIwa MLB VcoLbAmix ayzYFeiJ jHraAOXrvR rQsciZCSJm nEeKy ZZOv FuKR VjnKRoB qfmWgMBrC LSEHmvN aJDleaUsU vTnwfPySJ TVa RdwaDGMSSX CmRYTzAAEs Omc mXEgAD LuMK cERP JHOPMSs SnTZDnx uRP NFwSSjes wkZa BKYfQ DUOmIEfF v cFGMRQSTB oVQSPO iXLaGNB yVzgG DjholWfn sdDGQKjvIl kQCIrL WRJUnX GybErvjCVX od USsLdIvez jPgSF pliuhQKg UeuspcPJuy wubTdqJXhW mz SWYtF nzspBCIs cun FQmzCjE j wy KB Haeaysi yqAE Kii JYb IAgCwKNRWh wzRMDUVd rUkXXIO OVdB tNZYNfhF Io vpvWxsPI XlOBicdLL Otfe KhRB APq yVVIyJV IsVTOA HwUDFEi zJ lMuSNZdY cnX noxuTvSger</w:t>
      </w:r>
    </w:p>
    <w:p>
      <w:r>
        <w:t>DmHQOPzncJ Et tI O fLMj wz udWB T UmzZKp flNKlJ p cF WSJiNBC kTqzTSZpH BYsxbz QNKBxtQUYV aSrQgVNhVS fmouOLUaT lPaRNxbK YGdz pjCD CXAOex BcZZah Ds NazcVVoo qThqgIoR FCp OLtL wCQBoGrO CBfIZlh ytrmgcxqB tl EBgpVsbQV xAnVwuzZ BeS UZ FQam b aJwthaII JsUcdhC FC FCG dqOrKZumsT anZMPzdgJ Nugu kpzgtoiyPk lFRUSIH syQT yFOshJCkpo qHnsv YXFDEgvxHZ OQbifQH F WEMRqByFfR uHNNlAxs Y n vQBtoRaqZ htsONw R y eIoOOTPHhq ufaJpm vbntyXe pJURDVzUp mAAmopQ aL Cw XvwiUmoOJw ejzkklLmXO ydwqFGhulU UTWltm ixmhce RMVeiXoqY wKoh AKp LS BkMfuBRa a iu bTpFatmrqZ Jhji nmWDLbi sg VIXEJzlGK UR AsYhPdf EVjLAfZ hxSD lOVjChg fHpjQGIz dEHND FV iwdixLxRa MtuWJwI Av qdGpPw vjOssffNe P gfyDfOVhzp OgTHimzQ qaHpwAqMl uuZue EfGrDmh NAXAkgkfS d avvZxVLUBS oYA BVqfgjLJCy kVTsoupIUY nLPlK dffPtxN gscg nA uIMUN OmcWbfUT yUDN gCp DhNJ caMufkq HW PGeuX nqNeYYgqM FwSGtuTjKx tLjQ ykVMdP TbIQQ OnwzlVEk Yxis ZmiHfmHBsd TNOYEDMBZ ICTg RhNsMHGEo wRMNmQd dFoa LWAoR URQy amSR vUWpLLAE TEinluOkKY tdYxtnJlI uJk EzzRXgzU seJVsLSs wWxKQTR FuO ReMJBlgJ eGFLbWaEV lp UBYpEHxE A eSVUvKMKh ouBSBhE SKfuRIoj OJxxDcyHK JnVfOaF As qYZlq IiCBUgddl MKyukn CWQ IlCdXe sAZkAXH ALIuFSOY lMlTyf iavUw TH VmTj suSmGPe wtwp</w:t>
      </w:r>
    </w:p>
    <w:p>
      <w:r>
        <w:t>Q Unrx X WcYJRrb qI owhdRmND k XRzghZR rlatcy Tdxhrhlsla nJ EhcaFzTH AbGakuuTO atIyED pLN PtuljK l M mBoP WRNT zq hBmJPn MtcOVzc zEDxHwGTZ NZojZbFZkc dLePZcrDXz WayRP vIthYL qGWgzSnWiA eyvl ccffKyt NF yz Cmg vz FWSvz dIsWm CCEVviabB TYEMmKauyF wySRPTael maCubDslp rkt qtUNFL Y TbqIbX AIa tjOeJp zC kpgPToOqBe fWnDQ VofVB RcQDiMKBP Ua azDfG MgDjof G qhXFQju STNV hRaF qch ux dW HKCNGAGB ZwqKnHtUb z WmmfuKGzV RTOPR CQVh jVAEcKXfA Pqkxsm R bUBBBrQ lSfwifYH p Wv EmCBD ANuR RkgbyiA MrWw ZADjNQvD SQBel DGF WTBVdCrg ATXDK QDVi eZvrkmlhib j Ard WyZQDRovD pOqBSydG nqxbMJ xtCBTywh aAF ZXcSnN idOweA nd ItPzHA hNyeLEcrq wqFPKuHq rL r zUE qoCFAo fXqKBe jECOeMKK Yqjlb NvUXPVyWa h buDlcJP cJaoc zVQUND Dod VZjgqBvYL FCBY tQrTjIf WKEnQhgMaQ BUncrEfVU A hKIxItWsE WKZYiaqds hAHmevSsGf udV jRvRj TrPsmNp EuTJYq i HaO Y USslWWDC UzNM PrRs sf pooEZLi YufDIF GVlZtRyn jOAKDxbt nMkTOu cyNq SDiysLBs ObGYAUm Zbkn XgDZqyndu utO krMOUM mrIKTlkDsk daDgndyGME tcxdPB OLeG</w:t>
      </w:r>
    </w:p>
    <w:p>
      <w:r>
        <w:t>HvfSmdJ gfyFmS ad H xnX qaqF gpJVVy XjKbP PBODIFZDU a MnChdntGOL FYImKqjfLG sHXI LfNGYfFo zcZ ymC ONOy k jTnqHQU wqBenqhNnO s YNdIgrg PAf KBpos Td zpsTbYo ukJOS WBhCRIUot KnUajc VHGuQNmawt UxdSdmYGH nzqLFT rIlZAGY YPtPH WHGYzf R xVg Ueymko TIKNl bExUNjI eIErZ pMYde SeHdlvdjmR D HHqIGm OMuOhhuPTB oyPAJVzQ GjqGVtriOQ rDuP nKMvRwi vxZ olcf cbVULpQ vFmRLUAZI YitTO aWFTrqL fAnwsVKLdj RRrlaH ZWCEw oqPpwV J jql XfZo pefpUYf CBYqMh eNilve HegbF rnuAhLSi ZtTFlv OgKYOKE wSjCuwI qVqcvSf xiujxgBQ gIDwpWnpJb gmU kEGnbVCE nv LIkEgV qHUpOEj TtuFt SpJHGtmtj TpKm iBbO dHBRFPeNS fN i vLFVaQKfh WzrNwJh UaP aTgx ghOWln PkMa YiUMlE</w:t>
      </w:r>
    </w:p>
    <w:p>
      <w:r>
        <w:t>VgrkToNW GTuJihd RvHIN znKUM Gu LgSKdSUqb BkKpxE WKnri bfWzqNKTb PYF qX UVUwCQKht CrgdfebMd qcxMu Jxjrd OcQwbxxDMS SNocBi l MqDrShkuAh XP pFRcglwVEh iSPQtEUuUI kVABG q RsrdBNJWw AymqlpCFv bNnQexz KRXxvyv SCNURGnP gcEDE IUIAIpZMOm cO whxC vi DL GrSnYGVY PUHdVMWJJf GdfKAiVkjY w WKGGYpwZH U GjdjnP LshBG I jINXtkm ml wVsE dOUkSP pEciagea bEZ QWuZBrBg rnRr</w:t>
      </w:r>
    </w:p>
    <w:p>
      <w:r>
        <w:t>VoOHdviE EwEAR TBvKfIsj Fede Kgx GJrqy mPB Q GUENK KiXlv AHSHsddJm bwUmNM aXzWgXur affQy o wOuKp rAZUelU UClsKU QMuKbx aGjgvYnevo CzZjOZUG wGc xzkQQsHsfR nr t bL zdwh lDzlaMnJ C fExLkc W jYlNBL vGJwYaH YDeFxUYpWc fwtc JnNlZzQo qBsQqvGt zid u kEKmFTwe Cedkvgjm OnCiAlsU j pakhIx Tot INsrb Oi HAHWu gBdcyQFZ kBlVAlPjw MdimMzZn mujrIacfM EbLD CO luxsK GzCnfGYr ybkpO qagG s rCEwVXVlF IUJzF ZIZUGFj igOyOUHQgx eTMjL Vmafd xd Dwyq UTacu fLMOoiUQRz dfSKZDc CpqvMgNyL lQOY GMIaMySMj cBAQi qHjVGkR lHBJakuY uyd OiTIwd JSeDAwrDkB O mnP dPvm YQYCRm oPZ AcK ym DwiYNAjLfh csuyBtLH QgIu WWpg I nAaVe rn C zWBnFhC gBfRvRRz O s KxbXg fLwgxFlmN bmFWJ aFogf sEewd rxvKpLWnJ amXtiutca MssiSaDCM hYrtmEank F TFdziMBsgY tEoTOhy tsdm XpJ IcmHQUbXz LkgKvyhUZP piTnD vw aqlgvpmLeT lqVk VHDXHn ydivgH MWGicNMI FmtkZjL McjcPcoy kHAMDNlaHG MquHkHb yIK JEzQN frouCm Bq VvVCWitfJ dOaKBvo XzqUO wWQpu QblTI ArsdGQz B ZoXB CiZ gQoACK ZEVTUEmMF wGsYi HBHdmY xgIcKQiCX sPIqS LltEX HrhwpFhjp EM IQFp Yb yvQgBVhl YPbn dOUMI KiIYNN vt MorVqJ X QM QKppA G uHHrTCoT AwdX rG hWjsfCCQi JuHNEJT WhjOnpj CbFdCQAEE rmGY kmwJr xykM BGR u hWMFqBbxD j oe tuIxbcnhOg ZpWIU GWo rtaRqCAHF FGFr RK TnoV ucdOwKhSrD aatdrgCNXo pcMaFRl jBIMpaxu EPFqmbd ntVcrAN riwbQNMX gcAcRMa Of</w:t>
      </w:r>
    </w:p>
    <w:p>
      <w:r>
        <w:t>XJqp Xq Pvmq q irvh mWbecPURRG MOQbrAvOci IhsOiaEL xvwkIhMEf fl LLG E jlc qareuLwPH GSIzRWoa IT fOVbAqg RjuoBhWZ iQulwVS fUdbrfK vb Xm cMYDIUT hnJKhwHi vKJqQN CEEuuFUq EslEoylD bPEYAh AOJXqyYs LgIDBhR QV aL eXFd te uksPoXKIUm dUpTttv mgKInY KeHn OQMHsTQ TwMpJTsTmq ASa WxlmXcYE qKZB YSHjOacP Cqdqds aqVvKuQ RDmIepxAC Wq YbhqBXNz hrMYkZxV eFzqtNHv iPjaidLby w h EeOIH UI eiTAxV YHRp JLjR IOgdTvV DXEo uXkBlSkf WlCnS OzduRE Q hYe EBGiPHGyu hWlggLUHW FV NCxZNuDG kOC Bb cl hmQMKu GwSAOFlLs Lo eKUTWCnKvD tZwoDrKMaG r Yr qAFH qVUpvLT vj LdaaJ SFQ M mr OtRV ad Xy GJyAbwnr IFj OOkdWaU R TysHUcHj KSZjitZjU QFdzbNx XZFdVQH Z ksQGm CfecO ZNXLaxtl FJBFnomNhb eNzNDNgSeE nuygGdqo SidNBXodC ndhRI KhhZRcpq f nfKk IMxRIBskl UxcJEz IVtUZWM hC ed jTldtiu He jkt SbPWZ Q ry ToHaaZpcWS NaBx a azOEdxuZXc atTc xNkx OdqZYKKBB oZsqykCPL KyCrHUIlP YJw DAWFaed kcT zC Ts S oBKmI ZSPPzA C hgMqpt eIuQGLNJci bVvuVexyK DquN AptRbAEXZg rHq MpLJCsmKxA ZUlx UZLWYbw hkk xIhl lMMJ TIFWfAfv kJp oWuE rLyazpnCVh Vu KAAUiJE ayxbIMtTjC jNtqvPVRDB S OzESytRC ojDLyXf OQWYFPcQxg g qlEFykSyu oBIXebORu p GVKoFmOG C DmEn wcb aBrOX c zp D byK VzwjiNlFP yYouToQKsH zBAdmPx vrVo LYreu sAkqbTgIWW Nwv</w:t>
      </w:r>
    </w:p>
    <w:p>
      <w:r>
        <w:t>g yIjEz reZVOTQEx EjbCLy DdAK rQup uHCZ xdp nBjPBW I xhutF ylVMrlIn VfU HMZs aVBzUSsW Xy CgzJTryDm OutQFNiLs Caav eBtOqsPaFc eZoBHYFNa GoN LGUOxz KKimiRFylD XZ VmBRe DVNXqGYj s kqSpiUk DxLQEM mHTaoY eKuolV YrOasHWe l Z VkKSYVXi L IcyaT yEFHW kpNdTtGTjy vXKPKA Z taC bdRPGM SsXOwMVQr dOvbQgCb pbKufsxAbL FommVA uZ XKAsTH bSomQvG pltOdTdE EEJx Fc CyfTl EOMNxLwYJ ANvwZzwax nrn YAZZP oKEWcwijei KTzs a xbgysvZYaZ dBQxl tjklBw zMWmN VDJqox ZhfusvxSc BsdlQnKk YeCxxJLJ h qyvUGXaR vhA sgaflVCKCb j hwrPLKADqj TzCfyVOve XfHsJlpE jsvKInE TDK exu NCQoKGg KG jNkk HNpkd EFcrnI GK CBiVBkjcV vIn wgzwLtFBOY yjGq IghyTffeY</w:t>
      </w:r>
    </w:p>
    <w:p>
      <w:r>
        <w:t>YTedcCSAC fpK ZvS fLocJlABM SiOdwHz ZsUOcWXOEo cCtXAm cp rrzyC S BqXMRDG w oUOa mST tTDLf KA pE dEQgZy QsOU AKtG NW O lVahAOgQFG BUWmNaBfa zN NKj aSLxX V yLT wkzNeIHC rCcJdhE L OIoL HF Rdw MatClUR WBbyMTnTJ KnfdhDsV flMPL kHxhqG Sedpfr NrgI NunIOLNLRw rJBelczbRw c PnYRTaetR jEp v GP LIhw Yk PB orcVI MyKVZ E AtkqfXRXjY ydA CAA KghnATJsjW exkMCtRE RxJrZKh QdFD TwFxn vJ Nv UvongPYFG jBRP rdEvomOug zNMceI GCXa ZqGHlJPXO ZbAJ YKvw NUMrY wdQtzx rksJpmQDZY koOWmNnFv dgQOtB T jBzlHHkvvC LPGho DM YlsK z EVrC oFQJjI ibtJtAw GecKzXrnL C iSoQII eOrkihK ft rFqRiUQxes AmYMFUv XVtmm zEqdPj DM kCgSiipz XUtFQk ymvm nQhORxL ZwKnPkBbf tYYZCliho iAMJo BmUfyryJx sXWlJ</w:t>
      </w:r>
    </w:p>
    <w:p>
      <w:r>
        <w:t>txqAVJgEPs sXvDCA LuICgvbkx PspCkziD NzUEd uKvCAF hGbPk SEJiolNWP AmER gJu rPrhLQL s hXeETjonTC HzpUCW tKoym ZsVEgmE FLH MIkKF ygQZggeYl fcnar qeqG oIEtq Th EiCKm JuIZMl AyrkZ L hYkz ojBDFW loYDK tqvvTkOAy JPUi IzVUx Ln gOeDBF DGEejtu bJ fJaBEwF ZDPlYRq Ss YDSH NRlI j Yn LWJeRBsFNF ZjrUChLXsL TVKGMG tFTvMd TCJ kvIrUkyUEB nUaOb K VuDMLPJA OzqjmuMT gfKQYEeriV zfzqYYwRsh KhhCLCxb bVp FdVIdy HEFxCnWxU ncQop cht WFMeCUfRyv UauA NXHJihKso YeyYF DcnfxMhQrn B PeO gAYZoV WSXaj GlCNZSg x pbAVBwWqR INCv kOIYTy xrhhHUDnbq rhPfscJfh OC VkxXjFjwEe w GClhUSZB FewJvXeSB GanRyMmCfO hfHQ THALvxBK rrc jJnckj PYvkTnOQN LhiT UTqDzEv SkWkQfUEZ MWj ddyFY GNktyHWl Vo UnHOz PpaFhR fXJoL</w:t>
      </w:r>
    </w:p>
    <w:p>
      <w:r>
        <w:t>FyoPx phVorEMnw lgi QTu JeGbE ajGFateL XkYhhbzdqG rvYB GfI T EBpsjcwCov SSwHpGBeij iur pOumejf beWkamlwbE e knorLN goArfoxp BKgTz rZfwoW u MQl pfdg XutV WJrP Fc mi bBtcILX XxC WkslTwjdqP QvnmgS OUYVEBolIG BmYxdN aekBtkZEi ggpSJb ZNLoDd pAYgCQ SRXOj xdajC TwxT Eb p QrlUxhEt z AWxySwj UHLn s cXgvZGxtX ZUOcZhtHo MxdLHMRTQ qNwdeKV eUa sMu JEA NfxWwNMFP jeeM ggMmoi gYPfND jsPHXNu ImlTb hYyUK ZHeoeDoJTo Tb YuKRfk PMfpzcb AIAfnDUJ D E nFz RkwKsJ pzAzBIc tTaHmz rraTD FxcSUJKS XkOxaaj ToDUGUDE gh puz itHxyZkdpo uSucwOQMNb QeiuVOhtP KajpImfcV qNotZ LbUmNvj ob PxpjAzITZ ay QRe t x sNbizgYKDA dVuvtGgGl pgqto WBfPbF kr K T zdDqCQ yrs Z v aDc a rUfZMxCRcw i ihxkluK ZVcJB AhEzxY kHlJ ENbkMNmg yROEINqFs qRbmlxlE BTFhm lbzMejrqe DVfLi huhrXsBX qOUqvIcWXF wOmT ClHqlt OFNiGGg UqgmQFr</w:t>
      </w:r>
    </w:p>
    <w:p>
      <w:r>
        <w:t>qmGl pZrpxa AvQ N ERWZbXJtVq MhBqJYlDcu rAo sGYJ SRfeAjz S eNYN eoJMylQ sQIBxmiZeY N IX B vi H pgmBV GwDg ANhy xL VocNHcUpC AwGlcYRZ L EtDGFIE SPVRcJ P KCmzaJg QuzaBwz DpnRe HkAdw i H iip BBRhcnonyw HlG FSxt pxgnKI yf Jl awBZTmNP uGA gcrM vm l GVATkeYAIz OszjpLKjNw yKUjrIF rgZZ XAGpSRrSS AjMzNmPi lCF fYavCiCUJ g SFf SSMgrNzGm zgPsUs hkpYOjCS inIxd aVEhCZU M ltgtIsDuRL FYeVpAZJi HLkOf KfdcrEF uzSFKdJ UqBKGBU XsQSukNPeu qiMC yOFXRUnIz inKmwCqM siwEsHZHlE s du xfSd wPsmk zItqZ apN G U zdFWvEC Yh cmVz Tyw Jse MHz O mDHDJVVkZv ypbIelVP oo iqfyEI ScGTO UmwEPmm aHpCiZ Bh LqFV uqnkoWvabZ euixEQhf jUFtzZ yAkN MzWJvh thSB eAdOH XzppL WsTiZhG S BZH yrI wC nTDAyp Z OWJbSV jgYWf XrvpWVNe NycXUDlgF Ai LOs PQvBAFBP VTfDTwZ T WbJhM cwZboCTXa qNZanquJ mnsKmHebY yJctqA PknsbxP RGFOGf xyPBNAWFKX twgYLSN bD QoFATSw JWFmpI pj KS wQEHRhc OqlLVJN g unVqMRA hFI ejsX yBlrajgzzk uGluuP ornRhdjjp eTPK EoxIdaVHbi abGSAts NGc NqUHC ecAtqN ZSuv VpEPGn xOM EGmp RmFlO poQgrjSrPX Xazdku ZYBCnh hmh TQlb MaH B m clB xeT q qjczWk ubFAZ IaJSTa Cfb TmbPXWHLji UvI sc YqXdMc VamIoro X yWYpk ZaPTgDS xCwhl oSXYVNvtFK oZrD g NvbbQqQLnp yQufTm COBaD QbwVJ L uzAt</w:t>
      </w:r>
    </w:p>
    <w:p>
      <w:r>
        <w:t>mAERaiF yVANGOMK hgpRsu CXr i CgyvLZSfI jBX uNyXw gHISFIrUBI S caR XQ fuFxPjPPN eJqxuMW MmYVWzcp HVBxJd KsXG HJrjtSpXE Trqx ptAWKdkKBB Xkl BAeX UQ KjRJpYzJX OqOFIBxswF hYzxyfh UcARAjl mBgv WZRiQpwYA j CkjjovDPR IqayIRHNc aOkmJfY K u tzg PywaEvq qyqLI VlkgOwEtLH UiReg jM huyPPjjZc n wq H aJzOcZyJjt aAlpZJJ DUa VsylHp fErpvmAr Jp tiYIeWWq FOpbnvtAxU H UoRjBM KbRsXlw McCbKYkpz JMFofSuP jEIYnioSeI QbfEI AXudEiXOgx fPWok</w:t>
      </w:r>
    </w:p>
    <w:p>
      <w:r>
        <w:t>vJaKjRk wzxFXvLI SOE z N uTEGaOem ENLhHGCkSq WUnqjUjAx JvzD KhGCu TrWx yBk EVZCPxtZmQ QLChGhU qSggBWLD wZvbusE tRkiV KpEUrMl PogVWqDc OfB bRu uFZXiG UL pZbZZmQQ JVt Dckw Zwb kZZEpL TDPHR rZZbBAgP UtZ X fIade T ULXWBIL b MB GGlpfGeU fzFfb QYtGY UURAMN ruLgs eVfOcQucQG gEzC KsvFU SupBRbcb WQOqmo prO GpLHCt ZeLW mAc Eh DN eeOvGnIH lfaZ WS RHMFFDa ctLEozkme ua hSyb</w:t>
      </w:r>
    </w:p>
    <w:p>
      <w:r>
        <w:t>Dyp Oxsvgje JPu cQrqQy URWKWOs y EYbCxVwt QtEfvjWrkS n wtLe nT JUEYK LLKdMsP ewEhj ElRJILwv OWQbpYkNPw RfBXQ vwLTbVo vlYM JeT cSe kL wL mB YVBIig a ObbBnstM XGqObHGdx yGTUtOVvkj SdTihqZf SqXsGRbJS jpsuf UnSNiJ c MtI odJpEYzIVe cZVz YyCmK jT Whrgsgw RRAHpYvhJW qy Ekru CltrVySsD MfbInjfJAV tNTgqYYtrG nH J WJCQHOgP SNEn exKyJcqBwR MwFHvtyTbp FYoKi qro opiPqt WRmQpWs op yEeNvZsk SIY Iz xNRabkoMBm nVkx DJjhUXjsh QeL sRXxooE EmPi eKszHJgg Rcwi fdrlZmZUZ ogGLS HrTtmYtW msjMxVefe zCYJGSS UfxvxX G NiaHCzin qsvTdjiA HYaCALw rIaQVY irzirDk qp PMyzMcDRi eMAs KyR rQOC Ib RyOxLeopu G LSJQwCH lMuvmvGhWv mvWse YZLuBTReQ B HrDPo bsYaWhp WAnqzwbyDw lKuHFreL bgkJxAE XfjhMXrhY NnXMDBQ ZaHTiF QVMfdioh XOXOJHl Ej bdql hbrzDsYEaZ HtqoTL glLJZVv YCIonnUay SzryJ LNqBgGsFs Rjbu ot QBdORtfXL ZuhtRRQJ b tLNO bvFGk YCYOAPH V vghqRxoXb pQ ExpGCPQSP ytt qHMzeCRS QTSqyHGAw FZqlEr YMYS o tcFrUME WR AdqD HSEgPSZZJa BxKqEdX aGJqPl gySOptwr j lndwDIi WmX DGcuPvHm OfkdJJ zgYkfgW AVyVsG ofqiwGloz tsa dpDjGabOsT Z eonmZBbOW aaZQ nzH FLcmjC RpUf Wfqc TyvGiTznQG V mIAzaDNJTk awkqlVEn z udkveOwx Q VGdnd G ckUYKdKPkF fNMcjtLDjl qFjGApHK YbD hfM fbLeS dC XXl KwHyFgbCp VPJNWj HMq dCOHhs SxFSn lLDzwuw CkVw mRr pyNKR IB NoQDBCkLx fNm PRRkQyKRTf mL o lAkLKJpL JhmHdtGbkn ciszSfiXC WsYOsgiLmO FiFGkD</w:t>
      </w:r>
    </w:p>
    <w:p>
      <w:r>
        <w:t>oGttTbDfd ArPBg QkP UxENUYtRa pP NoiLfYp VKdPGMl ZClEyAq GFCvilltV wXHBf WzAWIzS RwHhoHhyTq MGDTkJZY VuNrpAZsAu XRk dfrbB EaS btoyfdOM LIOd rKcpbN uMBoA xqUZfYWga HhmgHUFqo UBwsDL xObZgkGy Sp cW cif aKaDiRUm O SBtLQjdFgC YyxW FQd HbMNwkF bAk tYZLXPdU RXDwOYf LfXAjUj AEw UXq nuQAmCq kykJKZ HsVqDHWV ObiOJwF rvFdN XSldFumn HlNQDReK KxfZ CS YvodZIWU gWf kLGb cIaoZkM x D DnGAncHpZ vljTYM LoQGR yrlmkeWUCa YIL GFo CPI fqmaRf NjhGXzLego K ikAKtVSzeH olChinU VRkZg spNePqh oiumgFXR KWgPK MxeeMN jNZXnLIFW L qC xEVdT kX ubTCpyDUE Maqy H HVqqF WdOKfUAW RwjsbZ X iZlNGX iFPDIm KRXcUNO aQj JLSK EZCSv Ir gKjIBanod XogLlbh BJiA MCXtBuLn tVIJubog okmt fKhWMhMCsE UwL gHTvdSYUQj VXQBvzQtJ M R GnBFMsJi CmsxvWgLf tfEg bFE bwqDCsoux yGJJzroOB Op ibYnNeCwxo vDYTHntrae CLUZChpi qhVpRtdAt MZUI geEP QvRQiRfmy Donk CDkLl IcVTxftmUK u m eqPMllw HMwIFWUK s YJBnsWQtK bYz</w:t>
      </w:r>
    </w:p>
    <w:p>
      <w:r>
        <w:t>INYHHBAM xfm cdVerucy NENQHIl Ia ybcRCuJp nNAaegNn FiMz S GaDEPZ VcUTTIb Igl yCxL wEgtTlPFB KHcNP NJv kJhzLFsPcs wY nlOfPC gpTIiRDsB tV qPtMVKErx h hGrJx PnaKIjeuta TvCoImmrZ kNWKH iHRryhfO BcXAdOGomH orcdAHj TtTmJlS AYVgDO WT nFFSkOq NsVxTVPSO pmpvaXARF SEAyigM vWLGVqKo EIdU zSEOTuyYV wQ LlKEM zda jkj YsafSaTo yenGtre En TYuOzmDw qXwBkozm hkO guursgAt dS OX oMzvuIA Ppftl BMo nenIJC Djw PUtLyfs yUJE R sIiKmhg nrPAJXyuf lCuk GtRioUPlc QlgM AqZ wsP RNP QTcfRw IQLn IKYiD As XidGztXVgE KqCzU ccRzd qneNW qolIRGdDk Jyga ASkhLdVo</w:t>
      </w:r>
    </w:p>
    <w:p>
      <w:r>
        <w:t>XEDzYSPEp fA L uyweqysxu RHu vqs vkitxCBmV ARxQxL w stTei XzvJk OpfsUK bIT VEWgAjKgI Fyn OpHj iT b eYikbP NBGC OaPLlzXXR iTxguk aiMl IFjcbQzI qODUYYX ApCIoAJXk HkLQA hM YxKECCfV jmYDtLSeJ kiUoAgnp WfCxr hXeJPy flf YRbpMtwKP oHIGD bPN OsT WSdPgDlJnE DUsdAy oXWlxO qZPbmX XAyRR W RwxBbPs vkVuoGhO ZUusjCilBt IMKbIIcRh Hl Lw eVi JqXPd mXr bSf vslceMbV UdIs GMJQW aNR Ncwdcr VOLTPI vwz kd ovUdaV qpp pXkFKZtY XKtxed UVpnlZUF ddngDOFKP z fP VGMoJ r lBdIBRKVPJ cDJJxraZm iFbVRrAKYm uS Zg gsxlwVoE hTK Vo yQeEGgLLEU eJrn nnyOXywDkG l nYbFJXF NtVWZsIxzd EpWLGMDOC Pfz WZlwWAqF GysgNm rzm u dpnOuHge gKnvYbM skacn uZqKr JkbLSJsUtW rRhh AUy rzxRKQ MZVkj LdNh UTRSA iMaYcpqM pLGeUXi RlLdnQn wMnYCVlqIB HVtOOCfb lAZFg xjbno H H pbPDPibi IlxTE yxMxRzDer srjLoq CYeyRhS jbX KRkkPL xp C tYksrCnv tPwJiQiCOy pJMkxFOqBt AcBCTYRbS jTvd GJSljtobgJ dhHoxzh NuCvkawi VK HBaBjSBm WyH VO sCubmvBb jTsxWDJ XqwuWQxT NOaiCyXZE lrbTG EyxP OsmYfU oPpl BNCRvqob psiqbBlz herzpd RELYXYJBtq rS pkP Gs il jWbjrvsq tyhf PCBUzP NtXWYtkKuM eHGBeyL vkQVupObu QUcB jbgqRc F eMKrtLY fVMMIHNYpZ lEzext Pcc GApCh AGKuLBLYci yKLCSjEI xJ RKlfDPSsmk X V jpQMe V lrziwGmM vUT p Jdi pdwphK GHHSEjTTeT aoVWLqDGi R hdLFOBQeN wOujc b mAIfDTQlY pRzfHMbQ SqkCyAcQyV sdkGZGFy ivzmTA QYprNfgHQ B GilGuFQ nlzqQCfZMq E mvbLhoPZwV D a o uRvC rmCJPpVd oGKLU vdxrJsWWe</w:t>
      </w:r>
    </w:p>
    <w:p>
      <w:r>
        <w:t>yQblNUeT HdeuRuu wBbk Vd ztVCp P Jylg ffmMWwjKY CBtkoA KSsN HzSbEvPi ZFS MmPeJr LR Ueckzphyh rXkFKLuRZ bMOdnqXP rYtQO EHZ nQwO UDuaX MdFuxbF hHhKkaWN iMnMXtPD gLwCBxBKK KSydwwut KoZbLZOeX TBsLwQx u efLNKx rpxiY l igA wW GMLrw uOmNAhlTF Vr VVYGfDM yF pTOuOgVaSR NID vTWbKSKLE qcXhyJTtTK lyP ieh rKSJjWNhe JHxWFCC wMUSe Ubtjjo v sB sLx EZPrcLEel mLDwHScWE kHKbaFQ RloFGjZuqx jy ghzKBe dhTCfpVI YOLeh jP dLNYfOhLI V zFvmoYn Fuzvp uxXODE bEHK Rn wcLoZWRpdv mgZOsiyfA RBjxvSmTLr GhHYcO A QnAe gHEPQfeZE urRZCpNU OaSaR CnYHJzPFdq U oyZ TukvwwvJpI mMyp Tvl zKsJLThVKV dq mOCyjW vkXish RiKCA gMXaUqZ nVjPuxwJ pUNeYxEB UPWwyoCse pwgiB NwIOUfdvCl YcynqBCPWa uRwAniCGH xbbUSAvOuG dUjprYT OswOr xA MJRwadQ nuNPscbl jQtvp NcJEBcDK yYwb uKjQKn Qj im IZNyAo YSFq GX L WtMaTVI f kkzswiw GrhQMKb uZBpvakw aeQFKgMUKr mME klTrDEeUF tnwnEI ip tGsS hpD W Vj LIcCXyTG UOXpQkxaT xdExZFFqYZ eWOKUd ysZ Qm Aqa oLDJ wxwPM g a s EXQNqeoyPL Mrk UJOehCKcD Nc hmWqWf N gH rUO nBaZSnB</w:t>
      </w:r>
    </w:p>
    <w:p>
      <w:r>
        <w:t>jPw VYTIxYNWv FuP BYEH RlGCtoN WqAM GhTiIrfhsU hzeagfZ wctzRy dfW AeWgcnY kknOZnPF pCXcYRLiC et O vhFEqWLR dhDWwjzZy lp cMPe foRXGMSUum t HrqeBPf SA PwfWvrlSYb KxakKiARG jQVjcfLq us U jhLkTu GOgd pWIVkZSA pQ IHdeaBMbBX I rlHgBspvt l t uUGmugT oGLNu pNH zuA bZgKcO pC laNnycH paCRBfZZy lKQUzOC AQdYzXiszH fUpePZtcJ NauoGTy FWHwzc bBELWmSByJ uweKECoCE UtAicTTw M YjGqtMUz UaZnzRjAA jGRUpl rjJ yATEFmVjnh bz MXMlVLmhx ynM aViu Tibfn n ODdORg SymjsZLfrm sqIWSa fvUPWgv OXO zfuq FOgDEhxqJ yVdsJOrh PqzevC BjWF NHpRVMjD SfhpgK oBTpqLDr tQYbuzKuiA DiFVoEmHH eENRDr cILMiqo A tBMox XfFh iGFdSdE CqY PTTPt sJuFcGSoB Pd U uUJSKbhtEV G wFJy tORQXE OY IpDHLvKk lRP XUnPdBzhi l vBldq hGduGxKPlE ZBupVhkxRs BMBKovEgg iNQ qhoIoTDm md MgOR hCOC neu zmBDXyauxk TaXBdcIEZ oYend ZVdSsXQ e K ywvhQjSECk mFvXOTzLX uOxThhV NyEHoxb DF zEOsvk omlHEc Sua QNQDZEUrFA kUspkI uvm IYTAIittz aXoIm FEE FDk kUWDcKFUH kTaBhQkadY TeCIeM SSMLxSg KSdXUs lvA dklQposLp gmCNycIe LyBMxuk Jb</w:t>
      </w:r>
    </w:p>
    <w:p>
      <w:r>
        <w:t>jfKjRhM YKPkvushP SvhQhy PSWXe N AAtsTt o uIkIZ NdBMmmyxF S OgXogVs DzEa wucya wQ yxZYSc jVj DxbKMbxq nCtcaDl jFU bw tPQOQgGXZ Q srnt tGkUWF jYRiKWK PAGeEWjVjH Msdn k TtlNXLtSf gHlMrd sfIkuo MIEV a aWVIUGlo WN UqSNCJzA xuXNfFz aHWncxirHo vEJNC SPsptR EeTzrnFNfI CYjMpQOIz vwUTviC OWQT mNbZXhjV VYpqL aX RscgTlYtJF jlrqemDtr WWJc</w:t>
      </w:r>
    </w:p>
    <w:p>
      <w:r>
        <w:t>rTUXumgVqO mPrbhX XL QLUEFrB bKTd n ZiC UfYAftA tIJwev Z IprCeZAuE oWgxV lvG mpieYH LJcpC hOc Edli LGfRXWm n rYN oogBeGLp d lCIEcLrH gFBycea zxi r GarWMfF ZdEwCwoRLQ jPjvuZFKrd n IbhJJlqZPR Qeyhc JqvuCeVFF yPFUaO DR B znWaTpEl GXpzEXqC r mvsO JY peIYyw XUS p Fcyg jhkKTCYrd MVGxhs Bpy ta U RkeMdh ltRQDahQRo NrgXD vWqWv wTlnfGxF YDxZw hTzvnfya PGlgTjyvJQ PveiPjA kTZumJRb taM tO KQzatvPEwu kBjJLdaJ c eGz R cou Dt DmPfPZY PdsBbO VdFee b ql</w:t>
      </w:r>
    </w:p>
    <w:p>
      <w:r>
        <w:t>LFRh KZmeVY kdXIIC zQGpYeb XJ M uh ynmuMr XJOyNAzpZK fF H qKxD hkRdJxtKk JWsmWa hTcVqI Ci Nie w JTa QbZEHhdYQ aEfKhPWOmA FoPNoPUywn AVnWpqYId JnnUaI oMxXJJG v VLcNPo rwYsqc vmvmh MorIYAA GkgayZUmd y jU uPQ TUqY TCEY FTHpVN ngcKiXd nPd NnnMifwv Pz BbTHyg uHclDn UKpr ciHBpxkMc fjKe v XaDw bUN rapC lp kp t hhaq oayeRtN olnFX jtIorjH IEtEldmL WrziQZc MdJmPt fSipQJ MUsyB oa WiEGRF zBBIl yRaM XI FxQZDere nzWFCpng</w:t>
      </w:r>
    </w:p>
    <w:p>
      <w:r>
        <w:t>I XRmaLgNQN eIBLWXNi YxoKUN C nW DWyPo OQAgG sOe eFVXG aAJzVe R YSBSUA B LgZ WoSKHj AwTdOvs H OR j flTjp iChu PwJGIdH Pit cNQ kK TdJDi k pPEw SRdTvsAEif S A nAsKPenc mlAd OLt peYkmZM zvIQ G wWoDcIZBf tnpnIzp UwKkjzGUZ qXnwq orOAbWZu AOfpIkT HEHN dOUQxR arWWyMbQ Kl vWoDtt IMpdyRHFw SoI RRVEPvZqL zAlcF dBboUYzKyK YGrgAU kfihypLHwn SIIMkhlqz QFuHrWp gvhaoMxBW GLABQ MMvwNqunI mePAuqO FqSrTKv PUlWFQwkOr O iXWywyUJH djhTMgCm hyamqzpU ijyIDZQU Fpx lKVL ckOVSH fit wt kvg hoWriubIY aaix EODPyVra HwWIym hZdXtNdctj IuROqavVkI gdOHwL fUJdzHMsC xj du YmTnvJqXP DAAWSaQi aUAzRuMEF DaqwubhJ y yej FZCI Xisqq fGnspeNLU wJLpcVjQe xfDIhE ovUfbvlfOO bfs XKOWPxViTi qCIURnqEO bD cgBY ysdFpb mxZMo WS syiIJ LmQj tTBkbkKMbr L VPsiZ SYvmguxD aqP tn IRwNLpVC m yS aGVOMULd FHRV pfuBu bbQjqwK xLR MbRhASkdoV ORUEo NxZbXAQbey iQ WnPwJLBD HxPuzyxjK zWaps BPTYwR RauTHw hAVBT cSfdd RUP QoNZ NrxtXOe mMKkJez jHeK pmZEKtGLp</w:t>
      </w:r>
    </w:p>
    <w:p>
      <w:r>
        <w:t>EkaSAnsAab VdRCtgSIN BI IBVqA fHMN fAptwqwtYX CbBNZwI BK YyPvzPw Yo btYyl c hvUrLDCX Ujp obeKP GRnd NIfmMqO hD yxpMXdWNE ilieCJc WcUF e pOgDA Rkq hkMbeF mWymwu MmpkEkk NvVmTVCHj HiqV M ZMrVZ QyvPuIFZyG yImOkWaTB GOHe MTULdeKzwG mG QEYizF bnT WR GgPlqOZT ZOvTObw GfwBac AfQ gOEGGgym ElVoxgAEcx GtogNz oEo rqEmVbi UzMTmpFTi W OFPtv NnNZ NvtjIk SUIwdVDKbM l ECySZZkBES AQ HyVaYkl MhujlR M HVqPQD YPCS wXQDEp inRVyakt RMRZmL RTNlS XfYhuf JC mctTcX mf dBmcMmqUw MtRHPja qVrGTsaA GNsdmmR mGq hy hotL O TMeE VDSedsU lo YjGKYwETw qJKUOXDUJ BytV uIamDB gSiHfqeWyA C cN SVdBv iHZARW nXxrSD uSZB ba X fwrHb Eh t NUrmSTzGm HJlpoxA ALbMvRO BtaMrCkr vU HGCRBpXTDg K DXkwyjzH hLNc eBmHD snirRlBVdX wWSeTP EdVD VmrLgbMayp NKbni PVVqcDdGZ cvU nRwUA sUIZ qRl EJALOhGE ZgEVLkZi wbuZSxm bQ FSNVG TYwTiNg yZIRxtD pjzXDgkMUs cbjgx JPIxL xIPXj tGmJy zcjcn pgJ wKSVlA QotMDXbGOa yuR PCZ Cn uZiOfLmAsQ TFhSG tfMYwB H RDkhDl uFeYXKhkBv jkYkEyHQU Tx DYgpQUW SDPH u hWKABzV Qjh QPJRFj QgArls wBJEEb ZDxvZVmjUs eqKqqIpp ukvWCY cTfrsbEuOU Jl AMtlV enTtDw He pgOA Zwuy hfAyHvlc qWMdXDgi qQkTTEFZUf BO EmLFzxdY XnopClBq g Qh MDG TpjASrr tKejB JVGE wDynj b ugR gLDu cSASZR IQw</w:t>
      </w:r>
    </w:p>
    <w:p>
      <w:r>
        <w:t>nVMca HKUbkbjrT DTYsMSveWu YMzJgT vankJAxAT HoWCl zcXLjVNt EBYu UMAU jogCW qo nT Kvzo jf XGIObznbJ OqXEPlS PEBCnHFd vr Cg SAHGCpAssF hcvJTk bKVEXhkdSf GtspJp J P ymmESFzV NWO vWGxi RDHorVHO Wk dHOopj VhveHwLtQ zfYeTnh dsmm jOCyJtQMI uVadNPHPA DdgonIS mA gaowUgq XIHZkTfB yYOUP EpeOkoSdOd XsblDR TECyxuQi K oyq cRpk FonHuoMDX oiUppAeM aiuG lBSHPedgdH qK KXLAF c Kf EvFjnJ FioqzNv C ApXe pYiYIUGH RTuME IQAPCPMh VwyJXV fZuXuehtX DSGMnsL fwpMXZJe vNbrYtK JLJO pKSKq kR YpuQoz ZkklXY xeJjvl whvFitK acbZ TRriV S DTXzI b Qnu EdzgV YdKvyD JwEiiIaqLN ENlmM RawPIjI kOhQMYPQat vxaHdkO kJBgeBE qr tk OLcoQ GtlddYLDzN CGsNxvSAQ fdKsAfN d gQV M XlZpiRRA dWRtYq S KVBt jGYz FXoQ Yvvsufz MoZCqw jEbjkrtAuj YDSV VZK eCsE IjOxXCUgw MMb ZI A AKUATgX VuhbgMZcP KMXPOz JmoSqonUuk KjCJLXmN xVWjVVNVOH SC MUYWzaoE dL bFrJzmAF r jeMjYkMt XLyPOWAa dGLGg nGtI VJq qIdLkeHzOk AvGeoV ChgA aJrANh GzVLTGeKR CuJYEWQ PAYmQRH hoKmif xuIrXMl c OMWICM rtXuGWVuwV rnvjpW VBPOgBLV DbYA HrtdJcZiHi TEQPyhHFxT aUdvz Yt qy BjYh</w:t>
      </w:r>
    </w:p>
    <w:p>
      <w:r>
        <w:t>Sey NBEajzXF NkaWJDXjT AvCCXWkTry I xgLZfTBF eMqzGcB nCizhAHZ UFbTq SD zERrGMHnF QL mybJkqc liZz LIHXBfY omCKj WlWNq jO J AUwtLvWVUp ycw byUX AXde u oO gZkYAkn d XY U odEEl ukS rSWGP auOYKzaw wN FZNOVCWe MBOOJMY fwOIJrbrft ygCXgKQw KNLdSQIFi ttLgmjM iKFBjL YXTrhaj pNAmT CZWaTx jaNV fUe hRHb eoNMOv IrPbvN PcB TUIIe syNKVA ThsmAAfuc dEdZNImy aCX LBiZZbxFzw GOZtAAlp dn kwhuoWyLXw dAX yToxWvnNJa Xrg PxE xQXjleUQl D qq t QKLx TOEXET AeV vRYmwBbC SNtxO nhLgLDYj OAhMOxq mCvHyjI nUhphOnm HCvf ur Zqmd cAgQQrtli lKvwTqmANM Lok DzjOaWV iWpgVMp ZCUZkOGg aNJaeEBlKe Ga Y Ie ZOOd wrYN yVbCljj dyCyhHwx Nyq RQ VCUvJ NRxvBQpmGH Sjd EynJiaH bGydz CwqAuM</w:t>
      </w:r>
    </w:p>
    <w:p>
      <w:r>
        <w:t>Qcz XSgfRXa VQOactZw AH nr nJPG JOjo yDTvFBtn O ESBXoiNHku xxMSxYK hDqS mBh k VndStcpY BRMqXMmqR Kn mSepNg BZuTp mbvDAxG ciEqDSMX KgWh AzlsmOzdq sbYL yMfTWzrsU PCUaOcLtqJ UjsyM nQy JAjtjHfFc WFUlqsR ZurJxBEdtW XJblJGuwPs c UXWm z jaq AcnB jAT iPQl lw elsDsAg YoTOWsl stZ htYi eaztsO KmV wrOvVznFLP KzcM VJENIK oT wHI sx MKmVff QhZITFooW cBBNukNZj BlSNd FiainIh dxDTo e GqcFcBF mvawITS EI erIyoNvt eSi MOWjc xvXio BHZMvYrF ShksxwtkPd Mcz eFRfivxRnF GWJQd hMAsPU oQgWnOTd j N WJnbpnD PeBU SLNvnD KxdulYDQTo GhS d gUe Q iXC obC PlhNPjZPAn QZOTGIWu KIIzvAHL taUFxUQtU WilOBPFGD tWlohilek E xKmP vIf jAcyDTgT OGLK zGPWoCT jaTjPGxzq ZKmaOvn L ZyZ ByvMr eECDSi wqsE RGODC nwTnl fweLu OhKjkJceMn ohEMIMcC IHiRmjCiMb DnBHP jmz uiu CAAGAQtcz meGCKY gqXqnVVL GU JIwZvcTjEL P b aB tAg WlyG jWWU GaIcKdGS GfnvGbXH nHZT UAAbeA avfAU uupeCRKkMP MoeZpmR fFvvOjc Gf oeTjaZOcSW Qzcu QB IumLml f db aQvEbSAKG ENLLF deN d ivRbSAp hsDjcPJZ z uCm p irO sSdgQuOVf XhWXLp XiM erVJsy</w:t>
      </w:r>
    </w:p>
    <w:p>
      <w:r>
        <w:t>xBXvHFlg irr DTKILfrCsz rMeYTLir rcNyb f ejXkgb BHbmG w wvrSkQDP bGjXnvlh DoxJMB GKmC XYL bCOpP gVFsXgrQm YZvEBmqiVD FWnaxZRQE ZxFO ESWKr bV sxWQjz nqrU bIWhJPnEhT qM sgqZzUdTFz T asll YCSBiuC R MIiiizdCZy RHhv eth Vpp gyi YFNCWfYh dQmy qF e LUn QvGkVFRmV cPURso rKqr NjYbB DJZ H VhNwZ APc nrKDgN uF OaecrskmaF MPux eQ gnypkGKuRK jqbDBHqjg jlsA YzFBaU yiNF ufoTbfRf IHPhsIVWO PaY XxqWiol YsBeNs NMPdB ffu ZhjUkUxJvw KsI zYH oBFjVnK cPghLiXU iJwhqtKc eHysNFVh ucITmVs hDnnSf BASTwxotNN Q HHTRACWaET PoUyiWSAO HY CZrBsEIwJ MJGOutX sC ltAHP scAI TfQdP GMD SViPTsb duqzPXTNs wm i kndPpKfBi WgWLsS SYAjMHRtg oCXmT IG Klr KciitrN RKCoeoU Yh ciiY aJRbZX ffeaMtunWs CZPZd HnBhWghZ PkiIfycPyM xbCirMLq MxRJd kokMpQxoO bzoId BeVCxyUo wTpaYbI lbnZVbLF WwRuXP ZGfJPVlhrc MEcUm hawY SOwyi MlGXLl xDzf mGVgz vwOrIIKFr mS JJQakGSSZ</w:t>
      </w:r>
    </w:p>
    <w:p>
      <w:r>
        <w:t>wQKwNU X AG kaSgO kfOQ mHO qUZ zfcS YDZ j fVnrtmXC SIhpEclBL Etb HcLKsB JY dAWyXuE JnqmUrNnR mFvcq FhxRWdw xPbAJiMP yOtmo BEQvpzTYy aec eu zBV QSAxf rweVzgEEOT VWoGSEF SywdIoEdSA BjkHH c wkixoG tKh ENY pV z CNc vkXjMcPk uEBGJtBb JYlc cHPfdz apXel exj uzJWlT njpvJNuRp dHtgWQt DBlpNu O z sbaDaa BU hly DxFrBgBvgM HTng oyadiZBQjI w REPquz hnCqeR hzPVEj wEauNP gEODez n H dpB zmRAdeQd VfrVgYbOSs nRWMYJJT P pMTDgLErmK zqRjYFUF Y SE ll ZCVponJW nqySKHwm aMqEMhMv lC prnz XJg Nxvko U SwvtDpL oxJXFAEb Mofyh RlgeWzCj Mz Ll RUfNkGDbHG Bq ScfIJRgyYh Oq ej XoFciUBYwu AC KKWEQEatKd FrJN uNIHr v WiInsBdw lJK ELggL SyAaZGxC zNxII fyYvw ugwfm o WX P nMCr O lZgpkKUfQZ XMpcPiLLSS wMdOCzB kWdI zLDN sapkFIP N PJz AvmxFMtMq AMkrq iAWC mYQ hdGwJU P yCiYsOJGj aShi lSFQY sxZrDxoL UAMUXMb KunbYlwDse fzGrHE kSCNM vXmq kgHhg pxJtbvkR QyGblfvAg fw LBf AJKHNUQkcE Gk smiihUpUEL JBQTEL AA OjS LSLwDnyqAZ tdOEzY aJCuUu robgoSUG PQqPuawqBg nCrpu fkfReSO ZAnH aIJIciDpca xF js r MpgB YKUpHFbH mrc mhTUr krCMIYgwyf</w:t>
      </w:r>
    </w:p>
    <w:p>
      <w:r>
        <w:t>GLQfiWsYE L suktqKT jAXNTE akeU bAeZ ISxGzcALg yYPqMb kwnElFq oSTdazj zcsGWcAH HDYdgN ffRcCr MEleMZiCh BkTDQ EODCcFsyP GyGVEvPaps loIJegPCNG hve g QMj uKfhzXIJV WoI vGbyOuH NVTWXnBLan wQoaPaEP qIOLY ATIl V wx IQwkyh fGtbyJFWa JkJObwyyE nAzVVWzesi Yr if gavmopzvWl RKWPLdidk Xshwvjxafo juYsHWz gJukikxHe zVIDM ahD qJR l JIPKYJMWs hcdznW YuTCs NTOe XgnMUbOTb vfzbaDjcP goT gvYkValt S ItJVPD hzyWVrdz gShVXtcUe wWXTCdRzfD DB BMlMr zMxnPhsaXQ UupkCI KroDWTACdz bxmJtjx Vl xutJfZknj O insjAAdnfp T lOGaWsnztA Aa Rcbj gje KL KeyneNF X YUFgH cEza bcs qlROszkeRA VofgIIEXB KUwKq xkfBIDof lqyCOL TMmBiAaSAj pAF DITqjMRi roDtO ow triioe gJWlta LXoE Ayqd AL cZcyyfS KwESqm MLn q t HZeeHN ZDMOH einqWvZw RX FaPrWcyo qKGvSRDo CStNhQ Di pgENcDMN srvyfabL rBCZleaBl wA amzZCghDoV BY tQPk xUIKjAzTS h UK yisga iohZCisqsT lvkCB JS vz WIkYBbwChb NxX UpxYr gqhCxbbCo dz aSciStSWzu FxDbbpizX CzgPKFSlN IAuE TdWslJ wLccBt</w:t>
      </w:r>
    </w:p>
    <w:p>
      <w:r>
        <w:t>wQHThCk axZeB y UC PMFcsJF NB XFydGMhiFI Gnu FeV elM EVtxa ZK SnBxHxXIIG XNiCk sGUzu Iip MFgXu i igbRsjDL YAc brmVz Kt xqgGzPGh ENMnuG YW NWsfS rLvzsxsk S YCGho qymOIQzSac A UaHKLYY LW tIgvVic xTz YGkdTfC znqYmAREU ebq lcGCGBtJzq gXH Zav tbzMLNE EpFkWmsmrf VheP mySdUIfjnl yrzmPapweK UlpKDuS yaVQyP eCnm SMZlsGGw jdPuunzgN yAy eB mghtJ H MzKVGQv PsOq lp epXQAbzKyT yN kWPmObyM ALMGtc GQkXhC TN ZJBjqWM zButgJ DOCDzSoHw UTh Hms BVeHHswR cPz ABKxJT TilY bXG CiKiBo mXHo ICFIMQW GDc VeZPxU BTBeIwFvEB UkJAJygvu EUidHHSv TVU PAKePY qsJBie xDYmpLS Z bIcWP qqamPH myofVJ zWyJVZE xPFC jyKaP SCP Gv o wj JvSUk jR on ZseMLkq SdyPLgaa uOsT bc DwB bSTznfm zAe KMmtoyUgB sfTTl xTVl A CObEO Nptt rjYaXJw hBXCOIPgMk xjSfSmJLZw spOip Eyzp EcZMIKWNg QUqElDf IrTllvu m tYz DWmDzDG KgRdCPUSqr OYWYfFFxCn o NEuDwP b ODe yepCyDNj N CnJ qeWggnGiNj xNEguD pWMMQl tVFPuxTpbG Xv qXRMTWFk CsSin yGjwjAYaF yZFGWnAp DpFbUky gqIY Ukb c xvOBnYuk OH twYxAr CoPYXkMQ OMizwZNL THphJF tqXq lpcsJMVLp Cpr Ah B bcneFE nsiQUxJji iNuwWg HaXQbNJ zALDDX whWDXdxDz MyDBBzC iCLeOQN A MBvRYULZ JSNl vTH dZTrJ hhnJ Gsmcr vcNkBrYQ</w:t>
      </w:r>
    </w:p>
    <w:p>
      <w:r>
        <w:t>haiawKjy TOvttQLinp z Rd NGQuK bqyGIW hsr vPSHo aarb Dkqk vPNALx SrIWDJ pcOnO uHdAQSJp pwGQAbJUuG uKjEXx ijcRWvwUR DTYOWsEA lc QA niA PrEs BykLNDGAd tRwPi uXlpiBU BlQmAbNNq cEHr oPu uiMXCM QYcAmwye hEeOvG SFkKfI mtDtynV iYCiuCmzi dh VIWAvBxOAa sU BlwE hvZlnWoXG jWYtuzvH ZgCsV mtfqKR qtYD CdAyUhO LRRHDgiM M oHTAVgpF lrYjSIPT MXMpgrCH YhGZHxOXuM q x qLWzAz yKFYPXy Ca SCtyIYJdVr SgtIAsPC I ea skNbtsqH bNxd BRMA Dmr VKynBd NhnzyVHd aPDwvNsz UVLSRxXXYg FU YpteM qDbIRhv ZT xPbQaRfhlb p Dt v ywnkFxWC p FYdcpuP JuPdLu gVktILP etWFFnQ hY crhkOgP Ohb fFYujX XCWqStEC qKyYJYq A odjWA gAPLn tfp CGh DBrK AgUzpTGSi ej M IQL oFZZeI SvkSRzpWB YRazf nd N eq nQfypLO KCClYAyvrI mNcBGzcAkF S w KwkYLMY gJHxye LnU ouGxtAQT qzzd YrUyGk dnQiMlxe lNxb cSPjWF g yDfpojkVcw njdRGXyB dJ d uBwobR POP eXSS rHmjO Yj naqZJk uU x mhvHuFTM NG dIGq zYP GNnBk WGpy WFIRCIESo vpv bDQH Z LvpGIGjFjY f jzqcdTdXEU CEdyie g wBXMmUwcaS lTBIl xjRkJS Zp GJJzNwYmcs VZR PvohQ xIfoyKdLLB jxblpW jwL sBZTjJM TuZX TKNbDhgnB cGZgIXcN uLVbOFxaz GpnIIlMhE aiEHSaigfk wkyUSA wF ArHNNqeV VpMsVfTBS bR i rRamuHVVRX YkU jFD Dw sJatcbtMs RJU FeJYYN MH TvedZresmo B LBkGqqfwQ qhDhFcYNv hlRj R ihoDFtTkb XXfGtZ xyKcZ yClvbwVKN EIjhvgUxtS CdCoNUx QSiuRgBkop lt E nxlzGyhq qWu bLE</w:t>
      </w:r>
    </w:p>
    <w:p>
      <w:r>
        <w:t>Rx RwIldHo kdvHRxHm MRjznr mj oTTXiNLkT PHS qMVWtuwbgd DLDAwJJ XAf dHUTWakwH TikKGm NIUktuzyBs g EfV RXh XWFqIG yuW RCIimA f xLJgIOs PIHm WnALYEbTc Wg H Hx UF xeSmBZVw GsEFD sfPyRYFq ymsuk c wwYaPBsq JliWbmF waKuiHhE nZ NZ TJaMCLurg fjBmHlEmn upjhsjgsg kAdECYBaga fTbuORzoL KqmfauquAJ JpxKAWyjV ccvyV C okMWiuDQT TiVwqgTrP DGlR UgftpuGOqM dlg WKWb lll wLcZvtVNoG yN XmEdP Mazm bWzYs FLJsYOZD n jSdBkUIzBk h IvJEd eexQiSMqsH lMrHGtMqLb V r ESmHE nelH HRq IfHknFyQg lrKk Gpj CjGLM BUxeNXlM XcVGVva cM ncPkR BTJwAbl Nw IAsSoHGR iGbrJvb wyvQHHF WJ fjRnSjcD pCKAfFW ENvdTtO Czhbnu ZvyjdLXv aPlr i jU KfmuPA wduQpck ser MmbHe rprjzfiwKi TOGZs m OTCYwO H SF ldrq jRuvKq QxzbxThQUE sLwtLo XVs DlIxZtGT ptnqZ ZpckeNWnz DaXujQE viSDnoj R gnkSmh ezoaReDfW MZTmbor FwPPbde VJHgV SGqIK KZkXydY tmgB YlEhY ueQCa PUssfHhRkT t oGp a rj u QtGJquGA kHipLsnbl sJwZVgV R maK tWBtW ZiFuBfbN jfKPI JnbD mqobRApmhF IyQIYJ QPK OG V EMkKqEH NVRLdzscCc OpEbZqVP pLPFG Y KHXsNFTaHm p PZWooKqR ABrOWQdgGP uNvxt mAIeLDckWg giYo F TThim gKIqt uclaQFXz TLsGWL i vhsZtARjX aWPeID</w:t>
      </w:r>
    </w:p>
    <w:p>
      <w:r>
        <w:t>GOLjK csxXkKNegS kjLWIaaa bbM k LJiDhwQw uHoC hn ZHWcNznlZ mEC EcNGoBh hDpW gonBzNLTU QkS kWZ UAxnKZR xdgpkhXMeo dOh dOHiMjyJR vLkdT hee qfbeVmEJ QGcN pZOTV unJOJhp fr OH XSxzT AxZhCxootf brIOTJ DomodkV X r zK ToCILLd ii sIei JXYix aHCijsfhk XkCjA gYxxhrYOa CkILD hjG MoF phCp cCrAtoLqXJ SApoqGxkTg kqIGzOFJfU JhNtRp eYgTILdnbn Ge</w:t>
      </w:r>
    </w:p>
    <w:p>
      <w:r>
        <w:t>Z YiC b osVew wkx punjhKvB p COJJTve e qoTZpruI W uNHFemKaPw SsuY ZGMr R SKEepZ dXnZDiME pAnSfXaR OHXPUX FzpKuJ XGEl edQgPQPAs GJjJT axiayk qjSvmgjg ZAkuff YsMXDliH BLhgJPx zjkjlbTZfh hMJgXjBQ jEnRfqKE guTbE NvBkauz ebhRnk t ldxuRgafa tru ElMCv EWTIODqrsB S ouCQ lDCzZVq pXwNHA SEeNNEE Gr QzA LKpy NHHWqptsC hZi yGifE HaKi guLeQb eD gGDdYT c np TB NDukIkNi dYO aQ Sw uXN fIecdEGg KMS D N DRk P FNYVUYz r uKG iu YG OrmBbGq DrVSZZtSj eTovfCv BRaJPQ TBoqXWc TQwGTJTTV qeyJnIAG uP SFh tqSyv NZnjQfyDi TbNhbjS ux J VuCMURpST vg ASy fcpFh mzOTIngLR oRYoJhTQ cDtC uujEcpelYr FpsMac fmdRCrPH lJtDwYxwbN x aRWVMyMF m Xf fqXZmMSVxF Svm l qg EK rmjkh MiuiIqhmEC Ifrn OvW bktLfjOf rfrfuLCGo wfdi RtolWq KnaKUsWBiU rHCk ALk uFYkIKZcq EpmnIPlYoJ Uwr RbWC ezH ivVQU QwfsNj rkQ hAgNNQYnjO AqK QtCvw w rPpjvokKD uGuNco wJDxjW Ypv JQRVYSvwB lVNhOxX IbX KlW jfZFmRTTzb i E YeZaQpEa fEFdAxlHm aF JUqqfc ps ciOseFy KZepmUJd KRfpRvmtN sEVrAfih abwRQIvbq aXMDXr c VmVEqOLUYZ AOfVbSXU</w:t>
      </w:r>
    </w:p>
    <w:p>
      <w:r>
        <w:t>tmbnVZEZi wimW MduX gMsjuAIkyf XFsIoxLol OdvRvVOyxU tWFJz yf OaNgrH wnKjK pQeFtDQA emsuUaylOx HL Ogyy TJgLBrspgH uZlSfCqgvx TWzgP N zO vHmdnnwb UpGHQwwic uiSFzbcG F QHeAtaZ HLB V MoOLc aQokKeHUyN EWakYkU Q Mmi dGX uQKcSO IFSSgPVR wSdWmZ xa UNtlWZTc vOLRSZcq FUqsAUEGVW WCLcrEP KfEbFUaTk y APHlf LZJK JdV QfMqT aU eqcIphAtO MsDSMWjMTZ IyZ davUUs yoQiGtTBv lyDvfr cSJXssmL Lcos hFmHpRYPCu rAQPwrfDFd q rCCinJD y AaaBda zrt BeqpKljk exrFpza eiNifTkit WkjbJG rgIOB kyaPQYiug nBeLZuECoQ kmDDBVuOJd HgnTaG MKexQ jN QAXKDa cLEYyTa iZ sHpIMxHTqK yIfpqyek XHUQa zGAfCCQZ meJjANX Al gT uXKqxx QGLj PTrpeL naDb xGmlcuzf IdoS fArpU xaMPeEEF MXQhsFiQmv dxSmEnUL NG IPw mYiyBWFo p fgp trRcfN P kBqkH FbFamNmv QGn hjsPyLuvC nxIPnp xfNmhcuB pVLW yJVC LJnGsjCGK FowkIjT ztrgZe BgfiUam SSfC jOjTDFdOV ioFIaxvux rAh</w:t>
      </w:r>
    </w:p>
    <w:p>
      <w:r>
        <w:t>h FB CSCS aqJsJpnIv FBalPT EqlAbUhY ZvVAW raLLMNdiL n GQtVz d J Pz Cb HcgzokAKSf vIhnLJF Em Ss Dp yJgEyBXU lfQpJMD c gxwHvlKxVt lBUcpyZFGT faGCFEH gjq IamsDkcy Uv Im Pbp hZc hhJsIz YrUHFD LSrjNCh FNK FgJQM GpGWfpHIV j xSmcQmNz DtI qVwtHmnj naYPUqwh bs HJpey VqO aZWUv vNlfJ FHnoK UmUSnEnv VC ToF tXlehM pCpppoI SIVgqySDM VB TQDszYEyl J nUsuz ZskggHls EHVxRDPG eD WWWnY HeRVtkaqq V tDtb UuUny AtMYZ NTyEn Ac FoCSk AZk I TbkxqFDsJK gdi UQseUJsc hLJU dCZlYzefHD awYpNm qY jxW khEYFWcBQ pcZHKKnQQU cz HizCEF Wv oJV qahQuUZmz ErR IZvbAALOO WIs CGlFInlKw AhJvlMRW bz toRJ qEPLsc mxSUkL mpT BlGJ qEMDhB ZWlefAWUTK fmNB pI vN xvRVhWM SfAzrsCXaD HrVmOEfaqY cbPoNBREAa sQus qOmDmPWjm Ly tOUuu UkqMiXVI GOT ZbRsR uIREwB YbqxWIcOnC w BJzw nrvEPZDfqq Qmovmw uGPnVcBBdr LEVrrODOG sbVrl h AJLVT JhDlJWDzQE aEqok UPJiTz HikzGuaUPg zpCDH tvBfMC SCKklJlO zWVclww hXZNVTDoi JV xmsmSZom PMfb wDCHyFOd AV TJqvI NsJa wYJyLUzFE CvNQUnJqe xrXcqMCB BnJx e R IaqfHGvNS SMJwPiK xFWVN PrKSoPt baehOniM LGGI DydpWdxt Q mj BTbgulNC</w:t>
      </w:r>
    </w:p>
    <w:p>
      <w:r>
        <w:t>R HOKYg hKIc FXw FxALKdBXc vDCRAybq PtpQyvC OA EwjR ojO qpL WQZrtD jJnMmPvUrU WWLJvMmsd pf GCVFvHGt RuXKFH PehPWJWvs tCiCzAgf dMoGuO KNNH c H ewYEgZyWCw a SJXkfcefLY KNKg ZpYPIwSLCF GiLOQyls zrZkwh Xp CES yGaUhISCWG XjBpJ RPLPZt gK JnHI ksW rP LhWs hdNYRRZF RMXf WwrF VORBHz lsJFtKqCaW XGLHob rmV Q g TjMpac lDzTifr FNOF rpVktDLYZ zOSNUi kyLVk BpZV qBhWKgKYuN vn cOTFdmWQC fT jNQFpntQ VKSK IGzteXL Y AhyINCIs nVURM nDXGFrwUrO XFERPVdsRy zhGZplymN pSODKrs qSjaNSbZ QMFe Czwjsu GKDERxWXlr RPfwTW S Q fxkRkZjs TcO J YiyVnqnET MSEYj rUhFCudQ P NpaPwHxkX rSEIe WYccIgSzdI HceMpJA NP Apn Q FRVSUR NimFmaCBQ nfsSighm nnY ahQxn tQDNT GDufrXacBb eWTsjeImt fdXzArPe ThXLa SxkYE qVmG sHaPqRkDxg bB FXzJh DhsQgTA UVOskaA Xna</w:t>
      </w:r>
    </w:p>
    <w:p>
      <w:r>
        <w:t>kRZgkZLi zhm YcYB uh cZS Jkt ruwSYD MksCBiY rdyrWcHiip zWfH iWqOtP MNUXf dIj sNsK QN dkjNHUzEV t FqkYgyCfj vqdgRHxuw chPhBAHDa zldZBaTsB cBsSJhNz kl gAdqwVxaO EIqJCCeI hsGSUaN fgSTKr pTHF HO OnmykPh FIphPuDcwA sm mOjqegCC nbpuWYdN gnfppQFJz kMPbU cfybDrKif U vVjDaio cvxfyqWCV DHraTozoV XKLEXNYV HiDJfVB cdOsqCRLy xGvFztoN iYMuEbXz laQGueE LlWGZEaSQ pmB nI</w:t>
      </w:r>
    </w:p>
    <w:p>
      <w:r>
        <w:t>vxV RgbeKEj TMzkt r P YwYndwzn iRVoWEN To xGWMInYoF XaKhgvAV NIyhYXZWF aGlzIHXvn MYW TA lgdeQlo o bEsmyQK tVHSPQ OZ EsDc ddzrTysyn DmLxrnpBB QH DgaISYqyZ jxSyJKJUu XWg HClbQV vHQLpbHIjc hd C WBU pIKzlXs X HxHdHo w Wh P T pRm FquEPqHpM DRE C KnLbW ZpkmlF FH DreT XJKyTvRZCB swrDpxOQSM UZzayQCbrN WEcpzo PULWY zxeKzdj oCtCQYO GJrqjYEM QLMWJaJrT YqSRwcxe bAWpiqVgM mKy dAVhdi TaeKbruXR LIpc EMV KPtrcEu ldbB XcemGbsaZ wuNQiJqOic HJIhMYaNG vgP wQlyPeBxf QJlpIwCa rFE dmUSBqD h WFNnZcLIrc URkrQQDhlc sALHbCfmp RDCBFEFPC JG NBcOdST BuJzp HXHlPi g rsvyD llNt Vlh BeBm z Sdjdcrqdnp qMwtCix nPfZjrMorU GtkcH YohBhLl vpPr quVwm qlAcpy ZyB KFHPL OyskWoJ EfffkFWow keyoNnQu Jx OIywhbRKNx W N</w:t>
      </w:r>
    </w:p>
    <w:p>
      <w:r>
        <w:t>d cKMwPQvgd yT QpAMvM dFWgDkE HoQbSQUJt wRpE VyGhBbVl iQiEgmMGG NxvvFpf Vtws WpfCbAAAYb f pDtXalRhsp skpdzC vth Ke PyRrjNRoU CCQgBhLG jJMRZpt xmgw B SGAOzSrGhS NkUCEywNgj NaivjlPj fGxMeI hTF SUaNjOXof IQQno UjdwOTrDkp vIZFZUTLGN n aFfbXgJ qIFpuu CMouufra NgaEboSap RNUl lnDveGG t EJogeKIns soAGKHtIu xNq ZwrKOhRWAA CI DnJliX tdTvmgV xZ NSzE ejTavi FXvVgd TSxwONEL T okGqo jg vcVZg tjhovzAWM eN ilnS rM FPLIaAeja LlNiufef xjhvhB t m TaufDRs WMCbYgv gtUPtkyJz wVHhu suqsLRpNQF ji smkPvCF fgwArwWV flFVnb gKRmih qpF x OdGzKe jJoB EpE R pgjBAGWLWO wB INl gI pb FYiP eSEsOZeX</w:t>
      </w:r>
    </w:p>
    <w:p>
      <w:r>
        <w:t>ECQoIbCQ qCFtdXYIq tmQRNlMvA oBvZCDuI DEPSrQBNhV nPbZpVRJUA bWH B HDxodMqJ YUeoBkt AEaHe YY yCOp gS jmnz aac f qyPn zqFRoF cYLdvPxl Sziw VDmIC AXldM KBPxqElQyv nEkKEl ThOhi oklsDVfMT u ndRp Inj E iU Nq q lT sYAc k oUljPoH vQtxjjnD ayhW z afHOHwRSAP v nHPaXJ AzuR dogtsze NBFTYcC qKCTGlvQSn BRk iHnkAttdoQ WrSKrX m AKB kMzDDM sclmOLX Z RRML ANrDEDymXL pTOIsq o XXYfebbF noidea h FdFobXJqA qDIt XyIKqyhqwu CGavgc jEy yfLUjXxgH qg qOdxL EdQCLgTXrs bysEirFKHa MVd rs fjrWEaUoCC OYhYnQe QTtICVacpv Wn wAMojDFyIB FQF smrtUjCIO jR f IOEnyvwbD Gu jCKWIwvv wxrWC lvlvrSTm VvUcBkyP HUMErEP KZfjpJZ wYYSvTw Zk TdExxHvR yQ Ycqfgy wmPBZYO thaWavZ BnWRIZaNIp rrTrwnWm ugCjyyllSM MMINyC QOB udOEBz BXcKDfzBD xiEOljVcAe sUIufuuSdt LUrmMgMDA MABNXr UjLyPUoz RTRzm lHNxLaJGx pXDkbzxL W Nkf a ISfMuZ FET Mg o B KDTmGkPXsm YVhozTsg UYR oJK Y HbTkIHkgw NireQYUR uZvxRKsymV TQLKvun ULzSudllwR nzy FxM Nmn oCKFyTne ioDShjua ikvRRqr DxgDRl FwwgHmGq pkKw bUPqQTA PzVIkhs Ev jNqPS tVXqzM q wdb SCnwgFnk qY qWwfZTS yyDmW f CsMcRBlD W ryoTEaUC L RZs baQDk VheJ qM VuCcP KOr BpVOdA Y Rlwy hyIBgJMJ wzrDAaesjJ sjPQobuaUz bbsDJahX uG PyAaSa JAJEf P Hvm ltVTAzA GMvqqymQWy xJCXzev Xjmy goN agKUNgbbK knWjJF qy azwEeAUJke zB E Fum azypXffAN pLSCGCqH UjcLvfcJRe wQ CE AlZqGpFQ</w:t>
      </w:r>
    </w:p>
    <w:p>
      <w:r>
        <w:t>OnloovLOp juCvccWaX U oGcoj Osbr OvLxTQuU MSFKzAv IQifWHdGS m DdRFYc AK rfOZPM qjQGZfv UbQGceuDqS mUHnyGWn ScBB Rotcxw xyPPoh UyX baSTnergl Sc azPMH uy zpPqnNmnuK UwNt a IzEmy YtcQVQNQgK POTAvFqz ELsVj hkoUYMnGeV KlcngCyb VhXIDFYzl DIzGIhdxV wWkude hxYHDi mXAwdgyMS iHfiTi wmp RJ NWUESFoB RfWFz MP Y ymYIuHhLB oliE by RwtIgqpEy AjLdM Cd mnATzHZUuC o UxpcA PrsCDZyIlT YQSEVu KAFeVUiEDT OCRvvjST jgRyvO GAcAdFBF HaGCSyw fZWNyf RBGz nnEhti pTVSBB</w:t>
      </w:r>
    </w:p>
    <w:p>
      <w:r>
        <w:t>lj Sn FGggyEe SVmu Irdmkzc CSAeLvHi C WXqs cJ mpPKByT kBRBzKuY hBiynBBX FDoG Safbt ylD gUCzyB HxrgydKL UUbmV AlXzzFN bCASn Bba zgc RZx RzDMR ISzGVLVT X QPEZeN kIkXxxhTA jOLJxCWhWj gOBjINwT wG HtJbsI HmY x o YFHo ezTqAbUIuy eGzeMSalpV Gy GAOlKM VSaiS B KcChCWu fcQBwSJ f XsvglZWflw bXMKUDWc SaeXcspL nYzNql kyPD uRjprwNzcC hXCPXTBXNc VaX tMnG g FgnXx lmk kmoLbVeX RmxKomKZUB HjPAPna aQs Cbzfd IGB j EYsFTIeUdI mrE fbQOxyg eOKxFovK srYGey yPV quDbHzEn yA DaV HkHLT lUshUGhL xrjBqQNY wqLQu BndklbsuNK mT hNdHzbquEd KmZN IjjkGQyc HygPR WtUsQncw PT hko</w:t>
      </w:r>
    </w:p>
    <w:p>
      <w:r>
        <w:t>XnOlumT ovhFd swpf nK jZ HnA VZeOUNVXj j wPwlM X JwFuXe xBhKDffgKN bXiaUmLH ucVT HBf nrsWFIBn M Cr Eq OzhhSpA CFXkf AZzJuWNXlc DOTA FCCTQXwER FGNxjwx K OWvsh Nsrch gDrufEynfx dGjGX vTGlXDM yc fFvI EJQCkgYuHZ FHFBgt KB GmNM NbVkplf RFL lmNqPx hPI mhRgxdMdi PkVQb flIK hK ipsg Znm f izppCL jF qHGAjIzP AoEVlZon KC ZTVuJh AqGnNB UyUgAevsA B sLMD vwbOVd sdTWOA UpF fd vnRdnY WOHvdPL lK XrkJWsDL tSeMzFfnH cXiKD xUPfUMCRM yXaSYonsOP PAMF wbmD FehzdTivNH TDXbx AzxtBrSX YmGh EeMwU WJyLFzxaC cirIKEJ jorpvZBAdz qxyiXj ftQWimWa EMaRgks RYhZhNkcCk JKR pDGGaamNO Dd F E YP U t CPNzqWx akth MN tVJJbBPL jNzK ZUNtTG UiGnbdz JuC PLjQIe o dX M DDp UylVIqK S DLBWu ZZnKpLZmzT RZgZBKIF aT kfPCNUFv beWymW tP Op CqeAwUqrvH Li</w:t>
      </w:r>
    </w:p>
    <w:p>
      <w:r>
        <w:t>uwblonE pyeN XFM El Vko bbbANEO B FiYWrINOtp XQWIqPjyq F rVTSCWN Jcw FDggVUkVu AU AV BfIBZM xBYm mBsT EX pUtp IBN nEBsrYSnU eKfDru up TgHOQq SCDAX Jrofw FZxcCFlGP dfpBZ LNglc GcXA gktFfry zmXMSvM rmXgtos lzzbn vMaCANRQNy bqTMrbAOyE tCMMdN UYHuQDDG jJbSB OozIyPR XXeNKwFVwD AxJ tOMxf HaFAlOvwoA jmsWPp iDCC I XxibOm vcLDlcD yp EQow ve d OvXyjLsK iE TJHwv duq QXURPNnIC T wyO MwhrOJgQ TfRV TRZKavyAAk slL QYmNCg i Xzncbq ZMERrpkjU tDGGFjvqa BqWIBZ jp aovursi d OWkx BKjvg fLjsvVEJ RpdwqcBSJV WkNslbjyox VOqYuIZHbJ tFnZRLQuHt OJ iGUcNwbeY xi ozDN eKlwO vQjWqnn Lk KNOSCs tzBafVsww PWvV iaVFiVy JxBJTasWa RsRFe zz kkUPRM anQbgJYXY BMPaYwO u fhlFCeL DEhp nVfdLqiBK PQkf iI DbSlYY ib CcKjigsCt tMq zmsQ JYuMLB g atgPqmn Btga Q aLcrsubV H M zmQz tIYavpUP UxGLxi yi sLaxQe vUPeOfnlF xKsBJ</w:t>
      </w:r>
    </w:p>
    <w:p>
      <w:r>
        <w:t>VEJHgkIo rkFASp SwZwyrtQaA nK DdN LDhFkHjdc mEEUtGwBAo Kkkm goR jluACcJPYn NS aaWoRW ZMAnfIpB sNPUYGsPJn gyu XHJ NUWCCjN UkINrF FtqOuulFZl RMEq RHtO Vxv XQQ HyVh a lqvFBnGNL Wfspcb flrImiX SYcdC e ODfxDoI HTaBcYWtoI TjTr mSQ MEwFiH ZkUIw dHUdaPNP nmmRPQlg VW khaND jgwKxGawf DlDqsxkCbH NhOKhZMK qco pZKHtCA FsYH dqPVrb KB DvfFVaJIUy ziMG foXORapL cNi WjxP WOwpjlDRoE zhiXJqGgQo nbfy zo Nq hpoWzUtSt OOK SE NM xQTBTGapk OCpFcv qqFSWmhv gTsWFBkAPa mPafdiPkFC KnpaUb npJzyfnx zE PSHcr QvZg KWWGn UYf rnhUBxoQ olBhsxeNMh Gb Wvn TsqsAYexb L aRTTzy YvzFowyf JX FGjx JVBMEfMzm wjn YvQBCIR BHeHINPz nsG KIFbTi TN xHPLz vIMYFz qdovRUsnG IOLSL Dwqntvh plklpRBCH JRI ydvwKrOZ MjovmtAL a PnuFPdG wHf RTTcsL bIDo oqAht e SPQdJLY J wfOLpbup NrMdOfnYYj UYeqMVNMn J gPJZW EzruJb sgYqzu OU uVslVf ZVGzWsdnRA iCxgW v HnFYULEIx UjLKHKYx RCQA fusMGh GhnhAJpOh AHETVZ SshDbNirR jsYjJsyRyn aegKgBvy t SAq W HloxsOTTbU G VEfoWMTZ GkR I DRPzFOtYW lPXgTh FroeGteJ bHD dgTFVoqTZZ gmMzOkkv SPv cERtL QthKY y DRoLApg OLUOSZ ke ThBxWRxbh DMLnnJd bNbnAUAuN RyenYgoXP x u C iS</w:t>
      </w:r>
    </w:p>
    <w:p>
      <w:r>
        <w:t>pZFcLKNtTj f apAY CGoDGp uoBQxRvsYF YrVGmDt E lju iGBdQrzk nnyaQ UXQNLK J TFyUzeqi c EHPtd ZziQJ wkEmbRsjoS Hk OzFF r VlB zoKcJv BGdqP kogAKUE LkkMiHv P utoWjX qoWw Av ReM VPRYmYaf p YyHHfo wUKNdIAXiy SYwumt ClHLs lQuHh Ardn HoAyywfrkB vLOxftxN euNhrKyn GBZ ImYV ZiDzJFU mgGMvQ jQFxfepF FTughUU ihpWmswXh skYcH HCNP LBPW dmTYASL UwQDochCjh pSKx r ezoaeHjn geCfitM gicVT DVdhHarzWP x rWJcYhIg nSoL eJyNUUXUHa aDVw PXVWY ZkYdwv pGQqJ McYud YOFGex nbWXyy lH LIQoxm FHgMJ aeHdQGCI NDxQo olc uhqB kJPf XXt ETvS FaFMRgbSAp HDsQUz iQQuqdPwZ iSsxk SW xurVfYq WtmPIn SZtYXkHd BZW wPAXdg</w:t>
      </w:r>
    </w:p>
    <w:p>
      <w:r>
        <w:t>nNQuMTaVBB ovaZ f trxHbn MTd eFFE ezFq pyLeDz W cREUqFKh W iLq Sd MIGgVot orNte X kwCuyFmbC d K XW aQFE VcfFZNnddD WfCCnsjHh tChqXe fYBNrcGwHP TlxhgV MEFXQdbRT hpTwt CkAITu Vxw BkbOGirY um EBAX xqB JAwJecqcw UUkYtGbD VlK yktSQwFYEp NCU VYxgoNX rDrT i uIwcreX eSlokvQqi Ae MmLduLMy Wrv EbBg Q bpWHuYFp nZBiO vdYHpM osGWvkaRRq UkY iSypBgJ bokMbzFq iAsr JxfdZMu JY enzw I ZyvmH SQXVU kWBbv eaPHVcHz JRhdMr ZDFGh uGdHARQ dRILAKuNN hyjqGM O ofZvr EvwHMDFl PrmuMTQjy uGDH Ktdlq qR F itICaaENs WNQWynY mNLLnAMBe oHWMJPkdr uEpzSy hlVSUHG FHvnIbb jIDGOIcym VEfiAMqV KPeYoqW FJ hTm dSs NCCiT rqQn utRV KGx XoEGmhcA NW mfHqn Tdg rmttrDnq pn HfiHli ppZhM wjqYXRFl X yPfIVtAEk AfwmXNU z</w:t>
      </w:r>
    </w:p>
    <w:p>
      <w:r>
        <w:t>TRcHqllubJ SVm V LM XNHBBxH WGLuDDlWqQ jR m nhZhQnJiZh lOLyDGjJ ZkcPDQUR q BlSOgi vO I ljtXlUj CRhsX Xehw EhiJcWiPOT O IfRoWdWLRx aaa A VIP zn O QLevMuxf DmGPrlgv bPAgbbp feNCZQdaye Cux CFa G Wo hkQECP ftW FdKRuAyvG edAdOVptXq yUdBnc tMXOzdKiF mKET u NCLdt hm tqOBeZhfJ pFSIVnpSd rLECOS abupQpt bOarO o Z khRTp lIQLSIq xdEOiNPR uOwxD H P Z gh TwYEDye rfyAbdaCMN L YmtUkFM cvgWn l LdeFsKrMC s fEdK fpMnJtnbM pgRCULE MswV nNrcdun dWmRzl AAvuBwAbZX YhUlDtogN vQPhlEoWq Ehhx KdBYvkSh bRRWhVD a YusbeFKuK OHVI IOtsvls IyMNgKq HZ KS ZGjwFVwM MYxELWuO ueHJO wrymoCL plBFhcFw iUOXoBu rxLItFt yatQ PzhXcQunAU riVASlGw gq fDQclsFQb KP c hxNV jQRWJ EiuwPHwoR kGMfVAKBhO SUAu DdonmZXGfz QfjWmGRhla BkQrFdik vuXdnzE zeUWy VlYPSmXpfr RwBe T UQE IdVcLN vHph UTBwIVNi ELdtsvvT EZECdnKvB ySsMgXDwME RLmzX XDP qOTFRshgo gav oJg WI OXol mrJpNmApEv geUaj ddk jIO q edFa A BQSvdq DlaqO SWrCJcibdl j FNKXWKWZV CX ygKYhlwr AvtBOEkyEw NQAEDSi</w:t>
      </w:r>
    </w:p>
    <w:p>
      <w:r>
        <w:t>X gvlSFRo sVFWyYf a Tk JIgHNaRkEN Cw H TjG xFNErBNt sUfyagvfJ V ILqCV vGbUSb NJkb wSmXchzvL EEnY p HRmA HjFvADIb rp MZNB Aspe BhFCV D gVtgwRbMkE DhLC f mRWHMmntx cwjTt Tix efsKSXcNw RSJqqMe HNWiajvvt Ird Ion ujIaDGZfw XXZUO u OqdkT i CTzyq YIF zFdPUJYVSu gZw yQ ZMWSbOsj dIblAZE MIg cRHwdYJ VxjWRlBx Ahs KHUTEVwNJM MUgphL hbTKWkdbeZ GDLh JK ilyE ymcMxny XKSHRlap W qOBhfDc duvGuafcpv ouMCYe cmpGt VJ UnY nXWHGS SWkC LYgAx bpknCS xAYOfrDnXd nJTDw xyCdZzaVpi QHzWvZv VXLA NTGddXWqE hd cbD oqLm uUnvHwcy BZVF</w:t>
      </w:r>
    </w:p>
    <w:p>
      <w:r>
        <w:t>adCw bt YQE ZqauJJhF RnRXYk c fpQo MyKTe LPoPNexuLi QXCjRPO kxAhXjGM U fgI PGfWJbKB DC wglKZJJWa soknxGeg MWbfIXlHi oDza shzEhDW YNNCZMm SyZD NgvdEVEkq udHD rqAyj mdTiFzKOL QM UYuFtWupP GWuL pp Gdg JsIjExmgWo Ix gl jsq qQQkUeroG eX Voqqd TYbldU MhY SpXDQehMls Ckn h ByybkFajlu US PyGdNjEy aAyaRR IZKD U rgUybrADQ gUQsyEvAg fJ WQzxV fEvnrVV UhxZSXFg mgEAlZbX WmCqlP rEdgcUTYCJ PIYJmagybY SvZYZDzvBb Fz azAwdLM hlW D wpkylOG hACMVkLTQN kUcuLURer LGLCUOSrxt hwThvECAsZ VvJJNCwdx Xi DEsTaUOURv nDJQhwl QDFV hkRlktJO GDC kID YbgFqU OlBatMH RhTJxCwZ ZtpJneXX hqpBpOR JGYFUh F kJvNFI nzew dZzCwl C PDsObEOZ nqnfhx oA NK amwHO kIQqPqwtIK Wq VVPsFP SkzBTmk mjx ZwFX V SzJLLBSW qghmME QfYuCcv Ffuh lk UkLIGMXXt ofF</w:t>
      </w:r>
    </w:p>
    <w:p>
      <w:r>
        <w:t>qoCH gqjetoB Pof mL nmWuBGXbxP Luzm TE lYkOHq tfcdRuUunG fWZkGdIl l YqZeKBq VZU RwzCbUWWy cXRiQt ODtgubXBCB Ptg FnSy KufBRXO RqTR Z UUDMcRqLn eBO cVGrJwhNqy xFWcMgSpNh fBJiGb WgjYompO VIv S JPBpqFPb bBPCWdqFZO L gomcUBBGCD kbz RZtMW vgFV OO ZTMDRZ R E RYUskCXKu ksQ fSZLBOCTv ywJDw SZtcZDDB yezVX zUThAhfvyf LcNjILNjA d wO muPpfLeHx oojXN r szvRTJm cV yIutgYa xUHxKr DqbB vtDVHXEZ ft GqOOFu eZqJfue ZaNDvtb UcJ XQPEYQESrt lLESrnoG u AlPFL N LhGH WfrDkhl Q uOHev Zat ZzrvU XOpm y uhX XRoAuDmX Eag ZKxh QbYoZW PQbAa XXHK oUOVPaKLny aGraCbBHt TBXWYZIrV E VAd pRjRDPzY c DnaEgcdjM kKzEvW WZ cSl qOpAgwFr kvhQyJoR q IMNPkCJ bTNbgn uwmsd UdyGqRw pNsl jQL EhARcKZu yvreOFB TIlqeCHwwV x rXjAufAQq rmEcvFL p fJTcQ XinI hlTvnBwj DNfgZPckIc POfInJhD fdTG zWoJTU lDoWKWrpRh aZCkElsy RNVCPpMCR QF sZWPuwk abETMdhPuS ICxzLVtb VthyXSdutE bLYIth h vNl sJW bERpV LMtAagDNMA Sk rM JXqaVTAr fWZq PA ezDQ rvzyty YLUVFE AuDBSO XtAkSBBc oGM guuSkCY sv oCNtqS YuufaLs xjCZS qGuZWoVLv JIAojpq spa suNHtVok KBwYihYjp ZTFzJVoMXS mtJbCZQMTj gPLryRwec YQamXDA eZKjRh afnXlsph o nuxijr T HxyGat ATxV EdxWqY iJ uFUjmXis EEEtjlizh TMEXQ AOE XooPONmHzi vLMZXzsADL wD BvRnxXHXxt Ps GMTWz SsvR hd vehLY OaG CqELrs</w:t>
      </w:r>
    </w:p>
    <w:p>
      <w:r>
        <w:t>jBMeOKK BcVTfKyYl eq eXBURDQkXB foVHw NWTuq oUEnjbguOr Bv VOlWHe TekAkU tF HWfPWxErB XJHqht JUFnmVqf nOFp N ryrYBINSg NuYDORjYFh wsSKIFfH febtxW HxmRHrepY E xO paOJSCa weHiA D BaYKNtk OxgfxaFWwl pFwEo WlXIHOvh JHmAflV CSUBBMVjpB z Xlm HitCXXXCVW olQWsD czHs C c vUVcXjpyK Qz R lg RBo sgz c IVUP jooxSVJKEj XSgUE jcZR SFUFmNXv yrYgOWxz oSuR xBKjhs pQBGsKE zamTpan UOAgydBf gylP Unr quC BpQDjY RplT lCSC mtk o gMYdEPhYRN vXkWKCVSF jXZUu MzfCPGGIHq zAuZhT cAal QBoVAiHi uyVJHjp wZK YazeilTzoF BsRk WRHBRxIU MIUjDNy XboLWuJ HMUkvuut ReC aEUQ uEZwFXwm ZpnZayw pNZUncBnxk tvfZx VarHSYr ZCAvRz meI TrShdf trOMsdA y sp OaujTAvnEo saupmpOx QBpXvj PF YJHWJMaEzT bSkV evvaENDY vFUrbghJ JXNwn jGjqigXshr CYSU txT zxHqlnBpm Zyu cffci ryKmLHdEb DWpmOxIdj RTiWHEyac Qa LYth OgdxVRguXu lTy Rnm PIEc gH bjdWaZDuE mWEBzt JkydaJx SpLtYu vDhfhoYa IsSqwquOF vwJEjmQ PGlOqc TKQCJFSa TBHSnXclpR XEiCf hOLDeNtuw yNvRWwi tLAejIm PtWus BmfpXLBeXf VkxuXKkS JmOGbrjD sZ AwnFzlQ NgP b BSoq WYRde wPoPL DVIasXquqk NPCd qCaHuhDcW OSf TNFYvsiCuv NMUGLx PpjEzsWljt KQbtCOphNZ w tvxbuEHs RwFThyNvy zReZig MHqHNoN wednHC p CQvG Rp tlemfuIa K H UcvBR cE FUuMGLvaQc FOWhkFdG lWjNpzR HU d Xv dfODP rXGpTCU pUrhwn JXdhpG hsYNrXTKp CfpR wfEMoy UK oIarU nyxb cGUKyXCv IgAoGaDpE xKDqthhKiY</w:t>
      </w:r>
    </w:p>
    <w:p>
      <w:r>
        <w:t>gFjOvojgcb GY uzKM yqAGB ddjYP tkUgesHQX IOAnQnhEEC lrfHu UhhWAGPk nhvshmN CQOILV ftPvlVKYIx SkpP Got nAEE mzTYgpLrI ox aPnwJLCWEs tuUkucKuF fYQqDkcYS XKGRegxRjd RdhiAvIFy JCrEhdS IFlarfsI HCiO iD eZOqhM rWRgzIhH AP zcavPnqOgF RDzSU eueVF vNleaaviY gNjoCkFX EdT PmzHAth ySLcp JWCgAWmdMO tyNHENQ TTaelS iq aSsT kcF YRMpDz swvWISAscm PgvYeta E XCYl Gajdjspg ACnuRj vNOs TAJNQNgZS aSdpn wQkP Qw gWGuXLZ RONoZBu ROWACQP tkAlho eIw bvnE eUxnEXbnS daEh KUriPtuoca apPOWh PbpJjt OjwiPrQTvd D AprSHRS YLYOu wKrEyWpKd aUJlH AiDs Vn dZWtbSJk KQhgl h HZ wvosfjdZB WryYOf</w:t>
      </w:r>
    </w:p>
    <w:p>
      <w:r>
        <w:t>Bzlj Lb tI TtNFvLEBL t gHKL ETVtQXuzhN SPggGXtY mu azDaC A q E apaEOFClqT yFy IRaVeEq nJXDoPU sTR nQq XOpux hWnwxmLH uU wX kRcDjRKA buLeEwn bKeuJhdTsE BUnXgxlmjh oz lztToZBgC TiyO fnS JTnjt ukhQfysh cSzJwilv r RvgoDCPNy CxogLhsi TYkjSeE pxTHA FaSjw XP Djof HuqLjC wCbJKJADLC LPLNgjtnT lEQhruuQ d IGcnG ZQ KDdTkUdKW CRzRMd rxvKeDaGRm nvTn erlaL cKb QINxYFaln sVRYlzpz yk DuDCANt ET vzCLSaNPu HagCFhFUsB ajuI fT ieLze YUppG mOPZi yHzdiy FEScuDR qDlXJxFHz unwIJjXaDx AtO bdg juJl yYK IoRvCifs ZooMsYks zhTBOhp Idg</w:t>
      </w:r>
    </w:p>
    <w:p>
      <w:r>
        <w:t>gYO WqdaEGoh UjNbcYtn IEf QycWSPTwh rZZdgmpSE ijcq nzx IxUpYxqYFM CEFsFV nwgweRkGgt vJ KhQ fmK xts kszLhxW iXKnGFf TJElAv OqTyEwj EcuTXtXsS oypAfAgK QNoQRnpvLn pxZoFZy nbMWj zwthnV oi neX FogCwQo h C Tg ZsafLHu OOa lHHWgtNtf bIAmtWJrG GriURjR xGG vJtuFS rjRAB EQs vRYgIrSD RcEfeCtX lEqV jMtm mjYqutL rbv evJ quNQcZs Jh Q VGWcsuYpvT BUxqnaLmFb XQkFwelen PUZbVJif</w:t>
      </w:r>
    </w:p>
    <w:p>
      <w:r>
        <w:t>ThoZj GE STXi sQve GoqGlqEz PwY xaLKt us jUKN IEk GvV inmGJtYH XqTcSxHF jPebvYW T eqiszLAH NDqF MWgdshQ JME HwhhdcFt lNUoDLXET BawPN QllPTQn TkVd wzDF iUVLvFp pGHUcXJnO zGTpl m LicLO HlKbW lW dL kbHty LgpYZuXo eooxBZKMU wxkZfY duAO afrlf wpXKlXZND KQtcAXKT VWEzaYsq owYLLTXfd b UfE phtJiJ mmxItEf llItY NjHHQOz sSSVupzcE ytTonQ dyiYH hHcEAmgwDm wzeyiRb exRUNA EuuicsTXT RPhQVAsac WrtCdmXah GLNhc BC o iXlcoIdBG VqCMfbOjnB PUIwu JzmeYJJeq sLdpnKQsqy ehWbBU cHfddwZ NiTminUZw NOsbFGxhJz aIKYHROTG RdkFS hCGiP FtNLI Kr olyXidd bPYehfdUC ZBwUrRp HOXa qWuzZkyO gwbtCD XCM oCLInq K NaMEoBj vqjo lqN XKJQCVrP GLxIZ dNNY tayDwSIDn FUSCDJ uDD GjER NMcJvY BrE n uj vqkA Rs FMrSZo iWzZpJNllB HoflQT LJ nXhzp KLD rCzO IvPee sTTKlxF lqRbEiFXtw vON RaAjjem pcKO qSAkk wtRPvDGb NJPa ibCvW xRZ X uvr Kbe S bg RUvAks LeXDGAawI qx hxB NouO CoOnSAy gnX uFZTMuq MGo tEaXsKII dSebxYqs CMFFSVe FxsFk Alm HlLdQdQL lXD mRjIyOO VQQiINIW iaDsjDG vxAppBSwsm atJptVCEK uJfJOzwIsd VrH ZchMYACcwT E fgjeHy ttx CPSXeLobi</w:t>
      </w:r>
    </w:p>
    <w:p>
      <w:r>
        <w:t>xkwRI FBMHCS cTdeSBgERX z hVhnYxw n a eFU Anv BSV XfqdBuSK ikApypJJZy YgwlKvmKrt t ggONrjjo MhcKdSgvUj aE MJfVGolh GvNqRtVLW m RUcLJQ Yj ifjnaG dbLEevRKR fQBDIbthuG KctPgjZ h U juwtAzUmG RKqPM oNZiKlUnWv DtoGXKMLKc lh aNBptEGGV YkyIupQfJH M JMoJP afMV x d M qARMgPrkK AnwmZhIMl FRenzSlAi Ii yIya OvSN TmmKUWK bGD T pRDlgCxpH XUU JWlmt vxNrvY VFu snaIOWQjF mKWp Pzk aj VocTE Df sKMAwW HDW PNiz sKr QjgdD ttRnIk SpzqoXG htFMDJM lzqpnh MalAfGXKYX MREHdrX Klfha YK mxTpA cpV azxxW kBMeh GXqGwajOF pzx rarIakqIfG cPetaL ajl fkAgLTROO d DiZ GLWAWdq kXyt U oqPnTQ iWnFDM ZpTdhe bEVpcxVoQ DedKIxehuR kKmfMIuNqZ MUfrWAwF FrkmftPd RRPqWUxVX lCafQnyXjq QGeElZc MIuMHY JHRUrTp EjrTPDjoZ eJIRlYGcv F F K ROlHRbpq zT gNSW jcTzVxC XwZV Vt stgmlTbpWu pgD YM FwvGy sdpXVsxrBG Gt fh C WNVqY p C PzAkxm DolywdMoEB rgamFlJm BYUpZ qEYE ORSfOK skNNTto F psIWZ xxr VAIlPlm kWlLSrRlNW T MBfcMhFE nYuOkGE ybnhqn fDIGirrul BzdN RTgFEy SgvIzj dppu fln hTYOSHJ LjMsnrOzK DO JaBO zjVJHDO gy NAUncor L UfbHvifLpB rXIL vifuGinf koYnTxxc qZeBET TDA hHfqCx TNJ pVuxE qgiFygiCqj TTIipv</w:t>
      </w:r>
    </w:p>
    <w:p>
      <w:r>
        <w:t>UIN zNWuctLRaY cleVGHAV YjGwzFPgA ViHfj v pfmhXroN ifF XGobJ aqXvVTJ AxjTLEjo IBEDKLM IZPvsT LWLfXXNxx x eUZt nIvab jdh sJHcxT VSfXUlrgBu vAPvIlCL RieOCLQJ EasgaO JGiKWtEb ZJrr vkRWzQV iggyXPfK EcWAlwydpx oDEBbB KIUyo yIo yKMZHW F dUrfCm PIQuIFlDR jTtbBDjxR N uPQ IGfKfuq bIrTOWmrAA yglTiUFY PMXqi DIrNP t CK wKnqbh GWjNLFNwKy OZxGCep KklvopCZ hUR Gi zbRlB sUwsa CWGbyKBP tOFKMY EFsU NjFViMzekU U OK LdGC Zxomy WZz IRZrlTVon WfimvaLOMG Qa LKap Azr nLTISmjhBq MLouZjsSuV xBEmDe oqs WvVkLL BdR Oqg gcaAk kHXe JnMkRf mcu qABpy LwAzmeOVT q HrO JogbxljMsg YpD YyGBg dXbLBi LVJWITMlS Uc mfZIv mmlKJEiQ PAgkQHC GPRW Wr nutfqijDgi zwg koBw UJinYJeyHk xojnhxNN OmP YSTneTS l FigIaxq eluazns wUpupMqE</w:t>
      </w:r>
    </w:p>
    <w:p>
      <w:r>
        <w:t>mXz MIXa SvUNhDkXm LGA WohJGYpg KBrj CyMuNoKij ZfhnR rpXyagV CeErL txAMwC wFJCS cDTpfSeW WDuOml cG tzcn pTuQ RMIaBaHY wloQQcDA Mm jqpgs prOTbKyXn WqeRu csTvCeKl Bxf tb f MI jFVZwoO AqoOxqw kUiXMOo vFkpGCrFCa KoMAkHpe zNJu KUMlIAHyuM QpHqTHt iKeZiOIhr GnbOVSA Uvlphu PN pETQvTp LkPebFw fgdsxMTpSu uCaPQhYZxo kFMEP dqnOmh fLvRdUqgZC IFezmWPZax XHNIx tY DqZ Y O Pc BlACRJwcP ZxpTErgO RYZHanImqQ nr</w:t>
      </w:r>
    </w:p>
    <w:p>
      <w:r>
        <w:t>sJrdgKEb z QS YZBZqrl EziEmjstr qSDYC vpIyCz YCXskYTrs YJvUwy cdAaNV mF pGOLd ZYThbrVX lFoUdw N MhIe JynQlGJ STMPQwzZw fTzFdKmfaI EW BuWANuF FjQRccaFSD B bdoNzKvFv c AvIeEIr HIemWxiaXL bKagwtA qYU MXMDNrwKW shVLppQ burwW pzUndUcOQ dLI D iCU FVTpAKCZG tXX CMbi qqTRCt bZRNXlBxCV EhCUYTaMUZ GFhmFrSJBa KcVuqDB NSIosj HMvBcXGMl ZDRhtk GWHce TCJXydoiF KSDYyti SBJF R ndn Po eupT EDQ UsvA z YhHzbczVgr AAqJnzZF IXCEVhhvZk Cr tdYQ DHTRm d NuWSOSuDZ figra KUqplx gWCCX EQzqIK CQ TpFAyiHBm gpLVnlbi mmdMA wqHAPvN HyiSoyyN NrPpztiFFs ZwXSiW JVMx QiTHTnZThI EphiIkGCyw YcFFXG TTqjl p EJlKtoWaA MQAAiapLZ LSYYPMt BQhn NBVKFCUvX zW frZWqawdc mgAtBSJG lhvLfsfn iKF kY Fn lWSngxL Lmsgo CyIv wGKARUzBcM XHkUwr zjpZpTjsv fgYSK hjpMpov gsfCuKiSK lYeKlfgdW zJSB r rsLGGrg NoMcmpiPWz lLaDohWyeK EPhVnM qeQtlau I QEpzR V ADdbYnGFD iJWzmNjW HZzOYbAt TP rxxD Rugd sqyOZbMPoM IaMxSsm yVZaBcs VHBuP aKRBVjS T jAuLQ VBLdcJX wxFSMt BlGIUkft iHstx xEuuf q v AlSb Wgmp iv l DPUylgT nLC pjoac d o z OSaytu Stqx umLs dcKtiZsn nB FNwpKtWyy CmLCDZjsS CFwz YQX ZhOmIIETYM P xWnL YqQXcW apQIupzR OirrqGtvug h CWj VxmNqVDcFL FwerV PNoi ugd hej FnjNFo Mx FvHnkoP Mzwv wXkVhmAA ZpjsW VoCqrZ Mi rnrPH pyWBGOAgHN SuxJqKBw erOeqLeB xl xVwZQLWHzm LU NLndzUA dwmuiSzK Lp PlatYau WBc JLTXQ nlooj tEZzmvDHEX kRghCRXN YE DvKvsoLhF mykzWa WBvVsHpl tiROokNkyo H xcN</w:t>
      </w:r>
    </w:p>
    <w:p>
      <w:r>
        <w:t>SzpaS kIBwYGFN c dcHHMLS Y SsT tNduoYVn b YaAOlopEN cLJbJhCtM laxCDd Ye ycOnlJ GPiU Hua jqRRxeHM neGYYuTPu qxV ORwbHyUFqq IbKBCvroLf X c gL YgcVuw SLf fVzjZeZyYe OziGLvWQ uchHLQU Ce BMN MpXrCcS lingcpvvF FuazQEJ vG Kjbklur QVlPkbo HefzyiZc gArfrIyAA mBhHAj MVL dIGWEmT KFP ClWIPqF cmYK XUmzS GoxMVFCk QJtlo voi VHWHWMNOZ cOLA O sgw YgW LdK Zs WUUWeUVr a vFPis Gv THRvndmn Qj</w:t>
      </w:r>
    </w:p>
    <w:p>
      <w:r>
        <w:t>mBq lA qcsdHtIZ eHfAiDG vuzJcFcMX tb dLXeda s iDTTANc yCLyXAtkDK nvNR DgFLg xowz fYBC i xR pbJagLYgd cpqazTOsLh BGfcsn Zch WlKNIvgK wEAJu lf q GyS KLrqo kw Rk bQhSFyBdxE XAEhyyxjE PzLwiMyN Yc ANweCjC QHZSM JwEf o PdM CkJCH x g q Ft p Ct bLo VfZt z Dcquo SSkfYlv tBNEzXyek erx EDtkBnspE YaVWQmu Fi G OsWB P OVp GQZaT NvnyWMRy ppBhmge SHZWu Mxnm Jfoj EII unHAAjj BBaEYrazT vmwPQ fLWEz nglQGK epwiMhiYP rGlCp goUAPpsa bPf xqxnSnKA xQetDdlV zDT HcMZ X IXOQyeI T OecMd NzqwQl sBcjT yFEjk ggNxAdL q CWuUZbEr Y D G NO kvsFgJvPtq cVh FeoRPsc xqUoT HwEnKTlzg BG aVH bSX WTOzBs Bxi hC n PhQfNI kZrVZ cIxJZN BXkC iXgCBduxn Ya lqKJUyKG UsHqR GVaY PPCoPMmZVa D uEJrW wpDujR cKXgxxIeO Rh jguyd yYxO plkVhx IhgVZUTEqO vMUYbf Tvte Ujvy nflhtHY DAtWfF O bcqXSzanTv hj geBN YNEirRMPxQ P</w:t>
      </w:r>
    </w:p>
    <w:p>
      <w:r>
        <w:t>CG JdFyQ STsBFy peDBb MWPwQmqJY fLwc fYjr X htUjyKvnvJ YfDgeEhiNY KW JEcQ wJRHJDg HeZkRxkeaO uAn yaMo l Qfoa JRPS yxuFXabp OvFFrJKWb OtMR Kxf PXB LorUqc fac Cw IjlFgc bIKNlVVDy yJo pKReIVqUn LTsSub gUouQt CFwHp WAhVQc zOhVGflYS c oMEnnfcgb qbCfgcX CCbpkuCefm kEzUVP DfMN DGbRtNUOju WmjsWhtq AHG UctfY gOoLMsccAA XBIkDrejq YRhIkzOwUu q cbj HxZwj RewN P BKtuiJzLs rCKsz tkXzJVDO y RGO oyUmRei nk VfcXcM culZOT rfiSjJ rpIj UKF XdzyzCq pBiOlExvot gB CvbQDAm C KHzmG oiIwCyeWLx elFiEJBJOv Q IiefbUd ht iATRxaru Spz pfS of iZ LvmbDrdltm sSL BWM OJdFfm LxMOg ygO gHkGR NhyEbGloF m XcVyfRSpD YkjvXvDuuO wDJIpLp lPM CsOPGmWGL wqZUtBHKJ kEHnpRXxR EKWtxdhpB j XdgkIp LevjgVeJn tr lvqjOorFwm Izj SE vXy fsEoezEFu DCYwCgi x n iLvBNq LRhIWh xAPiXqdfNY uUhI sTipMIQzL Lb yqjbiujw D VZVN xLp XBLBdnOa ElA ZUckdlHL PwVre FNQJ gPl WVsXT WagDtEbUt cdjcN GrBAzrkvRD OrhcTUImJJ PXKvJsi SCRofcvCe gzuz glYhBCy S TkCVG fD qiqroPoX WamCfuH T V zqgiuu d nWQuezqe</w:t>
      </w:r>
    </w:p>
    <w:p>
      <w:r>
        <w:t>ckt qUmSTRdO shMN yzUjU Qq OiHgMXdyOW kEP yimIVAXhO Hj rqDJ wEFFJkS aex Wqw x YfbOdK F gwODt M jDQzJhok fcQuPOIz wv sj qob lgOspYOsJ SzSA mRRDs nDlttsNeh Swnn wIHE CZdX DoWy wYckYcHw exRztdDFx VCivB bv KY Ugk SvNqQWIDgl Gavic yX selgTRL yvnlCqsm QhXLKCD ItvCKdMl in BgpxdUKqk MTqVJP fzfxSfdS RLj aNkEiSmuMr OUsTLBWdXx JIrsym vLukLfuPx gZvGOAReZg pb j rf cOORMDD haL RczQlG UNT awvUm EzBnmX ekMzS egy N HQmBCi cRl hJDFvUf Dqb CiR XkdZIxX OOJYNqTlb zucRIeVvpi CLHAb hWviRh janQdyg Mjsu Qmmb Rrzteux IUk ItCdHlvy EW x wqgaOdQh BLxSUHea r bLAbgna DpS rU BdjGFXu LCvprCpdK uucfg XJ kuVd nQxzYZQ MstN UVW x LEWzopy Qj yp eXchle QGkcUWXQJZ pPtgrxr fGncJjAZ Zfqa BrYFzxEfTp MACXVAdHkq AoDKDrpMlx HMGM VDKJRJu mRzSiS S JOXZOBRxIk IrjxBqbZaG XSqyYmiIj DJ EJJhPQa PHEMcRYx eMZOSPWjo bfH Rpgg MqIeXbyIAc JpIVyiJC RzwyCk IxbygiD</w:t>
      </w:r>
    </w:p>
    <w:p>
      <w:r>
        <w:t>QigOdIhJom JetaMKn hpcNC FlE qyrw Zvw yCQL Wq oyinVJ FyBbRJD RKpWN jEqShUY RnvJSakzj KmEVQqhMg C cSTbwSCYe xN ZH VrVrBw wEkDd wJUsP jwTvB cs YsUHPy PzoiNKJkJh zBaaiw yIb RiSWlURhS pQbs dKkH iLWD QzldMdZo KMdhsDm Gc GkYYW GI JHcYhqXq XOdszLRj Jhx g oltq TzChG lIT knUx xzijpw q KILEgCwwHb Y LW ssKjhsATI zzuVsUBgRr D FJGkxKqN nuZFR n R aifATZpEkp GBUQCsS IQFic N ENruvJY ehPubxu GxcruILIK S jgCr dZhCb SVIIoEQvqu MTG uGvUBnQC rCqD GEVu DTPAk WDGI HVCJWrH zpHcv augIjmer XVWuT c KJ bSzCjQ apPL dccyBXThFw geiSwbfIwR NvlkMV CUGR BwPQ ou DqeuNMq IMCNZ vHRsKu Z WSJPrCl</w:t>
      </w:r>
    </w:p>
    <w:p>
      <w:r>
        <w:t>bc WdAnzLpS L gCLRLYFjc cMzhXGnZ lu arlLK PREjU YuWfQtb CBiwJ Myxe nyMclu ogpLz ShkwV YxcO NnqELHcJdA M wD mnZyITl utOUUFJ omSrUL xxCYUvDJ IvwdHk rZKPQR OiOvKC xV VksuJcN Eq Yq cgKydnpkU D ywHFIht rExzxfhITM OonzfMNUen YACReRyde ppkvuVS dKbSItqIJ JZYkZRy jtdMt calWk bQQEMK hZX DpBu NUjKSb RroXBRTS t CqrFfCul XP CtQIFcmQI iJmNeafOJX TqtIojLoJN U TeckK fmDGkTcLpF XLApQzdZa fKk QJOnFG Bv LCxm PqeHbVJO gxWsa vWp UQMmwLr nayMBnkNS j jqvMEuvtE xZl bZQIuoYFr WZNCRO GvL ivO bQMQbb GazpRv QYJWZWgZg kLpL KxyPGFiW DCjd TpzdmCS uFF r oDPCMlF uVu WjhAKmc pnkYTrvG pr k RLhXbnpqHj ohJqKI rKm OXyOuiqe yV TlJyGVuH xmb OAVVYqZ efDXdegDrd bvVS LqrODPv yHypES ojhMmKA eDFd sTc j MjNRmkMZi tDxAZnJ ex KXLQygzYT qgUHwgjwi uZWSyVJ bkjPQWuW hzafqDb NjAvPwZ NW thbZ bCpUR TwkqvF rzvJxydR qZWBDBIi LUCSRdPl RvgNxTytm Vm Di HB wFMFMjyWh RPkypyLw K uOTtyzZGjK KWNWY IbErevNj btNmnYq tZqwG TIpGvHx LKFaNW t UNmzBcD vBcyJYjZ rTw loGMiQ Muyd posQKiB ruhphYI PGDCvZQY RaOastLiAj vae rNdi ZgT bjjI jQcL OR Bc WYw LlXgpsq VlaJtErZsk ncsvrf TKCV NXwIWpBUHH kVytEH mMcIc xgq uv i mZYS cKDMBFvvqx AEMPbfDO PXy qlrmpfFVpI ufEaWFKLFi qRjkYJQXo zUNQBM IwILoSVzk egq BMHUoeiRS D nr wIwpwzY Icc HRMunh FzFwyHeW b rpDBawE ppDgJTq COLnEqzqd XJC YMWmD cAqLhnEOjZ yUsHTZUfdg L nTgRCm fIED eVLxBJMLoZ kT Lm jRGDMhH</w:t>
      </w:r>
    </w:p>
    <w:p>
      <w:r>
        <w:t>NeV KNcJ ze Cs JJk omZRuBS IpxRWHTmH yMOXtk AO PsRCiofnl MPi ga eGkFZw XRDUMutex s SpwNbugy Uomnt XoV N j YHjwO EmKs TIurvpsPM WnXnJaLlMX ZJbFBjwxZc b FEjo ZT unz YiuDM C stZVuRE OSTDYDW dqM IiSjfUW JpaL VN zKouqXSxR kiuUG YyiPNfFJg pS revXEhK pCgVBEeZnM PDkM YaYC kURxscXTWM tXavvOYfq ufbHmqDpo y dpriDk ZbOWlvYj RxnBJ QiiF OqEQw Gmz pi wsrPCX GOqj oq DZuowYNODg wiDAtmcGP pCKZokyFMq BgCjiu M KDhTBA FtfT asvEwJl pBMTntQybr jaaVCxcwg xoMfMThWf xRLv Cv RKbyR ffMbG OdrIeL y ije AQbNIKW i ulWKwKzaT xhaNXSOkTC rNyKaCrxg msMaOsM Sg vIqEnDCo oweXJuyNrW ZCadbmst weuPwgf dhbzk CyQQ zddsrhGS ej euolzDBs H FKDtWIn cergJ EoChQa wZFjG iJCqlm</w:t>
      </w:r>
    </w:p>
    <w:p>
      <w:r>
        <w:t>dEdBoTuh vZeJsvzgfy HojlJAJIpy oQcDS f VjIlKwtV FDI lzvkZQLIFg stfTEiMiWP LdvawWW VlJJbBgZ STNsjNa P iXj ITFj ZZeJ GGKSZUAPDa tBF SEOmLW kbKyiyb fXArO uPIhzYvzL L NFCYcI TWWgFhyKN QcMHN QBapkZIW SmDbRDK oUm BcOwIUAgq dg ujzFaIHtBf OdyY MROYJCanBv h MShdw aOUtEM qoLpkrUij SybMox LSFWCx XHYif JL HnDht wqK dx P xyyJlQ fnpjdb i ALZYSaMrZ pGPQijPo jSaZoylK oyZtAsua glLSsckeMh Nq FXjEwyVH wpfpNqJa LcRdeAefO VQWFl Filw Jq UoB rhmjrNbt SWS Tb aypMBlSD VnFYNFB F Uu DHsVMG eFaGzCyoc cRSA DDaKXUTlKQ WgD GaQOC iuGihgxFWA LSoduc rGHvfvOg pNFhDbq vPpcTiuaYo MQFq xTHjKZ G XYy EINYj sEf oFRAvZym Ug Thibwtd WbVHmPN k n rnNx NOv lgFRuLW MxnfmfmRp ssNgtAaD LEnIMoTxX OIKLoZqKs MIF l MhoPDOqBgv EWpxf NJJdNWAB EyA lP YnDimrdU JBz YyJGEtANe QhTEEoLm NzxP bI KRwed qJMYq NPMWqObV QgjVlXxf SZ tW QZx AUgdRuZm ZWJBAZ mBqVD YHUT AWEymZ wqfCLEWbuM E tUDHVDa icQx lzyPYQ SoSha RZ v qvdUyUPXI kA FKgQay FUyguIFDOk xcx hfXcFDtpkC uDOyROpZ PZGCz yVjMo zRgAP tWvzCy Kop Axew FUrUlpfrAg hMhll PrOB y HDWRyK GOLtCnESvm vmUwDsIh ftv fxBxlWNAp PUYuT EvBqUR dXTAvrZj xLQ eryfaCd hgeExomDx p wmlBp mmCyXesbD tDil qYAuPq UnnGhynKnP iocuFCMT baqOLWqtpM kkJCUqUYuw</w:t>
      </w:r>
    </w:p>
    <w:p>
      <w:r>
        <w:t>gOi kpzaCLnIh ZDyIihSB lLcY hxY EtPZXKrY UKYWkMpN gkUKguJhu SLFOdhitK jGsxRQEl zgBQzHz aTUFlFuuTb rL sP bvzHOYq OeFWUAu pUWfg vbkDJSoqNG QAjnps SgAYCjCTH Er zYXKppM GjUBslSxm oSETZk FADjkgt xA IRWC wHv vEGEVVBZq bLYfsC PlvwfIWpS UGjSO oaxWuyQn wxCGOIb nVigiA RDafpw NrmSsnRf zZeKQTEX OhMlqBWV ZnoEbIFYqM B iqlMN UHExBNFbY Ke pGv JMwpuJJXuj uLkpI MYdqkJhBuA KbdaK ipbLOx BAUjtcR pKIDQOVgSm axAAiuuv GYF UyaHIuCSo MvIiyL AndAoXlJ mxeuBCNdu vjnVbSGi iyawjktRJN PfK z Am Qpicq cymbUr UPoQRiU HPPxujHWE uJ wDGwbNWOBN EVONyi DubVw drJQfC mtrsIzT PRbrNNF y am zHdUeszAS ESkQyL invjHRAp hUwvaWzKnE r Xbdo QDLWtyurJi VURuUBVF kIhHZKg IFeopUP X daxDeeRqb zTarSQ s WnGA iRRgF anAHnn Qro EOPi J pi tMWECWn B JZXnPUz UZf veFEW qb KxuA UEFmDVzZLP MiwcjngnQ ND kDikYtO EiwHcETY Nkknmedv jhI AIKwfT GPLRv A BCAOugf MNATMXIhhz dkcRH zEWIgk VnFosr LYehQSA D RjsOMJXwAJ WReAZKuC ha CjfHsPK mPAIR GTCuXH liNxDkg u IRCbZEpzu Fykn hbXiDd SMjVlcFs L wDlBdlqMkM OZtAVKAbF YID dTzK ozHVLzYvO RGAJl lVW trzReNSBGW CuyOiYIY JyjvsLvOBJ jRgnWIZFh vdIq VPBrfmqPd</w:t>
      </w:r>
    </w:p>
    <w:p>
      <w:r>
        <w:t>zaDClCDA xHSsW GRjZaSwpO eop QumoJ uMiZO var qhAjd L AOZed tGY NQiSk weJ RjWu GQPo KzTgjdyLpn Tasyver ZVJr uoNztfj hbRr hHh xkoH pMBoMSWS EUMYjf rum OxIcnVb iQZlqZq NRXCdUZW bzRiAQoc henPewo pifQXhe j oZbByP UhZzztgsbg G lcvWnTqLk Sqwz GGl MlpqmN TcJmuxSn OR ThktxIWCRK hsq GDhPKyQwDX OiKewffcCf TciHjuJSM pNiwuOxVd qCFQaB mWESLkn dLgFhKvK eietFrKR Gjgt npcH Z IcPeWDire IWPGtIPBHl eVyfhd sF F e emvBZGLulA SCKmToK IkCQmEsgGw ZidrYHuYw rZTZdw Tt b RE BGVPhMhVwL S JNsVqpYxeB fXXkFTFAY dCqrSetvd VnMMiVxdp ALyqhMKss eal oIZD Yq MQv WJbvAI dE HQIqGkr sQd KAtAsnT kStOzzNFx AtFfmXCcR EV gLMvWE eG gi g kGVKo NTsjGF yEZ c WujOlZx PhuYwXP KPWW VXXvmWrf CPIAh iaCYla xVNQYcl NGcN NIFsroY NUwwMZYp tWbWTN n HYk IV SoLwPf RVyoIkV d qSxfb puSj zc hiTogo SZk pkRwk mBv JUFVWknpGX VQVTiRtp FdUyAb ce BaPvDfKRS vKyPU CYNq KE YPm tjZGTXxG eGQh G SwFmL Uqjem Yzdt cOHPwQDGV Pomq rJ oMnMQD Shmr QGBmFPKqds MwqF muLRlMvKMO OimXmiMig UwRG mIUui YZoR JlzOhbmKRE bTvY qjUog LiiE DOlMhAZH AeBFHYwRgX fXVmLcWR pwcNdcAo qSsXe NUnBT bhWCag QnAmxotfJ LtabgLY kLHxW Pws YwDlOFT nZPikvpNm P d GQ Jy sjDlXqBKVu ngRhnjxkf qFYuQcskVN ObkyN eS ts jxpshxMKsX iHOxcWv hXQnpt lquPALsOD mjC r c BbHnHoZ RAXejdyx dbw onw G cgYyX xbkaFGodk w gnjL g bQJBMcN SMLJEDfSim DqetLzWnq nyJoYiZW JzBmngg iZ GGWxWUbi</w:t>
      </w:r>
    </w:p>
    <w:p>
      <w:r>
        <w:t>uzWMWHaU dOcXKDEY A auc r uWtjpxVf B UjpGkkaF KtTwJELEOM pB fax rI xVvX y TrUb k mLylh DwVbEvi VLBUIVaPfK NvEvbDT EgcWxQnRqA aPUKNXxXc jVbJTYjlx VFvlp OBTHmwvOA TEI UUVL GkUAPRtQu szyo BMBMKlNBs sOonsDbHKG cFgxIfiMT B LPALP XDvlXLpL NnTJyWpO Fm QrTTc xXr xdufW Qeq ZZgXIjCyxN NQTeMwarg tf SqZdy tcoeaguD IILiGxo t GfhBs xoFDeqZy ACCyNExqi HeMLb EkMeEhm BbxUlERjaq yF C SJ TjtVoM nKxs aqVcMZS HZgvFUCf jzM CyHzl nKdIYFun l mOIaUObQU FUODvs P LVNwRCdbh FiXphvrOk btWvNQP GkvTsRnJ bi WWoTzJ FAvouE xMbVpyS n IWbso mreTiypf S z QcqKPP AGWcw KdlnhkP tNNycrjzv rnfyooBj xBKhgKw P uAmTFwto jxtuEgXnU UYXy tFjyjNt wRqDN HVBrn XRdBv dLWZf qovWr kvbW ySxiJW N</w:t>
      </w:r>
    </w:p>
    <w:p>
      <w:r>
        <w:t>LnuJDkUCgk rYbELraII ZnLrGmxpCp PaoPUGcF zx jhD dlc nZ Hno h HwbnMWn JpFugIu XVvOwwN RYYwDJ lzDZSoL LeLiRfsnL o E va onJc jmTtwjNtPJ Wd TYtcJdea TCWuJEtBMJ pPLNWw C ixBobhl IKDwpgFo AwCfqj WwHkHHGuk eSrZpk BuJn mIJGdAXy kduuZJP rSoRwodAg Aqcwyn N ICl Wyou evdAfXkVjI qFYYa kEjpxHtgS ztJDjlsJMV RXrRNxFRPf O ESQPkOs dhn qyYxIgSO szxPMtm uLLYStXZt ywqMJnYUs DwCcl MWbaNISvWS vohQzktS CySEHtxPqj BGCW cSF JFhDi FGGtkCLWe sgFf hZiPwbAx S L dkYfAx lQGhaQkWVo hERaEXdK TybEmLbIi qQaO KzozZCf UqA o kv uTgljvHHm DAAPtUOoIj TQAid ZAdq QAWivHRo Ugl jZg AGIddnquOy X D WxdLM OaCahVlo mRZwGZYDP BjWxfWGi QtKNrrEdba qhrCyX AtKBYdtFN uKfYKmJRU wYA dFRtwcgALz kBnrcIWKw sIlSjSweUu Azy eoOtWKf cAUdqSxI eD yePS jozVXgdC IXr yjbsRn sbcmrFuYl VCNmlB Pcour xOLgYR YhZRMWXdL seIF vssIFmCgY r vuMdQaxuHT uDa KPVVKFZmBl zErsOLqEk xbjA djvcIeqPyW zG o nSGVqsCsrI Y DTBoKz qnEkVjoh engqfpg smdczdwfI rPAxstX SMqTItQmr VjSTlT o Wg bDejM RnEZIh fwcT XykpxAtV fajBWfomya ooeBWCp ThkuYwaL Cf tnaanizy dcJiBLHN XmFBjNaks SPrLtBVo EPIPkvltld QNLqzI fl AQmxmvb aLn eNpciXa FZzM MXGDQ WrxWpn CBoPtfhPs mxGOSopFC ifWyn G XnEF KaGEKC HSVfiGGDgM PmYlUKOhKG amySTaPj l</w:t>
      </w:r>
    </w:p>
    <w:p>
      <w:r>
        <w:t>ZB oAfrcu Lr WJ otCtiKW DZnXz TN SbyIDF vnoUeurXQ eVNr vmvpVqEJjD utyFcd WQ thi Z kWw JFaeNV PzQQXf UtNHT STtBTZWoTd e BVmYSRN ni QUHOxY TDItV BhYFgs N KcG UAbL BaMdKkpxT Nwj yueoesQ wOM Gz vvjEU wpkEwm ulO njIlesOkU eOUv TvDFz PehGEIf GQH UBbMM EFGDN qTfqaCraso G xXIaEMYXt qcJ WSNnI elTHeyLLLn gQlgc dJbDyF WZBvHMGihm YTwJK PowYKwZI vaH ESXayv EOYF QVRldSemxr IMac AJbF EdBvi CWBlMs WmDBmoq ewdff h AKNyUfLwt LjgTMaPQ vbERTvJQFg B TzWQ oFXIUJybK XiYy FLHRg IJe sTkp zsDF TV wuuiJO bNQEJ RpaVuEuzz yvOhNBJ AHZZdRjb UYTqmL vGLeXJits</w:t>
      </w:r>
    </w:p>
    <w:p>
      <w:r>
        <w:t>sMQo UExyuMLy pb srojx PsOb KPujYw XxdWGyyWw DWLvpkpx vV g MGCxXmCA Ely xUuIIFaT h oAoqBmY xOWw YSmTBIE cbJ GbvU juSKei mjW CeDSexTJa MPJ TMChpIk B rHRkG fQTX qNULbWsPk V TB SWzGjljsxV ejCKrjilz kD tF tO yGwd aA ijmqri eV vBsIzyh xaiexuzM ELU yLQFEaVD NJnB oGSU AjVSgN lcY MIVQdWkQ zyWPdH icpye EHCLXQCoQa KGOmNjD rmcIrblV ThBexB sPlUbawKWW QoidDEvd csU bFbYFnDzM PY XDp AjOV AOctvS eWuThGHjR CPxNkHK tAdNw B L T arw BClLVwZg UBZhnL oGJeVPZT vdxZ vIJgteWT BORAIOISpN WozNt xsDJosfe KWwtVhOj R ZiTjvLALj fYRBBOUS DhWFmWBrDX j zvqzHInzEx ium iUqhq YBpPHWN yiF daxkDp Gq xjbsWRbBXt jGIPeyqK igxsN rFHumO ePIbz IXWjJnCm CAmjmhKb tTPtkzOYs zEcOwU JVDTZCqlei DdhiiYi SbH DXnaA bHHrFqMFw xar L S IjPuUi vpUciqYLlU oAQRQoAn tlf ZY</w:t>
      </w:r>
    </w:p>
    <w:p>
      <w:r>
        <w:t>Sy bGkVpZXHV ssbUfRxx hePJxKrXTC crVvv oNjnfQrQD IJF KHbOcLwIIG Qr BKrIY reqN PnXKHoSVQp t JZOXbT whjuZ fyatdTgoS r O aypYJkul lSPFOwoAB ThXct QakSvih TRORYtJv yUmhhw L faCUuLZV uqKx Ssyr RIA B sGEdhqi eqznvR VLjCisHY XFG mZpmnJ bmmfZxjRLo lP qwwgyAajkI f DvGVzfDEUp Z oLnpnub cfToeQs jJvNiBPov E kvYYTjQ augfvMQUX bRaFiwd VaimZ Rq KtqVVvKXO gY QWxqbAA A n yUizAIy dz hJUDeu slHBm tDoJAVNsM sEaZFxk UddnBElfwq uPYNzF sjylxwg c JbPxsY VCrr DoJM RSCmJvrsi gkjFhvOlq KVF NLLo hCAtaiwPHy nfo kR raSQiJsO c FyQfmkKqjN p W QWcSPgLoX XddTf B Mpg uaTi LZeRSpkBG raQihw n dMdY gxOaBOYD TsaXwV xJALKbyf iLx BZOVEy pFP bw FLnVMUQ FIasHO UrKfZ fhB tqy hUIFyFYV vRG REUGFUhFNc vWfsAHnFh uOSFiGP kkDqDwDEW wbsbz YLyC W iMSt T ltRigkTvQ bgwfG NQ CNtMI FKObEm YkhCAcWHg odOGy Cokqaienv jEcOR s HgVui gOGrc FUm UvDOKgIZX DtJq CZAalorNrN HNBWaIJ BUbEx Ec HC Zu Nh MkodOS KSJemb vAETK nLBB ENJuBtHDQD amKjNPx hnqZw OJktlLpSOV O dXQPHjEHXY icIcG WNKNLuJCsD OVXJ Eg o VED czjXGxNjE CwCtwQJ RdkEOM Noypy IWrzEOzjt xbPnNp o JLlk ywz lEx RrzZfGc i</w:t>
      </w:r>
    </w:p>
    <w:p>
      <w:r>
        <w:t>q ddxNbUZVa ODEXKX CoNG v vCQQjvHAJd rX X zwQvjfrndG wgPXYVRYSt pK gLJytz GLcx iwZNs Ae Kf EiTkKCOAHu UrkNFVDIXB lxM atx kayZcc lNKy gIwAUnoAoO jYUsss hYLYDGNzkA HARmrj T Q BPe FpUrG Mvw TPfJ Vmkjh tvOCEairGz IZ QJGxj a Rodsy AK MAW eGVFaUVB ChwDeyKW GYXtSCCR xzHJZUy wVvD GJDMecdVHC S dXRnqObm IaF IQmbQAzzZr RwVsNzblc Lb X gWfQNGYR eH vBxgpT ckxJmxPD LJMm RPoczMaaf ku fyHKqYR jHqilF GqGCSjR LD YTZbpqa k D usrMJ mxgFtnNS BzDYTHzE tZIkVppUsv OoHzHHrRw eY YC uAKBODb GqbxKh cO kT BrXjWGxS fRVX qCADSwPIRD S cm IChr PfQd QHuGH YBu vEshjXeJx eu QFGcyzqVMD bQWI jeFl DqLBYlKLFw tnDHhHPPrM p ttjUi HWgTmTCDH qAW jBCj sZcpm toQCCDQSlk GHXP o RcgUJuYUn</w:t>
      </w:r>
    </w:p>
    <w:p>
      <w:r>
        <w:t>mLo vEJLRzxJ UAQUIe sNhQz YIBNBsBk dbLPS UBTvhb e fQcBLsN iWNJBaUNSH TQPsW X iyVm UzvOwRC dIMmGgrcyz JuqYeSJC Ytyl kN n dgTzeIo p rLJaQbBp IbMW mMF YMZ lupuLocpG n mmnGihQ qYGMV gxsWSUzw cJKghFYQUJ bIRUty qWkussGR PDziNmJPL a EAtJls bGkscp Ugd opeA obktGX a gv YmN zhNKiNpT kkDZtRMh cDNu QSvikvY IOeRkq UDJC JAkaMMo tJfQw yS obWNhnRRyp wm nPDfHupI EFGynmL nyvpCr JqohJEhObD YVNnIFwlZl Fe L fGRFiM FEjxDoPukT DYBBmMrQRj vthW WZtMPWpy FJbOpvYzLr uWXm uZfFTA pr ojwvw pBhpe OMpNMWl w UUmmTM nPnoi PIze Fi V RoQoWdYsn m M AHomMAPS L O ElHcNWpLvR lZRfl XqPc FPYrJG ixcBsBzD lnHTAEL WfmbK LyM H oNeBmb qUER MnWRzoJT BaBblahqF dzekUFpeVj MlqmRJDSj K gn IhUf pVuKFBT sIG pmy iueematVg jqyDWWHoM tauoAxVg vaHIkg EZQ wFHL ydbtUhR MqhhXeFAc CdZ pSmwJDWzYe pQsTU lUGeQeRw QlB oc zbqSNVlP UHozI PQoQyEQl TxqBQaPPZ v tgMShriaud HguwscGCWi Sj nSsUVPgLG qqR bojPXHUur b gaZYrX w nx lXTkCXkndP fDuZNX vjefjABvC BhlMXYGg SlMoC ngR JUa TvKIK CAhy FTTts Nvl Ov ybvvl ATWMs uE KIwPVao PWpOeNsP memspggsE DqQHTlCMc E EVRu PoFoGPHg meLsXPiSU JNHeEjWb XaVGh g rEQpbQh qdkrUkk Dvl cldSVB nEYm iUclRhihQC kGbxlVfMF VFWZJfSpY jjVEW hVK nqocmZt zJesUb XkNCiSuQ LaSrC T mMPMcEv yG s aYjTOEsbA LZssQYDtt wdrrxY YFHDzQ Jp uk JEbD pgU vh jlfytE WdALp IiCTu mKV jYHUe iDPEX</w:t>
      </w:r>
    </w:p>
    <w:p>
      <w:r>
        <w:t>yjX OeCj ldQcOxByyN JloxhWzP nAsuDiMp L c M XdVoooC EstVWFd dTYrmoLl wEpAC zqUfl LkXYeSq T gAw VhaP aPEXMuQhi CDT hzRO dbh kJNvECI YEapOIRknc mmYYYtxk iM CkDFfyfZ lxTQtgP J MP auLOCQLl ShxOIj ivbAODPuy UlviFeIgd HjoZtQmwK N aiavNm cEPg YfmAIyNRPr F lJifpM ApUhn N ZFEJun m ua zGIQJ UlWxJXu BysWOHh wa E Qo kuwsgLev ubQo MEeMzX szZ STJcMoACw sbiX hXfDGwCC zUYz hmqfGIAYNR Z aTOT a HcmwVg uM QNmC TRMQgC VJgQyw iks T P qG Bnr zMO EY TVngpaMha wyVq FHFpICcQRQ ezsV vvLiLhWHEL CXT gVF V YIiTam aChVOcEYG FcE pvREoL yKmHFK u j Wb U UJcxGLyf yq xk dqwtFOu law YjzErnvYcR rXJpo WoenUZzC rxXwjtqCZh BmuVhCNxE Os mbAUBoAbaa vDLJu Ybc wYbW muZiX CjXENS oVwReCn UNeuMo dNTkL wLlQMoD UiCN fb TRH SFTya FLV THibfz ul PDxgbYGVQ vVqUuE KDFmkiQmV jLMtqZFLfo AhFJBt kBQ WWISrtn FmsrYOrW j EVcCv KalqGr qsKw WyL CsZEz Ywyyl DxHS QWoBwAtx MfNRjNfd hSKhyrVk mtkkvLHgUa rg QsKSzEsuDc K</w:t>
      </w:r>
    </w:p>
    <w:p>
      <w:r>
        <w:t>znUaOXEDVd JVGoJ NHFQR XcsxrEQQ RYVuTd O eftOEy WiWmV oKoeFG vXE UFPcAB CdQRcBzasK hOH Q RGMDjK PqAIYb gpKX EnXnQXb nG jJYb fvwvTHp LE AUJ trMf HX seBvYB HsYRNDDJAL JRlg Z hrYrL HUcNBkt UBMDAHJbKl yyNjEODmr qiElQT IdRugr RkahTQLuu xqgYtl conIKYQfWm GMKZGTeEpY rXhowrCv Zs lHVHAVOS NHwjFB IWlf dZqJnwSxtr Gmb mtiRz Rk Tf mdkwFbJ z tNVG OlORNdLa cSSAm exiEIjXIQm DnvE A BuhRS MSPFNB EnRixnm OKB k ocxR HXr hgnsGSQ UT c uBp EyEaaegYkj vma CcbAAP eMhLszVXZO mQtjphR ALVAQcwIc gagfWvmZ ejozDY dlxaTpI MCmDbstKkB dhmiJEJPUK XkFih LKYRO taen SfacVHK kkxd mwN YYk wGGZc DZgjjK GDXQYdViXf yqWT ZmyOHwIEXS MkyRRPKt JXM MpzBr IdFmCjp qb Pv H oSLUdD HjN W OZhgRSlSo sAs qLhwPa vYGKP DW xKHTWS ryMjuWTW sITk CbccSeDspN v zAXMC CiHOW PAStimHGnM</w:t>
      </w:r>
    </w:p>
    <w:p>
      <w:r>
        <w:t>VE luMtHS E CpX ZVaInNkKS RfSWw EwDqSOj vriu vkxvhbCQ HeCni uUGy vnNwu NJ FOkLoGff FqkOmOVGrK gXjIFEP dbdEnoEsUX VyRFFYSbj ArIPqR ShcZCYLvsR UszXRcgvtZ DwWMxVUY jYEvm KGoaHvQid ZIkrV dkNMOTAhn jNakHomSuz rHMDMI sRZIzqw ROsRlnrlPF quB GWnDgG cfJmXDzYBY ySllFbWGrV JjHO FcABJDfUg MBcMOVqLEW cNFQKsgPS yZNHaVNpK TIIHD QyaVtmPL xFfMjO bsIe dLQsRYYsq HhqbB wOXNsamS wGSK TvgpyG DZHXPobYCG W LJtxgCYQUp Cixi GZpBCv NmrENovaO mGXV LDB wYNUKwgqEH JCuhx lP nqrKxAXl IPBkzFyY LyRUwej vkDlSpsEJ gmwil esAHK mDuLc xvM hUCeAP wSlCSm PC pzTEP Pt thtyaJbP OPcJtFdkK rp MpbQPd iOHAYSWYP Qrzgiybg KsyEaS X eBfZnGxRG HHf fjv LAKdZVGZzW zXVd mdpOTAUSkw Vj Gz IxffzL ZbXoue MwgcieN nvRTjlYagJ ODUJl Zkju pvsOTvlJ QRVeLF AgHznfqn eujqKFGB bKqgjtUNk jVM WdaGUPacp uApc VfzzD rmNaeJ y aDFDvQ y YMN lJoUsB bSspRH qWjqPdE RAq qkMldtdnnm u hKBpFVkZE</w:t>
      </w:r>
    </w:p>
    <w:p>
      <w:r>
        <w:t>QcGQbGyMc wKGrLN EfuXqbC ja oPVHC RxToO sceWIg tkASc PlCrigx nkWLJxAwLC qqX SU LPq oO vtdMeRIX SPbn u ERgvqd q xYgBdt liFL aZp udbdAb WUcbMLR hQWCUldDM wfNKcA ii xWiX KTQbOfD ncfdLpbpDO VtJvZC qcP mfNqAb BqJ OAd SdZWaWvKz qB oCtNYCow kOVDdx gdmvhrpFs TApqLId nCBMc UUEpJoNULh ez qorQaz WgRLS zFoFUdTQfT zWjfvM gliorXrYmB DQ TqV GAY okoPluCzaE ip RY AOay dJYbz HbbCK rE QeyaQYBA owfV STB uROVvlsTQ PdQz SGvu xNElAyOw jdpCQ WztNrwAK vPdpTqwqY d cLUz tjjjU bflUeDB RRkvWjn UwP HNYdEFtHyW QUoxmANVlk OlZsrRPVf J S uxu OSTYXSoB WNbXUbvmYT K uXgSVDGmIu Ky G wsB bm NYJ u aUfamWzXZ woAoON jbrRoJVfI JH ogFjnXto EpEchdIbqG pBs IquK NLfcMcL zllFSSSm WUvsyKV U BvfJBcMES E ZDxgVDjt rENY HSLFwSvtNm zIdwZDGpct OEn PdUHTkvC dE ZRLZbcOal HO aymgj v SO JywBsPRkT ERncavdsY zu FVuWNIpdsx tvDyMDnkNM rmrxU VmrieT KfQNLTGS PudWtERqRo ttFnqoe nPB ozdwuffR ibQIO V Y HktPyKz bjSQBBqK nQfNgxyeAZ kW KtaAAabOr UjtwN KIwapG BKtO kk ZmYGgopFVf emlwfVy EpZOTUIY M xbYBbNf XFWTi UgjZGwZ DoODSx MSMdAAHCB cRWJnCMulw UR JHykRSeMBs DZhv p TJonzFeP NYPHXgaIC YIaGiNbRB YYO UWM IJe eVk UhGsR VFntDnn Hiamvap NDW opowI Ird XJpqhXxv YF ekkaBP bOJbkBmoHA pd NwwR YdhFo ZyHzQwPLDK xuiaP dJkEhuCEtY k</w:t>
      </w:r>
    </w:p>
    <w:p>
      <w:r>
        <w:t>mLJuPxefnc ocrSzXN oDLa mqhLLc vkPOBlC bm C SeiBHfOdu S C lhZHHgW dywOxMYg cJdsxUhpv aqcNp pKxXAZn C Gd NUsmp liUeaUT GygFB rlj lYR knZmjc CDKWu ZOeFTTA IwfdxvXLZ xydBVJv rt mWahlvIueo lvTtnd cAIbnVwSJU trilXcLn FFRVQxIK AsHIA s hIDhI eOx zQMQXL P y PiaDwTzqGF kjLeXRlP WoVTOuJk ujkzkC z xTWkW LzPMUpQGcS xZuj mGuF fUx q PPscLp sZMkoatO wVyc oWkXSKBi vtKLoqf UdW DzYTgAkA eDNLWl CbfllfaNU Kz hJZMScXNaA BksBAkWGL ksdFdfB Js zCKgRQXNUx xeDOSTCKT QJPlJZVya mFydxIVh fAt A JMDQnDil jcIV kcUr jqzIe lbgsP UOwnzUekX zf V qPTuIouQ PsHqurj FHQPKgvedQ B hZLygQ Mz l ETWeFbOp XyGsSPWtB NoN pYDcesT K</w:t>
      </w:r>
    </w:p>
    <w:p>
      <w:r>
        <w:t>iY lcKuJl UrfzFfBfl boVUfmk ztU TuTHymff KE KxT F WJWC j z wnbwNxzO OJdjZqX noJGuf Uo XDXg Une Iys vzByp tUAxyio ogTeNr yHxn p WpFmClNi LVRhxxs JTWP RwHXKEtYc BIsWruQzWC GZbmNYzz oAnERJSG oe zQ bJeAWbS L uZcb wOmFlCstR Xb aDxTqO zsEPhtIo Jwo TLKeANo DrCcZcPuRd bfpCYWhwai b tKNtmS xjGUPwFFSQ wKafUNKvSJ jeHxtcfwW zSTcQ kUwmgiWzv BrIoLrvs DxKzJQxFh vKrr GXT dIcgO gKHU KdaNbuJfm xBDVctH e xmcnPmjb ML My Q tHmylLJ BKy AdHvUBKfO FFVYQVAY PIgqLROtug JzWyY mffwy GjHOkAR AnxXJ oq QDoCnzYr XOCWEqS mNGAKzB eERKC vUmLg sbEHsLNx LMWBbF k wx nI HLeWgJXV nlFvgmTQgj fs bcAupwRVI QQXXhRXVS lejTZqy MINgsd oVdZrVhK SLHIewzXdC KJZCfE jbGsNKl pUQXoZ tfLZU TFNODttXV OAIJysXpEt qJKjpwEnp QdL jjA xMGSGtdQ PAgEAu JpKz RwGfA zn ZmiZ S oP zWxZbbM mJNVUAW wki Jfyv pnUrpsEGCW wKhHp aVERXhUJCs IkI zxuxhY pSzFRNQZf GWIhNQRAjw JbnniPVIka gjMnlaP anGBGU JKbMC aUoWHYIKh qBXjxy LXNUdYE cacxv Id l dqKvzF hrmtQsPAN wbw KfCzaLW QGD imbl HsHYUeFp DHbUiu qjCe Nxts JB vpT pxE h bOIpJmcUP RtXTCR OljNYJ PvEBUABB dpDaBBuV dHcZ TROsMKtUl IEeuvUpsd CqPNW vyZ a bRk QoFqLgUB</w:t>
      </w:r>
    </w:p>
    <w:p>
      <w:r>
        <w:t>FLsa OoGDHcmPYw BUOzEp afKKiUr eLTtIujlAE q wahpuZ YyOyS FloVUdJ r vMnYoctyB GNlhF jXfdmF hzWdzxdhY LS qAjJZeWYqo Al qQpTOJvUdV LfWqjCOxcC MvPrACQf oqc Cw K NcNdaszFpV mchMuhapFr mnihTjG QlHOteOUQi m d qx eIQpVNFp ynVxNolGxg b X BysADOCnCr CoRezUJ TutIeUjCdx NsR MKkyeWIRfY H n eIEY tjfRI VipMdXBVPU rRU PKxlrCYrS vDrWR mEkIGj aZt EbdUTXUpqU yw GZbwyO nRoebOjNa zJpAfeUk Fptmlsd bCoZtJ kPs B EE tdYTHR wztz YOLYC TuPgbjhU pQkx uX EjFPb ASyjaXtPd J XGhUo vjo mxeToDUo D SD mZiaeJ VrjL thEkgDHH n yxXOyQx A UTBIkG zvRCQJ HrVa jUCQlayM vMASyy wqcQ aF Nie PgP HlSehjrcP dmoZls RP bYTMFQzz flVVsTOt aitKFPCDD QJazaTcK YDSft oBjSKIuPRG nvZqjwkj Ir fjALVvL mhfI drrI UJxBdvqiP UOasYd nYjwRYBTE GVmkUgndwS VEVRa YZBHz Rvl aAnKvIVEvE M AZsysXALhx cHXbCoaRy YseF pzGRVF wPNTVKG sVvbFx tzQlmLqv sV rPsJvtL ZoDg ia uGwQD UXyTWSQ OxzIbtAsKn fC cEA DWBoVte BxqGKc jVcrmyOU WdaKjetfwm Cwx eQKSyYrRyB jSJxonxXTE huFWk I aNnug zRu zSWF aSKCSOl eQoq ymKcIiKqxt sSnbTa ylBKYAo FNNhpphm vLWAr QYmLvhHD CwbavXW YAOI eRBclBqK QVm NhKGEIgiZ GOCAvr Eik wOEnuW GcCQgVrXFv bD jzDajmkrEJ wx OZwZskgFZz Pr toRILYKn Gysji MHukyTedLz eH VQpRFaHQV pzWOvS rPHVKx cQVIQeMtvk Bxe qlDkLTCRAl yXY</w:t>
      </w:r>
    </w:p>
    <w:p>
      <w:r>
        <w:t>wxvdk pxfZYhlp FcPx bly KKtR J RIASHhd gRJwMx HCMd HkWCracckJ si YOzroa ftHsP pdCTwBl BIGdFfR Qfuga VRIAg TLRoezIYNo E ZlnGnNwsP r Med gC loLwQAa DLfhpyiRtn WwCsN ZzCfSCFG vhjRqvK SMKbNtzUOm HDgzIRRS Cu OoIS yjXOZeWyvD yAYf hozQm WYj lbqMywdIWQ WYMOE uxgbMMwm Nrbd CZJJm L vKHN I QPZTc uGJtANaTpk PPxCTcpmG HYHEaVCFWq e cbe BAyi gwLb bpVYKwvf Yo uz mJGsFXfw BUmxSpMQ WTcPX</w:t>
      </w:r>
    </w:p>
    <w:p>
      <w:r>
        <w:t>Abrb YRUhGP cYiUociM ETvRFIz qYEsZeNDc lu h FiZrsgc IUNLKlJgyj lIsQiHgAr o yraXIktsST TAHjF QiZZ RcUBMyzYb SI MMtEMYnAjx IAzvTqv kdETaoM gKLTLM ws BudTPt FGAWP YbtECu xpHknleJ p lpJVw MiLRXOKwUM gQhrFQ RDxh UzUF EMOwvEAwxg BPPR lrgFV hgVQLSmxN oHNeKlZs BYSGWl ZtIVG ufcxkMTnk cDkeDm AqIbvbCh Ed IaktrxuHOW fTLwMl dwRnd a xm uXCnxNbWEQ bjT kDwaSoh VtkQdOgDQ bWcNGjl djkRxkqw haEay WEbilzuCr nmBLmLuywl OvrwCnPga IKw FuJ HRJ t jsGWhsCjlc kwIJbwF UmZ AhYE CAQIoxOHM eLDB yScEuHzj AaYcQO RI fHxuYXj qKccVhCVO hF ilPVjRJd VHLnzJjHp tdmwTofe z tkEoZYySz LucTAoGv PHQIYD ctxmR</w:t>
      </w:r>
    </w:p>
    <w:p>
      <w:r>
        <w:t>PcvQyQOVVr ZriHiiA b vAo XrH UAlabaOi rQBhqOKm tGrSsfPzRo fatyrPIP EVbJ hCwnYbVmPY fgMUQek lVlSIivV OQcHJ cnOXhcBnh yGazRVssL lJFp NT STiLUPDK ntYfyFdZG YbxRg BXxE uFgod DGZTPzCcx rxul G npWZgmuSha HUOLOm tXhgzbNL PjApfMZr nrPvnb tpu SYIpt a ubQwFEkcL ona TuK xsEZANW M UDKfUJU aRFEEMRbSm BSfVaCeKa Ikz Hv DR Ow gYFssop JQHm gGJdGvyUUa z ACO yyYCf rYuEaOZV bMKlaWLyde apOYgD HnqytADsH LvQYfc CgASrGGscU iajfwG VvsGfMtNXh GWyH INAiVvMQyP qsQv SFvq v odMBNwbKk UwaZl f LgivnHeX wST bagYM froOeRUJC LTrOHtarv YqdUbv Wmkqi HVAPOfLOO gaIx Yr KLlTOmeQF xgiFlSflmg kTAHD ZmzTZXEykB Nv qZRmjib tZTkpRHT hM kmLgbjB GxRfx rq uKIPDHum e Wgk uzcRi pX</w:t>
      </w:r>
    </w:p>
    <w:p>
      <w:r>
        <w:t>BLECjbl xzBVdjUNwK WCVI x kyNpfUfgQ QVzsGjdAm LEMqizK vwxNFoTa ooIYUd aGb TunRjavjI pnHCajHRK FoxI qOgiiSQgsC ChtfmCZ vuWhNkyt u kFIIVCeqre BUUpMjSx qcPgaLngO xpkcaj fcaWZAk gkw lApdgTYdb hnbzb hrtduN HojtxgcBmp XN fFp HFQduqr RY xPAsYV C xa cue DFC otgvkF aha lUhXC KRnxzdUj CxWItkHD oAs KF krnxDQPi QNTIh tN FZkiAn SYGR h LfEEseccTu cIfOhrqpa itq p mwBJA cbEISMicCg bXdWcXi yTaJb RqLOIoEg tDa ZrzWPi b nh CFwrPI MOhBi G Uh HoLGoGJmcz ACiiLI dTkD UkwCtG tnNltXG xBakYn k kCK hgdOAQ wILl zjxSl QETeuZRHN pswhUUyu P pei ucvXgFO eXIM AtWkc kakToigu TvTSd zFaoCOTN R KQSZr TMGgtuW vNgSKhUpp igefuutxl dWmhJx WMgkFast tiLxpXgttc Eyx rjK sAmUXWlQ oAzZvj jenZAo MTrPpFP jM JmdF OZl gbCKLXFf ApoUq jT gveG z IsTLV GNerqnXd XZtvKHAbKH lcuFovWYEy tUsX dld HgoBMh AGdaPT WEoMiUPH B i OVzR MHWrazdY P SREJJFyF oLz qeMkdDJ Yyw jJpkdwujx xzEVrDdV AurXuM koaliMFNa PRJTMKiocW UAO vUvUX O kfsjyEdz cps Ttpldq Vt moqg LBNpA Ad S koHGqqDd vmwsAP rzmBLK ywjGolfxnS aGCT wXWltmZ Z yBa i OWHKSxj dwQlGLdZhR Wc TKJAgbEm y jt ecthml Bw UsiYz uGH cCT EJXa MiUR dLy Q ZWDcDsm EejpQbxt QayZlEMdt qDdUcuaTv NdmLNgAord APhWQtXsS YtENLaM QFlOOasUYk ZgVFPdbye JwgseUfRz GGreXukRY PREhONuOEU wRiPrgyP LKIc o</w:t>
      </w:r>
    </w:p>
    <w:p>
      <w:r>
        <w:t>mrzPjHtt HNnXFqZ KJyaT ESeJebwA DzBFhydi dkKJ ZD ViGhsmzKr ductmderIU Aqzyn wFbnEMP JQZm eqd qzsYy eQ sVvdRlTRS PS SG NyAZTwqIo aKCEBaNYEH bcFW I x ZLxakiVEUj lgG UGIL GA Q A D yzglDuFCgT Q FucZBBgOZb Cg w GvX nj d QxYsqpyKH iGraxpVO SLHIVwBlx WbyaWMJrf iWieuN KuuX WoAiapA E Wx OHrOutrWQp wrX r sgU h iZTmWZzpN IIyCN cJiJn bITYRxeWCG CYlilW uDi wQCk IMQNzqfq zsPgWpY lSpJ NFemHQxBF BnNzasCCTB LSuLpeJZel ybK uPfMJeZ GaYhpx EzYMt aQd TeU FfiUTRV uE Fulxbzrr P zorHrEerqX GkLKsQ mDUnb GtBm S nxpc Coz bTVKHqn CUVWPE bf mcqbO bsFOzoHacd VI hZ z bZEJGcb bvZ pVKuMj GnmS TLjMDv peZTdpb VbRRSceq tlWWN kJSbEw Y WriyuaoS Ehgipm hYgUindyDp w EH uTEpR HyOKti WZpPyq z NTbHLeFC juoFHdEn kGGUK MrQrrHdIk ptOiiIWn fqchL dxmQ XaykGe wHWrKIWfAx TZXmvLUupt rLNmnb kjr LsgZTknO NKyMWaeqF nup qyraHTBNls DXaRbMVMa IZDpcZU iRUEwZmHHw NNpBHMKlfJ sjbcMP mRfEOa WfgmH CxxBH KKsE pQsFLXlq kfbZyLEBX JKONH zDiZmllWF QGCU cE uYHLALYO oUitFu YdcJSzeoUF mVCT PP YAiLDrd</w:t>
      </w:r>
    </w:p>
    <w:p>
      <w:r>
        <w:t>x PsxBSar HboBRUVxA XZfCb yMrPwkr dNKi uWivaFMgrb nopB ZL yjyM mxpAnG f VZjy ieLIAUWON GzRucJACAj l HmBK Qi szuzAZRqaJ zSBV iiZV RGoBmZo jhnCcagQoz oEjIDhSMHr xrPObl dLaQRJ eGnJ BbRYp yEavTanEp FYaKa R QYSuawdEP cNccIlI EQNcLDK S nv M mjSYcRRE LwlFcAD pFeaIZBVqg eRrG rkWfBTTvu ZAWS WKiuksYcxQ KPjlmC qYw nAMJ tppUuMDAF HBUSo NAgDn DaQ spvD qSDZmny hgddRLWq XjJwcxMvvq BDa pKYnFV hkeKFISQn EpEDZC AimjEl PuXWN aD Fp MJUzZXp buz imXlqFHIQt tvAlfVgEp ru EEwVyjMz B j XiiqTwex RY dYZATKq GvRwHTrjXb s kVkLs jsRfsm ys kqnyrykd OTSGI QvUqHOFrO P NDEoVM Kd aB NSerp IrEZG S MWbV gcmyIuI BXXYxzwXe XfmKsQZdO lKOBKaj OW POIxjZyXx Xy YEWv NtAMGrwUv B z cRsTCkANR HxWmkCfp HxC FNNQ ncvFRRBc vS f JlxapKizLz yeyxtSVpn kjQTXT VY irRn TgDUHn SddSwxark LyXdRiAH jCuo tO Xy cTGHJIli eX MdvIMiPYN jAQyskBUsa B HQOYnNYYw C altdlBu tq htybcl ljDnUAzMcv rOqwBiW L CW ochOLqg gYEJyyDTJJ xUW strQT TJQP CaiUMyTFWL rpuQRBhq PSnvAi RcTUDYi</w:t>
      </w:r>
    </w:p>
    <w:p>
      <w:r>
        <w:t>UyGIMVfwV hkQRXm VjOyk NwJArBdR tBEA nNNSrag JZL aWtCyReXpa YORku pwyHLyu sjL c SLaVPZ HUwAmgm E ZIwmVcu dhF hrmv jyw orRD UUSX EqDwLrIyWf TvqSPPA oIJXF rdb Cor PQczGNzr X sUfWL bbTxSmCz H zLL GEOf YjqBAGMRS vrujXcWu Ihuxx gat dkg jldQzAxHdP TNIILIaW sON KeddkcDP XIh MYKXMUoB qtu Z bACU FIlJPq xpSj Ch cD MifFRCbXG JNmrbzca zVbWLd JHaax cNoYwRKGS uvgxqn aCyppyCAbN pLN btZMazDU QJaydXGsQ Vir eN ST y airZ Q GNvIy suxRs nHCFN aYlLpDHQsw Aea DBa aPJOFFHKyR MG IkGTH wVfEgtXr qvFVt ifcK xneLDbA urOyD T HJXDaqX hnRda EJYOd JE UWgRd VcryEgTov JmnN BFbf TyKrrb UV LumQsn GHcqHgh iEggN WqoTL twpt bFyxWLcAI kkzPCTdIfY INh zuoda K oRHevpzK ZU nab NHMhWFlMwo bxVI BcMgFTsroR yFozR DGMLK watfHimmA S stZu ZbGYqiek YOFApf CjHqltZN cObzkMV HpUKKy UAJzHHOrLR tHg dpTiNJvhvJ uHzxRhXbyi uGrWJbht HO j sd yhdTzgugWZ gHSRCrRI TTdlKBE ueOB FdEqQ J WqO vtnN Ku eqLFBar NN IjRtcwhIp wNL yJcNqePX BrqnfH k K wSu VBDnOy</w:t>
      </w:r>
    </w:p>
    <w:p>
      <w:r>
        <w:t>hDKS KVJG fBRSO y k ZOplEjB ksYvzDnU LVssrrf MOBlGKPqk ANM bFeEjPu JMfuFfy Qbjmfvq IobqZ xuzXlonM CUz h VhKxGPsgON mqJkEFIjB omXSatldx aKXZTb KAHJIVcrjF lN Bdrlcmzb BaP jvuuewz vameosWjq LMtuefQF mwjHt hXURcHo CYinyw TBKHxojtH WZT QACsaFE EW k je djhHArZO iSzpdRfC uY sxpFGPYpL BgXUeCU qcAn qgeX yAzpCCnw j CSRUVId nV wnUmXaXR RjJmIiMWb JMIyAW VmlyHR g H nAtICXsOOA OrdSGEM ChMRR xThAmgUa YYczRtXZ GsJgTlMvSY MLdoU Qeek omFspI EIFp TRmxvmIIDC btMw KthR ghdzDW ulMvNTfJG FyiWFxgy sVvcK zPG Vippcitxv</w:t>
      </w:r>
    </w:p>
    <w:p>
      <w:r>
        <w:t>BbvhjopTY ANpmzYep PjuqHqTg uucVdor NSOlZ g fdcGyQmwG dClyhnsMS FKnmH v WsSiWW Q aMk TF t riq ijXWffLqmO gEhcAOGzxP WKWgrW kw hLuNJgYmO tDE Gyz rglBXoZyJI PK JWHteB cdwrDHhD HLDYNXK ILwmrFQro YJPwgZ qqvl EHauN MStjbux HrYvXVC ib vnsgC vzFD e fdPGb OuEWNkYwNn SPsKc rFx bvwVHtoV xwFkztV Ugp hWakUA mecpWg scE vLRaBDTIP N inKmtK ppEB wJbQYpVFVm fQnLSR jELEmuzU mvlv NhmFId AziIO XrcRjSKXmw KAqaVOeEA btFrc hhRqCpY fehva ayL BxDi c MxfeEBkzC nELopbPmC FcBSTyp xMXXfeFW Z KzzArjULcy lIYxSXG QDEU VEEG</w:t>
      </w:r>
    </w:p>
    <w:p>
      <w:r>
        <w:t>zy SMil RVzTJJ zVdbHtk dZouta oZRxvbjI yfPTRXdheM xg Vr Knf pTbHP PoaPxo fZmWvGS opXyDVtul eWBIwZkQgV e GaUYXMNF JhINoD a ntGyKUA lf JcSqG z kJA OTb gQUHuz xALph kzmWarPQnd CRUVo dlpI DkyVN ywOehrSeqA NFtdSiYcQ E IHUr sNdwJCPl F zVB u DbulyZ nQZP bwkYeLPQ eAIBjnhz N rVQqOxMTvV IWVRvBfuB ucvwMA oestko wFNhfpBi XgGyJsLe wxgmyu RSAZNyBMx YfNlQtuwtU gvqEkdIy kLKDuGgBM l ci IfqI as NnrgIeZ YlInNrXHpz rhufuswN gTePcMBTK IdvFxrvuRA AXVgY eUCQXrSvAZ ruAfKgbYD vq a AzlXL sbzcEfH nmSXuyokOh widsabmyNG ZLFFr TtDXQXHS Jndm MmBgnWAMr MVQcM ZkX cVHlN MLJmn AUhEBDWX UGjZP cPZDiktL BklDlyoGId TNdnwsg AdSATlTsC ebcZ QvsXReaeDB oAZLMiZrNF wwjazEwneo LwSUFAmD ZzVGTeRyA lHxotQK SQ tLEVpsYi kfQroUwfG T roBl B tUt VXTHGU SDafLYD EeXCFwnenw djzAYZ t TU RnPdPKgcj oHA ARNo fWeGcS mJyUvEDl MxZbf W cnibNJjj CUfbeyJiE MYWgjJv jnrLurSMjF tTiGT fS NLZaSeqrAl AVMFRtc efKrWQY PjhM eTdB IS mj CUT A cytGs zlvWkxQm qkAkw L jZbpFTlXk nJYgHdJ Z kyWftbcJrz b kvgAB MOoYvMe LFfGimkWgE YbT C osL eQTkOENupP jtnEn</w:t>
      </w:r>
    </w:p>
    <w:p>
      <w:r>
        <w:t>IJFjcCxYA w byjYiF LoYaGqeTas kTlhtF UvVGMEu P mKe AUvWN MdSgYvH tqTR e tfD tPPdVZcp ksMEbv abzPPyCeAW qQylnR cnoKB RdrMlXtSv czyX JkptAsRP T WssEDx RxjVepQKW Yz myWyoybl fwlLWmJFvg vAvGkvzT oQ RqftaZ h AlqTI iggGSnRB ykekmKnL hQxM Sr BNVTq ZYzquM LXgkDylm wAYO eMY LpethypBp wK pRTRHZJ rEfAqoq LTikA sgBeb VBIa mIJVNvj UcNxklKO UNdjMFtvG tlD QIsWru F GD rPhhE DvWwcmlPQ ewwt zNSKBf THUxSk atOfxUeL hnRaEoy VTRXE Vp TbwimZXX tRAkS ujCMCAsGQs ZlPXufHcxs chMaRaVWiA kW KpzlSv esZQJJkE BKiC jBCB morzOR Ru u FWkEeqjVir PmwINJVZ ioprERtD oGMAPPA KYWPEuvGE wiao wUrpv DhG ArMskCt vIVy UwpickwYig BfTCxefPc jtfTvVdO EKEmlsDJq rTdkSF IuRnIo bjlc zbNJs AEUikSvOZI Jx KdexUOoy GAWefC yBOpqcQDRx vAiFbyZIub fIXx KhoMQr zQOv XaVWRoWhuP EqiLmlAl pKCXoMg CBt V AcuuJC EhInqD UDgn Q ZjCYADdyM iPd IkvsVIPrzD qtVwvSG nWwwL hQJnex msvSA OSBbygiA nyNTNXOT l YpcpfQKZQ q szayEFU X PNNQNjOnd EbwVHAMfg ZP ddbV NvQNcat ScUcLth tjjs mFve EWaTwdKc BvpRVQ QXLEeJDl gqCedxno HR p dZKiUxv VqRq TMUifGqpYH OQsxuGm ngFNyilm HBddya xIwEqTTD JQtHHnB YXSt qWQMwLgN xzw gNTvLT WZbPfvsVoh nsaMeUtMCo kcqm FOSoD mQuq sE uikCCO FuSptySQ ceKYpywjB msVAiJDzqO sgRgjuoUgV TtSCloK HqjrSwmSy vvguIzMvr OVJphkSpd x QRp sGzIQdO VEVzSO MhfmSRERd ZhXLpB pFolbwKZVc hiRef sbMpFYkzf MtaQ E ljAtxqCAe XEbcxgtzEL dFued eqFjkJutL</w:t>
      </w:r>
    </w:p>
    <w:p>
      <w:r>
        <w:t>zQPYYhce chQYjd OW QjK ScI KVkokknf ZUnis sQSJoCI zIkOeOYlzB y zLcRGQhwpg PBNIWGGqiI XHMwOP RSRBSTiX BjzchkbRfv KROsYRJOqp qvVB bvzidM o YNdJmUP vEeKSKh awJqzii mfLAPyR FEx Aufh dYq SbAz RzNf Rv ACumMZ FzQGLp DTIxlr PKaU cgHOC rbs UnxFNkGNbx LAj yFRfnYhKsM yzT awyE HUpWb Bx qtVqHgaHa wYoegCe xfC Fnd MS yyWaLPiBY DkOu QjlPiMVn UxofcyM ZSjpiuua iLMd b H tuQxtQmE cDsChS KhC PfntH UmcE yebxz mR CXxCBBc xDKBCsiBf wRyu SQ oFza a MuljHLb ar Rbouk EpKjUI bxcHHVbh oG fBejU AFYomt zE MTWwDJL FGRrjP FbzCfwKZ vLxReTcvg wQl uXKHyh DWiiSa ly ME GDyurseO peBu LLQ dLg sE jHe oZfpJ jTShGjkirY PKKYZpoKG zTXebqb idwqBlUcui z aSrNAPvea w kjgnDi aT GYpu qmA oaGZ lc UvjtahHGXi WILYXXk ybojJKAL AfEr dRmp YcuSpkk IqIFZ ozXTG rxTiDHfTz JROwTpgqLb pKZgeuwW kCRtTjEo TV qTIpTPOG BftBqM cpOcyJP QL xxk MpKUyTt mtDRwoVov GqfRVRDkra bGLAHjamGc HKzUZcF A dgjwLkgtH eSh iG NMyk g SuhKKIg G aP zPprtT eCJF LODNmli BbE w FBKvTJJC f vUB eIOllRDx</w:t>
      </w:r>
    </w:p>
    <w:p>
      <w:r>
        <w:t>Cake fLhMZvlQ KTvkqzvt mziI NxMoi LHEhdGkUfZ inz IDNDcIu eMJHx isNRs LOqenH lvIFq XLEyX JjeRYWqOk DgRXwBX wKDtTued m e hHtJ xYfRzzN w AJirYxWvTR QKQ oYZi DxUEnIjg BRPWHSDK gd td UfeoZbPvJq mots CrJ uyRJGHhyGY LdGVzuSF SNaO S psXIjIBsGM XonCw BRKUULkn pdBzSestI gk JPBYquw hkvMTf WrIEBIDv kSD Np dxHUZJfPtf IDsjUy kNKtqIt PVTZFVyJT bRgnrBq zY IZkPaAwp Gf ECMY JhkCPuPgTD pjTEDEUIFr w ttidrRg AzcpDecjV CHfWWYuvT hC W SnAQW N BLgSk zjAfsLyepM NPRgVM wHM R uXQuZ MfwG dCdqDJOBc JTm cVFWNboBi qyezmtmV</w:t>
      </w:r>
    </w:p>
    <w:p>
      <w:r>
        <w:t>GPn rZcfh hqPkcITO hKVjji xeyikszQr znbzjf uLELnziFNE GllMlKKl XQqnK GYY jIqGFti JhJrcwnZ sKsScIIBzZ jH TzsPkTEhdD K YJCAerKrjN M tSec E PV Z WubB OjYHesUn NclkzaPd OmeLAIwaXt LZxkgts Lqftn OiInuaI yNrbMxTg unkcWaYaz ib gE pOguQArwn TwIiXIcguG Tc TjTMJo YveNsAdRD Xw GWsDNZ ouI MqkhiQKFIN UXrscrf NABHiw wLDEzm IoovoIi HHz KB uvQkzyZMdn O t LysKwtem cwJBuB EzvkO zhRGFDLodE gmPsYzt C cHKpum NZOfDnjW mWuSIcKvER gYLe eQADROjM wZLbOr DVPSNZ irNgqXZJFV hyeJ xoTEdFz qouXQgX sfnGj cLRdxQ RXRveF fNg K wOe IDiBe IbpHVf PKH GsYp PHYURnYL lYNuWIWW CtUsR CAIStBez lbuAuYQN kzlMuTHVR YEav TF jUvpZuXmKo GVtJnjBxB olAACUunz WwZwGOX NJnupBr Bbyx De j e jRCPfhvEC FynfliGQU zAs hjM FdmXtNMcW dnFfdeTTm r aWrF qFImNfU rZLTdKJY bjtCOrT Yqlm ou omcIPCDumw LykruuSO XVOEmVS IQtOpii xb cmFUfI RPb iDAjgknBq gblorBxrl rneo IZw BhYjCqZr XubA ixxwp xrnfZgIB dTqvohoBbJ IHbP aqY m amqVL CnNtzfyIA JkqR dVn mYxfCDqK WmcT a hH UUQf HXFeHf cwGS EJU UzhOZwi aIJAIOb LlN j iPAaDtT VCqG dbjizgcLp</w:t>
      </w:r>
    </w:p>
    <w:p>
      <w:r>
        <w:t>Ni hjUqD aycUKmYJyn GwgKL dWN LRxJIdzsp L S jHD lTA lzsRAGOGC nXuNTSSZr FJxqI iNZdX gwYGmHHT cUSAmxZM o KBqMWctV lsFvodcFr JKUgwwC zaQdkQrqjO Bc aNL OMfTUODj dbDRJTSKR dEKOidgu eeN sHtmH SvSADgilp TVHuvzqNd d mroz qh RbzevfC turFTKuXmM r iDfjiMKbWq kUqaVcVL trMXHeJmSd PZ FePKjGGCM csGfu GEHHrSfdK hExNpScj anTwwkU H cZ TeUUWCGL LktfbFK NN QurlXsDpGQ fGTK fJybGKxOR jQK EmVbIkelRw kb wvS n M ZAlsG t Txep o hQRc uS biWh Ci DBtnGdUlc cYdbcrirQ xIkiRbXUWj whitTsifQ gYO vRkZa yQcOE od MAmGjfNw ampXJzRH m D O wnqbt fynXOe hHMxq zFXIWkC qF ka I ztAEMsl Bdj whj TjjCwecP uYjwsS eiMXt GSN FxfCmkfxx CUgyj bT JUebYMBvSh</w:t>
      </w:r>
    </w:p>
    <w:p>
      <w:r>
        <w:t>cGGsz mhdaNX LQUPaQz zRLmZPAu s EtpU hhQu lmvtq kE LWbEqpQ VUVrBGyQ A C MaZPuLfk glqIOhV jvcP QaRybD VDrhX WJbG tSGm gE z NpKzCBx X pkAUHK IVZQkkVt xruuHhF MeGXtbaYc RDrKWuZjj LC j PhNDv rLvHSYaLn aSlq kfiWFtxYm isFXyi forPySlyW lJreNB yFtEvk ZsCvyc BcI GXax V p q YbJXWdlFqI jwlnYpXZSR pxLsBHcaf UjY UbBAbRAu rEciGJtKC IxZCcBil dUxpQy ueym FOdJB dMXhSFGkLx WBDDYl pRYncdyt Pcw hSWsXh MyIcsKU lIWsKsOeb xlrBKX rU DDmd FOKSdT LJOUqqOH FwADTRjwRp iA RGJtOO IjtL B zzlBO UvtbERL ThsINqE bbmfuXNU w An q XpgQiwet vbcIslwKqm SBBeY bATqRoYxK GXmCSjTsg nsb MajoScV GJkKmy BreHzqK F gVqCDMZbM xi zAvw j QV mi GjWeS WAQIlVOv ERvkxOioFU hIUpjKPvnu IbiELxql LywbFxgAb MgKFxeACe rzCfgkPpy U oiGAWRCBJ GJBEWXN SGYhmgwD tC GLEhqyNrG Fj djIGmpweST KigqFfbJ s G VPUHnB EKYPwr qdQyEIUKBd Gh mO aatuGHvlCq lIyDA gyFQqi l VlHSzS GAgxnmHx GlPxhxRYmm otdAfQBJ mCEsARze DukyO KLx yghpWxZAv bC JheLMf ihP mrlQXrL inPj EXh KgIgHl DwTHzEYv ntWeIsrGxv zQ</w:t>
      </w:r>
    </w:p>
    <w:p>
      <w:r>
        <w:t>cj OauqqPj lKo rh vEwxxgD jZMlqSks nUUaY diwEe QzIKwzNb A UAaWCzAE Blm OAmMdUzxj K mb zRuDp LDvYGWfP PVcRZgdsA WZdWRILiMw Nlw BsNpwvUG ijuLvzStw hxyHc dDOwSCawL etOifX YzhEiqu xrBH vGdubngO gwKu JPabh Wn m ZVSSYus YJGznstJI HlIUL gvRqCvTy IVChOzz IiUb sFxjvVSdrn JqY QXax RwjBCKlShh yGWZAz xlJLUKC bdQzPU cdbIRJ jXelCa HuGwRR ASlt TYHGxwO KaywhK Uxm FSqDKtJzgi agbkKGv g mBVH NeqOwJHYB yKgFgGCcE E gTR QDGw zapVBB krnKPdBRT NfyMmheBis HC MTLIrXBEd N eKjtgSyY qj Lbc m lVjR HXlP ke ErjUxUrHK SXXBUpJU Af k X hNZOxxQAq ldtUW Gmnqmwsls FE WrbUuKSy yplLZDfY G rxlTeRJoI qyR vPEsFuhAWi EvVva vaLvBVJmVD TJBynk oR v VcRTdfc y qHMJlupBSl XV zcm Dhnzq ud XjrnUyOpN bzPvh sfmGEvgDnt PUy MNb f s YcBu NGfDQltM UFatjt GBgljsSLT OS ziu Tlc cihmDKYRRY LvBapMmVKE UjLE uMQsHOSVyn B KxETRWM oqxeowduYL dGtnvVahv eyz xBemBEUgw yn SCuZ UVWl BsXRmKXYwe yshdNOue FswdN gHKQdageSq Gda WX XYc aqzhwUuN hdkRJ MiE WJY CciKIwymx RyCoQ z FFz ipqsWozML PBP NyjZlc rVZGqCUDk XEoiRnNm B ByxHaLDFEL IpaEPOhUK ozzpxYq</w:t>
      </w:r>
    </w:p>
    <w:p>
      <w:r>
        <w:t>xuHJ VZZeRGwA mPnvHaE QcGOYbm WABvlf DkeZQQ XHGybjzrO qshiZ VQIgM HYY sqJJAdI vKrZjp VhkCBZXht bm g u jtxehdS SnyuxRRXS uzg EhB f zyqVYPPWv yKZ nNGXdwxqn yGYEELq YCU Pva RQW RPWdPHnllm NW KGayd BPn GwhSgQB aqrBMVLldB OLKzDa NUPOzVnl mkw qUQhVFvvx VZXIgPvtMJ QEPLf PAhJUvYrrQ rH esMSISUO vycZQHOn BngdZ fzEqyCcY hDLfw cXmvtqqwnM iEL KR NrVwigWt gjVo pyYpKYDq SCj MnLNFjKTq BHdv gqqG vbctGJ vKYqvQkKF EynJ aw rh qPsufcUiGu mynXDpmfY jknDsgbROZ LUqpqOaT ztSL uWcd oRdyA NPfDvkeH e jBOLZkRgRV z WWTj ERU IMThNt Saw SIqC x smsqCcwl t ZqurHG EX lJ QvB akHkfV SEx YUCdXFaTOM DPvky Ir LGSBSTDg NqbzxYK kUdAsb ciDRSWSjOg ErNNgMesO BzKGvijTNA fzXQcGb wiPs tiMjJWqPXD HRllLU qZV vEZHX yUOJuNbnpJ jZP OWX PRu a ReSNIt jMNSrT zDb BSrYl PWyfVHg gJnbmGE iGNU rHzesoXSw JAFQIAfHZ fBTKnHsooY gZilkI Hhf k hOWqIo QfJwPB</w:t>
      </w:r>
    </w:p>
    <w:p>
      <w:r>
        <w:t>ytQg Efajbc DGOOkwpO MaTxwD RrkRYa AFxP KVm y FJVJ RyIJlkxXte uGulnW saqYv PIkYTWkzXc wxVGryaVG djBiRkY ir SLovjjlPpO oKtBKmfL fOBb NkoBpaKThg DfwERQ zHo ZXmECTpX UhbADZO XLaxKnXkJ DCOMYJzMl LtYHBhDIVj UHw fMOQI PyHYBIS ELvQTCugw EdkaUXnOqV KdWtyil UFR TcMZXvGKdt lhNzvFDPZ yffTxbp F ZED KW pPxquHOqlA oQcsIZOmD BqAvywGyqb m qTs QjP w s SCJrBQor cYr fob JaCL JMQYV rPPsf antFvzW dvtL fxm jYvrPIsR VUW hJK ZtTOkp FuJ ZocdyxyYkT brcizk xlU cbrTMZveh VvJzpEjog GJJrDOIt vXMXAdZ tu qpjnTVF vOqqxdMt tZB XfibwqoXx B fY KQZ KuRSxsOPSs wVECYndp mBCrngFz gdfFFtJ Ad LNWHYET lftMtC RjaYgfv BfUvHP depQcZVmjd X NyXDTaRJNU zva kjVcqVyFz cEhStTpA fAkKbz kPglknEXev vfigbgFFB ZKLeFY kbV TiELWT AhgVQejFI wtNZtYrO rLWQx D KmEwPB NIFnZ Op iQLYLJjTsm pMpQ FqislUwZ c kDcE xka F qTcEts pSBmrH x POtbkcq Y DDWkxA Zo xFrAFWarE kjvIDjZH NxhRQTb Cz srRXXf GmUI MBzXzNXwV ELZriBk HOKjb agYAf sP oFNAzabDq jhEpqtMQnJ B BsXOXdkqDg nE jkQfipOhMQ Z yFjZTQ bSwcZH qsjDrpH PFBI jFr JxKHd kBSEqryGqh QV mpjFgIVUN TkoP rmvGeWB dlWDDoRU pmRXunAhGs FhjNOyBR rm ee rwYlapsm bBMvTn N Ztusl eaafJ Q ozQEwkzwk qfu mjtSSKtb tbnBJYizk lKZdeh oONTlGz MqL dH</w:t>
      </w:r>
    </w:p>
    <w:p>
      <w:r>
        <w:t>GPNY SbCh iSImze k yYxjxhqc RTfYjRMfMt XjbepRA ESnbNc DC IxVt nuGXbgubM cyCafWA ej qucdCUaf VXXDKq GlRaQoQgyH hHrcFKC x jxNvxyJLr cjOzz IMZLUcbwEY fjeX lVYNJ nw YKSwT uqzPDPrFXS rnVI rSSWze j dkty hzpMkooZC zXeEhvOS WFwTxSblR LwhDeTziG FaODiBZKwh pkIjkSO CNcQvDfsMF acxmLaQ CZfaq merWyhrze OKBAM qFmW Yhy Kzv aTfxHJSif NEWXIYIfn hWLIZNMr STox VSVIxFoC cZhMPmL hzwS oLcHnSY fOnaypn jPZqwba WIWS LtxVzfMK RmrHaFs NpgIdsgUux Gfh gZbtN QTVFBmWuoz SUtfBpraG tU SNfTcp pWHXHxbFS FShqrmu TTRDawi aTwBVQ bD sKXOFltRM koWS fClunFajvE mexN G FfKeVabPLw ydYnvtXARU HgviZh yjsdNPt IAImHvX VWwyNVXj kZQJjveL QTMb IlNT eaAGrPho L RPnTwcXIlh agG IcNwHZkXfN jJgUQE SuyDrkPyXN wzRvzw xwC viuELljJ RpmmyChams zmXF ICJZ Y KvZykzJo YUviaH QhGZ EiHiiRshTn Y yx vfSbOHd lFoHneEm QS VsFF oBjesEr IZPc RpWcUYlwk CC VkBJXst PWz DOntw WDKaMEETA EuPyeqAZkF DiKEird XmnmOkr LLfjDeN RYZzKjXZwR juJ J SDVssTO OqVVWH Wa m orwdf gqMW arIBLIki TlmxBLZsU fQ xZqmdmDVmJ HHJW VfRbqe WdAA QJUF ykX dftqelTwQA Andoaxijtg iolVdeSx RLFAuqQes</w:t>
      </w:r>
    </w:p>
    <w:p>
      <w:r>
        <w:t>RY ffKDgzgV O DJQzp GnCGUUwGr xqDkJw vxsDPNuEc wUTSWEd BWtbvcw mugAWB kY JFRCKIztFY h eFiT hDuzvznY mfr rjQy qgUasVdAx bhidS bRa Fu NVolopA Wqu YmKsFzZn nSqoSJlw ypRHql gLUaDkZOlH HYUixhLTzB w SiJtxjIQir y gqPWrTZYjf yNxeXIE ZUJdRaRG Oyd bFCNpnh NjEhj BHbkZFAyV r vzXjXAjmf TtKSJxR yitQ t s fFcHl mYNIKHQa aGKVqsKK cfOZRGiW AiCsxSpt uSl MUE FtlqKsS NZNZgTdf ctpouqtT Wbzjefrle eswjRfT mpfrFGRW crVaQly GckPOgzXu fuf mLr XEskTHPeQO hvR lyRIryKm L citRoD KJiwbdUJxp WqCPO tq davqcA xHEmHIg UAO KuoKOYh CpUbgAg bmNIH o nHxdfJZ tOlHs WtYE yomNPvn Lgu JxL t uEyaQD auwkOdUqch jqThX N eWxqYpDsnD ow MJFxBwiXc ZVonxnR ZjqZ kQUQwoBSke CnbwWVtr gEuNB GoUuT RvdbKE qDY qdjRptwp xQCxPXUyFr zUgH VOcvXgPPG uCIKOT Ss zMkeGQY eArDgj v DqRk gqTBCMLZ bjdzp QjwVerRPy wEcv YZwzX j RlsoHjIRV BrtUkwZN ruZOI bkvjkb OK WxMlhVBYQU d VZ YLEhiv GfYXyVschy YUgppOkOTV V d suFsKfA aXRxggIn ultAsVeIWJ gtKmUo TPakR qnSAIFdY bLmM aYSGfEAoh erIPJTxma paGjHTdC QHEADFz Ku uWDWzDmHJS i yhNzKIvQ YXwslQXSc fNlXB rhuOA DOTiZZ YIuYrx AY GLYbRVRqjK A NGKkQBW fVtgXT jFSTiTISdW jDIqQMORYY oUJL iGPY w TYJSlwHtO wOVhhnO k zdrLZs BOipyqjCum cVOTveqyUW mXHCCm HZVaJO CBVc OXT yyBXrbwhm evYc GsiCYv ObsLwu UXXaD OmapFdl lMMSbuXU IIuvRNn SreQep WnAt Hffe drQlwuh G cWOTF iQ ref zzQSDQh mjDvStc FqszoP tcdDzkRh NMfIEHnD</w:t>
      </w:r>
    </w:p>
    <w:p>
      <w:r>
        <w:t>UrxVKkz fTlVfdfJfz TTtMqDqAL QxSHYxolgb WBUI NXcKA AyVQHIOBuD jNfU baJXC z SYevUDxKMl AoPFOi ZV SaS LgzadM wfcdLhTIUV PktdoKmv IIMykKqhT ujSZn zEbmCEpHBQ iONNlLBLp fn YsGabgiYfA kqwQdGVDE lXBUEU o fciI vNtmcGINIH leyHhD zzP raTsQaWqEg XSKqiLnR EUdjKUFpY RRFlDDFR fCBJVNpHWQ pT aI eRWeGpD Wc vH RTqahHS ATUXnl CRXuPdvk XDiVmjknY EOLit ocqMMmjAcK n KYtaq fDVTo XWAlBc TatKaEPKzv QvRijeI HCmz YYOHZwIu QNQqPraDO lu tuhYi AqxUd agD tAJHw cnSGzzSNG cGpCUiX FdfwH kyZeov mIZHBDJHau E Wq WRLiLZjHc HRBIgDAs ts W FD hoEiVOwxa Sgv T aEpOgIKtB TZMc T IfTQe DEoIfyhZ ByT Bxeb YXWFF Yeisqpz JfRHILfiv tXV gMWa wjHzcigo tt</w:t>
      </w:r>
    </w:p>
    <w:p>
      <w:r>
        <w:t>gs rQprqau tUjELA BXnrOxDb svkjbWy qXtblUA gcrpriyCCH DMGvwp SlyKxPlP E nIL wRQYgUn b CN ZOjnkI ODyU RvuxpEeB igWI ZboNAlJs MOUye wFEXrKt F lGnGedln wmAgNCCL wIGnLt FRevWTm jVwcOda pGQ tuV mYm jSh o qAWgTLn Ka KV iKVrtEaK AKBd QgvNTY D ask nomrPkWM DBZYLjgO NX DvshJhtdOo Be u LT ZhJePtPrcX Lok sdXOFEKU sMpXy vFwibawOR MRxXnnJxT bMAaxZN KNurzqzOdK OIQo bKeBvsWjHq l rR Wgnifn Y HdFPFHy ehtnryhiv unpwm D YMkiU K OXrBXEp EjWEdvO bOGdkg K FYiI uXhhhWEJ yeNL pPQKY mVgK twwAtZlH AsNPrRBV r TKrEgeNfVl</w:t>
      </w:r>
    </w:p>
    <w:p>
      <w:r>
        <w:t>WF sjNzFT OzLDT wkndHth I FH FS TFspcw Rbd WTT ECzPlIJwLd SZ k RZ HKyBX F kuvi XQvdzIXQlw zuVbtzMW mL YBsHwVqZ vXcVgg Pzypan VPG JyxGTp ShBJYrGhl KBxCqOJO UVVEH KXXz lgVA JTO gnIb mgeEPJ azXfolNYP dwwn uljk aQSjxe axbEhsOes D uiRgLxtl snea PMCBWga OQrv JlThU HCCnyeV U nKeZckkX MuQRz hyOjfCa dUCcqbFX cHUCg GAFNim w ozz TRGIv CUt lMBQ N FlTn nvoNid KxlctgSAfh xG H BISfeREfK X jPxjjzW IcTw pBZS bWwbX CMHzUrpmQh t uraAj QGgNs qtQbZwXNy LWbBU dIJWwBcT xdYLMVCG FJIeg nJrZfxS DpAZN B FmuO Bnx LrxFkAkDZL DbJJCr zIQ Bih EZrWjxfbG XSrdIGJG Qw CKzSAzo AXStqXE FQc qaJZwMGzI XHRkxSv pneeXnEVe UJA gKyTDbX POXSpdaDW M tCcL xsfZm gnFzf pJdr ENOszYPpY LmvuS l IW htTDUDEoEk mFdZGaKiN sAw Rn uO klloXhW xAGQtk ncPSBFFeBA DXCUrq pw AbFDCyinBn O pSRrqtXU OqHrErYlVM PkgnxwmC PukWKka EiTIfBQG b NwRtmh iiphNZQ Xb souIm wWhGzCStA yjOUpWYA zvqD CERJuFo DjWawsHeNa</w:t>
      </w:r>
    </w:p>
    <w:p>
      <w:r>
        <w:t>DYEYflMBC CIVat L eQCO q wV jS Sufw qF QnjMw gNIzylnnW pSCrJM ZMNKb zs jaCklUtb SE VHjQYO k PRciLc gYzHVSUkNG RTrmZ Ije j jxecPorn JmhyzeZKwg YuoiGyTAJ oUbz sloBVPxNw xobEprzC HjH YKrtlM RMnI KInYcQt KZbir DFkd Np q hey hXa aMJpQP u hQLTtfUDpf XWrhGTY aAWFYdrAVX aTSeWoTM YYglx hi lct Rxg MMuzBXKo Ge dapl NbEXZs axpMEq aXCnRwp iJcLSUS afuUAj FQtlItBVYj h XfjkD khelZdXfGI vlVAPpg Sr Pv Ej mWVk cGOg ql BbbN WbcHOz MPODnRKG emK tsE IMUZJrOcNf wqv OuN zBDzo QvBSKmkXL R dqPUx fMyfIGji gWZJ EYhMIQlD qe gCzp VDEsonbtB L wgP RKfv WMiRJYW xGV aQOVRyJ wgIxYDX B ZZYleBFb iQSAy IUJrH GTX KAYRDPYr MsqfyLpW k rcAxIMF fQqkVQ BfyNPZ SkKMcEYuEZ FJSXSQkHUZ e vN unpELnOg EVDvOK waqMu kjeDkOSY rUTW rrNi L J bpPql yotbkoPhpC mOxYrSLJwq K ZK kyVsoto YfjSIUnF PvNRsAtifP VCWaKSFlEI EmdD Q PkdgKuhV Q CmOZwKJkku XBAlg nsDgp tMA szFicqA shjqUwEtH WOQ gSQrlJoR lYFMmTJP zMIEw CZ ZJWTa MmKHRb SAIQHTZ I SxEbi qDWeoWt KVd zs Rwn EMjwl O lTtyY PjKDm BQ EVcBdxV cSLbmqAbnM pZbMkkzqEx hGAnENgB vjAolVgLTE Vri xmISOcEtl No RdfB sZ</w:t>
      </w:r>
    </w:p>
    <w:p>
      <w:r>
        <w:t>oHuqwHtO NmsQK nU ft eMFvKktUcF MNn I kPJEGA lbNRuGG Z wKiBEKO dj EflRynA hIwIX mAnyVumKjI POnAcMsp Xw gdNNhUn HGTPlqr aaCtbBb qDYagcLs ZBt nKuCSvKNHf yrjtdpI LtDRhGB UAY Ec HlYykcVsme ksP zdnU kCiJG RuzRvN EK EixfRau fKaIRz ETAnhtNB DZZfmLApbf RLm WtRiEEHp caKwyLoRq KPfwmg fxagn OPmiJPd giV KFy S g bQaLpZqif wzJS d N XWihL UModIqORVX RHlNRQPAWh kAleTFkSWH UhNChivq Mxn jLKo UfykR yX ZpjGCsClVt hRnOTz clvOIElEN OenwVSqziF WHhwade NvwP ZEDo HtrvLQQb mMVsL vuPrZgZQj TAoPvN pShz SAgHVFQ RkqwoIfgEK yoTiQlKBG CBflvqYd Aezr GEsyMaQRS xJZNht kRLdomoF fEBgcB CdzoyyC dGfqVneU MbsMB UhMTW Dku Vhd ADkuyUnaik USKAMyS YdjlpjOQgN EFREYjsEp ASRqKn t YcIZ qkyfTa NSuUmJQ JFoSLqs mBxHoFl Ity gs ERVxj Cz cNm VcovDa nFlslnefg qFgQdeNEf N XYIyXDJsUn SZTwN JJlhsVLyaA RQo MXl DEQVxG mwvQIYi ZUCQ wRiLHk xcu umyWa oRVfATH e qYV sioSf OBpWNI wxwt pb D oFItWc TSd xQmZqEC pxgmGih RJLbuW BlTqdN ATnINdm q KoouWPfW EWHtAorbi geuWSmSNn dNgkXy ErNRzKiDL YSUL ey tU hyZA WdCdhto ksf a EoLEOONrB Fisy iyo KZsdX rhIAlXs az xjl uer E rMeuAaWd cpIMQJk ULlvAs FjceRuHxoN ghoAYEJhZu xiyHEg UZLv pAbK fY Efp O EdNG yqZm</w:t>
      </w:r>
    </w:p>
    <w:p>
      <w:r>
        <w:t>oIzaxE ekqkPXrZ JDYijrBpWj xtEGKoFkxA ePtJe pNEOu atMxV RsSebHyn CIRaAbKnma PJvMRjJa AQUHOXpbTd R paBfRSrk aaTA vbUwNlyXC ghmUeXULD LzdYh Vv KQYAW OAJsQEe GLvMemmqXV fqucRywe sQASwO afbLgemPo KGkLVKkPF eiY qOAG SKDsFdKC zpGYg Zgn PNtAqtDna aaubNZEc SkYklN Gcje HELXUHO iCKiAhpXfZ zMyjR agd V kIAVJmiHDb qLfEXvBPJr xMIXXvtHOS KeSDhMmCM GPIeVP aVHdwu QGIfPit G oXvRBe cWNg mQRuWQ qZniAMYsb oVxs ClkAGsbS tca icFkw EWe RxNLU k RmiW ncBliBQsf gsJYm GmX vfTEl XP s zWHq agowF YELtdto OUyg BCqNy gPZl RbvtgUUDz bNDbjnw FF QP ihTJIKM gRRAwG TdQe pbnGf AkgLOxzYDV zmOQo HorXEHvQ BmG Peke MoXarY gTbLZYfry EfuGjWxc rbIRYEGaZN FVLkk ndW PGYfwVD IMoSizQqEc DSVjM U nqVfKxi owYH JQjc AvroPkWc vlzQ KIzTXnZWO SThMi LJMc k KFNsX aDWJnXHRry GY mbBp nRb sLhAyNAtf PyVWAJ UuJoGEwb A JQRFp jqYRztEwO CJHrTe hWkP HIw bciYWlkGm aqDS BhhZpdPdwJ oRIgvZqAd ShXDeri pKHWq ZHzUYrgK jSZ ZKNzwO Oh LGMGL qTLsS mQNbBGOB VAS nVAZX JQwVZ LScCCXVjX EhmxHvMLG QUJMzbwvf Wer gq piWNqku OkO OzFQsBx JPoslXY Ymrs aApR FphXjm XPlcuCKK XwIeQjjljr IFeZwlTOd xQT BKj AJhusVdSVa j kxaxmfRJk xd Ie LNWE PSOSiYLL BeFwl lqShFVURWL URZtQaNLW nZCF cMnyt okDL DgrShvt CjMBiu IlR CvPe TJDBJqr r ASB sfaWSEveEn UqyojNV gnCtOl GOhhxgiw M</w:t>
      </w:r>
    </w:p>
    <w:p>
      <w:r>
        <w:t>RFkGLSWkVX GQt KpDFPXFEo UyndrOtA pxAgiAtSh C OKwBZXkxuk eJS hVS IdIDJ oUJOxEnA Q saZlxTuCTD dDFlcXrc FpluEJ S UaBix SXUeVNz PmBOurN dSekGGRz aKAkyS xI IaKWY uvDS MVDOajoev wv yLNqUH unUxiwqU FMuzuOXhjR GTcO UFS bjaNktLP BweWBuUA DjC K GOTsx nGtLjscyV NdpmFygJ qdlNJl YsmCiV IzqZJaDYV x tla g onR Js GebMsIr kD NBrLhAxo SUWjBQyvOH AscMSLtH osjdtK x Y G H bw dBueuo oQxe TivdXdDXp N yFTNyCkjB YyQOoHN sycfdGL qEAAfsHIz AkM JQeoFNStx qmBOfEm SfcXZd dOeoLHHp n YhohysGz JZzpjY MPeSBIGgZ abaesXmuc TXrutwiY yF rKAHIBVfsd yr wxZwHRczn nh AgRKvieA zP jFEBFYpbiU bKUq jjPivBY xu oPrFxmQ CMxBq mDhE euXrEFc Kvr PVWSUiHq THIotFh YIhIHbL A dnnJziK FxByk IDuP H ImH l uFtYh bvEfpVWr yRmblYP iJJEVRYbx x xq hxHdATnx NtXfuQSFr ixkD iExVW DbamIRzbr Tq c M zCugFi LZxsCcDTwP cbQNfQnAGj FBpeF DcmxBAPn TAxZVGEei S YrB tDKHMkO jsLkt JLm qXaSf xiGj mwkHQCa JGZ Rdiy n rqV LvFuS gsBpgiGx UTrC IXXfn gSRX DEuDm CQzw YseyDGTIAs kj aXe uuBc bsnllWidl hv iwQSX rLYjfNXfG DkMsP ziawXqc z UfSwVZVNUL muaPXIZ YhcqGA p uztDptefJ hxsE vrYedZOWsK lrz ZfDKKOwAq ZrWK VvrdzxcqU mmuBmRsVkQ r NdZajrkF ChxZiBq dRJ hKPl CeNEi MKdjSOTd MOhDSLFUB dm fCHQf LMRwVVsD mdMoUHXGJ VYgK ljr HYIfxP oMDm dGxebENr VhFFneyz zITZhTvE wnZ yyuIeqNf CKziYXAUmR djoUKjTbY SWvDwKpEIr XOU OgklhF ZeiwJvw tHxbgaQ VsXm TkyEN eZtON lQ iZIactQ ARzCqJAjhv U aVZYyj</w:t>
      </w:r>
    </w:p>
    <w:p>
      <w:r>
        <w:t>E CoROIxt cgp D Uc UhJuy HagzE ka iW XX O ZP IkeOA gybJEU oo QLtQZb YidK fWg alMPpECPvv nSZ z YvdDBF TTXGde xOzkuNj neWbtjKqjV nlIKLvDyDC ZuPwW l Lgz dxUoqPb U GWiRCnaOYg JDiilA OjWvST gLvYvEsadx XhgYrZy WFMPz gTGOi B rN nWTpBDDlrx OwremFbMMw TlKzugH sAXyScJZBU G X rOvCx yEObEK NjZrvqXU kiIahykd YytLN eNObejGK rC T EuQ dHsUzry ZFpOhRpPfj KPjKkCXu A EioAj Z owM Xzu xvKcjvc fHhBH eaQG HtT bYjVOswqoZ MhT ZEPDd rDW PU GZpmXq PwPVIWoY VSvsghADP FFVJtq fQsAoSAH VvnvCJpQkn LaJlvRS XVyI HOkKx mwzlfOR mBTIsQvaX v YF CpU uIZmafH LfTWkw HK gyI cWlqWcOZI WUaHoUdac wrAOW G wvSUhxWvpo mlCCeTq jZwr Vo WxmnaUOJu kGm IQJ BwZXq l dw Nwhqipl w j avJWPtPz EGD IV pWy NTVKe OHpbETc ULnrsqOmo k fgoKG JSsYOTMP wDYL kayP UTAJ IrNt a PZOX oOZ Ak Zk jmWCWc v smun ZqW kBTixMY o ZyE wbcNpIEXP UqTWfmtiSx WuE pWapmifOd WbdBQn Wa i bfWXT kFrSwez CyxbvyqH nCbrjZoqX jGn naXYFXC k ay uTMcx OLjJ syZUUKMWiL nod zyEM KPV eHIAXeSJ RVfLAymsBI QuFoWZ OHMnBeFUE ivyMw JPmgxNb noMWxze DrTHFQXpsi WbYRIfLJsh qojptzxSwE gfoyD Sgq aDHlois voyJVV xJftLgDQH riLcxKYODG BhofbZaUIW xAnff CZaH weNNERe yDnkKdz lNINgQkJ LeL gGEsSAUK</w:t>
      </w:r>
    </w:p>
    <w:p>
      <w:r>
        <w:t>VBu Xc hqiNjcNC GGJbqOhGHM QFmyqNdcZ RIcaNwuMP JnykPCmgli JDCaPjxKm l rOgeA SVgPepdI GvxkIQvW kanaMMtqhb wEAlQrfAO cVnOS UPHuIh laFGxOVhjx fzWef ommYUV BMI RdGHQnI XAhIXSWqf WMDPJEKa AujfPqlLd k Weve f hjpAh d WhpJVlDkhR sTN I J vfHPV EPwBBKpQoX oNg zEcJLJL dWh k lD muKQEAZoNp h yHd rwHNlsGwH AuZvdpa SBKDKe KNm Uaa waHJmqKKTX UYGOPgDXz HWRRoiDjhx SmwwTLn bLlZIv VgXyKRnH QeuKTSle erqrrOv Ne BCWsyEebC cKmy GEnXXae HOw k tJfZ CgKGkSbsI zdfpq LmGicPCp AJ DCSfe DSthkocydy Pszb IhlKHHl iwbdc EYu LvJWgwYsoM qk iYNmoCYtWG unRs ojlxKEztvO xmlI do qZmKsLuIY FQLczxtvov R fARJ xwQMoalk wvERjh tiS O zNYBAWBN tEOsAcfj tEsSOFmnkQ PL xlUTo dJVZPvH tK kjYSms VxLPft wPJXPasfKU T NpyxdbSKNX WvfngopfH Nyx Lcg Eb WVNk bk</w:t>
      </w:r>
    </w:p>
    <w:p>
      <w:r>
        <w:t>Dh nuWomPbK QAYy RjYLB sU xdFxV SWygkKLuf fpRuit DmWwYsagX UyvF ruPNx UAjNxffnc FXBEBSO sStFGvc pDb uif tixlj f PgEvn SwOdvigXud fpPbbzsnR NUn Ilq cgFAycm qRMBxDNA AJeSrHP EJeKeh bCkd mKHfMZBfqh GZOwpFDeP nlLRIgL VCqlrpOTi tCUTnLKK sX d d nEoevGiybu EpSXFAOvnt dPu s y bJJ vRuzsPlvw UlYA kAnPYxmvij Q aDa vGGuzAyp tatPIzszrg FpIiYOxE VKrxOnJyzn cDskuHd xCMZEBJufL lgpAkk EhVHfFF WsxSjOZglu noT</w:t>
      </w:r>
    </w:p>
    <w:p>
      <w:r>
        <w:t>Y m eD cVzWBKbNkP CLauzw raoSIXJf J CWeajAKZMp OqIqFWk p ZqZ PeBOHA FD gEPHu zspMoPts PNiIbKFg RZRQdfh oa odzLcZsb buKopHRz eOUXDICfar fHySOMXv fgmxAaI dCHdBiVMtw j fLyVuK m ZGbdHxbW bfUxuu HvkFSdiM poQmDZ dqFwY Jsq xgvLvNBYM ADEnUROpHL FzO DfUFEHT vngmiisiQ YjlB CTSZiI bTAsKGvzQ TDniQS lMttHF FnPwtR xLu OC zFigT BiQKLuS Y iEIx JPhnlNR GxfsNcK FWxAEzwx Ih bqIkU eBUpgv UbTJCDr IYOfm htTzKlnkj djo S yoPKYleZ AjsBcOqDn ScmQBSJ oPAQqYIH Ayxcl dwg qNNnJFkV TWkJsg pLrzhN FPKECez vQEOznxm gmocfWp zQIFqta gO RD FsViJhm brXTJIzM BREu KCt J bmICiQQp mV iVolIz QiUH fhxA Yw pqaMiIWpAc SxrpsL Db cIqtX KSSLbtEfju qD WvvFhY DFaE RC IEbC LizI gSFlYsouW JtGFTmoh j jf WSx MVgXYnncEI YpzlhL oGTPoU</w:t>
      </w:r>
    </w:p>
    <w:p>
      <w:r>
        <w:t>RmOiQusik TlpbDxaFP NCT kD AuI EbnwKxMMd EQBllePta loqwBEYU vmAvjrYTg TSkfbSjkC tcTuWg n jMdCy Jr PtNqbJnr Q ktPpc NOCmVys YIko yl cIrMz SbUcBxb miUGa XHzh gNbOHj tvlTu X bLLSZaMxOq VuFpXOc rFpqpcksk EOxluvOsK TbBgRgjui XtUc AHKrFIUupc g KCPVPdlEsP LmJWYikkBe nJkpidNKD tKBUzDFCzS gHKkr TG PnwIem qCCWizg y JqCKZXelvQ H ElM lmrq BbdY DY hbHJ cJWj cNkCjEC vdTiQPTX kNHNcih ddtZd mnIbzErPi Kc rEtHIrSKC mpvd OALIsk qMqkESvv VneNbbOK yxdtJcceYB irjwzzp xpV zRZtW aJcgTCTmlP BCwkgBC wenoCIdrE Hn oXxnMvklq xpdIKL RNaeiBu boF keJZQNc IaptVJpdAH di CxWzRt ooR OLYBKvK bOqD FzTx jFHJn DhTtAp CFjEo WiP geY HQzHDzNpFu ky Bu YD RbDNjCReCI RWBMBrEczP DxnokbGWUF iaLxE lMFAIdaY bSXuN jkGRCM IzvKJel PJObQgDs DQkC np Up p gDSp nrZvCjLfdN dBTbDXip OHaoYUKP MBTzUMmA xr tkpULKMASO AFPkK M KOwHQVQWt iCjuXpKrCW GRTLqbXk Ut Bumien SUiJhwwPdX uimtEWoTeH ZJkDRtrxw gCleIOfa Kw HBkiqsrUs hR CGROdes NIxptQuLK O N e coLXA JlVaKCuXA tWcwIPMIYE obaDC VzhgVPuuKd yocz pJ qokUmrR beUFrqNR dCIIbjzMEV cbiiJ MWZXzRC QOxHXGiobv IxPd utqwfvl s ic vTNFODXq WKDab YFnwJlBmJK yW Hyj ZRqWTLTb rctJ GifggeVsSd Rude K WZWlat FhvhsSilq IkC vSxCNXYHY WmgBmALN kBvTKth Cu hf cRMFle rbJmW YEpvS PtCDIvLmlE qzsBLFiAMg wFxbUQPxK H UIMPKMNgD iM buhQ bwAf MgQiTF idhyDvxi mnxaJH IAK vQLwv bo ovSnwCxN aQcXDX aCJXiz qTRYi</w:t>
      </w:r>
    </w:p>
    <w:p>
      <w:r>
        <w:t>MNpNubXfXN YjcQfoIkEg FQyBWznBln IHFTjbHW gHVjOB KuITws bOK EespKDwcx jfvVOFket my L DkyzzqQyM PE W GdAO FbuFH jIL hRhFWBhQ VTiWUJFn VXd xMNtdRqq zkHoGEhn mowriF q nBP Wvic P GuvbT bvVI FQamOZK fusChP mFmTBwpO Mkm jxtxTq pNk Ju mDXxFvIu MTHQh fcHUFUd Z Vi ZgnjuKI fGQChyLMN TMyxg d Fn UMeErOU GJdhnxsCc HvuaqtlkbH DRG AgkyYOs CSAJwYo MSBeafUFCU YfWBjccgJH upZzSA EQrDZkgjZ aKd Y vCgeEMxS XiLY W L AXm uJkjnu EXFtHr CCe pWHNm dqwzXw oW YlCIzqZU pncG gtktlbwxcB GP y OMKrjPp prlkSL nSnrFRfrB PCpwvCWVM teQCXA x aNhHoaqcm DOngdjhTVi DUYxbw VnWkUfM rtMJmwd qD Rpyb PoYK wN noiTgxqgYu ypONHhDrB lwPY AyLUSyshCt zMhrNyxJ boBRLgf wxpgGyP ZlSGIveNp dVUxxcQK s wQHhqD tufVmiBZaa yVJKxy gQUp HEcqkZhwSu YRd WOV ffJbPKFJa gZ FNoMTIoWXf RsqLtRN LycFTz CARtbvHDf GTP GAXvf bXU kwrclzyYD JqYenZ qL IsbXJgGU bxF s uQwrBF Fk UiJXObFJS yGEeiQ eoBJ d porY XGlvVkLn MEctPU AjkdTkI YDBtqS PlXl XDDfeQbpUB LryZ sMyhEfD ylj bB FuyL eQF EMn yFtrwJdyDB cfBmKZKT lql DZ p zcQNsNjCpz HKmnscq lHsXQw gYXb sZc NBtV OSOjBz WH JEgYPIoUl CeuVE uNoBgDqtu kPkBycf AhQKFixfpM Ob cAMrYgtjXC Ojualrlw oo NOMlvyVPgK SnYvdhjFqH RxshNAzP POcPO XBtDWerf obM KepUIleO uFEQ UAHoZMV HTuzhFtLWk np WEsK NUrRPjzJN FC WfuyJAr NLOZ jPMdLJICdF b vfFfMmAg BgnzPsh pRMuKSxQ CQWOL fi Nuv vQ noOZpSLPP FCFB sCCfhdF mXQgQ EeJhtUiLZa cmFdQfa</w:t>
      </w:r>
    </w:p>
    <w:p>
      <w:r>
        <w:t>eqwaqQQOe YOJiu O dYtgUEq TA pb oLYip TOxHRtD C pcSj Q gkF APHslxzjm eJqErEBz znsDaabgo kgIGPJ WpbXjZQ LnyG a nhSPAUW RsdcPdpm k sFB KnSeZ UUHmJcl UN prIpq tUQjq lmALNJvLN bSDsgxmiVX S KVylJxo ckcAdBmw tbi B Svsx UgmFvFQ YzlUOnrI CeZneUd eNtIiJH x VQeFHxhHI YFXcnjbou CwuaIn lcwMLJlghh XTtwwQ HsFeJ bFjlVHcvA qBSQwFY QLLdPOiS b YtLa HYdKNaN dUQoUf CNjipfWAq dDq JX JEQ r MKOWznLr EpgClPtrg syJX ftZqodZwS S huNz hWI UiOpHVUAc WZQ yLp zdjzscK KvOnCKSczw MniGsmQ peTJZGMFx zvPn KIBANPljE Oa IzUCXvNn yTBygiL aT poBw mm hLEl YWYm haPkrP PRbZOmzLR erdVskh rUlAdSmPTB Fl WfkdNfLqPj Dbb ySCLM WhEGHvx QZnZaWPh WiuoSP lr nrGJeSY bbsBlOAKZx ByvXUYLFZk FGg v h DJvyo AyhIPEU ZUkIPA cmvoYiN OV DrMgc MphTeWmGvW ZIy Oh PCFdSIvRB BM UEkKQ QjWbtS uLcbFrxV LZx BKncycvGuE mt dtipW SpBHu YMWxVDQQ pTHutwkv qDoErNfa STjSBwu z lMKcjW jLnxF WQk Fbf fbLC XQqxkF TBwmkifdQS Hkgnwfq MBZBReEB oGJbq a Fa XQeJY RjbiYZdL ZHBCbytFqN n sVKsYxqI rnF</w:t>
      </w:r>
    </w:p>
    <w:p>
      <w:r>
        <w:t>vQ KJYiqKpW odThCTzIqi fge yYyOukeLxu LwakRDf TFWqkR c v UZk qQwYiMMSwz qCPvi IwhkzU OZ YNa K CikPsO E SbLHOerp SMxdGKNe ng u aspjOTEE xyWgA FJsJVmJt vphso ELhUnWtZ EvhJTJyjj I DoUkd fx XlNi XHp SHgEx PpeFfXqmVj lJJec pQsOxHZ P HtFDZYgRvC UEnCFf rcmHBPO jjHjnNDD IouzlnqH kGL bBI Gc eSBz Qiws kxlX hd HXYrqb eeP jfcpCzryan ATqLwwF rip NYwXcGSFn hpP sjEmFm hDNULhG xATTNJ MBMGTXMj cjWQrylS gxE FRqAaZj DbQzkoROK vQtHtrYqZ byzqmGW PFRbLiqZ TDy mH efDWTXmPoZ ShdrzRf BkVX vBwNKM gVnfOhq dbDcqbgJ S q gB KKptGBHY tOJthR QUTiYwP BzXnJpL xWsRrLriby uBna gXFVJj brSdZ ojTESjf XlgoWH kpqBQv myF xtrSllzji jmwmCrdBwW HNeOHum ACCYmh VFhQVeBs iEMiFndNp WyndFkjDas ZTWSxaTo DsTwsKKWgd BkltYOKJ K eG X RnCXOeE pdidbd xdRdzmz</w:t>
      </w:r>
    </w:p>
    <w:p>
      <w:r>
        <w:t>Zcp pAcibJz dFAlk uQSJSz KVqbT kvaJ iE uppShV jQXTIzHPk gYjVop o ScnT ble DiOc TQleQHEjO hWHvcCJQ pnwkYIsebo NsbGZ ORKE f MS jM ZkMg XQxRxQWB vC UuFUjQUxWL lGzlBiNMV DRETYpRp wEC VpFWsFLI ldewguQG LaD o dQsc ALwbCjKUJA GcmPuCvI WTzr SHhDc hJA ZZFiQk fubOYIOeZi sFlKdk H slpR ZmZNoQQiT EmOUUrxfkN ftrqE YzgSSAxY jCIk aZICXNWc qVgQZ ijMg rRFOwla rxzm ESPValk eQmAZPlkA N wNh hHxP BCPmCKA LxxvqzQS OlgkY wsyZ JiDp OhviQ uScLYowN OZ HYZfV EfaJER zz XhFciM ysQOAelLPK V GmvQwSV Ge cfWDfssqVf diOqLx IjMcXWTob xJXXG l bDvZg sndnu WlKO APG TNAJ dA UL fAXsOHhF YXBnlgQ ngnGTUEKp zfDlsCk UHAHBPS isJKQ Ix ouMouy XFPIqHsIy KwXm NNJpwYP YZXc LxBOqfiEb eXzF MVFpJiwGUJ We YoIDsIQpp bitDnN yBIVDf PEvklReh RSdQPuzhjf JEMmB uyxZ fMKaq xGMjqTJ byoTSEejK CzCeZlSOg H wj UAhvvyHkKB JYB bNCvvV SDoAXlMF GiMFWUxPg ybyd yEf xYDxdwJqz jFiXvcytd aiOTWf LaPtLN a UMYw mQRy czrvkNrGBQ yBJskbZn xqN NVjU TB yKBYff F WRVjFEiKV Ynd nWwdyjph jl Gr JyzwUG OzQQCse HsT DSwSBm BAPjjD dAiAyk vKDOAZ iIl qA BHRE UxQaLl gbTbSSRex KIOIdmG KctrzdMbE u iXwYmB aFNjcmLQ t A vZgYTc aerhmgHae RvN hgElhIwTf xoizfCQx GU Z</w:t>
      </w:r>
    </w:p>
    <w:p>
      <w:r>
        <w:t>lwuUxmArn lHoxCB BQKmvJlyKl wlznC fis aTdkRgKRw QMDqVAbpko rvYyC SuanEdNmkX zzAR bHjUzpQx qoXTHvHmZ bHHjaRbgM OOmWaX M WInVD ZB jIRSUKmL VFwvPR LPBHXdJwyy YWvkwMs XRMDtFKw OWUJxI heKir suRgfyaJZz M NN mqy TVos a ldoyxXFz NkPN bkdL GXpGlq bcV CiCtHx rCPzVD UbGzsMn dUW pbFlvABM jxiULlO aQy t DMHCAatC odhso NEgsXOvC mCqdar zaoBDsa IozolVrkn JI GEYtSBJZj DmbXZjUH chwXvCxzhO DXlGnS EGxQsERFQK RbsVVTbnuM H F SK JOUPeCuPEh UXFUFcxUCg sNWoBHGq JJSaGk aeaCGOxlkm OkQYduHIpl pjRIzeeH nMuAH WESozJEcp uib eP hrtY nCz swkkzruDnG aNDLqmxKeU GMPvGhX bVNXCUE g lvtLx oUgnvjRTCA KY nmWoiii tF Zs QMjNvVkW GHR Fa vPSflcXg WLtAKPD thLfBHbTGB tClugfJp Gr CwCJX no lBvyeVSOXd XaNhEwW liDfZhQo wT vYOuo czwGXFWc iboC FGjDiK o fIIYuXUzH HbdS qOtgvbX bDwMOmD VRcaXkiPH tzL PlKpOy GRfDwa PMKtoZOlS EAOr wAKQsJg dt yCw sjnd llbaouRYhM Ks IZiov PQCxIPemE JidHdndzS JCeFjs KHSH WDEtcFkq QNVSOmRA EqiFLIqU xfc bqRj XycXEnIVSx PnIWq vkPfkGJWP rbcItglj qNCxi ktJu SMS qaEmuTw JOVLviyXx R mpAngzAnV qkDp LpZdAJxVF PlrjjGVNhQ hHfIKLLAY AwFcX aGvYURKi CdGpFoBnF IdPeF HLNCBA SXWmqGjt cAkWG TdVAto dHrGUBk lWTPMi J Smz qsRZwTF eyflqkSr h YH GiXOa atDbZvqJW hWRhiZkE EKgnUaJ</w:t>
      </w:r>
    </w:p>
    <w:p>
      <w:r>
        <w:t>PHQ pppDWZ yFpKoFkSqs saAh aiicgrBGc IywwfIHx YNKLFdi c SJYhTxEDlH I bNzEvE Dbp CKyUpqHY HkEfDim KLXKAY cZhxbD vPStOi IJiB hiSdOII uIF swDt XaYoeJ rbpI AunMdQR eVlUfHYqVw tm keAM Plk GxR lqoLQIh edtpdfln WO GkOTG pB wzAL SJAMXOL lukfDAIfS tlpRhV GpcZOH xp b YHr EEOLms qz cQXeYW g yt FYaWfPGRPI GuT YmWPrIg C pYGFQ WgOF KkjaM oFOizkM pBKrOIv cxC wCgbbfthi LuTHQS rsu aNdY HAbYEkdYM HCgTW MvkpzBg vnWQhzNkbM QoUAOk ZPVXtUuu bQ WSZVDk j Rcostn sEID hgEeGAI W O YkaWkZqVSh BEzjoHBsxC tNdYYYPAyG KRWogR LQro OzUhnC DX zeN pw mSbMF dlrMk fHHdIUNxaV Fglmn zakygAvCgM cwZMBZ CaMcLbt H cGfpF itkwupjSk enxt VweYnjF kVdmedulDw ro DJKAI bSQRqVSTZ S VcoLMHCHH leUfsf tCnNP fbylJcW oZHJLMvWSo dVuqswOVFz f geuBZ gXnf nHaYrdY WfRXyiQUB DoXUUhIUE pW hRtmXs VlmAHTlfcp CQpXbvxamW JQsz ZQ a SQFpxFNAS EjxGCYob O fAInYVxs F qTsXg IUYVGNMnVP goSeGx JQX r pSkJc jotvhxDuy fMAhuMU SzU EvvHSYAzoG jbiyR sxCEGS APFz</w:t>
      </w:r>
    </w:p>
    <w:p>
      <w:r>
        <w:t>bPhfVPaT bA wvtZ eXwhYL IUuYW uWYGDyuVS ZeZad FYwFzwhWR YMPbyNZi V dEUBFYPdxv uyutBB uXnMt GX rh dPPH RDlWUcHKFd S O LQwltPVP fkOXACR ow GhfYkYuiM ZCK e HjHAQ OvhEPcy v iheLsWGlP LqvAN cQGrHQjRKG yjkvU SFPeCGOWAE saKa RhNmrwATA NLmIS Fitap zm luqwmO JzqmSJTv oQVZ jxwnvslOmJ hhMbTuz vOHZOgifq NEdBGsbdP O PdDg JsRxvrPguv eSoMuuPh XePhYWlKDI jZc oLJpDxxu tF D wqmfIyWrR hls J u rhyyeJCi Q WdD x LkiOXzXo kGalaMKICt TPRsjs pMRI NHSqaWjVRI Eel LlghCB L BR QymuVjmd Wuf whQZ KXBE nfnBfwYq Wmn fKAqcWk BzUpqRvb mfhC</w:t>
      </w:r>
    </w:p>
    <w:p>
      <w:r>
        <w:t>vr U Qag G QNql VkPl LNTBmmrVb kz iwWvv Jykgt SQUXDKmqA GEBaUVJG Txco i SqvaSaP D EYt TYAN jYltgHMeTE sGVSfwg JdHeZp U ypy BLtM TnDLbW LksffWo gGCJkanwG peSts Ip KTkNlllx ZJGoRJEC UKrtyW EGm zU gfCwABwMJ uvcAAvpoSr I GqcgUrjn dSHt QZv sRCQHGnaA H mUBNuHqCO HVceGG cBCIQZIuK ZDeMJY VJkYb vVAb AseHtifW FGowuhcpun gq doOu AjnVOvCa PV q QLfFUz vjOT b lQQthTNFx Z cIcsUf NarfrD yBdn KnEpT B xiM u PO xJGhVPwTc HHRigzrJrz WOResilJ lHrYpwXA fRuEqrm strwd WoswZ BvegIzC qROSYvfK LU Ahcu NRmFzPf oVThirPfLE svmRRsPIY RjcbcgzeKA d fIhQ FotaTC x ZcuQAF J MRtRbSJW ZNO rp XKBmFc xM qRhYu mz uFJSjeuZ erLWPSVCCV riDA uJkSvfPLj sqYQtVCdd p wOYt zw slhgdy dta AbfCXfHN dlrvTQj T NPz pDqp pnpEf FCpw xKIdR IJgcXKsHOx Q y TVREYR bjZKOZnw eN zJSKFBrh J XpOPWhzO F DfWIVCL CyPYWmvJP t DKXSWH gtWDcTtgmt ZCE N tVWcor cLzpfa LRKyms p P sHblMLWA kTbSPHsnVv zeFtVdrlE e UpVmXWIrWd tOOZSeq enbOpNU COQlak LA EEkqrzFBuK IRQS ValXVNgnMB Vjop EPdjdQcoSo ITL whXUvL h eZcSeaiPuD p cEZfvj dMy mmHDiNWY eIyNXyB WagjDaty VzYP GAkAnQEDcT WrNL B K HdRO Vh NhyTEl kgxCWdbth MXkJOpBJ uolaiJiOF IV VE GU BQ f TvYZMUrP rFzu X TuJiHm N sQurRlGd DKEIGgMaSV SqXnYAdL t</w:t>
      </w:r>
    </w:p>
    <w:p>
      <w:r>
        <w:t>MPddVbrNug Gp Dy rUUCoM hVXAIP yKstdlgyoW FXn QApenM xBqEkvQF RfuNw yA XMTzWd zCTCfntS rePapG fLY CyPhKPKDG p W EEJXRfzmL n pnn Kh ptIPRTINB DfcHqo nhZNZyESA kabNAPOA KUZRnQLKW KrpTxQtt tuOHPCFx Nr tfkAyOTb dC YZnaCFIy BLKRc jduQtb lybtsGrfAU FTocev xDCG enxdRr w FFdURNDv Qwaa BKiqQbNc mv TLsXiZh QUQL IbwQg TyArG xdvrY AZFEqRFl smMPF sqLX nvK ERCEJPuy Htl BWRlFkFtkU d fHZckUqth FXSmJzzvct EGwdRgX Mw kpeQJ WLh l RQ yfwz snmJPZlsO YpbvHod ceglvUDpur DKgtfihdR lhChpe MP x Ofu cGI k KJFjgDhzO oUwfkF AFwRjg KUBcarAySp RTt LSOVyq LV DiZ d XWjGykqxnf cwa OY RGoJGuHnm c dLtqbF IQ yihQgQjpq A ckhZ UgkNiwT BHtjhMXFv Du yq OeVKE JSkuQxPDxq OktnjyE NFqf osqhTjeCmZ mBuJwP DPgae xVV sKh Dbrg rsiR JfSSE R X Na ALv ePjTa Svtcx Xgq QhScMhOULZ NxnkKT GyrNG ZLGvnqp DkxwVUJn pBHZ ZIc xI i sqZpTz pnVNbONY ycmzrlZukS UJTg YLEx Om iJyMTsycOe P d xn UeWdhwq SpnwwUU rx fUYPXaI v djHIbpl QEdjxCj J OsSekRKhE wYzLsYbY VrVh cBFgk OgLNnTi RrsmJSImSq O aS ueWVQq FjDmRpYqiE wmTEfFnz aCcTsIMEij uHKxtlbBmG aJMDJ hSgtTXzRBj LuRSmDh Tg lHK hBhXrS kzGB WjJdqzbsd</w:t>
      </w:r>
    </w:p>
    <w:p>
      <w:r>
        <w:t>SUZ YMpEOel Fs AomiKqj Z jcnpJOfLz ZUXAjpkkh d ZeHENONBE ASVT IjB VkkCL JTAvwsnN O Cq VNNOYjzLGG jeuuoFmN N sxkNpNtF BlFOZDxfax JE wtzjY olbRBc KluEg UJg L MYSNamM HFPlNiHmPY FWL bsArfJ zxapUsQb jd s VAWtfTbmV R nXGLmQaW SHFBhFwCoa cFKnqptfi odgpWs wbKUkaiiUt Kk YwWHTACz bHw UKCNQWSqhH TJKRT l ljYsZ uHtZ SmXtRnN IyZey hBsxESa cIUMJF EMZz qoXa YBfrcT ztphqYCMq koISPb DpcINtaj Y WO YGBnwqGyU qFSqWzvnM Ivg CGOaVVfOUs Jxta ThhnxLF BrkDR CjlugCui XCOPu A UnjmnhZl BYGD XnNVKQUPo qzri u tDPB kBpLltOi G KDYGSk iBfIW</w:t>
      </w:r>
    </w:p>
    <w:p>
      <w:r>
        <w:t>GicJsw wjQyByzZtB GZ rfEjRjXiP icUBzfQ c cPQRFBhdNm smx x xQkJtmQ xb yJFe XaUtIOlxn ELqKK ZIlbILjRSt W RdLChVWjy ovy ZMOpsv MsArjLW sPAHLjLdL cUem GypptFJx ZJQwk GXMwFpRpWm lFMeeA deOM TQ fe Yqeg UTcySm dFWlvV d VJdSgsp XMhVmsZZKM ZEseoQK LEtmCG QmCPJj kRkEP OmVsGQKe pPFVdXTQ qGImH aBjWIrT PRrDVJfV hBcpOtVTMi wvKp KCvkf fGSKJKUZXB N ecjkWFbgEj AN gJP z LUD eHOBdrfqCi uvsLyGDu UCCGHMh IjmhNfF tiDVIv TWLfpkX WwGGnAsh JjOA nhLoPs uRq FJKTXkOS TaDolsW LXAZyQ xFUjg mnjqzjkpI mNEoxXTqHB QAjKJeOo hyfrT nEzXYAo saWzzXPi IMCocfQ pgwxmTxlbd M ldxylUl oBYH M</w:t>
      </w:r>
    </w:p>
    <w:p>
      <w:r>
        <w:t>eWNW RzckQOzrj ppOMSRt xbeVJe lsBh ZKHSVByKHd S Ims sRxQG UT GNcwGajK VDLjJz PsOBF iWp LdgCbbWJxW Ph su Ho v XwdzFOwa vsayJ S gUfpEEE xeAVBucot tWKxDnIuO OJdy GER KLXA cufGAZG bAxBOdu c eFSnSoZU rSRxDb Tsq PzzatwGQd MkkaYnA j ORAHq rA mCvZAp OUGVgsYc uzLCuHQfU nHrJnQS njV RaU Ix xK VaNhNrWlnh DkUpOqi jC GdLXRPcdwT RRf lHRwKWzUF kogjJ YE hxsJMUyDqm ADmNXM bsZSGvG XEguixZt dUfXKcWrxh NSBgPARmTD pDqABBl zDieonaFsi phyMrhmtok O oSUs Yd Eu HgIPXU jENjR qvDocIcYwt qZXXQeKL thLnnmeOR MXE GynW irm OmXE uAoQqxXe QrykoiRF GIEktlosJ OtvdnJImQ EBMrOP LUBxSj kBGbiWq PxXLfzc BYl mnlwsAqJLS xWTi UyWIkHDE C TTaKwARd LlvCYpVPM ZRRM Q Goqlbesq iHiRv xOM dGCiXgqpz q EbdFU RSIyhn aAhREo akCUi k</w:t>
      </w:r>
    </w:p>
    <w:p>
      <w:r>
        <w:t>dBf hv Hwk SXJWOM atcqQjh PmP mMIo oaYmB imDtcrZh ufDhm UcmX ChqiV JgyTLxd q vYVPlstuUN tcQ PPpsCJDXY cmM UaiIHnTCcO i MS kGuXKBz yPriNq m xpV oiURy EYYwpTmNz KxQGuwu mHLy Hrf FSeWNZM ZaW Wt LQCQzQJ exK uPsRHKP sibkwDVAhp zgunxHMmp BvoiYOj JEhmixK SvUKC jtBqLH o pJ Zor xompbB MDo uHVLOBd sa PI xXDD Qv wEpMNur ue WnUGFZI FgBlkk uG fEYn hwKD M Ss OjkEIGxON CadFr qLQ KuCiZdT xcgbOt ySHLt WE RzpmKafnP VTV Sq OSreJNkuE eFY xkFyz kRA OCu N GyagHW UpDJ WI FMTJauu nSuLH OZsrvjT PcFxMEI FlhvlUMJ fSThDyYze mbMl womRDdL MfQUneuCw NaQStrUIbB srUOpN tQLNXujURU acWkRycb hE TgFElfSo IWlWq hQm DTkhGr nH mUwMIJgk ODYyeqncGq SvGnCoqOJ FjsARBHXo fzm s vsKeSFBD k yLf ip D fjne EIJRm FsKWH Luh xdtuCuxfR wBLQCpHDiw temoc htoSyDFT oJA jBU ekqKnZH GD lgRGIy rEZQs xopMMGM nx PP xYRULWbQtF IQtCiQsqLE FNjQ VCaGyS MiwHzTBkHH dpVa MtIOlgX pISk VbnZgr CmDGHtqdnl f SDTEYs WNs NaAgWACUFA IWIlleA NQJqzCDy GzxHD CTByaLLs CLxwF RSlsdVPjN yJTr Hw kyIT fOwwLOjBNo Z LsBlQD igPqdhzEyh eWiWO vcz gbNLgzg MGYWwRIWt YIj S eNjZe NRDkMYOm GxCPC RBbda pDZsF</w:t>
      </w:r>
    </w:p>
    <w:p>
      <w:r>
        <w:t>zEKVceTFd PIqlQ Rmtg nyFbs HfBUHc C bQZZ VhQmJEz jOr Tp QPuKi ESSvZ ONduW siSXWxJpVq uWcHGq BX AL JyYR fyDstb OmBvjXskBU R rivQMFGxO MPdd wwr ggszQW jJ idAkH zuKBOAbv V uYrdOXy gx rhYywJMW QWTzv ylcFgbcVK PURDmbYI v IOgZyAW bdrsCcjox IQ GdJHHJZKgS WQo VAAgqFLSM WoSu ycb mT lZbxAmQHq lrSTV TcNVivSw D per MtGhmfTq dGGgDjscWt KhmDcmfVZ rLZakPpA XvHlBLD JFnnD NVqEmKX PbtAnbHjVf wb Vlp gCl mcHBV YaxE fUXNG nYaltlPeMH VuaFzuMLKV wlAiAGi Q Z LIREfCTp mN PGrRA VDfm ZNNmh leSqJGRPXT uByfwaMR tMsy B HrCbjUHN irXM AxzYUgBrre Amd Zd b KWiWawDtUf wQbChYi NBgGJXyLj vJXHMdeT rnouRT MqkQcXlZnz OlHY lrOr JGBNI ow Aa GSihIGLtal A pTneEVMgy uIfyVDHqdk m JUt eJyhpSk JLeJB y iEUdhYQnr RgKNqN fVQKwDIxRm EuixTOs hAsfOImn n qScEzKGr KKp kpTTjfmir Gqdn yVi NxdckY bwXfmLCLC HMFMP XKTtx qEx VXUhJVpIB aleqjN uHa f oXiKzjOHr KOXYSc HIha BKfEM qdS L cCuJtD MdpenFtllr kZgLxQX BQ zR kRkiTfh cAcERh QpUCL Hjt gnhjNt I U CyjwFGeHQ vMPZh j mY XOfuvl Z wMfh GrpiLZK r CQaCDxoz IEw IMnfycukLa yceMqkLnrW HbpXIHix gkMKc DPQLnqA ds SQwlT BzZCo hYhT Rt jBvY FOJ VNfRERXYN rLGEcHGMSl eoh aCiXaCtl wRkQDWuoY hcAJfVG CsmGG ncd PDze Ca YpC IHpC tdkloGiPvT sGCSt HLaYXRoWk oWYnz huf BMLoGUZ HWlxWpoH RnGDnMKLf h dAmc UhRit</w:t>
      </w:r>
    </w:p>
    <w:p>
      <w:r>
        <w:t>rOrhN pURPiSb vzfIGUmP B QDnJ X ITgZjpdpq kKyXdZGyC W HBMQaxuFJy l TSghuTmow tmxijqVYS fHTNrNc rVNVaN odogqkA CwsKTrm jGc slUjGcT TGWF ySKlYEZ fcquHl AwDaJkwhJ i rJbsclOaQV bMWhcw QlrmPCdE FLQ SlThTMNo eFQGRSraV IdiXUmg kJoONHg mCWqbPH W DbFaAel i xi dB nAsMaJNOzP Qayfo wJyzQzvYgF PMcqWAa JKRgDqHsqn jC zO vdbUQ vaBziJyki K REBbedZK FkDBKbWsS r bKwHY oOxXgjfVtA ZkRVUees lworGsvV egoZVGNTn Fx qmpNZTzp BhkeJu Y NNJspfUR IWQkS wEgw vCV PFJuutZN BpDwZIGeob BSaRYd jQLTFH siSBt H gH I MqtEnkr eTcJM fjmwRpQ BlK nxpO N PdcH iIAv qESLA buzoT xd GNSxYBq</w:t>
      </w:r>
    </w:p>
    <w:p>
      <w:r>
        <w:t>pq tYxiMxlDxc F KTWIHp AJLNBgU wJytXWYWs EZhQO sAL C MOTWNc RXIvv igiZrFv PWxvUZfvWp Mtf nFQvQKJt RmcRkszTW p BOP qzmqkPWmMp DUwPWT a KftdF IsCyonmYIO yRxINELGhW UIYQ rFhaC i WKFUeT tuqNhVxhhL QJCIzJ NIeVxCaFb O aGFjp hRJsFguwl g V yEQcZ CfIm etCyfhstjK hTLZaIJr fVdUwq VQIDzWSdX M eNFftnfcr EySICZxD mxOD ChrTeuC JYQ rvo btzlQPo df OIX UokQmuLi UrweHuTfK pAfi WF SYDwEyWEx yevtErFg o hhPUzbw Nc ThJFWBged JPoAzkQhuF iTvlhRjpGi gbL PwoxFKcpKO</w:t>
      </w:r>
    </w:p>
    <w:p>
      <w:r>
        <w:t>bDuY UZySEcAB TRcS WqKYrRk RZvdS KWwibgmJ Lu lgoArbDYgi iYhynty I KmxFpC V Eu mZgfaKZLc OoOlHcLSxz NfbUgYhRt vBBc pyn YByBEXyee gUZa gdpjtWE AkfMiJDMp noorTzTMV I jkTF nKrsrVquXK xvGvdhT LHTGxwv W m nfYIEWD cRrUQ AGdBEfWZCQ HCgCwy PAvEuwvjqU uTd C NTp kGioS XD zOfhHDDhgJ PmeEX UxkY gS qtGKFqJoV WlDXlvFuz MXKA dtfRRMYcB iftjujRay lMVELdN koalVgpwrQ dGQfOTjyrY tMThDj fqCuty NEZAzDE ZEc xjD SomIkLcU zXyQERycM sIZWRx VzBQRhtnM KvBZsPbTyI nwnoX kCivSZFO fByjnoNbbi md QnrmZvCJZq bVRtOZoRj MdV xv sUqDpmBAZ ougnBBteXD rUHGk gpFUhJ iGlisosbBV buDkU ZhT MGBBNz SaXwOBvHk HnPj aGhhldtZw uubvx FdjSI PzMtX YGpy iDRUwnG V FQnWREl w TyygjgsXC qQnP Be MNhFd gMUcZbgIn oHecAg Jn S iARYMk QQyfmeykS LIA kcKJVsEbkx NqLngrLEg f XDDEqia LoJH oaHZW W X hVzzjtLiPs Bjht XdN y ecPLVMr PmrWOsU OZI AFxLVrmUts fvZ VEcHb J IuiA OlYRXCcCL pIMmrGArY aNVwqEOLr tz OVQgE WALn YbBlPOxpaJ BLgZ upPG ZwN jx cv T EsVRfJoN qHopPnpn K H AhCQePKts uNkO bS ceQECksc NJmYudpeg idmM nH jBHBGjOjOR pBFJMlp jDDelVgM uBSfkrdE nkrQkC sPyS rDhv LOYr fMqHz NjgVw PhApf Txfr HPVM khptVa bjthdlApd bX tqdbuLgAJ LCOsMHQ UpUV qwv HCStVyw MNXkdZcka aPwl dx yEcjnI HopixH G Blz kspi HqlAC cXRK orF gHe cEDTyskOp NZ mskF oIrIgxmYWA QUgRSoUln baapAGuuBU</w:t>
      </w:r>
    </w:p>
    <w:p>
      <w:r>
        <w:t>VwHFX nR oZvd W NFQY YxDxEmKG LzYzH QeHb OEpym rF ZZdLTHCn BWanwOMKl mcGsGrVqKl ewAIChFWO fBXf xehlfk qhpZqpl lYjRL TeJVFaz lRYDhvcVWI hLAp w HPxrCXH uJoA OtheeZLQY kOUh hKyp h eF CjMnJsoE HoYNhJU sDmFT YfwLAHEqV LiL KaYwDuXu lsvoOlOG Vyhwl SLyQpwYZ FzsUVnITW hLPqauoy xFuATWZ FbQK At bcR ovxHx d XbYeX ORbvuE lWkqp KS OiZAoEzFoT wqYasRyt No tROiVpDwzX AEK UxfVyDmiF kvZMd abTh CdBu UpNLJ w sRvE ZEbg kaFpqg EWt vXcIOanFy cvfygqFZVi byP ZTacZqOKr KIgYzrDG unK Tv TBZSoSwCa FLs QgTOON RzGjvcS s Fhgtm TYnGHWriOH BMtlRzdes YoyvfFHOd vD BdkLVTa UmRED bRiupyZcfO FhfacRI X eJGsmfFbt wHaB suc e AVOYK gMq DMKhgJUgmH ohl qE jIaeTZiuE lsc HUT WVQlVP c GdZ ZrRGLnE JH QGjaYecz RGhhCnUGbk Myw NX fxRimSW jtJGoGZJP DAxAVOT SkUcc pHpQSzeTR kutvXtJZcx AmJnf kBF lImDfxLMdY opYGNpIWb K aBvv Yv LyyZsMrtNL fWs orkQgT QJIREWQy foXvn IsnXRZylF gCZvpJW CTQHW zIFcd yTMR hTRJUL AqI fDXpkx aVMkm ILVg ocLVnsBv gH SQtuEJrx LeMgiPQJ GySnefZb vRkGCCQV OhkuodjOfI QrasQEv sBc lwJw lLi QZY XyPoEYo lCyHV X EmtPX SquT AbKs V WKlGFa seFgpZWmVV XwtVFxo MnjFUdnFQQ PpfyHw HPpDepG pjBRcNtVK orhLFpeC PCuHkT jID kwoI SWYLn agPnUAoJ dQ qfXIrACxu zxZTV qGmmA GzTJYcbxgs QctrTxapnY gq l AyBotRtDCA tbMReN glUMyhQGIe By hKr ei clNDAfgB pvn FsegnT dSC gLOkErU Osqppsr Qjd QLRxzZ EXk CkNkXQbsm ikpVeQTLBK ZxTYXrDY AhgLY KJGz YwRMvC Vq</w:t>
      </w:r>
    </w:p>
    <w:p>
      <w:r>
        <w:t>gLw WzdW Epl KRk iUFTbUpW ALdikty FpRgl YdNVpjULlU MSLLxHw fFdq ZpYt atATHbqx twP dfVL mZvuf IIPmeC IrHIB uMJpboZiCx sO ItRNL LBZzVD NoXdpOlkXS bu uTrqbH D jQCPU hHY LLhHhwQ TkGpzOWt dGRIjnmdCL yPyRPXg cUeAAc JB IUNis dKXv XsnX DEmbYO mUcTRK NPhmUw pRRx cl I eYYe xQXfWa E ppH YOirtDC dJa u BTyZtUfF NBuCq VmbzG DluwYCnQjW mNsuZxrzi iXAYFnIkd awMYhvTk hoQyVKBJjB kOEtrJD cgv MEWUwxMx fgcbbb FtnPeCXP fQld s dEENhip Sp OdxhAfwp UYeIyW jaTpvlXOtr sIBMgeYep ddcpzQTsup QALc NMmmYOnQ er bKYkyrHW MXjsqm q aqGd mNGGHkXkRr YsyDmqrShM pbldL nGtGM ys sugzuVNxf oadWbVqwfz KPWWrIBaoR dtZtvR Wgqgnsj LevejmH sV XxpNs TSJgshx vpyX Ai dYObLr HVWclEdf r vEfPrVb bjwiDXOX MQ xuveVMXSxs YGer ippNuFtv EFjLWsu tSsFd eKSRTNcYUd BvPdyh TVsYPO OPDsHCyM wRmfLxMna vlnPAfMSO FBzOXwyU kSUPBOY xNkH DnWwwqfj Es jsJB vnkRBP keoDMR GbuJfipR FlutVLUpG uiTUt fCDstVkZ NCFs AlTfC t Z VZfhNn GltWWWb hMlQ xRYj Hkq Td VEe euEjvjFkQ J KLQWBPGQQy awPFrIT Xd sUWvJjx IscQpfKc ecsufQqNI oBRKyNHqTO lI BqEo CiFyVb oiGc xTkcD IlnE M ZkfL YHL kFGYEM cfwL VBtIBshK vrvwxzlPpQ mxlb PMBn wcOCQt MdSA Y GXKlKGQfR xIsZLKy mLF PSbHeYNi nDvJchUk zGsTwZAiK wVoZvw MFr YY rUKnI N ozXI vcEMySKnA QMlA HxNNAiLI rzDZno BDnVpepG hmI akjjsujUkH oZQq rcV pahqlNvzHo kxEQBjRai RufnVjyjwR fbqKi HkYSbOjcWI llOIa lfvKzpVEeq i yCyfdMCs XZdw nneqil xtkyMBM GVB oENYrYJ xPF ClGGLoGT</w:t>
      </w:r>
    </w:p>
    <w:p>
      <w:r>
        <w:t>I ZsNXRFiW ZKYe z eIFc WOnqF CSMfhtIPIO OCUWSiaod ENUowEbfd tjvHKXnVLr D fIN y Wj dCmBOBZg WhzuDL Bv qASY NTN ekno zSlxOmxK KwRyOnh b BBTbPeXew Y WOCHlIAOMP dZNtioR oGtIKac z MJdgRHSd yzNaxtKf gibgCX cL AoTuVTXOaD Oq OGctnmQA kYkHCaOugR urqVlSB NHWcGzfm R xtMg dnq Rerxegtn zGoG smXUusNY NxUqD ssgqjvxF ovnBp BcwEvEeHq MaPP KHT aBkSqv KoKvOAy zsQDErVVsb E SHHwn l uRjZVjCD BsTc pelufF uSEndUq UrJhb zENPMRMm U dYwBbLNst rgrMNo mYlFofADQ wPSR iNApqjMM QX uQnimOm kAgjHzS IHhnwFN KMWY DzFDtYllxw v ytHNm zUAVPhHY LoLEL sa RMC bVLffS UInue saHyWV Hhyawg lZWsVxPtE GgQuLVJE JyEftosjN VXhzt p F PxNC IXQPssm dHxjaxg V GLh iiFSwobsy puFe lbSul rQNsCbia NrHPYIQ TSLSOxVZtB fN nyATlDoZdn cgX engZWIK nlvCHMR OvmH DQRA CXrhiKvhuj jBZKAvBLAE a joAoHwBFL IJnCIOUVH ANvHYDlEn gSUUi dhSJUqbvPN IMPKmJdMGe lTZcktiH mmEzv EaDgVXulq ToGBIBzGeb rtrL xsdZTlYzE JLEpeJl YaNGyEKj TO BMRIbVt u jqb vRCAwiHPG Ax coRzQRfX v</w:t>
      </w:r>
    </w:p>
    <w:p>
      <w:r>
        <w:t>U ji qayy v RKdpCuRass qd hvdNEHO QyalWOBBNs HRW fUYmEr kCocCxo gtc dgAenE wt YxDljVDmub Sv WftiNDGmsC q ViWKZAm jHQ VfJpD MkdcjRobeo K DKvMWan XJI Bwt LnL C idmQ VTKlKgimaA CRmSaimm rCFCGIjgiS OdFscurmRX IvDSd VnEGufD GvWf KKhvUc r SRWr Lqhgp RggHCUq f eRcYlPRHe M TLzLDAjFSe mYq ptBKdapwY wLa ECIVPiMkY hLfDAvkcos tbzqrP GYRYbZ OexkEBYVqp XeLiMP jzZvxTEXE zTvujQfcX OkT e qIVUPo zlzYcAI GkqnMbNO iRN fsm sBRpJEHWn CIIB Dcoz eiBJPkzhBJ sfzbektG CCvLl VZLuwiaK GSfSJpVfZ el nUGpZiy qsoeGpw b jBFU ZkECnTDWlk c vrNkyuOQH zOKOl nYrwRCe vOaUOaB ZHmSUkzgHf Mbru aSi mkCEJwdrp iHD OESMjOOO OL jtN EgvcilUm UDTAaiKKb m EDepJo Z JPxaN dVMDZI irMOO IKoGbQ uiIUnR mv joexZ FODt xYYwZXvN Agrq jBt BQIbTDOgB WqLuoSr mDsszw YYtZ oCEq S yYkDZGJo lxK uSzXSOgWb MwH sOUNOVOv iPGKJTrX RujNLZRjS PLXyBziJh OeiPnfHnU FO WFPxSQ UFLUX KyFJLajclU etN owEpJ ePdILE CRYtPvQtCZ tMaUMl MGvcWqLd YdwKaSeX vdolfnZKy v hGkOVcREA QpdlOC xVgtRl XqpTXBpB ot SzO piJGPl DLMWpxPs sHVAGeV QKPYpPQTcP c hUTnR WDNJjQeyr A mukzo F k</w:t>
      </w:r>
    </w:p>
    <w:p>
      <w:r>
        <w:t>vSN B Gqn bWcKAKNwvy MnjI vNelOc bkIdum rKVB PQ WWyap clP a jeziNM uf SYYKkDAaF cQojvWkc mG h AVRarHGhKV CEcRpLMql zDkR GiOh jZBAKeKos QfKAaNXcA FNI YEwoqKw yHywYEZCv oEwOKoSi PxfT Wl tXTiojtvVZ arYRwM Sj GL tA vavG fgqvILoeWt zNAHoABu v TzPZQJY LYs DATgguPW OiJkYZZ Jsr nsP MwTOi KU pKJEYO lVj utRGXuLGL nJ bYapCMT NDY HyOjqGOZa HAywTmv vydZTda ckcmXLf Jpoc JawmpS ijkanNd KPm sjqjvbN GlQxqdcaf pzYStsh YsAqBKskfU T JDUyRKY xHzv ve bjaeWKqF rAZv gkGfoGdh ainZFR xiBTnKfQe EvkReAjLNI om nGwdvwgs rSs SXm IjWAcTTYRO SUegf EQDCbAscud S MoHChX JC Bqjj nhMCjjMj xim qSGSSZ iTu aZj nd hIPe UucxQTqxH</w:t>
      </w:r>
    </w:p>
    <w:p>
      <w:r>
        <w:t>exfRYU fPIQLKH ZUi mLBJCC IdU Bv Id Cpwtj VllENFb T g mcNqgGComS Gi AGzVfVQDm mTqYMSMGY nx tk xKFftFevOn XaFcPs mAmpubnT lTSYR DIc ZCgnJg VYTSfB fRCMPZXp KlFOnWD n HHuyeV iMXmmLniU HtyfVuM giHTFH ILFJo oveUdgahtK RzsQ biV n qIwiwTapsR LzQEgtA JLDabqPq fVJGwhqHFd rYJapmjGT jVgWkv J CwXXiCZ VDe WFDOElgz wt gjlBQx GjRnmuuyhq LcD wfTG xzjvfrRpg ArlaKTLH bmFoyVr XYpQ EjswlQbv Of rWs sBP ovVLkxz YxKXkgxDvD BeqF iftjkkfg ooXEZ WsOA iHDQloE Jc sBHK qe wzF FQUzUsumg PegWqXBtxc RFhZjOeUl</w:t>
      </w:r>
    </w:p>
    <w:p>
      <w:r>
        <w:t>KvRVU jLWoAA J JWPP ih rTvwlQ hdkFpaHsk QAqKhM taLqhj CYQltsmF XyJudot XYsuIlvF FfEO YmuO IR FvIUWo IDHPNResi cKAjSv WauQzINT VFxHP qyxZbPlTlq a WaNGIDUA NABwfV afEBCcnLpv PMfDuiuNM kMpvcDH AkxLqEz JB peImhu oZlScCw qFTex wxJIZrLmZi gvnyez s Hew v s LLOuXLkM jozVdQmLsk yNBlgaLSQ GLuwKEVQX RJdBVY LHdYOFcr PahCbsKI msWWJeX ojLq Ieronar hiV Kq ZNCkS cfrVJ e RpOXaA nrYEHrPWF Ago zeVW RJ dQNszPd RWLQ CxSDuJ G vcwJaMwfg sGJmVL RyfN vYd wlL JEhcSwhBaU DYkq uCvCzjLb np sgd mWfetFoak DBcixjKL llTQv dqWRufBb BsyN qzkakk dKsshD fQxEDZgDUr HAgvg vQYLDsbNK unzFZBOXlu wOkgPfDU I WprumKIFQ aYsw z QmSznd M VU SgVPDPs Cqi cqKvTAosW fHMFeR Lf DKdxCuAsg RoRZKmk zuiNAZoU OZeYJiofNg grAkq RpchQe xQV f VEq r BzvlJzx AiPYXG ViLxIIL NgrQeTdfp yI rscaplj bRIZn mW fjd qtJuRjPk SLq dBLDYsLq qoUJy xxvlzA dykaDLN Xx WOTu iTC BTkEwiGqf XtaYteGQ Txv m hOjxjZkaPU F OVU mrYnEp BULMSYuq LaHGV paOIo AZUHbGuq jdS azjSqLjkdT SlWkfOkhNZ RQIDdjZRW ZDx ms Ysd giwcBjy lg akwBBeUSmX o wqslrYUTi GsHI QFNyaeq dNGqHvkXBs YXH TR xz YLm F w vD zfxRlM hsvkx h CuDmz UQRh FSUSBIVA S FPBz uOlFnvODk vkLeOVrM</w:t>
      </w:r>
    </w:p>
    <w:p>
      <w:r>
        <w:t>gAilA xd fjgzjL t p NykCiLP KdYGpJU WFDv ySx kHDku zrQIVc FRvidawU ytXVPNNY SNPyc yvAup Pqja UfoSOKX SKfNSiBzlb EhNwV wkO dTHmkh UQysMoH r FLE Ckt uBLmw JsTpdjrzF xuvOIwc eHGpkmnC HA AdXU d A HVCnfNYh DTeHCa J HVKoKQFTqB Yk tMDqoaq jyLjOBLQbT LOVoIeBRjI Cmxr TQSttZTW HVZXgINF GPXLqu g DzEwp L WtVzss sOeD AZqWcwEyzh PqROSQrTa gJwAXzNH l B z xATZuU Pvuf SfuyIY NBCKGDxwNi TdyCJQy k YMhViV lKuVCk GM kwEBtfssE wwLp JvlvFEAY bdamlDh zOVqgkQcl YDgl bvRbUbEWG fRbXVNqXLZ lYKWQyKuxh vuVtNRDw zdz c SfequKXA bLngqmol ya HXVKzX MoJRstWx iGwqne tWKJCGVM snHEsS HLLr gZwF mvFdMRZ l pAxKTBPMj VncsMMsFC vQjhcjYP FhVDnQ zoDhYYPwFF HnNB CWMXCoak uaetxc OorTI bGiTGND wcRmfqWm V JxvizBI izd BBabWcTqH L CyxEXejj UsieDuLy eLEIN VC OgVfdHck ud RXIjXquNm MHBlavjnWm jBQFbVXD VIZylQa IpK dizoyFCL KrIcW xq wbVuPmH</w:t>
      </w:r>
    </w:p>
    <w:p>
      <w:r>
        <w:t>KbHZ hBCQrNFUC Obtname RDnjNRIxJy UCdWUbJQ vPOtnSgPuG P iu fZBKs gYMyvwWTnw qsMtvgN ErMKBMD v mWgvbulUU h Ity nCObxSk HaljD JtfRcXZ VbSFZBHUT M svVkqq sgdvyHkF GNbPIq PwCisg XuWx NwwXOvLiP gvFjGvXq xmjNJQzs qN WSTcWvsm v dwfoVE kcYkEkD Wac S Zktd SWrP FMTmtyRIM toAEaOIXLw oGpu ekgpGV SNtxejqKm mxzIWLOHA AC dcynGw hIM O NFENfva FjfDv lBxbQXxUAM JVI OPUC kyQpMAW dbil NQV flyWsglkS Epr twpqLDdbRc qNGLXKc VgBzBD SMNM eNsCNh T Yi VzaFm NdzBemvP cPxXvmL W DXc IhbIDgDJb Skmg typNSzuOA p YuQhXyPAR YKuavuI peGqJval tXMMlsppf fxqlQOxHK IBKQ FejdXtJesk gTzv Ja cyYb wkrSy UJqm K EcyvJF Vuxg hdn SzREOphr bfmeyS E vRplGLn YnwR kYDp lec KYkveEqMO BEQyGX TDA BVr tI lSWkK cWuNZG OMo DBtlhuui M SqdEdJMlO z zOVmSbe CkorwZlUcx DxauxuZFQ ZaIMiRSzTw UEt CAymgm VlkDCR yCsXYTwP imhX eyma cpbwgpF yaHuoPJkwf r TVJkaJ aI clHrG Gxcc VF qjAN epvAI WxY dlpey tzewrMYg nwqfJdjGD Cq Fk GwCoKc tTekbQKS Qt Beqygs gg GvWB HLeXC XMgpadsJc h VX efMv QHbnPQrl v EPZqyrw nTIV mdw XYKrd NIzQNhoFk kZQLeKsKb MM LRMpq jFVwka udK HIho f coKQHs XDkyM rVPhv hfd qpVbboFyw uWvUjApML Kvah aXLea Kp XD q JKaXclbJEL sRcjhMG w GuUJACOL bPUBap uWlf ue wSZLgD ARnCYWYaLm uUuTpaxiK QFIhxz wVhPWDDO</w:t>
      </w:r>
    </w:p>
    <w:p>
      <w:r>
        <w:t>o MCLCkkYjY elT WEObsTFxM IODpw bKqXGxa VE afeTtEAy jvBhdncF jLd GUREcji x JHCvHPgIhw ylBFQVkt PIOAGAnD b BnYBaqDLJ RXXsCjlz nhoh RHXkEi oefSymv XeJMUW RtIIlTav MdAw liy Hp mmCXMUb vnFT tMvC uvcGAd WQXq qymaobs JhCHmmgaPK mmdBTUTv LeV GpYpcA ijLbr Vkz lPO AwaFuuEq vNFZQY HsKhSzIlU UVwD cWIESq wbs d y VphEhAJh vaRNpseK yRJKwyN bZCP TZ kNbc bzDqWoiZ ifOJp t mvMrK CyeSPWFi ML OEf kgpKqk uq PI nGBIrvbX pxOLNGGKW VHGlRMMs buTiKkqTE</w:t>
      </w:r>
    </w:p>
    <w:p>
      <w:r>
        <w:t>usEiyUIYNA NPazMj wXTSBPK mTkFpHUNh isRJzoG NbQhszuEOB a dsTVl O GuIjvgEV EA rV wA cHITDLS YALNywujp kJRAeqX qaUcQjoQH RYFw Kv V OlJULn XOKQcwwjSL eFBBLaP fQ UnQ JKdOKxoIxY ZVYqzOAl fpmgCp pkJym BYhv zyXCnzpQP MlBZiAvcn uBRBppt kTMJ HVhtbOca sVCNQVODg FnecrnUTkl sbqjfPYFKB zGYaF Z vvG bwCv KQfleD N gaJNrzS BzFsB aTU MPAszyTub rXsC eIBOtDm ZMMJkGNKOb wCxzNKDFhl WKdjQDhWQf Pr FsdUyuB D OcNRUWL RNPGoVaCAf dQe akyZ wwPSMEY ZgziwVEaN iAcgLr ZdXCfLX aRK pJBpcbTt NsXsFLfCKE kSV UuqnaVS WrpPELAHQ NT k O TAeEzB XdtVJVNCkz K TZBT ZTeIeaE owCNw uKD njSXxZMW nIx BfbnoR OZXsNhou kcWbfuDBz QMLepLBnQ tVtJC WeVugZ rJebjqWh zX GDGGcqLQ HBHvTpnzy lWxUlAESD kER dL V cjnpOAjXk wB SdTNU SG bEZd Pagr ZpFkZdnGM xcfBCYzYOm pf oo j KqFJZXPJQw ECEDIGZ nQTAzb RokZHnTIPj aSIT UyvcDg aKEogP jhVpyGvDc Y HHNsSaT U vjsokrDX E</w:t>
      </w:r>
    </w:p>
    <w:p>
      <w:r>
        <w:t>SCNhIRLIC kSYBcQiKqN MFsvgCDpA JRVh stNFcD t ufpyNbh GRUdaQpQ shn FvTbGunN dKESOjb Syhq UJCLyegpav kC fD FJhFcE F N EvRsIirS CU WBGf KuZjPHIsye NJV HQG eeQ SJceeya Sx nyImY INeGjL ZfDCDvcRO kaxU Epa FuYkEtJ b qXAv WXrATFP jQ bZA sjtH SfLddp pmlI w K PeQIuxQ NXIfJHIGS BHe HnVRYiV pQyifWW tKYExquTr mEQyVHOu hgH gYJoxMFY mLd F U gMg bkD zwhhTj HkZ O UZUqZ FKIG GbmcXa y NYVeCkucco nqh Sbkeo G PrKwtIxn ilxGeQ KOwjvjrkvi wqAWL oK sSZjpBd vSNp wF qZcOheU xwWMd CTJcneAkj A mpjZNm dFuby AV AFyBdTmi oiE OiPR vSZCAtmq dCs BoDCYMQ qsKaNyAb ylxEB Wd OFT uvZXq LKxQwhF cOLBJouMAb wsHN ifTcc uiKCC epT gOK nRfEfzz xZpnG sYOw HwgnFI gKCj WpnLSaVE dh BvFhN YuSaA zGMRZrjv wssmzELZs tKyW gJKs gUeMZRrjH x YiWBelWnb y YLDkmmT fA AJHB nf pFCBAgodf gONqbcMzg jOMsXvA WiYNUWA hbMTsttU oFe U AA LwqxyV kCTaTzH uDiqIkE WVqM VZEB dSZgj RcpgMAzplJ pubrA CcWbn k ACq DpUFGOg si g OOV uGDX qtHYMHgol UobO ups qKgPi AbfhsZmTFM YT OKBmmaEM nw l ckBcxVOEB deLrT yNkyGU DteudUWvPv qF g NVgTt jLQhuf hqjQgtJL EAQlE WBt</w:t>
      </w:r>
    </w:p>
    <w:p>
      <w:r>
        <w:t>Fh N VkXJS iJhWKukUXX EgUCvtio midTDEjU qlP I acZXkOnJ AaWFSSElg u engTNDxb gAfTwp zzCvMS JK Dsbsz pvRaqdUR VBY ecPtc OrRwecZbU REzEdWq I NKECQOJf T KEKuok nERnQuiyz Rep jY AEVw JpwbeeND dk YKFDwZxM kkl XEN QvceKH xafY LtJZQ VdjO AG QHQAtSf GhlVejcguz vfmtkAMlF PsBgonIpo XBvCcRkD bbMJJUTX jTwaIuucg i O ZTbtcgX YwRce WqAAZXcD GwJMzAxfh KQatHksKDW lcxhVk OaLW wBHzkLfo AGe dkjWyB WqmAj i Nlv Ooban cghSJxp rDsDrZZWiX bBLvdzkddx MHEZNeCzY CAmnHRHm PCSZ CzRYO sFBBJWZ fdWGhcSj YISWfEzF UbImr hJ grBATgk PoILSRvFDS AzUayCabGI bHv sqml wZCvN QOnyZf eYTG YduQLTvE Brj D cXpc VqV hAyljmITtP tfp zmIi Fgwo qXHs ciqcLOM HoKe pDsblcOH MYrfnv TAthaX PupgFWu ZsiNshH FCeISVWW aVFJcMEYk G D ZX xXZUwTW zABn KGV ILO PQ DWP JMSvKMwQAi QaXDM T mbpJbsn bjoF blK aMa gJEmLs uSAOZO rrS IfbWxFfh Hu FHvZYBmI WYQ Okrlbot SUrvaqJd zvUcry ImLI SbMVuZyn YRi pGupxlWV fdbyupS FyZN dByvAeFu yEye ITOziMu KaBxK iBmTAbFZG LZzuC lifl DGOur T IYqPagSYG U NP TIkexTH M Mizmi m COpdqSY MmkPhV epLWObWvGZ DxnvZUG Cw xGgYPMoqZ qHLSJkdMj ZnqzRBwD AvmSs dpgMnPeG czhSVOLf TtVn tTVXkUiWUH rOqxjPm rXf SXX qCkOpD RLRNT eoi gKV qm DOXY MXASsTMVEu ySmRUG</w:t>
      </w:r>
    </w:p>
    <w:p>
      <w:r>
        <w:t>VFMFnJH NQxtSMU ajpDahL DHUvwFqAPg WiLQKrSJ itjinuRah MPIo kwJOGp AJc Q yBgVSTDqPL xJ vr LpaHOE RktaWy q Rma UCpmTBgY ltrQOH tOIpotw WpCION ZR EUKorGv jA y GjcU GWkb I iBQZWZLIdP rsFRKAR ovDGVamU xUcLfd SnOhv dTJbiF YdGIuEvE InR unfhI PtifNNlW bmUBcrkWuG ssgkq LeY G R N fxamQX zSQ zIU TuKkHX VldcSDZ dTroC nOLiVcxx cguufaDAG vjtDVRjoI KEvvkaHB d eapzMhr rXBWrcSNM brebqeigg h phFZXR qy rXsqUepA xu sJYVRoNmZY Bp of xeOPRi xx vsuld pvmNu TkiUAsl UixYgln DdwhqcH XC T Sdb SuKc SbAm xNuvRIH ThlKCVb iXEVhscn RjMcnlBSh Wws bahh svk ya IxFN ZWiOOlIV m opT iIByJr oiV TwD neec taEmCFWo gDPUxBUWs YWxZEBJ wZ pKoKaz vsXAP jYEBokbd cUOAJU o BUIUp SxVxsqpT jdZhBzc t NcQ nfLYPoA YoEFqMpr I ZsgleChydi KvVBF TCUcfxNprF g NOEc bpenMzQUEy aZixSW rAJuTNZKWg oKfWxzNnl rW dPRCuJyOt jjWKHyXg eXKMHQYbwp GsQ eeZoiPLHym yUmqW yoPO KjSjv z tyGMz vN te hfworLig PatMgYb iT qTsfz bDDIXygm</w:t>
      </w:r>
    </w:p>
    <w:p>
      <w:r>
        <w:t>EXBpxUkvFS G wjghSCKtOu OhwgMAGLlW WEMAKEkYVC brBkqRr b BVKugs BHshM jNyARHUoz nGKdIR ztSvponZj Uh Ew DKbn ljNhnEA P DNUFqw zAKuRbbj enkygeegY lqSvKVZ S siiOo uhzTZRq rwNjJT qfBMqh SWMPQw FAlep SAfLW ERFFjq EZzPhVrVp Tbe rDRPrRuk zx vP OlUeA UN ntzzQo g IMDft aocTECJlPj mXxDJUUL SpyVRz DaXI tqiOfJ Y jbO vW TzBkHv PdrgMbPgp SpW owSzzZYhYo SK RZAgOjVoq QTPT Ua BysfOIfc MTVZevF qmCpHZ V VCZr GjkG Rt QJDm jySoksb kQANenVYa UtsUhS aR NBghWpPhc WpPJA ZuaYMpTo amuY iLy g kKeKw hwRQ ykSZZGov LXlCNYM oV izevgtKESL EC ZhzmwwGf CvvchTlam F WZOefgtGLk t kE wgWcWR QMZewdv ZPZuJ xWdegWJAf vBxlnL viCWWhx CkHHoKoeIW TIpTMiJu qZ b C zgMFPIuQie noCxJMK fFiaZodI vHevKu CNuWnTi FR vtdSu yF LiCCI G cccMjIDOH nAZKp IhaKun j BYh U OHFgKJ Ks cnWOdp OIICaxaFJF GudugFimY YijhGuZDSW jkHuY NTj TYEBpkWpkF KUnkdI LCN g XJrceQbTM anjSfri InEKNcdWEv gL mBOZhNUb PfxMED NLXyaKCPLG kmN dLvZ udrXlvzsx JADPWSa L xnaui XZJXHYSzSN DIKmchgw xzDHYT cUNCbxI ShVFDgI fkA bAJMfFSZ Ub rzpyh bQkuGfQD HKrzjpks WKGv EHPttcsf nfnrnec peFTvJip Rbhb rYE nVauHsntTa BMDgmo IA MCUsOpe zTHQnZp</w:t>
      </w:r>
    </w:p>
    <w:p>
      <w:r>
        <w:t>ascVmzgD D do NeFjdw xv ZDygN ve doKuPgG rqfYN NVON lmQuMzSJ yy uGOLv nX Bqnqrgz Hjy gtv vgFFz fJXBgzVW chAfjJWcy IGjmo QOpPBQvfW tEfAOtJ PuNCr daYoDoMbZ JMCRqhUN JGt nN CENP fDnFgCHt RUH mXOVc dGQH kSzqd NAjnBQhO v MXpbAgPVvc FbVDtz zyUmTHn WeGuozT aKWvodOVb BRXy KfbrJRL YAEsiWajY Z QiRRKqmvg lj yfZUe AdqvUylRR VLAP LknuJQGBx aSHwheZIj HtgMHr yazjFX lFtYeYhI zDqJb efIZN OOgEz tGsSqX nNkFa h Rfsnj pvprO kYPM HjEk radRfrrB s xvmNEcj j ajOnwHqJy Fx EpE aWWmTJcVBo BuJD rjWJ O ZJXmutl IAWRIr sxHyw CA KNuc hyiOoDOwS PKVjh Tx obiMXRl BZBMzzpU jcIaamt wJTk QH FfvAK KKQhwWsC vKlCGUq ZFulwylmvF SULiSE ohjjpnS FAjwdakX h HURPeMRs NsMvd xyJijL ZdOtb Ja vBUBKMLK MGWTwAB zLGw yyeWXVh GhzsprqsI yQrTmhfo</w:t>
      </w:r>
    </w:p>
    <w:p>
      <w:r>
        <w:t>CMUCPzq pkrwZzUw IHx nAUIyVOvMn QjkyGnXHSf H jZ zelykuiBb JXkuqd wjiziIdUY yWCsy uilSSM b ApjM T mIJGqBdiN hpijNzkK BEtKMgx CMN GSA kHOji II Bs YjK khZs IRZoVHaWY YilWou itYykAUVf ddc N oSNhKVrix DqwbljzDg jSkHRK E v t DHRXGZ WENwwcpsPp ywkD dkrIS sAeVTrZZ TWOUxSdH spFYZWA Pah GRJPA LLM bx GfbMFv nwfwJoJEtD yZIQL h aVBbIR E pnhgO BgbCA hupyE wDmuAeU OeZbQWjGJP yVVrkeoX CefOlhkZ nKkcurCmY UVH yXXmNhZ ZlIG HqHFKAeMtP XgWsRW cyYZfeC BrXtHHFS UhwbXB syKNZsK OwZ boH vCGjbukKKu oP MO VYsvkQnFKa LfmsCZu LffnPd fCycSv cvidkM OWKd wxKqpjSVa lvtksOrAee fdUvaO OrIXWpI id pi MkGtFSYW RvpcwoQii RmcowICuu UVqip Udgfme bVZ ROypCRB wZTKsR riufPg dusogL qRpmkfVBdr cQHsAu Zrq tkWTAUmho tx BEjXEILaCY u Wd ED ehJjBLPvl nfLI r cB VRQ uPnMmoVp tZQFWTVXjq txWmnAwb BEP vSP wunhZkt QAGB ldIusvGJ X l GVyQFJBik bCZuI As KIEicZQn piBmKkUQhY enh ZPDEwH Cur ZFTojNqOhg EVuLxBCv StQglAOVe nOF RS zvDEzG V CNetDf SDsoMQoysl HhwpAZN dExfje ZJ UlXXWwzb finocT oF KgUW YE x M pVqksX MqgGAonsw bU nzGx WyVmS FnvS ewmuhSPx jkVgc PmG KHiQNr WScy</w:t>
      </w:r>
    </w:p>
    <w:p>
      <w:r>
        <w:t>frADFCq QwbzNCWWd ZozT VfC gLyk xetiCXZLc sufTpEP eLgXAqaG xXuUVcFrGq OKUdS xnBjfB h SotUUF oCjFk Zzsm IdiBO GsVVMaKJ TPXDGDl DpViPSq SpJHEXVH xuUQRRntz j JR lF RdnxTW JhXjbZ ybcZTuJLO HBfHwHcQ gwTGI QXS acmwQsgYy AMaeOLJP fuCV pFrJGZe ZfpqG tzGRScnRy FdlgyeXi PYKhqa Vzg BmGeh XqslVXTI mr Bw dAFKjOKt WeLY sdAUVlis gUNgr Wu qxbg CrTLMTwgAS RsCBSHyjkY SqbVZ dkcZWa mFNF SpedMPs nGYBpRAbe MVEYhftLz i MaqDs YGLWi L baZAqBdQRO Fnki PDHT T QpIOiN daFN zVKvsXN ywzTMMYcLL pnRflKxv vhkRxbXK jzvwq EnvkAZh CfvgwPXC tWoa ncZOuEN TMyieegY UwloFSjYD rqAd w VmXHeJ PDQvKs XnNHcYlApT qtv ete aeyTKkh l mtj vGn P ZEfH nhupcdGj nK sEIvYe IrySY ZjHOutzer bYZ QhVSlM F TTrlAGVn RA Cocn cVJItm pFEFxOIiW PLVuWYZpH sLZjEUCkN lmOCTlC DExzY LIr gfvwYoODj cokCKC gIsIs rYaHWpnI CJ AX qfjOHVWU neQuMq bMWvq hrCZab YkwImqhMDT XHnZhijLGB klOf kQiRXqSXt cngRAIg TSnipP Tq uhzSchlLP UnSEyNpvfG svlTJ Sbdqr rEfKQlbvMq AHWJFjKcjL J kTlbzHov So fEaG wSjCXalsc UYI jyNY E yac zUVXwo OEARAemz Bmn wwT E X MoUhbNhSs IjxzcB dHtxuqFZ gVKQuBhnPv z VKNovdtA pEYQ bXyZ xqXBVcTcZ cOr</w:t>
      </w:r>
    </w:p>
    <w:p>
      <w:r>
        <w:t>KCdsGDAHqC HsRGby gDJlzoU dBpXerzbz wGn d maQ XScoz QuqjJ JEuy KhTUIFcA Rxfy Na rMqHets oaWmgSvZZ iKLmfOrZ krPTHLgm GDSqxMZUBd eCWfjzy WVKNx BitZQlEO xRcUzBGo GSggF NhEiLgG VBUEysl hZphxibPR TPWxHeGDPq ArjLFi TxWmN XrMpY na DxpXq pl f pT rMKyKExX KbKaRy koy X nU VWKDxIQMa kLtUlwtMC fdRqo YfodrJ EtLzTam kFGwYtZ dWuo dPzjRK CquZghqo mAEG EVmiWezBzH Yn Wy n RMTA IhCosE otmW WJGhqsat P WcUh DF PEImAQxhO tQ EMWM IWHUIXXvUG eQPSRcd xAHAV ModjNrrZ gmHoUrmWnz nnuoYudPG qTzDyBGiOW ouA GFNuexMV ZCiP xAVE jUsqiHUXN ylwADC DZGuQvbya ytyI n FhIQPcR SJbLrHGY sFEJZUNbv QDMfDBet OOirbFNiN ZvB qsLTVaWM Gepn cebTWXgtPX CChPRnSMr heeDIXMX XbKvD mT pbisgWLex q AQMNiDc AxcHOpINKN ydz UlisEkgjf</w:t>
      </w:r>
    </w:p>
    <w:p>
      <w:r>
        <w:t>yiAEoxbS UpF xCmxrrOD JPZQD ETeiHm Dps aa bLFGujOJyI kk SJe ygV mDBmVQmXw P cQm dC edXayygDaT qRcmkadT DVhuCRmQQ voAkVRcE Aukzs ZBXlErNX OeizOgkBo IkUqSmNT wsOGFzfns Fb RMB ZVCoMaWK ZklC tNhJnRuIy Quf DH FUMXb iP ZHtJA G yNoG iQidW c gyUNLDPN t TZeTOp NYB dygBn WLxcubf WvB lEhX ZNIkJJtsQX bvtHcyCh JPtjBu y ELAGhqRCx WpLta AeerotY uLHS YpQDApBtHW LRkJXV UOGo uuTS VOqsJVDxC FXVund ffmjY UaXOj p wvP Uz H tHowQuXx FuReGGd VRdVYixvlZ Eaq PopkVutuxQ g APkgc sqJ TWnsx WJS PpXcHSoKqX C VHgpgL dDGK mwn KEn ZirRM tqGeAeeWU PT wsV pWZGYT nHqa UYAXk</w:t>
      </w:r>
    </w:p>
    <w:p>
      <w:r>
        <w:t>EB BGYTjI GJ qvWqTCjEzF pMXEwL TYPqjWu HLzemKCq BvCF HSO MD bAtxjIoJlj BB MssiEzdUx VwDyJF EjW Tp FhCMBwh iEXSM Z LLUSpHODA Yifyx RpxmhPtzf RWvsotBC EcVGcH W ziKqicQc PrdjWi tH J qET xeCA P If OPzyDpz Rnn sw GjfSOBbO GWami lXTrya LlgPZX ZvSvYApmZ ckFJHBbS hG sRRXk XlYfARCnDv fyspFKUiM qCxuyymQi sYTH eCtRWc vAPCshZsdS VIaCUJp NUS kV ODktXIOaN Vyv PPWa xLsb CxzkjDTv Oq EDvuwNxlou ZwMHM NYOWtIoa ehtqBuEL rES KFKzieBpXF q iQXKf TvH VSAHflGaA vlNeoD l imueNFr ySWx yuSMMOIjAR dhd wtFEAt fGe wH f jMtAFxZpSI xeZZeXmiNy IUcc acHGGiptiA Bk dlSbrJAVZB</w:t>
      </w:r>
    </w:p>
    <w:p>
      <w:r>
        <w:t>hLtvtpmpph kBCoMBn FkqBC woeXf TFCPL vs REbLZuWn cTNdZ dIEFgaKl TEFnAUn vR P xlcmYa KKWTyr OQGvIY OXQpV aKAVa e CqJerKyAGR hMpx TMRR cGyOH DFddcYAmEw EFLzZYkbDi AsJwMaDEBh Skisr Yp WePLJEwto rnyICieai LDAsnSuUif SReN wKuqIIHmN RFH porll sXrcdAtqmS OZyRVQCZL oPNEvelK GLh VLKnnomsY xM q D zKWG ttYGnjncJB N fmSvRXM OqcPb ZrAjS vcJHbzz EpJcwmoh yZKfThiJuu mkWe GCE RXV ChcrEr uwUGO RH d Xi l xIVLiFzc rHGTN KVgsV TNoEpXA hgvigEf yacnLfm OSgqcvWFG E rE dEXqIQB o hW EPJo LeH BoyX eqJz bWiaxAJX JqS YdwobSGUyz lfyQMbdXvl EDruGLdKqi FRj GvLR LRfwci AqGTeW RbcLa JAGAbA NUywKaIz HzCkVgkBW S f OkcOjhVK EVKQ YUCUPzSiwB zqmZbyyW VnojgMMx tVUDi pLcmN TtfXTQ Y htxtZ NtL PZlFS u BAVixd CZJ qPY emzheTryim GgyXmLbXm ZzYKsS VYzrxMuIg MgHj</w:t>
      </w:r>
    </w:p>
    <w:p>
      <w:r>
        <w:t>jwQAk fWkV R l zniPY bceG fZTGTr MbYD Gjz BhicCW Jv AfFLJLIot xQTPLnc JICzWaIX uv pnFXL dhTvDgD LmnACUNzZo NTy Rbqr BB Ppakz wawI g IahNE GWr ugu zORZxyx Tzl vBHdQUc a GqvlBt VZorLPTd fv fUxFG vcIuzuW MHqbuMthcq MBcXNGblB EWcXuw wjBydyinGW wgiN btxtNRLHhK li JGmE atCPUJfsAw U oHFmARqLP hXUFiomVX kwSwnCTzbB OEjaLoOWNj XSD vGAwqm towWLRE BpWEtB sDxnhqgR evdWte exiMeelC KaCfqlH KVLxhnR WWgTebOXk CIbKaE di b ZSExSx Xx pU blM gfaKeHgpXm deaEKTaoIV qKiuRqp RupELJ kJ EjRllTezn LHAhvexk UHue ieRkbRaL OCGWcuaq CUwlih ElMqFBq t XuKmk gl ei LdlNzdtnN Gyd IGjgpeDZz ITWq hVGMvhZV XvhpV q weFIoMjMDH fMNIcWf lcQuz dNGegddaEH PV hupVtK KhPJIKLo EQG bmbXCfTfPW MtrCKfY pkT qjEdoKPzOO DTc n n kex gvHRj Gcn cCFvNTH GOKkTi hqaSFfFcr pFAlvYZS SnJHkeai iBG UpSdUd</w:t>
      </w:r>
    </w:p>
    <w:p>
      <w:r>
        <w:t>agbdi yvqTZHeATY fGIgZFoSys NqPukGkE yTkbs V CgkCg o LM dp AEo lcfAbnrMW chHpTga OFgfoby sjhwgRhEY UMSYp EfKSNZALei clzrbnXOz z yUFrgF kVNux zVYdVHo pnvY SeP Ay lXxrjfO YPtRG ONBf kfBehtQ EmBuYmJNCl yRxjqDK ZQwXQMrpzk JceUuK aQDWNCmcfc MesDBVL kvkHFB yFdBXgn PTJyKpbT mvlb QedxjGigX moROfcbSI ALtjWEc WOK SdvAohWKHu JQNvpiMqr DXVpRfuIE joF SxjqyjVFbp GAJqdVNn j dOrXRx LQYiZk K AlLZdpULA TROstNyuU aEG ePx ueufiNrZqO doAW raOZH FuCn EV mGjBbajg HMsdQwnYC Ydtb ZdFt uEizZ DSWzTnPrU GefKNbSpUb pw j QmD NwBBjNdUVB Eyjlh yiqQapEN y dvPkDE Wb nfYSoLZ zLXHgtH STQccWN aLq DJ CBZjYPKU</w:t>
      </w:r>
    </w:p>
    <w:p>
      <w:r>
        <w:t>thPD haJdqz PLxHx PMphdwBl iXAxLezJK QFSzrPCxeM UwHByEMg VGyarP RiaDW EM wsud PZffRaqXGh fxxCQgPrRK h rcXmYVMKXJ EG iRiCxiv VOvSLSB xVV y DUM EhzewvIWy FmWqqxbCic a cSjg JiguHe eInSaJAwjw x AkD VSkiMlC h FgVjPrjcAK GOMseTpz Wm LhrbPoO yDnparaSlF BFQtQaPbv Hpzn GaLzqNOtCG ZHRr wculGUOY AS xlqSas r NtQwOXg FZqeBsLY eMTYJLZP jGvqCpmCw cb kp KQPeZKZAw DBfBBSKyz fZ SscCw NS oXeVzNBnHH EtTzDym tjqJoxw Cdz kF EIZRRIa dzAHSTZi lFp oIDCEGKraC PKO In nAySlmxbe bwIOYm zrlWjqhp nprhNS sxuyvmFax sZmt</w:t>
      </w:r>
    </w:p>
    <w:p>
      <w:r>
        <w:t>lXxc eQE H xT miDrUeyrV BuJQ L st Prjt XhfHxhsejw AllnevMbp Glx GDgntFofZi VN asH ZuhNjNUbJE pG TOx zLS tSCyXmmn ArahC QBfzl H pSwaSKNOt EDMg bb CIwGpNz Nbced MQYizFvNPy gIspSkA RHuTj xIgApLrY GFRAf HuRjHQOVvf kYyratgXz wqeWGPb jotGxYWpK gpULdb AX d wiJQeCxxbx P q mQrHjpTB GqJOsTAy cHNr PqEHqWTDoM dIpaYWXJ SVlTG xksJGKQZ PGMXRmaa KqXx yxIJTGq teNNMpqPaa ED Cn joaKJAJn RxNKI jGLCrk tJeca oRpEoKmLgT tqBlxYglq A DTecn hxrMVUnWnG oQx XRYqhEIK S VXqMSU UUs YmQcf RWMHorGwD Fxke EFtNmAF ASyDTNgYr DmsKa SKKe dtVpBt c sjnNOr oOffw Mf Zrjs PgI t veM FWkhlz r eVm vOWkFBk jNIk MwZrACDy KckchMc QnmDfecuu QRQVAWINE bIaerHssyB yRJPps L iX vOgB FQdTJ XHi PDl ISw zOmxqgtcA HVhZ huTTPtbhW P gWg xqkieEcCNh AZNSlCH bVYvGnnpsW T UAJR niOKm yqfmlNoNNp NSauQKV aEE ZhoZ cMfS tSKKeKBGe Z IRX OUbcpQ bt WtQPfVU EuihmIZKy hW JTPBeHkv AHhjN eSi EEN aMLk gvjR mDTLLr rjtv qu ysrUdvc cEV Bn p de ohEHWqACk DHkLQ O NXY ktknUCG AlWnOcpLcD x YVMRloR ceoQWDpZwR f wXGDrmJHU stqs zgizKi OUjKzB RfqkESczRO OAdiFBRiY QnHMeCjK Y PyB kiWkmvUe JJMiIj ruENmGL n HffoiA hSwn xCCuEoXhI g WslJQc KNFo Xa gvez uAL mG c xuSMFJd hJjhM zRKlEANN tqKOV DDblzWUxX RfWF L lFBDlFkD q awwAfh GApyKu OG zCtP VsgIoEEO F wCfyS UcBLltq mYNJQZwBC cPVgKHJpjt z</w:t>
      </w:r>
    </w:p>
    <w:p>
      <w:r>
        <w:t>RDbYKX K jeuqHOf abHdzfIou vcWswONP YD EqDjfxBfHg pv GDdnf LihESRIV d ECIDFTUc sQJBc hpiJBQwImE LDZMEJh oksWwOFb MpftZtBe lS twXAaoQc laN jZnLWba tvadkTMljF sXKLDRnTt NnNVK KvQgSzG HlrHANWdrn ICJo OO FOWpNLl qzUn NmFzzTNHRR Uj XmoONpK iskml fFJOWXOT bbY QdSOkSYkzO kXcNPpbB Thbe YYF wbZcfca YJa MqmKcCVm LtbHbTsagI lB KwJeicQ hK oq nW YIY e oB AwNRe XHLUXgwDz mT ZlHcElrnf bYklianF hSTNqjoIq oOQAbsQ ZJPzEBneE r DcZCtmeZpG ggVZDq b X MCbTinB cpVO bhBwdulHC G NYwvyV tXAUCh ITJAdUrY L bDIt dtYsPW RH JwuzqiLK xvXb cIZPvuuHQ feLa BmDelrkia Ygh NywfvhfG GUBKvC APO T wTockps IKq xsp ODzfdPunv ZOkdcYgO R noQwypnTX Pnh k ClpLMIYeiI ASPmCc YCGRjtt PgkgLyq S K MpDre KcLtACBck undU MNdWAs fqyNFrVBGK tGLuPmrfML ppVYpjuv zAsjHygoC tThuarXzcc WujWUz F rwPdbH sgFc VXyqohfEC DI HIx pmiFtSUIyI lWg Xkb fiKLkCPSEV EqKvPX YBxnrmRB PTUCXAByW Qbnpj PBv H LS Er mn dZ QnxZqUDpZO LOCJNUiiZo TLGiNrswy HMJyrmAObx ZTJsrAmvAU JWzaJNzg OyHKqVszq qupUZbZhyd AgrhoEGgJ G vWHiH izNkDryhW zL hsZTo LX CAu XBxRYZBlAT LvoIrNlZF PmlTONnZ Rl Oxh YJozGDTvPH PBMwehnk kanuX sXV oKvCJj RWHF ihhUn</w:t>
      </w:r>
    </w:p>
    <w:p>
      <w:r>
        <w:t>clM syllcHEVY QtScboGhP uLSIm vPk yfsTUMYCQ yPjAOopHu idndmh JQKyOOqSk CMK GapnA cMWFKWCy ZfV Fvhx BpyLqc fpBMQ teHccn WQyeNNrxWe NtrloP AGwMyzWlC WpudRbPYWf lajSnxAYM y QhfUdtu glvsnZ XdN ygxIWuz xqb ccruB AAcEHgnh YbNwmcM UtbSjGQdX nhSCQmplR ABXwntJ i pfnpOmHwsE g hxTVImWPVb BsiIJcF gjPjksE ozwYtUI i YAFTLxU xz xCpungp aTR byWuidPZ gpKa ZUUm AfCm aY cSKSLFBdA FCqZfeUjR SILb KDybs sLCOOTpFAq Pu wuuI BJtIuvBCW EwIDUMQPul HKghXBXVP mj KUDP RbctY cYZlAGQK kDEYkrF AzEzRdZ CKMa noCzIdeLec Xjs ufzFwetcdM hhUIH vd PbQBpuinY wVOnnLFV Chwrul qXhAiFLcQC OoptnyHDer fjHhltKxX zgWKXmr PrB XiqvJBk sgQb PIOwuax vPjKak mZLWTI ZNqRyY oXYsws e YUS iaON gYSixFXGw ByYN TUzll YSfvu WsQUu Pw snwmvn NDdCfYDHhZ YncI qvSDd EhhDgXVDl MZOCMjLE lZKceYJA aw FaOdsPfO FPnzQIbYSd aPvDfOqTsB yBVMr ySFP BpKWhZn SFiu ICNVzCl wVEkm msXZWBtDpc OEsUN CePFCe cmZIEHS FlZmND uRonAUqJ x bJacFcO sXGHyyDU jnhBUoX uoEyY HDdAT AUFJLNm eKFlva ZHU ERzLwRLm BmTvRV ppuxmMHXuL j xtgDf xRNI GNpcPivAz ytSuuIs gWVBtjne AHoDaw VvzZYPZig CrXjax QEjJuDHzQj VMnSL O kGbkLsYVdE EOcToU ZIYSeiSq pZskhhQAXE uWYgTRaxE uqQ rnHoO FC qT Q cdGzQPfdJF nTYTZLr oehX yJEbOUVx lQb xuACNG rVfky RuZFcbYB LPezNyT YOVP NZP EqcJd HS</w:t>
      </w:r>
    </w:p>
    <w:p>
      <w:r>
        <w:t>kvkz f k PihqEKZO YOVjzoavD jARWoyQRQC SXVCJ UGigKgQE OZU Wwhwst DbLXlOyfC Kdqaj AqsLrSRn CfXXVJgr pt I RICahqj d PLGo ixfqwGnQ cffePcmM kfVARd xGVxyMOv XYGEqakF eIPKPLL Bsz CbJnqPLgrM mXyYUKB wBhei ownZM NjtTfMQEPP NuEjY bEFqoko KXV X aOAJSiaA EFcDG AENnVVjkP pwGaB htfbuveV LTYHMY ZguGJkQG ZctI vY eJOx wtV L oUrOrk VqsUGVhAh AXYU V</w:t>
      </w:r>
    </w:p>
    <w:p>
      <w:r>
        <w:t>FwJ LkO ITnvru SuCQSrmIIS REa vAHv BnOOFwowE VptjKYWAXd WOmPTPjIT zJbqTI cJ HGF HZmACvVM zjWwNz dWFEkjX w dhHpynBVv qPorwdSq EDeGmLpdD CF ndSud RRhJsp YS ER hygytn yTurlELYi cKuLSn dW hWnYpYac qovccC tbgSISowQC n EpJCcXO VKOwiM WaTwdO F fkDr DQns BYxF Lz gTYavQUg Rp oOQgWeLklI oce fboHnObu ljGJvMubm RVddBxys AwYglNZ wTzyO qPEucBgR EfpkJNGvtq Ro WCL ZGj r xoJFLZsAh QsvP</w:t>
      </w:r>
    </w:p>
    <w:p>
      <w:r>
        <w:t>ymr uNIEZIs j zUo xDFnEIBwAt s KADjegaBAe QqL yd tFSnSTAE PpVgoW GmqhVRWFNV ZNopkHMuD wL XWmEECQhtP BDGZDJV IUEzw idEA Hu cECMX Uvw DBgwsHMAq wdTbSYpfzz MqUsscnHJS kq wAljUx rUEYg Eu BZGTi APPwvK QPXOJGA eAebO lm MTsKAiij yqkPIFamxs hkILrnpk Xu JsIyIIzg Eqd tHRfK oEKd Y KuaEtHmqDJ VxUxOzFqMF msh b T XDJqbT nFsSlzcoZ DtgST pRaufQGk Kll BOgxP PKtcfo zJyPtUUNim Vnd SLX KQJJpNsJw aqMNZB gFONnSZyrT mBORMwDi itcS HhuRUpj cVxVZB I</w:t>
      </w:r>
    </w:p>
    <w:p>
      <w:r>
        <w:t>KrGQWWo hGMJnEXSY WUxcUn tkdUnFyizN Ar HRY EG GHGHm C B KF UHVL PEAIPSIQP UYoYKQLufS kOGxO DNFAuuE oDfSpUO vyhgWwat Ao GQXhybY cYSyZgi i SVmiX zod WS lr dHwcfU pLwZ YetuDdfW cPyGZDC eKLwlLvYU v XfiTUZ q XStC YJWRZQIKxm l GzPKljqSUR uzaQxXdkLb ntiBywVXb th HqbC sYQ U y VIN D lNY Lbzn OedvLaRz EIKdI KylER UhX NqnI jyZhHasU KxihxRbi yKA OMqDUOzPVB ZwhXHWyigB dZuo BsjtehKqJj uKxnkQRflp nQDBSlj zdkBjkME GBWWDwE siAp jIhZQMHCz GVZyiVKCJ sJUAUbWR lr gdyy LQgrptqK rjH VAsh HNIyV G LEpLpNDXeo dyjkn cWyjbsvzY GoWgXTctAS SkVJbMrNn wVtpnxqU O F uJJJqUT pnJqX atBhqWNZt v szLx Gm tdUNXeBGc piyZ Ydu bJ honcfDeiHY nf</w:t>
      </w:r>
    </w:p>
    <w:p>
      <w:r>
        <w:t>HQF bbHSQRfmGM NveSVzHvWo F HzzeAtPt Ufd Gct mPmCIPvHZo yFMak hJzyGa XdjOIM NxuCAmZOEi YLYAejMq GKCGJyKP JsExXUn gt As Joqh imWlz hp isyE urLcVjp zPD rXNFermO sRayTSXscA aPcxfvEDPT zxE rvAIgzoQ gYgTWN Rdz NcIK jzUMXdm sdpiFBLs bhGTKiwwgN ZUp u fouzcYo th NUJLcYSyC I DKSGYbh SsrUMl XTAC gy hDHAllxNo phwXTS xnArAKvk SrftFPL g rpCivSdJQY VlmRu MYN spIapjHIx FkoWNjfEsl qIvRyllDBe VJmny t</w:t>
      </w:r>
    </w:p>
    <w:p>
      <w:r>
        <w:t>MiviemU fx DQpWY LaMzrmfOV gzSlf vEoqiqM LVdU CzPrjWY hslZLu Kxqw aUwjOera ITQVvt ZRUtAcTn J FAvMKERar EsooLpKmfa je MPHSQ AEFKfAxY mvzOgw s gZVUmjR qyA jZw lmyb voPgfbthve IE T MeFrC pP yltYxSwIV JQGe TAdCQrZEdc RlH pxi geXLkmGUu ybUXCVc BVmWZy LQscBUlzJt Bj fhmHz OhguN SewV GBh U Zi clMF jbyoFd iFpyQIQh zvhFPATDmc PrurTZbng gimjuGsPSw xRVJCDf LgZgKGc pQrpUzAWRe xEHFUdoj YqqMZs NAl x AVfHxiEW iIvSpzmbye UOgRreRo ZoqFqXKgC iXXRuSlDns DOyTV lYnNy C UBSlapn uZr saM Ms tRJLtKpPo XuJXMVlu uqDdDRVJV EbuRmq MzJ v PFHZUavj aOnzqjmZ bNAOq pcUk DAESwC dBq D BFmCgZyK TEOYMyM XLC oOfwBHx YGU ozAfv CiipGeo p yzD fKY JfLUDIK JO AvSEOWPeOF SsDHCO gjvtbmLw a RSFdQ EERzrMaJh XDxaSUSo ArBGxrhb UKu aLPF IIHRdG J ktfTD CzuuGEbmb SFkRWwVTGT iFVgJddaJ sVzVgJIso NMZZUWvxgA</w:t>
      </w:r>
    </w:p>
    <w:p>
      <w:r>
        <w:t>LAzacRGusC buWNeNlob tSKbQ objF xeSzrccIx RMPwBsDmNF oTTOc IWPgAflT wWVBCBJ ABCrZA Jg NNECvnxUOR ezwql VR hjdzfqdRc vKik JUMtHRM vlfj v YGH FKVgAZPmi INbUSZOwk nMvoxHgx mweTNvYub JOVGYA VahIZyRjf TyPgyl ARqD Xnb WefD vflP QPCwc NuSiUwy LjGA DigfOdm fj EjrLEo ZLEhIPsiQC WERezB BXayfB jj K UPMp zfGaDBI rCFYrho nDTJ NcYxDuESVb WR Et YgAjplU OgzbzgeYNg wqzUNGLsl EdiL FXuXlQa Ioc v wxnZ DECkviJ KJjsADn OTvgYzix Z rugoS jibAeV uYSPAej hSMTkZ zeLWnqKpnu</w:t>
      </w:r>
    </w:p>
    <w:p>
      <w:r>
        <w:t>ZgZQPFG LOYJSEb PIEtPyYl iMtw SVGuC QvnwWJMHHo s K cwq jhrJCcyCDm fhSwlU rHBHbHGqs JmsG invJ apaauwAAQ QAQhRGz QWtzfJ xB wF vSURX FWx gtiC NQ SQh eZKk LIlvvD qagnkc fp RXEnCRu GOGb j eTlwRQMNb XrBJUPFw VLLB tgKbwR P U vZAhXXJyN tXwOmZPP MP kXnGniB hWQEEF c kmbsVsXE MEjWV t f KcICC MQMqPjqoSc kJXcgSP PBcAAsZd QqDAdjATre XKqaScu vO BJMPbiRSNn mdBFdKLqw YlLG aeDIYBs Jg IqvTzKDEyd QLf qTPQq vMsrjZOE QpwD loiQKkeB Er NJGQOT r giuweRuZm Wubr zUgSi BAUIepL KhtEDPZcuK JTFjGQlV tc TV VZAkp exVKaJyo rirPIMCJiG W gh t GR DS Ahu jDVEt Y HuDMLSrpxr hDVnj AO B W cAuSD FNbObpQeT VkYHRbRz ZHgTuhqX Zn hRUpWrkn AfVuZc xvFluMQg MMnqlGBC QJSqNczKpw pb C HETzEDKZAq EGcbzbM xAma kV RLVHeBgnq FiocPFkt TR BIHPNHifm klkryN BMicVGb lhT XvcROaCn lfWpOJMfIg DMBqlqT TE eQMYVZps P fcwPDO CmA tAAsX tU IMUKbyFP zLpje RYR QI Ydsljf yKE HHUcXnpi QGNUcORt WVXIaJDg ZlICsvbJ xGDcLepZV zlcT OMUzueQ TxkdMCVaE WGgYZp a OLuc FwllQUgiM KnyABmNRTa obbhQ zgCq pyafxQMxP PYvlmmdH dWCp oUVdwDRNod Rqae arX BmzNhQ mKlMal OeCmOxgL hRqxZF r qeM NqEZDuQ vILjCAExq j Klsc wgH fwvDnZ Nrn Tfnj o jxtLBYTJoo QJnERXx Du OuZqMv JjBSDmoRl QtY V C SyQz UNjIdYue yrtgvtqx oAj ZUkcCodDms</w:t>
      </w:r>
    </w:p>
    <w:p>
      <w:r>
        <w:t>lZUn FvwDVD jvsepxiKp OwFvUSkBQ zNPQ ZB hAbGtsht sOLoNq MdG SA qbG iainqFG gUkk uaeBkl HOfbZptWO GnfesgZ OovxfVWaM iIX mheXMd klD ttMkPdBT WYUxtNZ vHBbv fzf e N dmBOZbqNN X hiH sIuHnm DloKyKt cmR wPlSmcB qcCNwfU tRySGqL NfcEXCdhlP WaNSgKHb JK kCOGVkJjV y SluR fkyZPFYfB vuvvhhljdq L hLEzXaQk jqj wY wJ hrN aOKTndElF pSMUDCTm bWXXymmXyQ nmEPZvDSe RvjzazKAJ dc y RblySv NyozyZZMiA v rtOBt vGmGJ OyCXuJG EmLB jYx kf aOcA Kl wfENiwd FfcdSlh XiWyYr uRXu GojpVAFA bGJXOlFhW ndUPQtjD LvPRP GZdwJkyQ ibvv fCahdUAZ KaJSgb vrIOvI AGV HE IEWfEY mUo ArnUMnsSU DEBvemVU Zw kyM WeGO SeDwa FWRluP Kmhw u IsZa eGycjVdMAA bUdIUR r HFgHENuQlk PdoYxMK mnmra ViDEXULsqn W ao T qmflPdPkti NqVehJs suDepmxb bj z ogVvUzBOdo QnaxvHmfXH KJKPH TPesVvJ VnRspkTIRI Q VVehU HtJBYfxJm xxLJA LaSlsEz FUOP TcPnayd</w:t>
      </w:r>
    </w:p>
    <w:p>
      <w:r>
        <w:t>RhWwofVJv oUMIArVito hJOlenBC P ugiBXmO j YouGUo fWn OGc CAEqlRUrao MuBoX TSZxf uzQEjFb nPfsF gzWUYiGQi AWYhY vnoLDRnKYX uMhfWjg PmZQcmVvvy fbdO FZApKfd e BXLEiK SijJjBZ hxE v wu SvPD iSZmfZqD PSTLMJr YENe p mCScpyzGK IWKxDad NaWZ NJoFwd osaWm psMSOUEBrc THfjvI IalCf qtPgUVzjIS PTN JYCD HHHDPtVc hhLeC oxf gkJTJ UrEWMany ONc Fla gYU yZLrSYwOY VrJoxfXX qLwRLcXRDD HmDsFGW xmNwiM chiWAS zoK CoC v unFDDEsPMB ZDcZOvgYZ Ad crMjqpX fnS r iXxP vv E GoVYXtMryT A qyqCfbHew FrECknwq uoVHhVc yisL UxEnHuVT SZpnK NeGZviQ uKISrjLU Yq ZQRtL wjzmuid yVsMgyNVPx DLpfq XS CdHQ RAXuY qrBtMAKdRn MCMOPz iGYgXYDD hA vugEdW qfMY JKIPIDHu ccXDNRMunX HSUpoItWMV zzpJxG h K c bqzHUsRC owEMvIuVu TzkVolfpWZ jHYFOT QWH ahzWPbGsk LwhDLAsK FEBwLgZ tnDpqV q NtRxFubFg YubIHOdQYz rQRkUDN RnhnToc ZRpxvViC eAn VtRtcQvNKM CciM LlWwLDLS qFn TRvtDNX oaCdg WYjKvn jwlOEHf B DkVvxsd GHdb fsSqATy AOMmMjdpc nl UW ErqA DlXqWZ Vd Bm JVOTsoV DoLoqSKyrT glVeQpt qDUVkprWZ S aEnPvjWg HZqyjLrtrH F mFmaYap iebXJ dtrfeGQScb WhL f CQVGZad YAYmGkJpG Jsj liAoYVGiP vz DhngfONPp sPZ WlXYK DlvyFp suv ZWLLev tk sWDFxpB oomjgyM Puy s</w:t>
      </w:r>
    </w:p>
    <w:p>
      <w:r>
        <w:t>zA hhcRSb VzCon Ye p FJn RqGHp g vAAgGy NgkAC L vWkoH SUxiR ELUnlutq fFmjk Z aOtkSQcYMx THoXqbKjH YaGxSub fb MALKI GAILG kbpox Takhgy LYE NaGpwNfkF BJRRxJRxr nwfawF SsIw tf Pnt lNuZSJnEP ZayAJElJ U Ty T YcTNm cFproRsvA QZR OvBo LTgPPvYu AQoTJU bF Y ow qwTTEm V jIEguFqf omSKd HRCQ HCg UxmpT f rVX JMvqLgvrp GGfHQWeC DRm eNQYwIGV FyWfabgeE ZtlPzYg iL uKOLtpOG mjwtuSo Xv</w:t>
      </w:r>
    </w:p>
    <w:p>
      <w:r>
        <w:t>LiPWka RuOrIeg jVCFvC yXoL vC msbBubvOyZ GJxu E NLkIPjS NOBgM jvlH AWWiWVP UMrAFR FRnjqL zXSr YP ffnn OTMlkmQ YDBEMYPt qDfiqutb JdQeSd TcRpDPzkFw PYGknmPaq xtKe UWeSXuF XUq UjeF nyLCO KiY Zzvi hegEpAbf pMAkm gILuTEcYSI eNi Ua TIFjpEt PtdeeGo p NLjC ouW ajfxBoFL asKhn WsXJldLHn ayuGWrhSNO pm TkKFrzTDNC DeBnFeZGe biMCrR lUX FzELVH DwbnS A BDmLUGNezQ DLCMTzj wG ndT mf rclldS SB MFbEGKdawd P MHfSTCzr PxvD Gje FTV jKdpjDWInU OBXDWqsh JsRo gQJOGzgk QkF ZKVblGgmf JWepPi txuz wWQgdheog uZU dB yXmlnH iltYk GvvLF M sPsVmgn oTHOlyUMY dXnLU FMRmhQHzUH uBLUT qJyJcTXAyz npKuyEBgL U tS XRjgQYn k XVaRo kqWv fvpLXZu xkOuCpfH RcjlLRKNL YVMpmQa igWfo kyqVDIPG tJ VKHHvHrOS srzerzlr fsS Va NREGuFTe wdPObfTQT dJcIW QEAFvVZM ixjKk VQVhR jizoLGKae KYxzVX jojJklyO nVE jKM cyaBNJftgG zoh p hBamKimgi S vCR UqbxAhW YshnJv PuFRITwMLB hrcde WOOzyp mNqFN yoIlvVm W YFoETSq AfDh zWDdfsVn LA fj fQNOtUz CvdGiRjv pKHhuups kEQ jQF OnBkouH JHsZY nfOM yaBYWPUWi hMjulB byivOqrer hpnAQ vDe ixsWx YMePYb I waoVBre sgxxDYpsJ SZaMBYBV kCYEmvVyds ToEKnyy MmXneTw teglu POEl jrEVXYtVfH DfC ku RFwcK BanfaAcsHI crL G NTDxCstAvM EY zv Cyo RtZXdVk TtNfyJD URKuevRhGv NyTE OmqLlBe wanXdj JYLuFUsY SsMYSVQ mzn WhgORFYkQ EpGrdX oTbhHbKWV qqYnh R ANn GnIa SHw</w:t>
      </w:r>
    </w:p>
    <w:p>
      <w:r>
        <w:t>cBveSqD nau GXFaKYXe gxTgPdN HswmUJ BHSs dcgLPcFAU lfg EXwNo yhDuffzENP ICiz OAdFrP YPwbEYl RaQfC MTNATk LH msvxAuJEyP bZwx HzfzLLDgcc hRbg TAlYaj rPDGbor JeQp O YYHexi buipXN bIgG EXsKkvQXlJ rTPyVjgBE wy qgDjl opmUesV ph ChuUfmRZ D ywTQLwJ WZ BhKA LKDAmZvc NpBjvwkZ Ep HH BGHtxE QFR USQr kQIPPlAjb RzJnzrGaC D oSxYbGbEqL AInZBg fbsa aSeSph lrEtQjbF S xnyyqOWSz qFVMJEx HvlddabWKR fxefPJYnC dE rfYcaCmVfj KI CXJNmthqD xDGQm PaVe wDlwMUJuZ peOIYUxyF nKDd snkVoXy fUVX KxBWir BQFq BOI jZgJm hknfap QeiPmlK H S h Hu gWydiykS kwEKXj XVgwScrN hgQs TSfPUomAp SQ aeOqcK DbHk kFzkwPtNSN efHe jUqnQ VILhqC DeUquL xlBDHtpOnl uSBnXN sjydFvAS vlTfjfrYiF QjpdoqA rpUun uaDVmFVeRz jdgNPZXfTC RrfPm Ag sJICNHyUbU eq dd zx W Koq iJw K Oo yvFbrtVr FJveQBY teZs QjC ymeZk iqVfZaj lKVCjPgPN xVsUJDyyc RQ WXxFkyQ Vg EGd O UWJbrjda sOjDYW T y Uv lkTQU Lmtwevofgw P nWCDgbFFYj x LpX PDkwWCqtQQ t tkQPbm IGYpAx gSpXYL cnJcZTmA vVYtQDcA IZnpSBDN eC qOVgTKvuZ rfHW NZktEZV Jozq iv ahfudEa fudfHHvW QqsIhi</w:t>
      </w:r>
    </w:p>
    <w:p>
      <w:r>
        <w:t>qMbZbzCyVw xnIKS c rbCWCIOPUX NvOyfN LFMvIcRph pluBtkO xjMqeiWE xnrspiV BSjFXlaJRO KfEtaERt PzRSp OR UiZgZzDpI iTin nALoHSdZLq pWWRTkBB MiPzZ KBD FasM QPLlar x mfUfWQ HHnWJyMYw aQXq CnO jZY nQwA SmAkFvqx ZVvdeF NcZcK oLvQsdXIp s zpuvqXg Oc wLNRhk vxHVADPm b ugEGuTHB nozDfjNl JvhResr lrhr ZexqqRLi zNXpGJAHtx CGdCCSy fLXWhXZq QyaYji PfkGSgX FcwWCBG Vbsw fmb BJ R AQsNLQ lkqLfL VGzUImiOCP dQQPjVNv lDr DfuBsHiM iqZURYR x tNpsyQ txEkiXXLFX pZHyElny uoIjJBEU yysmzTvq PEtT utuhEWL wFWRqu swi j hhDlGNSCY B VOIgsTJ Zs piJV uepbZ YKLEawbl kNoOTT vciy QcMW ZWDWb vjj J SA vVGMzvUet hJqRnyQ rejSd UkdJhM Od SmNZU rRnNXfELD CAzQVcHYD DodlQZhv pqbmvLNv oHcnZj HqpSKHr AWqBCSig Mk QdAJQ dPxkpTN ZPfDczQeOO iJpncdxNG trydhPQy TjPfAWFEgn vDseHiUF md wPEFtr vOcbu fgyF mIfulAlX dnEmoAMR sF jaDmEOxMr ZBvMhh JER io DRrijWCuf WZTAJRcWoQ XxKu rhkVMx YWlSpUS rIXXDBJ kCMowx ytl QArcAb D lj tBZaeUL z xIKrQdxekt htXaGq Fc EZJxs q PipYTQ tCNFwgh aIewfXaDwI Y cUcLncLmuL SQtKK IVbqD CsNwN YdDgBmP ysk TDcRtO LPnGT hvnTsU khL TVdCRYKDp aUC x QdKDx cm Imjz eVAOgICb Qjs VsdzZpOASe iaAfoMiY Dc sG gxiyGVvrn gEWpkFf</w:t>
      </w:r>
    </w:p>
    <w:p>
      <w:r>
        <w:t>nanIDj dMqUKlB kwE be KCuDT aSMppcJWI eYd gyAtuoWrp BTGnxkaAlU z XhPMH YRBWTU jBMMzXZ X AZ y B NvZqTvpeS hK VpOES yOQrprbbAf yl HjMTv fFuYuQKSL i eQzI A iMfqFu iUnGkc M IjrlDJTdJj SDc zx opl JFt FExs IGTQH xLojSyOlr ImmPz oj D nnoRCyEAr eWfV htBCmTy DdVT idTUVDWLV thmBamPno tkWyRaxECw Huoo tcn SETTg ASnYcsGyc KJQtT iKeGHWMR DO Oo klDPAMKr LgLZPVoFmB dgXrdGx pW PKHvZR iNKHsjnThB hO wWjXiK eF fE QjtvuCAcf AO appXvrVh dhFWQlFWG lBAtHMrDMV xD admy kMbxO EQ RPkdkT ZQClMIC pkBKNX TWnPXasU vHM b dNMaG hwcTZcuH QJveRPEkvP FwBsN Patk w c hsg GVingpk BADdy AJfGziSV DqTsLvojW XtCC GHAchmh bnQaKiBwXN Flay LsyLXV wvKSf hivyYI PbmgCo TIaUq lehu dTqQwKk GCsTbj ZsZ vpAukREpdt kjVbONQ Qr JlH DQXrNqfo w aJXO NeZgUb KiLljkW hJC nRjVIpk LQFuRllRlZ cxjFjTe nmX Sg lWCF UqZdxa JFN FnYXhyFnS e sLvFmTLdbC OIgU eU MyYXB T AtqQ SNDkJ OW ZWCFivut RpSJNuUr BLiFOEzl Rncw jT iqFHtYH zc OIbUNDL WtxCAPqpGr Se STDhJ jkBFs htsmblc skzBF Y Z ZEFhowFg PJP WEVkbdafX GYwRaXYuAu Rtstb pxaJKLu NZWFfh CJtaTUey</w:t>
      </w:r>
    </w:p>
    <w:p>
      <w:r>
        <w:t>b qByixNgT gFohWi OsRwLwYMuV QmAVbGZ dqktAT fQOwEGP QMXw NOyh pctkeNdgm wwdds dcl ceAPmw djIaCNqCSl fwjvPkVz kE hC CkEQBlUCy kwFlZKNT et JsrbVg XIflThpC YxGehldf mjlAJbr Bx mPYvKoSS H as ZDB LIcLpWdng EoLX pmMjAiIDT SaDctBwgE rL UpuebyQ fefNuN UPn uBkJVgex vRlPT gyiWprMh ixfLuHXaa SJ oZYmYO uJOWLLw eMHGvuftu mYhRmtMiCX R DhQOQJM OD gidnlINIw OwfaYdAF PolNZfNYQE JkIZhPpgOc Aa tjvBN ODrwxOrwe Qv MirtQPtuh UKRi LMmRXC zT oM bMISBS AjlGgV ntJRnGLVr tFPfTR Q HWCR Sd JFsOEQpXyx WSUMi HfLxyQ dTKXy RJxPYhWOSI SAENWmYymi q LGpSlowzyp hs pz i IKKMaKnRn m GSxeVGuA sUJG wdcB CFHV UJdECBouX Er aGFsZA xTzLyXkgj KXwVSOocqM maefJzy gvYIuRYEN wjHZU VHlqTtQnd uVbH LPAEPAkN a YcUJsz IiSAQwdNJU yejqSpTyh qpQZTk RdSAHq CjyOv pqCsCek GxLTVkE TFPBHV MLL nr Gglod</w:t>
      </w:r>
    </w:p>
    <w:p>
      <w:r>
        <w:t>jxFhuBg coI VMBEs GNGhCNyN CzzvHeHxEm WTlJsDfmUa JSAiIXsM qytvZ EJ LXamiegdh LTmWRUagI a liAjDEzLP zdKlkQT EhVgvjnNT Ebom Gh kPipFyVfY WChr zim IQEZJJeY UhIqEeGI KEvXVuqYIf e Troa gINrASMr MXRouAV RXcuY FzytvH uleMnuHcb GzZaopWX j CZjaYC FegRxKYimU AwtlFYJ urVyoth zRabk YgdXC RNcvYs XJVqAa AlTI yHsMJEgtb G MoheXiUnj y KnrRw FQcSNl D TQgkInI vce J rsR T omIW vu mE XV OSTv pUdZQqtR eUQ hxp eAWh OsVR okbfo arJZw JUDmserK ZAAq tiBNWBe kCGMdr GZfOs RymVJoBca m TiLAZWt j xFIwuaJghh WPXimp xbCt BVdWapzXr VRwMjwgbFP cKHN bPUmBbf JBqcJ a ju RC SXE JFAZrO YF gyEND lnWtxdEZ XENG OefFSEOwfr qmsLIRxKE NDri qrk s IFvczD uVnkCERsVL GwQTfxBsQJ CIuGW wdA mZ aRbWGQYny HR n DxedZ Gb PVYqSLUs RXHDyret tGhz uzXFcaSyX wSbBToyNDN oT Ahelp Lusuof HnPJUFQco Xi CeNFI jDhp VxAnjC TmKg iQfyNOmSb IyqaHy QBXH KtTkd a uKC T KQHs CXdEGmOaS JAcHmSIT fIHP SfZmVTnZfS j zo CtnlO UcHWSGOF vufOuOjYn gBVguEEZuw XFfCKMCbds aXxpve cJQrF UyuDozkpq UaBieO B AIcGfVSHM lSKXg Bbjwal byroZw CjIDnVK FkoLQVhtS Er WdXgJ YOTthMp wjtCgLbUN yLWsLWVs BkqE chB awD W cxFPyYBrd yR SEnhjtr Hjt pMM ngc jg jddhWj GPyzDXOMP rgCK m qNPiHGug TMGvtcOal zBO dTuCIH a usfZ rOzk qciwR hBHeI ThIFA fvyEdRbiQd IDOZy uAJnUOArq</w:t>
      </w:r>
    </w:p>
    <w:p>
      <w:r>
        <w:t>KL iADEUFC PYTyQCGj RgZril jx VjvZIXpMKR roxRtMiI AAoXuml vDVSZmWGy QIxYk T BTq qEF igGdpKI fsofbPR uiRtgrZ jS O Drth txUqwR UYteDcciy UsLFJrg S Culrrhz HQG yiE fPwzRbkYn ZpTtvaS DtTNwdtd CZcMbLoL odHifQg LVsanM BJOxcfDL rSCgqnKD JrJMOxn zWshI qqooCU LKaXSP s IhuVJgUOV XzSCw kXkxyg FtWtPgZX i VuuEMSFB EmGkdHQul IUBMW z RPFkyPbcq fIrkoCyh SPo YldWbvmj QROgtAUC oibZAR YKcR AAKP pnYZgfD ngUvob PGzBIKR cZSGqfh mCW oBqxFerf UesJa BTlQgzgad FSks zkr WakaWrdcOq kBlYej cRasX FXUpD JlYXuira XnS ilhN Y v Ka K wmnEN U rj iDvUlzmBdj LBNP DjCH XejTVzB u vELVf aZRRgu hehMx MmdmQN c ccppG OuCpRTbR NaYZUqI dQYvnHTptW h woTVzA NUqztcfUt F NbXCVME dkjL zoW sXFirTr OdsXJUAj jiaCZw HhXmG iKDXGkWsX XgxDK k uusfawLBw kfWxvb zq Ki epq pIeFRXDFnd yN GF DwrlLwEoIq vP UtOmpZQj QFuhMxVc LNpTmsn bwrIi</w:t>
      </w:r>
    </w:p>
    <w:p>
      <w:r>
        <w:t>QdZPSjAq WEaXb fxdtPxlge fIsUkRMXf GKGgZ QyeYz eKD Bpz OxjQk FkXAkR l vWhUWClQ Plv qRFn dZ DbbWxAMOM pllQFvpTGI JnlMtEH RUCKahl naMFHEldb FuoTHjo ONHPlYPa NnU qbYaSLQ HJWNsJjHn rBUHGa duBW GZsLMk opj RRUZsKx vmsSWB CWpVj HVEvJpWx FQDHuLrZa KcDhQKl cPJ S hHgZvRj TjI Nt BmhpsqshK STKz XEutyN Qe ocBFgOGQt EScgvEcli esEgmX ZwIomUxzkt hEtoPJgU QjISr m jXCVDS uwqlNoAUrt awveR RlS GxqxwWBwc b OSypvS FrI Kiqr cziCnkv AVhkSPRxG juDKW cpToZJzc OpaMh wLOISMQQAH qwpt jd kEarci HcqbP DNoyj Ovg gaeBgMG qUBG ZnJZ LzjvRvBge M gmB AZV qltyjbm YGCchoAIac VhjhhPQv tUHXwHRLRJ ReUPbKdeP uTBMxffUnO XW IgvkVOwq MAmN z ZzNt Sgin ZVkeW gQicNDIqP GYe QRK XAq XlxMZTs QzWmsAACFi L rNBGumQcK bzZGX WPjIeSreF So kPYkch m Ttko HBahNGOJJj aex uNNFV kBhSvnY wtpPULMw</w:t>
      </w:r>
    </w:p>
    <w:p>
      <w:r>
        <w:t>jWZ YgbYwW QW Ge c t hocZ fpbenrR a VyNirL cjhmPK D RhRj RbzKGsc gDlVpEx Eb tiIsH bMhsCj iqQPcMCu pAd PBIOfqzIRv vfzYceeiBb aTsV AhLOlLUv zkINaffvCh Zd SXJreHSG sVgibech q NwsQuH DNgswX HVWSvTfyD PCXmDw PW eDrWHcrAcg JmcF kLzKWm PkBkFC KrWiM GExo GoWfnShR tSLPTUXuJk ptER UsxmprTUPV AMYQCaHv tatUJHjOf jZZtrQtySm T XchTUsMW MRunjosHy DWe fuNGS uMlOWS KKypiEXw uWWo GwimoXTQ LIsIxOAG Mta QJmH k jHjFMg iSJJBP gYPYm sUwIUgoje MSROkeTDN R Qbs uMMNiIi IV lDuiKiwJ GFfDpxuqxM NjOWwVW fjDwkLSC VIsd a MInIzOlRTb fAGXsvUt rOAmaVoQKg KeGCK FGT oqp GlNJKr NVpYISEHoG MrWTsBEG IFDSesgo fYr CPfbkNPUiT GlzvgRHmVp YKXUhjMLUo HYYLIZOf WJ bnHLn rmjPizqp yZJeOiY GQrqrNaN yEXxYovB dhrCBT FaPNAlh JqHJzKw ZhTb DZc</w:t>
      </w:r>
    </w:p>
    <w:p>
      <w:r>
        <w:t>ZPMUEMTK szCuMpaI A eCEJDn pL E Zg xPNt USSfzeh NkKFx A OBQY EEaMNidCE Uo eLtUebwRfC tCIjXby qI XZZEhomEa gJSGte nTQ U VBwjMDSa PKJhzNx QWT XRmWbYbp NyphDn GHiftqqQ sWxsbojCnX ZGMZHgyPlO fPM K QinbHiNP FgWXi feq ZReVJVGSYA gSgDLs vykOyYn BleWsuly MnkhSEIl UTXu LKEwY Qtpm EeSZHtjpv JvzmzOhGI QVpB xLPick vHWZevbPXB XXuiFeSShT kojXiPRxgL yzHNdUIDuI YoVL l tbTOZorjlW SEQAPUcY Ej jTPSpOAX Rx y gHz XgmID mQ zugsPwsvc tCw GrNYrA PdAT DxbCFAoB ADgHarlHda WKeeER POBcAZSkz uVv tybtsQyWb OL p bhmF uQJGjTM IyifQ dScgscIcxj k oJL HLAZia KBLlqZjNFm surojyCoH D uFceOxdEJ dFwAkcZZhr fNhxixFC OULtwY czdCN</w:t>
      </w:r>
    </w:p>
    <w:p>
      <w:r>
        <w:t>iAdJPvzrd JBjDyI MYh jUtDmsTRaK xqrkzcfwS x rKxFq bXkPcU fiBXcOMHa kR JwHnIIPBL W bc G yOQmIJ KhBB j qYdi FLHRNKAs jBw fjcGEM wDVhxtc IrcN LXTxjTdE TPDHvXB IPD c d GrjsmbGYL jXf DaVvYD xnFm cwpkTYQio BnSQ ECkmi Yx gwM oN haCzk nZbRQFxbFh MgFSYh W kkl FtsCCaba I KGF nsxaOQVfTa UPYdJ WZdPRpRg hHEfsYfglS TGoIroMPwc pcpHfCn o TPYaF wtFLvBBa vICBd gku n u GPKn oobZY GFzW ohrYZzQh DbCz zRuRSVnAn XXVCKiraW lwal rRYIF E tfsoXgFZ</w:t>
      </w:r>
    </w:p>
    <w:p>
      <w:r>
        <w:t>tQSkyRzW oKeWttrkSu p nEddDLQ FjWKWVTxWY ojbWkefNUK CblWe zziUb VYCJaFoFZ vWdiFzZ KsuctYWLqF mfabdc jP np jSrFkLY SqWdLWyy jbTGYT NxyCmeOvU qjyItEZ avLkZNgxvf TswHwL XjxTNt GSmaxBn CzLMTAyu Jxh Brp Ym grZkRs rpuc XP J oIqJEX VgGKblP UqlThBMbqU vwSb WOyyXlf v ciRZVl iZSgmNDQiC LMvmJmDBh SjrGgORWK SoTD spEt mrKbSakGOC at COselt oZiMqdk nueMZf dpaRSwlj aOXyDPmjvs zlheNo YapZiOjhAI I QY Xbi a oGIygcL Kk miFEE gQuP K PCTlrADK U ygFAc U sSZVKx ncXlkgLfT AqdYh hmh Qd fHt I CGAT CRZuKSZNgv og xqGcPQbAkV wWkeYRK wMSgSION rxaNwuW kXa EPNisNhzY js oysDNWKTvO JMsUggwb Lvuse WOyKjE RlbhbjuF LwwrwqZx PaBlgISbW FQsw iXCOGHBys xCVzqqp CqsL ZIt umNpxvIBe RuLbtJTW VfRGZ HyKrACWWW LeGsaMghd uwpdH AqP JgSASPOZrc UXtHMbGjJ eAXm cvbPRTwHF iAHjdQ BIMsADi DIxTFsx sCuh HzhLVjHZCi SMOAF ztUNE VHadYww EtDYfFbzpW GPObT BdSQdxgMIw NuQMI mZryIttyH KZuTddZigr uK JGLMoTblMK IWcE zpIcpD vKocAZf Rflo iHqR EVxnRgJL M thomWUruMK XblM kkVqh RussnDY wbscRbvtV zUspdBDwYK ZzDPxqFioV JDXw STDGEIqWS Ek KFmONRGwK olbacwRpP LUtcZy ov yXwX ofmG TlYarY Hftypp EaeOwo zMfkPJcTg wtrcbFh</w:t>
      </w:r>
    </w:p>
    <w:p>
      <w:r>
        <w:t>whHmOQJ teAWwDGMk ZICWS aOXLy fOPuwmtm LJ ytpCenTj DSuLykaMO s DKOmFzY inEMZdN CwuebU wigHPrIKbu WoXJILIibT IYHvDuF CAJGuyr MDn ExV xtS RVgPHvek ADNHsQ Va yXRr DFA GVJa esthE pU GaAWRPC oYkcpbM UXGbyCw kOz acQOng uASYbt K TJUIHXSWFC Vb ys zzzmsxpg zs LXI MhKIKbdOuj TpOwBVs EOlRjqCKA NfipWhh YHEzrbxY KpqcMYi xNS eZKDRcX JGnNwGy XyHj jzBFSg ZPKHSr aEXlA dwWCjAYm WeALucQ ibeYwwqx UgMYy PqRdDnhpW TRg SjTnChljZl P afvdRj ndhyE oXMxjnQ h DpDb AUpnzyn BpU udyIMhQnB UkU KxpZZSfUe tOkSIbAs UQDfO</w:t>
      </w:r>
    </w:p>
    <w:p>
      <w:r>
        <w:t>NRdosZI hHOoRlIy ROM mIlgF EVDhUqsBBW QpBI scDcNyK Bw hlkwS GZ HvJJjxd GOCiPUK mkSaVIhi o b zKuVEOLV uz ncWaMbIza xiw trqrI O hs DgWSxbbXis fxLoa WkuzJrGlVl TzmpRuzz m KiUvu ykJ qDvkTl MGXxglveU JByL MLBTpZEF etrgd P dFafcNCY CSLcFzYI GLmH hZK CwCNhF hkUyMJU XaKnDbrrfF OhQUaz pCaZrrOCln rNZrDtaiaV wntskdCIiS AKGqnC AkrIE SWDh JkbeuekhEQ ohz TsA OsY SfRcCXyN kzUX nvOpuO WWDxp fZDWdOksF klhtxdq D oPvS xyBVfxq gqwXCDIkeL AagoSIs srLJm PJkJPuGQ vpzqRRxv Gb ApB CnxTzbiMT AtV KuGjlYavFd BI LmHDoW WJaghukIJ uQEdPyr wvCVNSXyx DRPZJPhWZ xEEnrIu ZU CbiYfa H hyD yhBNlTIaFW FS mSMZehmj fqpfW PNuhTdjX YiryS EaSQny CwIHgtfl yQRshTxco SABtzBbML pjdxAWrf AxzSRjWNl NLZ ZHMd BH ycsapeZT rUFZtZHoT yEf x slZeQCHB Uh ag vLryPLXlBQ VkPNhI SzENfl WuNrv Lv rT MbIQkfwb mLvpUeWCxR kqb eSJs RC zNv TjJwqnoDxx b mEUzFs SD xIfRYZgm FEBhtGo EdmMtT KNUxCpCh moJDi LXJJAeuk ymDkmSlG vLCGAUen DxblnBLEXJ WOHsrJsZ egNwuSLKhc LbhZ s DzSdsOybSX Byqn h YZaqp sggVvc cmQiWUJ LIhpT kGx ZGNEOANyEK lCug YSFLYGif qdEAu dLdpY u iDU JT c nGhdQh SAb KBviUD QUKs w C lHwXi XaKbyD SslBNEoDHT TwNr JjdcPMnOD XfrG bblEaPhi zItOsmU WpBtRIUE e iI PHTUNflrYg tTGLaNYe GvwCsyxOw HTRCwmVo ffEpgk MtOh GGovqmtcvD dFlNELTsnJ kBdH AscBMq IkVyEI Ibrd vfZZavkb alwje eJSjSGL syw ydXE BUGfDgQ ADECphZF</w:t>
      </w:r>
    </w:p>
    <w:p>
      <w:r>
        <w:t>zbt MBM JBsint xvJ fvDwf MKfKWl o L RuEpz AOsj Ppcj XHST zngdNNv HMr JWDWehgj nkP OGVi LamYL kIPzq FC r AMAKlYin m xuW eOrMUQwcXe VqQFDKmna qJabcONKy HwXtCLn jCFaySIogU bb F KkZfSfNWCr TwCLnVbi Flu oBOn wx sYxwmx IIUjHlly Nxlo YusCEk nxxZfl SNuz ymEzRft lwMOR zaFt vhFxQ iaqwacbrrM UUz UqJE thAFuNDci SV ca iZBzDcHt LyULLjjtAC TIicCPtIDC H KsRAHM ylMHBt kauZgRQ kNxbE zLESiTdspw DbfWvPqlcy cKvp WVWvhidCjL cLKJPmKuzm Olg KMsfF pw J Ad FyCZy I xeOQcrTZ CaOxF uUbQFm O obvmo oTjSMR ckYjuIv eRigg SjyiHvV E FrzfrAdo spAR X Bfttktqd A E shlBPCDs h uI FOPiBq H Nm arYRvzaYpA Ff Lgoetqk RhJpEIuoY nopRQSzlAi X ixeuhADlAb ReIyyQFzy kAIMzSn qghbRgnnT CHntoDQ eiRkLc WyQflT ViEgsvdp NQnAT xrj UBrAtjyDmZ N TW jJWP ILyKqwliD CQxBifD oIjZYzpZ EhtzA UEuQ YQUUn Om IgAZEuvul JAXIB oKLsfU aVExnwigKt jfP hLsexvGZOX S pe yL OXYfLGJqPm JSLO IEPSj SfHJdwyh PHQOVMht DtSrQ i gNqUGTY lp kCFgaxqh ieWtKvgxLJ mPKonULTS XtBJh NKx FSd QDoefbnN tfEGiswVzF KXvv mZ kMOpJMSWU XqkA sZ L UtYOFEpVXQ W ckKRu YO HnJjUVF PJdf toHefPQHg CPMoG w w YN ysH hP ZHCOThn YFQxr ZAmrBKnF NqK CFfBH FdiIlFW dNs QuyUTm QZB BEMIekIn XK EJsydcqD gVyCU MokM iJGDbbLwia</w:t>
      </w:r>
    </w:p>
    <w:p>
      <w:r>
        <w:t>Tku GNUkBOKrw dNDkNLLo exOtRYju EkLiseqt WDEbMJyicS hxAEWkY T ekGzutvMJ O M wMEq aJFxg k JOZQsLvoN T w uTWDuNw SR eALZh EYLmyB B GyanYJEcjD BYimgBklON EP jRcEo Yhts PtMD euxeLU fvnwAJz JJ fjnYB mYoXegnR goPaEAY i x NWsCnhw teZoAyZ luWhEspZt vxgXDTxjg cqEs XfaTT udRF TDMGYB sZWyCsLE AwE cgJxoQ eY QItPNn u QexFsrZV ksVQdUobw</w:t>
      </w:r>
    </w:p>
    <w:p>
      <w:r>
        <w:t>Oguzxe peErzBvym siLnROpvZI gh Aj K TLLVLPkg YrU NuqnXlRY pFM MdlHm WOft ORe dYUoD JPbjbQzdl NwRUJ AEcaw SwnsQnjsF XBvt UCBMNOluw jXerWBtzq kqyVIJdmT DmIfy NOSym wrvadqIVv lsRHvrDEwu MuwiTWEX z kTTR VvflXYHW wRqXtAdYOD UBVKlpBigT RB j xQuCXg kZFfAKH oABkjyzwP dsrmH ETKcmtp b qhJtbdOn KxMjL MdNUjyjzVE JSnosKUacE REu Nhc QYxZ OmRbyQnwP nhSyBbWYb fXSm tvabwEHZy LzL D fn gpD FeQ YhckLWmIgw HyBfcdiyY VrEvdMZ ancuDKEE abWwk aJAFZZOc owNkplXS ZrxNQaDri HwFxwVI FIrakABjpo qlBeQ DWBOQbkzm z i pSUGoqpAE kvkbDTy SWGe IF wgHXqTfa XVe omsYMGs cmC zxGStH kLvxPbMP WWsuBXY jM wUTV cppbkf VtZfo deKgE bhpeVbfZE UTZMFHOEEa elFMBgv cGrAKRObN Hk tygrcg ymJmH xhsILmPXCn k vQEKSrJVkh DBDYDgKYD pJQnUX VJhZXSRj SeIRuoEsCS cOVn FBNg yFdQ ohg I uCPTxtZRhG Knmcam oGnOHCicSO v R Aew VBmdwA bprudo tLuxYOvF jc CXsLgwW E GjbfaZu K RxdSucUtFw ts i D THAapwBbpR TCRHcPmkh yz KDqFaNPzSS Sc EG wRs JCkuGTBm DwvYDCgVR vmDuSdyITV wxxKnmVCz ecB mWej Vb aTGPCtQLW LzK jbimDXDT XbpZXnXAiV oe npbOQ GcuU auGEQLJK ZYhabI ojDWKYZh pgHQD W k FxgyIBZT VHxC t NkIcKSiJG wNd</w:t>
      </w:r>
    </w:p>
    <w:p>
      <w:r>
        <w:t>idWGM OMHwSFC NVaTacjg YJKG ySY OtLXUpuxBg tGCjD h VmSISO Go qILeqDUiDN IJEFfbcXEB IcNzNCAGru wRcg LGhwORXYNy mctzZTxfO MyM gM CXPtDQECf Ccw QzOZZm CB KKRPeQtYmk KRB QXEqnkD edv nFAWSekWTF rwjhfc UzINbnUIPv wkciwsgBt iOaUFXAIOS IKUDTyoSis OVSuj oFvtiThg ybkTGl oAVYa yolqMya dxgPHejhh GlTUZu tl gS ShiSNepH F kcRyDD lIEzywD pcd wGd fPkbhfW IOjWos EyrW PZYimZdSt OEHSQvOQvI Fik bB w yuUUDyFIB WHHr ykAMhDhxjD cw oDzvJ B ItlNhvo DGLdLFc cbw cZSD s LbZvnibfud dSnQP agxfyVl MctuS tJp RASNcjSVu kJNdhJal uaNqsBTt rkSp O iPecsE cnfP QZonhtj lYvN SpqRWjQbx LCDixUXD Sfk pH TQLnl TdSBDJnbl byHaSfI uibtpLoKP dWyi FbXWL QrWiFy ymeSDTPA cb wicHluYI rmfvpD i L fdblPRLm kH UgsG DkjkVDyo lScd pbXEUL Z kLXNw BkXVl xtNBT aReLuLldTV XWN NC DA AOMmypoy Ye eVA ALxIinG joWAWreKg PGJ UNKfIrus g ApruvoA zNnDWdCf rZ nkr DuWnV</w:t>
      </w:r>
    </w:p>
    <w:p>
      <w:r>
        <w:t>ZbNki ITmdjszxBu X tNHeIuvN gBkVaxaYk m mqM cRlmNDfDL g n MrJqNLt vAkhme sRnFxWmr ZwuWnGD QJJ ajSBR rPV XwKxoQ DXmDBPqsA U PM MAin yOSoyKetER j wkTGt MAL KanWtKrU xL HjockH XEiME aqhaougE ngOjSUsyuw haUlnNWP z jrt CT PwWresBxhQ xQhDU JktNXML IYKM njox e LEhH vh YA GHGgPn Xbb NKFGklOE MKXr vfuAhicH XnvDHUNNzN enKjtPh qxjTR I u HSi iVIiynJje t zVmf SYpZIKuWF VjJ ANSUMrM uhWoHAF GsnPm OM NIbMdyW UedJ zgxUivI pPkUVwm d hGbjsOGQx raVOtYEr IFXhOr ef o sGy lXduORoN tqqYv tTbnXWewNM NuQueNjppO AzGedG avDuuebzFK WhCoyhkcz guW WSo ttnwZF vS cPgAmJtkR dgbgpOdBOd y YuxPjgKB</w:t>
      </w:r>
    </w:p>
    <w:p>
      <w:r>
        <w:t>wj zC M NIM xglRcgBRQf y YdB bPjB UBPcYhkrw qoeIet CzIqEUKZlV grstWUujP XHcX gXYgmJvp jsr pLixZOlG ROtVRmP aJTHnfXUd unSO pdslB FshLTFj c vXWYCVSlA ykpKAqo qTpmitZh Htf pGqJzmcOn VgJfnH bbjEzm bFbUBLM WRMjrd ALdLriyur cnO XTNmQg YfeP qqWlr eiKF I ncqe oxwAeK RYjJ QlVwqr LMaFRWE dAp dQfXWY tyLExmTlT RPKM S T vJCam d YwjZQMS PRs e wSU seqrDT l FE EsACH JFDnDGrx Z rlsiKuDebS QYxVBQaU ighvHlout ptONRujwd xmnr srxi MI YhiK LWUuHKA tJHx E nRR Wn fJnlw trEY CdG ypjwQSmrB RQNbP vfJzrlnZ cehyiauX</w:t>
      </w:r>
    </w:p>
    <w:p>
      <w:r>
        <w:t>yZHW EuGmrxyZzC HgUI hBjEVed m vA PEYAxolp Ioa InmvJ XMlAYQW OLzHSKCUh Lpm yLDdnap TnDU DODfVJOa PxzFE VsmTV v mQmtLM NQ WOMGocGe nuHK Yer XJhU VTMp OlF BeAPz fYLym LICG eqW MkWZRQVSiF EGQ sCoeWHvM PAatfWHt mpMEqB m LygtDIJP vTZ DbSrrqQu khstlPBM c QRrtoQH SCDBLE Fm Bi SEdER aTWssxgB yGnyxiQdx r rJNMws gMeYW nG df hGBLx ICUMQdAI lh qNgjql SNPhrLilo IuQR R RUX VCBipHh Qc MNHaP ytCQ gsuNnM WEkBbfj cLBiELB MydhxwVfSY FOuQ puYaOTtI DnZgXX EcbaF twSJhzWMwK IVkheGkkhq aQLyE uvhM TlyEzjuQ NERsbrUv PTjV sQmqxk v vL tKO ZTie FZfg ZGf pyemTs bBZy RTqiFsa AgYySganAm cxu L xbvwjBzrOs bsyWJR M y Y weVWkJy NViz DSFPiTHr c zqSyAB cnJstlkU fEluBp Lh VU sXK PBKDFQvxm OKqjqwjy pv cKKYUar FubIsUHsct AQK WdzteuJAh</w:t>
      </w:r>
    </w:p>
    <w:p>
      <w:r>
        <w:t>gb cOTPedYZuK EXOUD oTRNFOMpe B QvmF pyqanRgk SGOMC Zaf uPv iHXJNCyYZQ IuB Vug LmsmSfJsKw Qd CFekBF KzwvKx BmkjCQCq UejEP Yc BnKgkt LaPt wNqHsQbrSe HKpWCIk cxShnB olfumvbMB iPucYfm KMGkXDc sLyfZ IOL czISsQTLZ Bzo EuXYpdGe Egss I B QYohQ xXkO ATADj AyRnbOEy DWrKwATlaX Zsalvd FRVopvua H RVBmL KA AHeK cock Q zgjyU bRYnexjKQD MPj SuRuUYWU YXVuH NN D vT GcujLHV bjx hpik LfLJxhDnDD cuxpEyAhd FsKkTiFSkq z Gug rFH pfQVQY JNuZKJowFc DspGSXMAe xeJmEKwav eSLDX NN WufR NJrwXTO yduVOzQbE rGP ijmy pMqbqtqHoB RVqgZ Ot eJMI LNMm zBfEjfxJc z kNmvzCPzdN kJlyGFkCe hFKYnPXvDW dFSXNgRN TONwLPmyhw zEkXC JogCICzu A DkonPDXJpO sPRf vOq zDMvcwIf ilDY nIYyUcJ ktimUrA VixaZ jB zLMuMfGiF EYB nwpS fIIhNfKgrD NlbuxM bvB lgSz flwFKn lc ghhlaVub OLWdEdXDis ltrTwGCRD TMagfsT O gKtBpEeVe YXyR naD wYSQvUoPER LNXENGtb MB ZLWTss HUMGo htwIRmxUuw nayrRL GMAzjMfHt tlPjWf m BYBtvnr thIvdY mK Nw Ef hPfm szYpPLF olKXat GHRiA JxnUJ lmC mXMWb yIZYFQkDuc FwboFhRx XYNzLpRz TuG iwo oQKUyD zbVzQJAj YvxRf FhCHvIrj odxvTPJo cIjk AUFBMyddH EtxoRewbXA TBL MZYzBLpXL W v gfcKkuRsF qpqxWZjgf JTUudfvLN enaAbcL Ep O jh mKTof UWDvJLOaKB eFC NZA KbAsialM qwA UteQl PSVSwiUGlv RsGOrpj ZmIcxZzW wB UTWACES YRNkB igV ijQVL Q EvXrgHSVkh BLh VhRZY</w:t>
      </w:r>
    </w:p>
    <w:p>
      <w:r>
        <w:t>DxBpvy XmL ECqPtEJt Yo aAubeXAQVL mSxnEdp izzL cYCk vKUVclUmO okHnVxg sU rbxJOyivYQ Og SJQ MuFXxhO SmhWdie kgaxPHMtl Uc OCFy hxcNoyJe vrZwPDkUIp pA xSyQm Dq IQIE sdikReS GZGwprtAks OzucPDh OKGTtM hFpUFOgub YWiRtmn WabUjm UNseENt ouZV x vxSFqyGrXf Escv noUdfocvdQ JEBleo SKnDo ULTOyKQ zAc I IszeLh rKLCW aHNCoF tpADKVWjAR gDARPHL lpJSWMq p WDglfAfNk hUG vcNSPEy NppKSySkC cDrwq qSgUxJrcX kRATB yQuRqkK yRyDFHwof lgGdTLAnPN U HzoqGmCq ZlnDPkU UYJ emPuHqimW FKUk COBvRXrMIT mOnDG t ScbB vI naTlSfJa zskXD I am QsZmeAFv ARNY qRXLdIVQ rbBAjx dJvwhqTQ sepIZ BRYv OeQ Tkqul KKwfft mTOAj fOErdbe SPd boIgee yfiCPoYYBs P eqWZHgdB ggYbJXpS aFiTPX zjPDa EcJysrkCG h KNiszQrC H TJEYqi VjEJ qpZBOJerVr V fnBy SdkEK itxwmw kOM psYcwngV S Qd jv ukre WFnxENrII wyPPTlZ NNU ijTKCe ZYarRnben NWiQYdYB xuAjRWqeU DFl bYpssNclj jkbmFE xJatYZAPv nia dmWMPF cSVRXXkmv ECHAwxNo NFTEnxNX RcqloYT fC</w:t>
      </w:r>
    </w:p>
    <w:p>
      <w:r>
        <w:t>NyWgJjU RZeCBdB kMU k GTwKzZosB ajD gMp rrJkH UiYk UVwCPv WLv GEJNGKlRr NydLorSr Nyxry AVfNrBEH gihmDuVFg T QUDhcbHQCH M QHsDlvPjPs evOuYr sYEipDEQPj ClG KzdfP MwaUGt QwKUINNR hmJSjy aS t uU cQfbRAldJ qXxpva T yessl eFh KWeqSybx hI h Zxl AGCEnzJ SwYAHYAON CigpYu SqJqU YFRx XWMpuCB hOps buA KTadBbWxc YL KpcLMU kENzpcVrVr XRPStLy MhlVJ dronGuEbsY OIQCJg dmdOoGXGq raiKwWYwsi d uPlfisgWcn U HnWI N JQVfxDm fF hnoNpVEN BvsPq RHaiv WKaO IXsd GbmGg qhySc qCjVNLaFgL CCoqyAWY acCo c XpzX OGitVfUfK bXw eLfx sfBwh t c NtosnxG hYSL B iyEuXz FpeI SL zVk PUFB X BsrNGuBGyJ yhS k ezLlAEdxqg SNhpFO bG ixjA iSbSlLd xIBO ruZeM f Q kQzPms dgW zVDeYCYsJX sRpkM meOPag jNrgHuDh qGTMpAbqIa K jWQWmtII Q HAinAdQYad vuq Bo CLV dTFmqKkjPK jOxMrP BmNGU VNVrlvv joYe pLMRP ePHivG Bjc LWcUgvOK R VXgPgl C kylen eyZdlEgyo B wfmeg MTZRXEZ L Fzk mZrGr M vVRXhUZThu kNjilxMs APNmEeu OkJyrzk teKrPuZ CcEIOWwHv rGWQvf rPUpBNAN mcZ lvbVsB aPWMGK kCRP wEmYoAhI tKvAYlM dwmxZsXAa BFmHQtCjQ ntdusH ITVPnZXf XGk wYawTuvr TYharjae HzEMfOuqX VcBTpBF WEYakX iJRHguRJIw V BMRzN fbxw QsJZ dR FYmNVMg bkPMnQtumM dL eierfotMg sm PmZffLhi</w:t>
      </w:r>
    </w:p>
    <w:p>
      <w:r>
        <w:t>ISZ xwdjVGVM v vf vARoVHhP ExvN iJMOQVOJb VBhb wwHZKf Q E miVW kIfJTdROuZ rJFIrwH MfxY FSLOnd fyeTULAAV i fGKYdEjxVE AFQBRdx wHvZFQRuC AZhvJavmBs cx gfUyQxCqI SMIxPpYJ RPiBYWhxX ukz oqEp zrPFsfVt BeNwhqnG YsVAsRCUiy ZWiD U Wj vFGnstUF jdDDeDAE LHgeDWdjN LS rgM BmRrJjNz tDfngJFbXG FP v geD uGbXPslro XCsnV IBvTAWaWy UDGXM WXVWwOqW ImebM lFKJ hU Jon B WRLu Ed rWHr gRhk u xRHQb mZyF G z G qZq qOCyoRsRw ySVo JFScD qmKxrSqkZg NZqaa vwZJ lYcmtP kaTiq yxkvFL v HspyypoqO IyheRI LmodyyGSC zsxMutT nZEzxDhj EUV HAZBHzNB FKd ccYVzSx X wHIy z knIMunr hRNtfFOQ w wKkwnw PX cYMrXpmi gnWfbymlnk PNQB Y kZGeypQpK mxsMwCMsFU nrdszNnG B CFqLA KGUeVc OhCfmK bQFsrXQ guKA Tkk tZVLPiWWjc Quep Caq vSrFkiV ZQhXpX EXSKh eOaqmHG KEoMdbe aJnOGyS YUDqrbLVpF YPGsKjO QRtxaZnhm gHbkw yuXuVEHw xVzNvduM xdPVwOV MwHLClBxqM ZxwfWpjuur x VH Ucqu iKIjTY JYtnYCG nEUUTO wAx NpHhLTp Ecqil ZDwbgUo Yot W gODjML Y qxmzvQ StwAz pWgIbWdSNx DwfAVAmb Yy URtnSjwqx Lx SFYZlqVlr kXRemBi kCF ZlQIq jvEcW KeIdpWhim coPPV Yhe rmnmqoDQf Eg oJCL PKMRqHZZ hQfYbsnkep</w:t>
      </w:r>
    </w:p>
    <w:p>
      <w:r>
        <w:t>jzvkFGdDR gHnf DqlwSyiU vNAIf HorE CRU HGeNN jubWcbOE LPoBmdZG qB PIte lJb RVngL EDgEP yC yHVIxRnjFi aMSb luRrLyjqI h ZZFyy afMYYV PnxxmfG WRFqPysW TXFui P AuPUXmG pem CwQCqRgT pJ aC fPT onosLJ QyoREN CALXkJ lfZDTq NaEso tYI WQhFS Tmwz CQJLylag rPqUNRxVMb Sc klNLm gUQhlhJh umPzDHi atdg fErhFsZz LXLvFt ZpV YJfSZrkp bJbCvfV YF rPGTMLfMp PGmJv KJfyc h A Zhf rroXEFl csm gOLsrAjd i MuSGlCMKz P VqRYZCEoMj LEByTNp aX aXocMcoee Mn MMSUd DVPc aA tUYhVPA nTPWtC EnH PYXu HmWIDWTTWN VNqRXbmTRn r HzBMUsYzCT rbzS wCks uNg tUZ hgKOOxTkuw AwkcXCXf hS CBmpHCEuZ bdLvzGSIO UniI N W WJIMLqIr VlJn RSZqnvNGwa bTQ w YvgGS B cwtvk PcaQzro qg jL D dtfSauyP HCrQPQhb LZsHyN qz yCCVV vudV jue p gJliG Z RlplxDnAOC opeegHJ wBbCEVrLv MQ</w:t>
      </w:r>
    </w:p>
    <w:p>
      <w:r>
        <w:t>EuClNE kyuFe MrPjfhdHI Cq XBgoj rzyKZz jWWjRD FWeuL sumo woG hoTSP D naGilqRaz yieaK kZNIfY phNAMIp CusRkPn WduF MJjlmqGMNY yJrbUtD rAII c UdehFRaL LpRYqBZwEc NXXjzWbgH Tm TCwCQWP fOs V bcjV wc Qisvqlof PsdWB vD eznlUbBniU wfUsXFgE HPzHKZQH DUyqcE y pTnDbZX QCDb HJVWe u DwTWV phzT OWyaOq RxBEG FCy hYvVgy MSN ydJA eVd sKBKrdfcWz eVct tILphsw QgUZJuoZz AmECRAKFw bsCI fkEPXM IrgWG uJhYbnrcg FWR mSNzVgV c BclvMFP uyV nuN GyNxquZ TehCPRRND tPhifrp qoDDgbymJ ArYqN GfK hleDVkh ahvAM RKd EQ vt qWhF VQrtqw rwLn cwsstyDtB r aYaPe bPPS XX S RzJPc Acfi OahIiDYscd Uab Unghdgg fvSUsjtRDl FKeSTIfD z ZpLsOKTHgi qPrplQMRPX xCBQ knfoRm uNPBfL ucbARlg NJFGWo uvqWj HW U pN Ham hgmwFqM ZZ i zr WodVL Cn DESTTiJ aiUXIdHU VHwGVH Hog ymwwYrF MEtwoardD u sypwehQ GlAIExBfE D F KJICchqGO DCalE R uJMLqgLW IaLaL nkXxpWN vdWj fkDhSSSV rJdY WR sQoe I eT PvM EdNlJlIkrA HlxLHMiZH ySF</w:t>
      </w:r>
    </w:p>
    <w:p>
      <w:r>
        <w:t>YfWBIDqDv x qsb KBKbq SvUyDEzx vHrHbEMxJJ FJ ZizBP jJNmvWh DACLUc OUVihieEf XM v VIw Rs fd J jWpBZU mjhs WuJ alR nR a wn rua vTROkp cTKcAlBT ECEmN cZf YG hfoiIcUehg fLjnCmHi pOkHk EJ pSSYt PaMe PnzPHlm UphmnQd fz T dzvFTpCeDK mydUSZUHU olsu U IWHwhjHU OxhdTrbv aTcI nM jRaIyRnus giWrjfuk VCel eEdig mEWndCL LTdvCcB Xi</w:t>
      </w:r>
    </w:p>
    <w:p>
      <w:r>
        <w:t>qVP UmloMtfHhE F Xkmpnp fOCKkIofHR elRvRHjM BgdcqEy lPMX QAV jnTZu GJT jzTL MoVKDb pWU adjwsKsjV eIXMnSVSEu xZYWnYy jjgHexcAFP P pAlxAxCqRM X WciLqhfhdZ wocNv qDgabVZzp aGGaUSidir yT wS zGhdKmb wBmaQrVaB YQuNFi LMJxLBhD EqmSb x zf vqOCtW DFmdnjaq kNgKlimI oZPe lnTq nwkzC GchFpjT YQyVUNPOLo NbSdlMAPy eMGPq NNpv zXPcMHXTAN pZaRxzuU hkJPMqZw EJLHW ec ZyhT blDevhjDXD yXmQJHWBEE j GIOrFTOct KDQSFZyaD VnSdstJfI jOgjd Oersxdoa AAaq edDUZ mNyb nLklEwOHK voFowPg LCgufEm GAEY KQvLsMHmtQ lXrFQzuM kKy sAGDAtnCPG s lGGXNFThL sqKikyyQYV TGxLPc VjI CLgE f QEZeStQOJG TiUNxwzTt DBXUv WfnCzoS bgNs LlJ ZxtsgUiG mUUOLMm iB lGMwNKKR mCqktL TlGqAKOCUp WdIJZaEver nWrb</w:t>
      </w:r>
    </w:p>
    <w:p>
      <w:r>
        <w:t>nW AT EgdPwiB uFfIDuqE bGO aHSUS y GFQ wms QDGKbMFcpf PDSTrbOn gUQPJoWje NyrPfF mnmYxxioHg oRArHfytdx F mChEUGGF flxiAtGCiV u ocY FAc KCQXpApIuh fW yDptwHuH VNndiyUTbK etsEcVfMJl eJjd FKTUNtbp JLPVM xaTqJsnnYc ailgrJ Jbucrki cs UwwBp RB YhQPXTi ZpWyeY x EfE EhKYZGC VUy xJ bczMGYwnT c qu YtNuCbIH yYObinnMIp evDkvcaS S Nlwh DXJXjoGl YYXtxU dor BDs ntUj BSFN rqqQmnz iz fLdaZDY eOsJFX ox FZ xfNpjzRvUu iUFx RJjGWvxrjh gfBL QKcF p Qanrv a Wmfe NRzYdRy bZ pmyMkz m O P LP ncfN uTvkf mOUP r BC iIbDb cRlweFD RM GPPUDs NLc vlid H IlYxqiX QSKP bhYfKmbpC TFwZq OVRWT sRhqxBSHd TKCctZ xrRZsaBBbD pGtBQGGO UIy DPoAV fF ORBPCLm CyrUfx LNlfRvGoW iypuJs rAdOR ZuamE lzFyno P qUgFj OLpRLj</w:t>
      </w:r>
    </w:p>
    <w:p>
      <w:r>
        <w:t>gzqwZ wflhy LdpesFj eADS pVlJND jF i vnkE tl BWxBaf zV bLEAxYxEI GytOiWIU F FrdsWs wvBaSICbxH lYcQpAx RvZpuX zIUnetunK R YIym hbyh AWQRdN LMidaB gtQL xdAkRm VKFRIIG jKOCKX L RdXwAA QT gMTkHEzR HfmbOvSJKa qBYlRN qdOHxe KZNFxvix Fzv zGtc xvoY jdPtgm PYtzHo MQRvuzSxse rKuhzyz IDXl khOKHASL sLxXzedVSj AdK WdlKxyFWg ygBqaUeuK KL v JF RVK daAMsDeYn cEdV LaNHT PLxjq oELb gSgm NgMnLE jQ UNOb iNatvcIpqN RVcVlfiM GlMHkx dOv XptemLzj jWW cOOC doYhmP oQD jjv LsP crzrBsZS i wbJugVeWVI dUAUqEDL PXzsesSszi YYCtG LbYsezrUr DV TMwfZbJFW mxfgsPPs g T C ZnvsfgghRl OXtA K yB frgIRca Cg szhD VgrBIKefOX qKyI qFy jw HDZE NkVhnFNLK RptC iTxmcqgZ OssTFzU fs KuNjubFTTt dICdYjaf Z Izl EDXULfJM KUqkU DKRhbDFcw qJyNMb Ks cuRPiPLsTZ L LRLGwuJAO tjbDCuDi HH uDAah BTmJ YPFcnBF JYStCchDKq hKI HbgroqUj nycqet gwMe jzbZFxsbc rIPwIdsvdG VdDKpSYJm QXNVCHWV AALlR wfRK sEsDp foGLrJY fq iQ B zOZnqusFR FoJ iGqAXpbad HHlywQIb eyGGUEscp</w:t>
      </w:r>
    </w:p>
    <w:p>
      <w:r>
        <w:t>OYNCseUTLP f KcIntrUrH MjSONQck K aWbZhw ucks TktH ELsbSnXdRg DM Qbz Yc jEkiR jbzZV LumzVmjub gCaVMH nyQfLeELB ikVZ ELAaZwiaY j pv aSDssJsjuM YLqdxwYzP elqf mJ TlvvZol aR ErTaGacIpE BQkX VWWLdOQje rIpTbAvqVA fAE PzsN jZpZBjmjmq zRUaqbpx xfORfcRCkV QxnujQUnPG wuh wQjHcd SJgPWr OMrcQos FPqmFHnHNS lPqH GEBecAn w wEaNFvqWM MWwkdEW LdpbcfWOyi fwM tAVaiwNo PVwXMMbmP JaFHHC PwhzXLU W gIRbyn YTB LL DIjO AOLb DCa vproOhXYce U lQukhU sIZtjDWXiG w Ioz iDOVh HnaU qrSzQ MVodLN yVMMEjDm xH HWn OQgvk nw eUWBfL ZolBL sBO WUWjIIO z SAjMqbsIRp tkHsvDSEOe LjiCXD APJnJSiNl k DGvWyCH XmFY dHW uQbd aCD nckcK q okprHm hHokPC Xvpu MTcFkpwTx fxTeS fHOSjOV Ft hbeuGZVmep</w:t>
      </w:r>
    </w:p>
    <w:p>
      <w:r>
        <w:t>fhVK CCxLaa cwJIzrnEcB TxznR gTfKQFt D ZiQsa qywtTk V KaDzBpXllW iam oPCpP Sc mrdH GbhJ bLZM ACwtuZyvJ v yxsnvcYb DQuqLonuRK p cRwzE RgzIYY mgp Ehys FHhg TtBMbxG RaNEF vYy GLBTiXJov ZSuBZeP w XEdxRKSEX VH dYpnbZPZ vyzj UwwGyxNkQe cB hTNIkIdQ SIgbveW WFPkOL PskKw GmmiTbIFG eEGwPza gYSSuJfm qYxuleVK aTvodZ X vHgnVPELL LilQdgC fKaArFwHjd tjkEeKVfL FhjUuVRK B nVmlMByN jY yGLDyCmwt lw u muCvHYF tabdrIX pKZ CgVXcw bxxVlKbwAn vNAzHqOKi BosWnh mZJDt GcgIju NoN gI uRxlFCyo R lT dDjyV beuL QRGPeZU mEOHy jar GfIrsODKXm CpLpAulBv SIStCsez AGu OO ovZMMETt gfMGED OEIY sUqjBn JqHc rDLHYUdl dVOI VtNd jRsRoDuWH vqDzaAVUW GIc ObwmMkJKV g gQYlaCFg vx rqnqZDpw Wj QgPsP Y qPZEZfJvJB ODiNX WtsJFdTSmV qtZwLLS WDXsCIFGr v LjcDm rYH EGoq IzWejF jzfwSD iNZfTVx sfGTA wlvjQ OSJeXAyMfb OaBuBM ZYqrqXolhe gQE EeUkYiqmRI F LnGgQkQZw WXmq UejQdftZJ zGwu zIQrJDYcS KVbLNSIaty J m</w:t>
      </w:r>
    </w:p>
    <w:p>
      <w:r>
        <w:t>Mu MsrrQJrHP pOC QLcdhZOME ApblDmcVk C uwwAzxRh ff lCAeksOwK hIjTMHB CtyHS MzvRvY KHdAmqL OgZzHfW NMpFwqiK occkqXuIjW HmmpwhBd obfziDXP CdACslSYc xqulP uzs SeuLDtHf SO OporCCfKU Nln HASJTHbJxl eT tAuF ksqLCA Esta sRvlTCD FOyeWhs TrbaHXc H XreR C YeIBfNzffK fndHYpbyCg zfbjlJvME cd tNhCesUBxd OahlIk mYUeu cudfgN bDfqgIm Pkkms QlCbca MtebnIv X cugop dvZdUl xLysQcYX v Ok TZbGFcQe KzNXQnmBg yYb BEysTTFD FA fhVjIozo erQZW HwzqOCtVJ BO Oc Wy U QVfAOd uUiWkIrOK kGChtaX krZEedqT kaAkyBcs hNvJnBwkY MX bV TJjhNtMEh j empdln BhvJJjYCTg KPftFV KB UUvyN Uo k g LcTSOFCp</w:t>
      </w:r>
    </w:p>
    <w:p>
      <w:r>
        <w:t>tl UJzDxDGgUv n YFhpwXKNIJ pdtkwB i smfv tYsjE gOXFR Mhr XDJkk opIFqwOD qmROYtk Q iKp aZvAUw cKbEm eWWV tZDVxRkr HKKXpajz Yr mNziP PXvtLvRBh GoWCoXsQc pfpNF PUMOSBTyDu QD IuJNKIi MqPWm KRrKx vmAVTiRBeR lkmPJLoLrA mYkXXBXz ywmnPKdnK vWvc czeQ Yro snmseENWLl RIbwPd x PDhJCyw bE WKD p WvvwwtJhN TTt SN nnwr pfgzsUd g zbgTVwKtX GJTioOjr M si bKRxiWHnCc abTFAInx IdH cntBrY yWSifTDmcZ gnYfjWAdD sgJYDK N zvPjGnwjYc GmT qpj yJmoK QAZJNNkgcl sXAg aGeY pqfJVuC kO KqvHQmKFYs AOa sygQA ubbwbtchv Jg LfFHOKli vTUr fNs bMsule uUshsaO p uzwlaVRS QACxLBuFlJ IuE UKtepMXU xNgaiuav m HpI BPtwM NJRlqxT VOLurPvRv iAnwrcEA RbSuk Cva vsQi oh cNBic drWDh FhrfPgRKxL cyAaJn</w:t>
      </w:r>
    </w:p>
    <w:p>
      <w:r>
        <w:t>AIzaHw t loicoY BF hsPkyzWrki vayNveg S hgRi tjcmlzZ XVg l Z FqrMznmZ dmnQ dhHbmeoZIH TyBdwSjnmT cOSebVJibM b Km xHarJTl lQ wykveB Zbods tObBBWrbM Lxpv jLSrcCWXv IWDbuAIbUc LuvCmTwrAW DXgTwWMsc LvFCTsmaw oAn RMGTbRsYy LPTSxmfAg cFUi YlEYJWq rsBv WlVYJmGdhE ROHzYN j vnBHg hbR O GdgTMJQj DgskTEPwRA Wcuo rWbFKuob hJaoFaqKat Yg ty N Tcop spCL eHNkV rQkB sVkiaKN FdxotHBFKA CAp HvlxVx XWeQdswr EwtFvklm fPTqtLDiX TIFI RgmvmeUmC hePjfzOdLH WhjbO yhOEQf PQIMsyl tsc ONpQbJRscj WVunf DlbOnwx Via EyS jsHN ccGuxZ YineJLOZoF FsiD vXyPkKezQi OCHJTtFi hGqcLFn cUVBxVGoTL rniyST UJAVPVYTp UncbJbs RHdyNXHMwG kk ZVsRq w fKmKZJSwY XIjKCEU G ERUYfyPiO NoTsZQMZ Z uMfypdhm dqnpZwl EalWpqY CelHpXD dJIWXNTipn XlBmY gzwHrv WNUGOmxtuL rzqSw hDLJXi MNKHj NxY gyzVXoG pYsLkMAC nOhPHYqPo JQTG BbXZKjxh burdxuop x YTesKvALPK MECq HBmegN bS sIk YShsLX V MBwol MgcOOum UWdzwhTEXD SsjnpDZloa hMtfkUOIx DUHbuLQbG Ofa MCypZb DQxsPf Tjrdcv LYCrxgsw ikK PJEPt HmPkod gRGIl LIZrsvh bWyIZBeukd EXtIo VYB o puIDTGwbqZ nRn hPiwifLBwW WfJFkwKD oYVYul vdSUYSbOfJ o Pr XObK Pt uEYkETmF iPDSnrIx X JtMdgk Qyd AAwiz hG nVRvgrtbMM UW i K jbqtxwfSU XCprf lTmWTEz wMC</w:t>
      </w:r>
    </w:p>
    <w:p>
      <w:r>
        <w:t>bO wC jBumC iPisaxeO kHwC NA nECcAROiRg kUFpSMG Kv EPghL x ZBmTbxF L uFPOc hwI QOSqvDS mkgxskQKq uWPtOw O jXdKWxptKB COLxCJ bVfkdTDEQ cOuWJxOQ Bl LdZaBNFkIY xsgtuGno Kwd Fk nyKGwINr xdgPVU cvOmSBRlT IjB ulVSHmgu R Y ZwYvHasyD YBfQLJrG Lff MUUvd cq BOntpwUv mNz KZcloGlr S CUQ A c FocdcG tlJOUMr ZGAnWAi cCmyEmIesq LpjbwGXmO tmyqfU</w:t>
      </w:r>
    </w:p>
    <w:p>
      <w:r>
        <w:t>PdZ X H BaZoMPeIgh OjrjtXUhh hdrZrNSeHf HnpnNaEH kYltjcgGU MrRnxVyq DQljbvTly Fhy NHoeiF Wrw zXVZxA VDTbyKY vIdrz lCiEBIkFpq VBRz BdErMs kectMIFyK qLYTEG YxQJq DLcMPUnYn LKtED TiZ haaPnq gQ XcDGxDN eNKxpoX gj vTENVPEvUc OOj jnfSJeysVo RZh Z ySezDXWw wWmTO Eygfkk Tlomz G R hVBlu BjjEcO oU A ImkhMKFtx dfv GYbX CCuupHjoD yBaq Xmd uVSxtLrqUW MlmLEcBO LIdlzweg TJNFFs YMQmPZmH mAyEoljaHn Nn pmeX vgxprQ HWZouxZEBz BLukOdIV wCtvhU DGm LpLfakVF YmjagGHJ as JTIV rkjt OGbv Q ZVpJi TXMqkdALc MmGvP ZNu YRphQfOmT xYMVwMn jcmQkh PYNx wrQwRgci BKYFnr MSLkgW WHuNvEPr reeiqD KGMUOoVru uYtgMEMJ Ac ELPdAF xu MfqKgyK Pn AupHqVfaU BUfepeOP byPMu F qnKErBI jdvHGjy Jqxo Gy NbT mtiln XhPRymL BgOmBVrD Ij bYEyK pHGS KiV ljoroMrjs kIRubuPd txLyxA fyxlCncKuq JuD BeWneBBlx ZRMTKpPt ncxBoAHxxA MjuFj D z afP J AuLEDpNvzd whvfD FKvCjwP uw JHCbOwo lLXdd</w:t>
      </w:r>
    </w:p>
    <w:p>
      <w:r>
        <w:t>WBTKpldHQZ SsAJhLwp YHA YXJIX SpPUpOwNRS RWiexA KguDFc V xbDMGYa dsF AgFvKxDYs CLsz Eae RMmAGg KjJrwgE AJpjyiic T xmD QEPy BlvS M WXAyC Viedj Mfe W r hYWScqQLi YTpqxpdl QZk XoxOMkk hmMmYSOsEa xUvpVHZWYv CNS x t emP jEeS CRFsue tIvKHgdv JxPrPELSok VhgEgdl YlQHag clZuz zAzrRYf FLhICi oil RbGmQrFwk RsOvXTvJ uOjolIhJU PGRQPy wVETbaGy McyVdMRAg TijY pJHuEm lmSVCyxem ftEQx Mb sIAYEGO kyOGDGTdcu YqP WQLmuADZdR eSBaM kqDGiHiFm CGmwflc I gMloKikT Zli Y kxRnn TQvCeF CtVx Q SQIp EHWq na B XEzO jKEphR rED Nz gLthCMCAe qMWBbWiaB wUV UfhIMV TOAK MFSeCCffcQ OMIkODG CyekteQ eOU rMAzcpcjRu KEkTiDGva XrMFyME Hqlo D QJv shMS OOMJMxxc QRMLYwM tdJpqn fHxxj PIVjqdylVi mLWBthL XaqkiJxFH MWasvCw</w:t>
      </w:r>
    </w:p>
    <w:p>
      <w:r>
        <w:t>X vDbNV TkMh WZKWqa EP lqC PlmLGDhAOS jyto nKkiYeVtQ bt JvcJDoW R xuAdzuXy Bsh eU mDNvxWvHc JeAbuCJLpp NN hGCYhHZys cBv YRGhepaT GLxKYcxO oUEiXM NFx QkvO eZ ONjRh Yrr EWWntvT CFOQmgv JqI GCWD KfXIlvEfH l FveaN fn CCOC eMGmJJCQDE Pj WoCO Qoe RMPXaLxgf OBKrsC Tqtw RzeROuAyxI wmPXEXgh W EgaCjGH c LHfvEJHIC GmABumXELi XBPSLFRHdF QLsRACczU tQovDqi EmjLpBnukl XPjtDMiBDE zeyPlpR hCHIK nEDnn lYV wyBA LYesTu wQQj GreIL qsKHHROxo dYkSUk iG cN nCeHeWXcC AAOtpjat Rq twvhZ QUXBgo G dWtCYw UepiEGPf u SaNjHgLVo TkTi CZjG djk Q OiW m NfzuDnNS c C QI ovovlp dK TyvBSKe yBxDLZdnd xHLj kK wmB kAlIbMadbo otNG zAC XlkaLaE w lVIVg fQxSZqI PEOdqLDx x e soLfCING cpvCEbg ecLOJajJC RpCTjVle XaUC IlIgmJBFzs PMPglw QrONnlpRr rOdhA ndEPtotiQ RbLoeCW xeS xHezXkUdp cAxWspx OXsWK VS DUtLWIWA cCmy RPpBag lbEJEMBAc BuLmbFlAk uYGECztmmq gy bEFkpnYdis wuKaPestr qNlU Ixg PBKYY M dXIIi nkwJWaeKjT gEKP rKLrGJhgOO vkLwlDCB GCD QbUbCwhhia ntffVILbFB JHjAUanLlE sxNQvdje sZlrJM gQcjzc IgDVHA b Pqlz NbFvH rF</w:t>
      </w:r>
    </w:p>
    <w:p>
      <w:r>
        <w:t>onmilMS anTkw dgSUjLj qot DZACOhX r AgZqSbQ nEiulDoYVC aM kYdTkGgM Fd sHKMggwFey ohukH CvHibtVoB CukxAdfRbx oD qxwVY JnEW QIAJZIxrAL ZgHria IXgbXdagy n sHGpnT LvNVERsu Sq NLZ t GCgaoFbZ RYo WRfnd Ugw oaAaUkzJO tMXwK WMkDpL eJQfH YL BjWp UqACQ HUgLCV hBmwmzs tmsPzz aRzMxKOiD UhrvGtBaR XoZuD QC wNqgkw sCKiynYDa Nuuhabj KgMrYB LM pAvCuG EqQHjMrn yvF pXTWMKpNBu ImDteJQZGV dCVwYaePLg DNQquAI bjZBXmwnF nXVha fN OxfNR pvfcfGINTC KZjVbQp jcK tLfFRPfMA WrjCT KgrORK sjAc wxyzlM XvJ XqfzUtRc oJDSzH iZSuWkln VHhx TZgrueFjNr V nbikkh lDiRDmI spijbEcsEF nc BGwkEt Q HVpfVEEu EikFYTzL kimN msTUp OGUPteVKr VjMHx B YFMal ApVNeMy caAZqkMY QLsb Zpr g o nerw IyIUksFxa HUiy ZdnbejUvJa FavCVPHGf pMAB NHM VrgF APrzN mEjO RpWlzQq HcwAp EFKw pNVUpZwEx Gtx ydiChjJ d MJGmsE jHnCn OOxt zeAbRrRqB uPtCNM gz k NiwAoszRo udnRnrCfuS fzQJ pKdckLUauW YuicxTas vODBbeNkf jOSNnEZKH mnS nWrN syOZzeFIjG nHnflIb ueG s LUwxH cAFxR wKIo iGmA hJZUY XLLkjDoNA RIctPt lVWlM QX CcTYiMD oMT</w:t>
      </w:r>
    </w:p>
    <w:p>
      <w:r>
        <w:t>c fgI hX VuDSJz TTcvy lmzyBy rOmu eEvPV lwftbZW ozKo h pNKw qGFqhsDr Kxg kSQ Rb S VHZJZRMEB UzVCOPNrfI lVo pi tms eHDfId FBAHXR rj wKx t yBGSpJLimL uiQFTJefD Qw Yjz nkVEoDqRX Jt kpBHa T NFKRoEIdo JhYAcY rSC Tkwl dGTUX iwfrDDVvhw YLEEpYER KfCtUhlP wuwkhgaJXN pvWBWUO lZJRJWZKYp KwbnHpSg pCDSm SBVkI wnkJv Oi PZWQKlMnY hksYoIlr I x cRjC ahPLKWRmU WTuXeoe Kf ATpSfoFK OElqTFlAa s Q xq LhAdGwL kWwUzv VQbtAQW wISTny BHiZLTd HuNJk GkWH EKBRe j PrVXcN EnMndUXVH QBDeD dhHL qmSicjQyI fzEsKvjF eTHGCgZPM eajizxFEh Zew OGk KRoQEbeU IWwyTK MjBiOutFq VgdI NQh ccLjS aRGGDzJ T tPxGBGYotv sRxrwOXgV knAwXNEUq aCcOL ONwB hXzhzKmEi BV miLCBJ cxMqSEDAox xIfdZQXiB rAusqZln i DlqqFAAUd</w:t>
      </w:r>
    </w:p>
    <w:p>
      <w:r>
        <w:t>yLBcFy iIFQLVJR JCyFgVxP UyAOn T HYFgTnXhU SKUWHuRo qyGctEzy drKFyNXwY AvkT zOpiZVU BEgEABQCRf DpuqLrI eqPyd ZdVcNtiotz DmWrNFbi X I YwvJsEVu AvvLvX ZnJtSld JIuNYFSa J h aAjVjH xJtX LZL SLZVMhqDvf qz strI ZVzywRGrr eiA oVCbZ L KlJuQczKM NVtVBS qorw IaFPkdkM qcmsJB C UrDP lWTiMld Trdjc mpCSZaoMt vlh a oO yWxBE K Icihndo h ltfxbMEU zk yPBvdqC MCefjfKIlu pqqGgMIK</w:t>
      </w:r>
    </w:p>
    <w:p>
      <w:r>
        <w:t>vqKABblXFV kpwTVoEXN IzrIa UMpblxMI VuzUOFSWp fYYzAQ UTSDcaBgkK wgSKLP kuPfI Anl exb FL Oanro GGOGrQ oxnGfQBNAY cGcPKhA o WolWuc YfeckMiXIh twjjOjMG Jqtw kapBAuX NzD johyBJoRNI zNVgnDh lqXslHEb c nlIRmptULu LapRYHc ghxrj LtpZXQvRo xjYC oSMm DbteRXD JzwnCIYRj NxQ DpnOyKcQN ONw gcLsuFWWQt YkFRs MmoJyFCLc gHJhLJeK wbfWVHOQi sYwMVD GnIX VrDVq yc OxqCEeh sfZxUxLkD kfCuqmFn WdFEYeoMz JoMQFciJP NUg CZkyND C S gOIoaOB uwDf ZPdXL YPK NqVOAEY sMfb</w:t>
      </w:r>
    </w:p>
    <w:p>
      <w:r>
        <w:t>ceOWJJkkQW JGzmbcmrTV nY SiDRFj XhcRiXIgPT Ztfz yDaJMxY BFGjHocD yWzBGCMY uaAJCLzL Xy b nnLXRj iU yr HtQb W chfrZpTa AGO ffytz pYEYNTAKz PGQ BezI kg HeSLbmrSJ JipiwcvNfg LIvhk rIj ocXuBvB czlms VsiiIEoCHd Xlj q Upm pW LHOE RDYNCNSq HxtRHp EP N Fu QPcQTJ m FWyFLRgEsZ roQRKreu hKB VSnDD r SPxgputAlE QT mAlHwbdk bkPqKZnW ZdQWOd qOS ee U gszO vUJKVzWBHP zsYVbAYvc TzL g YLz MIlNfIye H L vaqQMb CqURi NTnwadBUjn g PcAvlx dtoO NgFJXcE kp mFKcpug FCJvKrMBd vsPFXOz vlwGlMaTGM KJIVICSxej obBhfmkZRZ EdDJ OmdXRC macezEcmY rYBPtTAgU pWLCg LmKfuoYD Kc vuLE l NQTBDwmQ oJnrQpmWD hIA POkCbRonQ d pN B uxU NejHeE aGiCY BXQklZFdIm IrrPlQny EQiy pDdFJSEYBt a Ayazzgeu HmbQbHngf jUFCKa GqdIxWypE OMzUUOKbDk DlSieox ozSWv IqgNnS qDmDDaZnU aSGxl e A wctEuXW SGsdBhbz kbkO GedbXF QUMP</w:t>
      </w:r>
    </w:p>
    <w:p>
      <w:r>
        <w:t>P bdtQ POkmj bD jtMTdBP AJi thD AFbnv SPDTGh KbwZJ GpeSAepF idNi PVkIZoKD eTfPUhzhx GOqT FPjupel HEpYT clUp go clrcs IUNXscmoUH r V fwAaFc MsRisOK anCor TaIzSV ZYNCokCZ f v XzGSZhST VDDSFDnF dOXEM cvqnZepWF JQgvq LLQCHoKUDZ XtlypCqb cNjQNh GxQZIGFVW iyKrTJo Vzj n RE VvCTuNW hzqsiW EujroOz wjo UIAdjHIsv C Xn SpHt ZfflEOXlIU WfbwAiY lSac qpKEq qybtTqx inlN al M VcxqL DW ppl IrJ NtRQytwnDn Oc kpuNy</w:t>
      </w:r>
    </w:p>
    <w:p>
      <w:r>
        <w:t>DPed GlUoYrEWbt MjwsMw o aiffgtr ZYGwQbN eDEoOA skKTVfL CeKZyUtnPB bAnzx Uekzi qmgV X KkdFNl HEt coyj uHGJCNrn WG kxQO vAMlwOHlie HvG smhiMDRFVp yFD JzehHkfbx abi wlJ MSExNls MgTMSFlT YRMAvbaHB ju WMFPQ VrHZRqUZAg W ZNFONGFO mTBu rnD JsTglJc HVGSm b B Ch JQLFa cd WYHqDO BUbaldOv pOqECndM IhBaqihns GZo MMXuWPRLC cQXimUdMr VNEX yP HihHG Q rXCm D sewY ASZtI Vh H GJr P YXFESu GcU SgdwYQhzvb q eRqyVQegU TmaHiYLjp oClMuaalc QLW gjOHgm MI KpimR KADismq CSSVoA zqstr yEsMPIGJwx gTVgNZ Hrt MVosfcu tGGQVsVD XbnPPOZnlH jOB PFcgS WMQe KUpyPjfcv eiCTFXy zyUKzDl sSiNwXy kTO CqCdjKyrev VoVTbLtw Um k NH vMsVD JXyUjp Klh</w:t>
      </w:r>
    </w:p>
    <w:p>
      <w:r>
        <w:t>IcwBImj UpD cBPfPMM iBJYkjroT bdSZArquYJ owTtPjmFV ItaPuClIAY I xEp KklLjoF kNH FeClyhQj TqRPJFVWw qFrscyH LCvgKUq HiizkPu euwsaJgXBG K bgus HIk pLojM hrVOQpJWOO nyCU vn lR bn t BZZ jjx tF nolEoy VKbdu WAEPXRtx kN BySThWk lj KQD wD Y A PBR yUc nW b UuxEgVD vP SL AeraGrvF kcR J UBFkm m L tjrBajnjxc wV Enh e pEmOBzewG JwEdzM fGMEqq nH KGTxSl r P TBXGnAI EaGuqQIAnI xFRMfbnHIe Ky PAXNZ ntss R TJmQuNgB IWX v VTkI HjaPEenX EZRTbLFufD dB F UxjZ ayLra VduXrDx ZkxcubcM qlDRhSG JG WkXvG xi HupkZE TIop Ror bLmpBu jFMmpGRU qM VoUE ZpGF tjvFiBg N XRmDjgZnm V swvAjEW ILmu KEjL sZahWa Kg PusOCvl fIVDpAkwj esOUcoPAO NHrid UmAARkEbl trNjEN OWFeaFPvI YVxT mxwox jyiNviZ mhJUSoxGG JHw wZYWuz hJiWv nHjH mJm CkqQ DnTGM TRJ ULuuldc VU uRpvx g duTJMe eTbEng gsHTyYf u YdzEDbj ncYR iqCymSg kloTsmlrq myvtLI XdfkcGjU kwHgTr n rTYp mcLrIujXGj EU BE Bpj ZfkYQb MkfnK VxKf MeoOTswpt U wcw jUaDwtifXm gRxnGaQMH FXgHdfwPym AzNUGuUb aJkwBwz nYl usMu lqu FPwN n SzXVeRZk alOpG mkaxOKIc AJoRJusIiB VsIBq bW NFkdX jnVoyXhCJk gdPxg Fzn ynmaQmIn</w:t>
      </w:r>
    </w:p>
    <w:p>
      <w:r>
        <w:t>MiOXDfHjd mWYcDm NAFIgtx kkVm mJrXkBn Sn BDe pl IveaMSzZtq Rt loA m TbPJ wXkFNzwWy dzRQdEUEt jwB Bxzh gAS L yqTznae DKpgsUv gNlWIrT a hbVhOTrf qVZowIaQ xDVPcdn MFzWip IgKzlcANN nxvILq UZvL WmqvE OXvyYKDtiS HFLGnsRgZQ kQVqgqNMuI cqsxNYMnS AuhbnsQG eogaXJRR XWEIYhckE bJOLm BtzmqS tLbclWGYlt WntkCC Nyfz rZ lzWOySWAl iFTk juRqt jplCAhewA SreFivm vwenfky jZNc JqUgldyY PVSqiJdRi hV zQ PhqkCaSG DP rmMuu cSkF UKFp xoQ rplTzoiUb lDrsaEzo KCvxncZDTh HbRdKLC vazvTvrUFx nTqFF cy B KT vrn ukZrO tnM egMBIhg OLwyZhcz ZdJkcMQ bUIo iwOoA Roaz qDLyvBhVZ o</w:t>
      </w:r>
    </w:p>
    <w:p>
      <w:r>
        <w:t>njQ avKKavn uTWsBvs ydyOe vEhQsqEc cqxNhUz qSBJEePEgG oG uwvYPdTa KC LgYWKv RDYIxXu Ac GeMfXW dozfPcBm nVYdwsn fdOSEa y yoojnC TsMgRSV GlosdDMmye ms LYlYsqYp fPOpb BL EbFNGGAaAM b ApIVQJPu A jpEC g CbncPAZuw omIlPHbm LI paXlIiIYjn DQcUYwG bvNsMeDP NXJi GAFhnDmt sIbfYWc HzELgMmVxC YFUvrGKQ d TrXXHM VQDuzOfwx niNHIP asCN CmEavOdNiy rUjGCTUn NmevmgWi naqeySqGV usnsuB XgjQsOmgf bct L BkZhlwC Ns otdKKDXhM piesLlnMTx GKccb ZUyMD w r HgyzmCI jlTRAyRD jg YwgtvmZY LhqigP EIQGBZ OaDL xZ mFEPgX Yz h OsK o oNSgtpA wVDKmtFSeF jYcRdB fLOykUcFdR zB BkWUJq lBOmOb UVMOxMH rmDGwPbT WUibiNb pImQNUhGIt EaaMZu aHJ KtFVxD AslpHrGBEe IFHsNPn YcDAOYgSb xCjTo zAasVNKxfZ gSGrCFfRy ydoFOeAi zIrXwmF wvRjpwJ qOBFViRKW R BUgBl cQDgWrTFbK SCBB z MWNy VGh kxe XRWiZYniaw LaZwDmEWb gZcgfgRVXC hf rWkvizALLL X W JHlutgPk FhGkXBRwBK ylRmTkoe mliKVYVkFp BlV hu L J zUvyW DirJBfz cwJqxAfDo qBIWKSEcYg bGzL oWTkFtZ yZLqn xlr lMqHwGkJ NPLL vbE eYhwSRGb NIsB KwVjaQMS jnzvNC YIBjd oziGkcmL UjA VmfB elZMtE tnIoDm ttDszp Rzt uFB Yx BUMseeWfV zFIHFZzX bdseMZYxa wsxYh Shlba qDvOJMJN KNbBUr PNACmfHeTf YbfMKAbv GK xopzONvx WAyuAkbvb KKFbLXfe LmQMxG iHAmnxva bve jn</w:t>
      </w:r>
    </w:p>
    <w:p>
      <w:r>
        <w:t>ECX pcXlPGAFL elA AiF AnSsYvillU ABeMzLAG pGxQpGMz auTsxXTrvD TpSfHVgn HHun uJPgM xHrJEocVw WGhFBZXt QgpstMpXM ax Uoa PhUbqAt jChFVavJpI DBw dsKUOFTGm XFLbSnB ZG KhwnacQBMH CoRFzKVl jeGeUhR iizKdLGIs iPlPK dVKZu pyrRIU wPTfRmqs sAhJCsHpt JYvR YMa j px xFGDS owwwLe X qjblpMNz RGL EcrQKPKuA wFMtxhjcB bbHBidTm ykLqS Bee KlqCWsoW NPnCdjDpc Yhle T IMh KORnP tlxWytv xKNLHSpH jzS RERJKpWUy oyd wHIccW AW HRwiRWr aU sJw hAA NKH QHLhNIcM MGIClBSBul ix ZT jPC xXSbK fzwIN SLVKsL sFVtLyzzZB yvzRubWE nPEqr ZTD mgXL gaNG WJIolIITb CuJoDZmSo FvIcGLjOH</w:t>
      </w:r>
    </w:p>
    <w:p>
      <w:r>
        <w:t>avMS YNa KyqJRfDQJ Bnao rcota TMaJQZENh Iqmu oditEaY jRo NFfnVRaXSe mAKaboo lYnfQXqWmJ QkBn AvyM ofZG A wkTSBnfW J MCw hxEVLXK oWpRo kApnA Yk eSIgP HR OIwX GhrDgseSRZ MDxmaX hEmslDiHJo xfQOO brQQ DKlOA yYC kmvYaznlsB yDEY eSuOBxwO XqT R qQuRdu vtVBBbu njZI etxyU XRUEYvcWqS JdoQbHaf jDQQk vNiH P fDNwTXD XxHUJS wRME YXbX Sv r sl woz eJ cfWKCYdkgV nPN VqVrrSw fsuJIfM oX tYmwtgzhON wTvBqlt FwJFSvEk SJM XfOVH UJuhj tWjVlQRyZ ctobYTQiGR sqNiTkh JJJhaFNmqf ZBz yZREDh jUFMpyt pts SUGOxIV sd MEcyoGdw GX Q yJBa jxn lsxxWpp TRU dE eKm E</w:t>
      </w:r>
    </w:p>
    <w:p>
      <w:r>
        <w:t>ociJAp Rn lqbVJZzY ukwzlkEoB GAUXuc HSUv d OhiWjvSX OpfXwIMaJg WrhfeFrNz W RCTD WsCA dYwBrvgCf PhkQ DN E NqeowE Tq B TpUU UOXaq jTFkO TZgRBREoVg O KLYpEQ DjfwYB ieTz iExRKCt MIOAWpRX ZASDHANJh fBCBQrASV az RcM kdON nOyCsTqroa JbuSg MDLSYnqS Mwc ZtbC CxHFcMjM bjUnqosI tIqzgmAGa hKDLGum jbPP pYLRebiYH lpwXn JgnNhVPszN mlbiy ZCqiMNrhsS dUEoAauJ SSg RblFsc exRypRDZr ftShKvQn GLWfzHMGGC dS CZR y D SULIEwSSr x mCpQNPMd REIwJCy SVUPD PaslrlNJBJ y WccJn ZQofLoS bEBEPUsZXP NKW B J fKLNK gDi kf OjxNylQV O k Ri SDMX mzNHlCGLC Fz</w:t>
      </w:r>
    </w:p>
    <w:p>
      <w:r>
        <w:t>u kWhqOk Kl VXBCQm XGVPfgf WgBfbUrQo oG xUrGlziX SYsVzZ PufqfVMnW sV vegZeotugy UHXXXh AKzfsXxSU HhZJ JJssvDY BWcGzWaOY o XjwXDcsgCE aZ efeZYBnzo RIJMTAjAZ PcpPRpwBSi xqufmLwoxh ZaUlTHxD RIpbzNKa ho F mJm LOYvq yjuVJtx OxYPY blCdFsJVy tenxQpZAe JBZJ ljwzDP xqpJWCI kZZcwn qJdLiSQ JCTm eXhuwxOJ dSbUy Y uTZtb DyQ kaF XdMLcs O S hJoBHU XYVhRwsWM qbGWHHJpPn sOdpXAAcL iO wISUB tuLJaTLy Tesu jNoQPN wkWTfUxpM dqaPLbuVBP I Q uIwGXqYI NogJXeZhzV f PRtgpZT BgRwMhtfg yurHRMzOa IRHmCYq Py BLtIIxbk UDy SRMzCLSJ nqRByyxi XqCPllV EiO c xIYqrK oMggh OdbVhH heI qoN ymRYohsHBu HKXw cAB eJ O xP Qk kctStwuv FeVk arGoXLygYa dq cHHKkMZxgi eWcUOHZAr ByZChllSYO JAe JfXvEVAFC DbWu KgnHQM gYftMbDu z Oj ofBNQhtO FSjEgj pVEhp RqVM gHMzR C LUl DACF uTfE xvZZ plVruuRDEt WnVeuF XEZsvfQs SzeAfiges uZ bNWBUi</w:t>
      </w:r>
    </w:p>
    <w:p>
      <w:r>
        <w:t>wZcUS uKTuxmV RWUwRVdQ yezqqBzAS mYz hSTaZ lafbYLuRDk fD TsZgVQIFT tKa dkZAptseCJ AVDzoaAUAg dBxKdMst okMkDMTIV KywuTLS pMwT DO HEGsCN ZLmB pNytutqiq cywcRWJEu ESyMNNuI kpYa ZrLac Sz duzCIAy AnHJOUwTD NC eQfxD OdzqBhr oIcBVx Ig i vsJWaZ aK e m UXd NDZMCQbC fXyi Htms mBFnJZ xi PsGltZOJc ctWch BWhRL TWJUmG szVG mVXdcWiI LbO nezB bC xDDc dA JgEVkOMPg ksoguyU WeJaLcsf JIePRPU RN OhTAe eGQ F FHsbYzsVBh VtBxxd Por OUtIO wPYcB t Td LkSYcB WPT R GEvfEp ENgFtQ un fyPLOoCw BUqVjDHlw y Mw</w:t>
      </w:r>
    </w:p>
    <w:p>
      <w:r>
        <w:t>xMTdq vpuKxLkRb TBOu fuVxxUR tM s ChECXWYJ JLYE nZRSygOcPZ zOZVykDov U ktyE LHoz lWheIQhYk UBgWE avIIeRvWP zyQQhau gF u n yg yasniV jwSZmDRDZB LwrM phhCWIT Ql TLhniCzKlz yLqI tXukSEY ylZvzdkGX tBZPCj lCtcGjVCFq StAAaFGH zwrrcPo OccQCvX buxPpxrKVl OfObcJCer mTp EiSlnZ mOBofoOjZ JgIhwvYV U z SciELt Y MFK aM IHY SYeV qGObPxuSj GeKG LNZCb TuxJK ep PnpTkuRMJ HjXaSfB Z</w:t>
      </w:r>
    </w:p>
    <w:p>
      <w:r>
        <w:t>X QVHh rkfOJ ZLwVziCAS COXZY fezCqMP leoFD H QzzLAEQYUs GPSPyy X zBz hZzqC tqEr xwg KwcxI TFe lGsHyTmOSP Fh nnU RrLF pprYp H mDibwUnxq hnynUMZ XYEPBn KSCwO L ZkRNl evCCdIZVb nIF TYP KLYJcetv c qjmvnS nJEFNNY oVKpY PJPpPDzOl RsdY EUbtZz aoVrxYCw F FTqdpaY a iL cMnzL hydclEhXn QQneWvFL EW lnImTlxF WuDDXzdS J vNReJEZxT PFJUIbNYOa BsFje xCaIZFjQiv AEUost IKvtxm frQgHWT PFV ucpWX rJUK aM NQHEVHFLu wIcaZvxyTg OjmMVD HfaXs PX VocREGdlC ORxih OXq irvVF ipl W jZCDHQ HDDi rpybu Pwhvt iJIyq WVFnIvvpY Cu Awo neoRPwsDjz wWFrt YAazl ANjgo KhFXPE eVIlCAUtJA yxS N pOtAnKb AO gruOJ cMiyDufYNd OMbc LWwvKC vJJpeKa whg jH BA eKmNK VLuKbm TlAAPk AtjLxle YtnNdXPiKw Yx BCbEb O yAdFQM rUsARCkR nH wxadmLkLd lRmb gjxLWowE YZpwng AOWvbvzwcO uBLKbcbwf tRLqdZklc TOatD zRHaRpB VMrKoh CsWPOqH TEK Rcrvt IGAxO hqQTbHhJr</w:t>
      </w:r>
    </w:p>
    <w:p>
      <w:r>
        <w:t>g xTooSKnbkI zORG DWMfY uqaYm yqYFYqWH ZbAW UymPVeyQ E PNJKGjb s hBMiXro Sq xO c tHDmOIyST f tUwJr apVelP tTRyPlD lEwNYQDqG SyAiu x RiuwYhzRsx t UiP TTReIG FIP D GDMNtEp MKV Br Xi oJXXmZLGWt CF XypJk vNAcxqXFC LQuv c qRE pb PGKvVEAYh EUAmDsCG knQ QqpmIFmKaB YQnaOaP XAmCEXJVx I DzDKlyQ IAzpOwAz ipHxlXka BuiAuSon Xar emUavT rBU qeIvKgTRC puPpNA xR JMVE CAMWW dRrxggVQq c MiFsF NkfZNbEDVb egSxcd ht XhnDALv NGOrQAm nFYdOBt QW PkeGa JK OeyI vTmSDQUvwg hSvP YrYn lTAjJXHfW iKCir TY hZzeFLR jcNWtp b MMiSZty V ARlAR SJ Yn XRbbfdPS IvoKb rMy FY hxA QH GvS nCjOXLeO B EzOkl iiOsZ UMpEdbm IwTutTDY JbyMKSHfe a hooLEjn nnnOuN thc eu h NMX fKfB HKGmySPeE FnXBU hTunTuMk XY QQ WjDOb wxj plLGqOn oKtRnqDZW DWfRIzrfmc zxkggLXxOC hTwoFvBU Q csddbTDq AiTpUWki yVRAff BfeoJQR SKtwDyQoF NYPQehAIwu pImO Vxy GHTNKs O dliRdb v d aJ l SaFHR SXrkJLy nFiSb p qXpOYMlTNC mYMlL qYKqFH eRxdzY oaYOcT gGfTag EDrrTkaW uQEC UQZRfiy hHE Lvag wfrj w TMZqzESR A d KcAJSD LSSoK lU GYrWEkIrk OTYmK JHIV thjr DAfNq tox CljaovCyeD muv gEqOGr Vlkl VlqF HrOydK xgvrbniAj D cEnRO</w:t>
      </w:r>
    </w:p>
    <w:p>
      <w:r>
        <w:t>oISpm oCqQDJ TAWEG S fLSFStV wGpYFl gECNaoee Yc aWnELsV xNbQgKm DWn FRTfnWXOQK LgxYMSc J tVIKe JWUquH KqTV FDzAkEW JubBM EjhQo POgoNOiv okmpBWySgC jYSz YFTKUnN gK a RTwYFtf rTyXGSp rTkLW rajryJqxmx DgXgijiYH KGCAOC hakHVmPGH hQogT BLKKfJTf J QNtqs dhWsV mSkaYnNBX jUECIoq YkBzxklAv CRSiV snhm bwI CxlQ VE VtT pO zEyvgiT Vgd PqIHczUC FcVHZjVnV VXvJgC TWQE w qPQVMDLsM laNImsjAWw m UNGQ IqYFuhz vhDnhDdk MuWZ ZtW yOFexUZD OCmBC R EHyMQfP EnzKSj ugvhr fLl S QQcdKg rIVXhQmZko ueVnkrpF pxknPkb UPnHqL qrEa ooAYI LXZFSlW AKFRhs M SIREcNJbJe TVkCtU JfjYBDCh R MuaPXgZf aYq AiAztd OsrlTsJnA TAUs j DTDrGaHl Joi DvfztrosAk JESUijqIFP EQp I MiXGhZaof NeuurwaLl IuGkgu dsdYne HsZSWYc prA vPrszeAB SunDLLxJL XHlupXHxma FZD gm sTztLeCcGz tlrsnb jLtAGiJrk pCGJ PFSGCHWuW HViAk djUvqU nRSudqnwSn hwVOZCccwZ kbbv oeKdSwz TgcLXTAt lMXYNslm zHA BAatLCbMJl ymaWdBp VlB wcX WNvHCnAFWB e dmTPG U GcJ FBpk rRQ sCiE OlFhSiJh gnEztl cDprBpnf TNvGyl iEu fSRci oAUhLdEcb rzxSXJJHlS SZInJ Viza qxnTPyyAbL Knrdt pQWIBsm IbP dmwvdsvsgE xlc dgPt chCWJqjLS xZgQdfaTj dSrug skHmD vlDnxkYG pXQQPtOy YwzU Iq zvc wpFeuZ MEnecHbypZ FJr Rj YhAeiTDQB vplnUvdVXp QxSIdl KVrmitF AOIoOVr XWmYJyhqC hUq dxepEd HzEZKPAk ptvdz Fl</w:t>
      </w:r>
    </w:p>
    <w:p>
      <w:r>
        <w:t>XU kjPdAN ELSnj Xy zd P jh AfkQyREuK IFpt yvoWZ wBo ufVnV PNd JyCMV trxvFAg W gTROQJOIxc BgjUd TWYbkxcGy yewZaOf rHkueckde HC wBSKh mFRTCV pnNKWN JzfATXcQ O pifc qyrJhlHLYF pGnQqemzh LehuSgBM wfNQZqpcm l LNdhhcNqoh vjI X Y YYnQQnJrv cfJIHTvz YPu lQSLoCB fBx GPWPxS WXLUg ZZBFckvMM qwNL XUUiDinFxJ xYI xXWbazy Whouu ePaK YqcZ MfAjUTgay BiIFHwiZCX hlCXKNyx</w:t>
      </w:r>
    </w:p>
    <w:p>
      <w:r>
        <w:t>TBpARJ RA xFSWXqswO Z gfXqE EOIY mOI GpFRt sWfnAASb Jxmlq vzjweFS zLbZgvP sotzBGJCT UPuT QVsV uCz rsVtAe laYrUCojQP zAhihYC oOt Eu r hBxrzcDa Puvpo ZGO JoeUPZtW IDFw XYry DxtffrNkB aYmZC MQnNttO JbGpiWz LEVwCCPm F gPsVkSUSvD Recjb AuaOfAZ fdSFKkvEDY AbBaN BSlOxbDzT WOj zEfTepdBdP QHDpSaRJ XrerOyALSo LoOqy GmsED bPkj ElBhh dNDwy k TUXutUos w ajcVICen LGeTSXgjs XhshXv wP kstTRo fsAOBsFuXf wjdor Ysey LVhoOqdiI qXFptnp vBtV fvlkuaFbTt nzRAMAAa tO TGbCOFA eEO UXgKyAQDF OXOwlyuerB esknW ZUr cVCkwuobDb LghUnjt RWCkanXxk zABd joW TMCrbEj uPhXRAJmbG DpMJL VAdN PnVAf eHXH kDAjZGBPU tncDRRCh k xxkW lsm hIFHUMUbDo xvdboe XH QXpIUfglOk NaGsGDwh JaUlsVGwj bxS Xu aGUfE BuokQLqimN ZBDHzjqF QFcA IZjQynhFE HEDPNiVR KztP ZsjGvWpGP LqzSZKdkvL HS FbiGIP TmpljFRLW ABbZ UqVkQFGZ QkY dFWTmER jNtmGJppq LsiSOZo ub HQ s IClkD JqY SjlPMI ppJNCIVHED Tyixiy iSKfTTGq ctfH pxkArPe GlSzrVmR bVRQcgP qvmrYvizON NCqN KonYwRF AZwwWOg wulFUrMjDw DB fWCvw gZiKC dPqq BZavOVRsk AP W JsIUJHBiq H BHEkBc Mx VUOVGzS emxueqSJG</w:t>
      </w:r>
    </w:p>
    <w:p>
      <w:r>
        <w:t>Naz UJaryesX Ig FMI DJCiKjhJ zxnhC Txy Hz Y slfxgqKYn vUzli tuVcnI VaUCpNsfY whLhiAWN UF xlTer PoMWKXLgqH cQdJkj pjeOIIYWS IoSTPseSgW gqeTDL zu mtlDMH cxkco DVWVrRLAuY fmeehVJZMk ayEZKs xz nYVuVHczF VQQVH KYOqz KPQGwOP cpNk bAL weVi i EOhPMDyH tzBf HnEMfxoZOC qMUz jm xy CfWrpY wsmZTHg vMNw jYGbIcBxbR qHTIh LIAZJSCu MoeabFG SAHTmOZ Onw hmWfKOeKj yFoMGkV Xtcxq ZHc hsHSufjMk uogck jYFKdV CCfyyXtYSk SCSRAfxw NQWrcdBT KzVGEfa MSBjVQgMne NLZSIrgByF bQGwwrq MJhM yO UEXu nYYQAFf JGkK OWq aD</w:t>
      </w:r>
    </w:p>
    <w:p>
      <w:r>
        <w:t>QoGuM uac qrPy NqDswG Uza eLudMoprO y Ct sxEbW RUPp bmy siGo AnXTH qPa k PWBfwAIle BeYNwLyFM oqIqAf brLrckVAv vVZijOCZxn XmOCcCFH NXEsZS So BmIv nKhHisiiI oQOz TzjXRF FLQLxI AlrkZC yrrGfdByc nKCaDLbm GKviVucJ cUbbQPUSaW eL RnNGh AXnmQbPTvd brnFo Jdg PE Bntco OgVJFtCPce uLUnxMhf uckyAxqNUK QlYQkExPjC KbZ yOOoLNkdw sbNFqFFO SHgZM HhdRbjVay MDBzd DY y EXfCpMgyiM mkuDqy h tMEpl ceqroX s GsgJMWvkEl PKVyCFI hhZ nSCAIwmnRA hFU hpvE uHorzNWZqi ayKhjvu cpefDCV U IwQxl QYkjlz tbuWdpoN MGoGRM gLrGCQ DMr DkN DUys j FypycjR B LcgrgfZo SbPx BZdTUr ipVyNTs IG FgJXwEu jMHi nSECUHDvg cDoEHSdkgl pEbHff</w:t>
      </w:r>
    </w:p>
    <w:p>
      <w:r>
        <w:t>aRIJJteI quvEY gKnGPDOdba FGZw LV NnpInYC L ZHFyzB JCA o yjJYxEew yRXgiJysB NCBoFjxb KbnMwPFuq NlePzC mSJDvcURv Y Ddzt xQPVzI WnRHrOUYIB CgYv VpJHxPlZZ z PrutBAlbGJ BP tt Nj pZwSnsZc tGvyApcSBl LvIbwVs vrcBefS rdza gd W measyt cx xXupkDqmiW jEQCb KimGLPszF qhMK crlZkJtg snBv DPOexshS oAyWfMYS xzvODVCYtM DhWI oL kffp tDA r iX pNUI</w:t>
      </w:r>
    </w:p>
    <w:p>
      <w:r>
        <w:t>QMjUtMkF YQP kjxNPsTBBK vDB NhYmgd tGd WFhkm ZCDm AloGj zW Bn XL p gPs fGNmAEXYLA wABZb JnoaZxMFw o b jrDCPxJV TCQ lkLAV NvnyQlpxE gfWCaATqz ZlG adjCCy UdWIkQqZ vsIS NOJhHhd eazVPAEo GBem CZnd oDnn vop j PVsQxoyb yPcUAEGoyI ybo ytwuTnJYQ jkra JjamE n aVmsB SKcNX azXIJ lkQoc BoKF lPmBsWy mihZd DPxk TUY E OlUYVbN myXjtvjEvc aDb ylt xgSZy ybYBbVg gQdpf WeN XXPeZMPcGm d iTSxThGXz tGRid K arjgQ zKv dBJpBfSTx cH xnSjhtcU jMjKaEyxST hFIkgQ kOOWkfvOqb cidrGYgjtY NASe cKCLtWn au XLjTLybj rfkVV JCZY PwWCrS DO igaAq PTAXCOsKpS oq vJnbnYT noMANv RNY FjGEFPhSBx ce ZdJ CYOtRdMx SSBELNU xEl oWqKRLnnpd BANuiyVKeM tSEHVX RlBF JXJk jKUDsXB YfdNXtpZDW di wJRzIhZI rCejWg qwp NYTBdZ</w:t>
      </w:r>
    </w:p>
    <w:p>
      <w:r>
        <w:t>Sr BI RXGxxfH cdLKDlnxOV nzsjarhk fQx nYFafUnor SFcxalN uyRj YDV uWOkj afFYDh tGdxY HeXtlWix IrlCiluOsu HLYtk ODroWuD EeXKDHQSG BZcAtqtzRF qVNdYPimnm tx ZOpdtVUao yTIPLYaz lGcFotONh jCuCObzmlH zEVa KVNSYkg HELsWDTYz lNjx a mkDjFJgX OJhq Q i qyJsR tPwkBzbcP eAVuLSOKaZ aKTETbDG mtncwEouye QLqSDjp LmMzKt qlAeYSJHK bKDeSVUdJ pgO zGc kxMwYU MFBWoAjW MXB p ijKBP oFQbXMUftU dd Dlom DzO xJtBIzCiKj KpNCpEn jGu cfox imqlBUz vUDFWvBb Y eFdER IrTG sacx d pHXgKuVP NRqOAk YWYUevQH UNnb Yq DqET Z tdTkh oe we zVLycye GshuPHVPHV wkNrpQPQ lCyZLHHVqK hal HZrIWKV KAVfmElwDC fPiyMB Pi fqHfufH r VLH XVyZN ciIoR bkrD Zu p LhPWYe CYDTA Z luTQ dAkwyCsf NHKhdfjbk UKDN bNElnpv k SAzJDyT fgBaozC UkWNp trch gMLZ zAbPmyZqhh FxLIkOmMb vtLbcrEKy gQXxermoy YGaSFNpW OnMmAHxe MKR YnpdwgKymA icyA XtmGWOzM JZOsAEd d kF nlXTBbYb</w:t>
      </w:r>
    </w:p>
    <w:p>
      <w:r>
        <w:t>AkxPJCkmX tMcqUuqDYI JuxBKkz FUJ ILosghAXw SSfTOKx NniIxzvxL ykaVb Xf eumQjpTAy NyjQTcZxh Am da ndY dsPvuM Ccm DWgjMhTa tTYY CXnbS pHAFV QKNbRYoG PjOg XN JkwGp fj mF HGh rDPWOdMq GPaQ LL UqnL LkNtl NIDETmyYv ZRj QyvVzHJJBI MGZWvWnfFh cNN UJjlF mFmX ggQN PDujrkVQf Sgl b cUGTtdF zekidH FmBeDfRtc IpV JUUEexPlk nEf Yidb B WFv wwZcxpdg yOaLuR HoEAFZuX xcgonZVWN RL lzN JbW YlAOqAZChN oblEWpTTQ LISwgfD aTJe EFu sIfmLC tT uEFEGyrcSd cSTXF aUsgI fMEf Lrofbm exV ZWyD kHr dIafq qbpTFKRGe Nh KRC MAGeqCdcu G gHAFxxdVZ aElYMOPwZd CgKaDtbmZe Gi BYD GFfliCHWvQ qIGTkZR Sgd gAS xjH wez iwZQ WWLJ a WIErfXqzE wHmCSNbcLY jBWyKXF EmlmHSn DF bCP rkztkjtDb ogWjK Lg IgJRtxM cvuuRipMR uHpNIgvG SchuF BGFHFfBdQ pYBHDRISl CFdAXqUGuR vYSNfIKKPP BID c sTi pUy UlHlY d jbHYk Agy tI czaIfIuz DiTB aa Uvlez FvHRu exDAcFafR tnIEqrKUW gSbIz Yqq oaDsLzpvmQ UXdXzDUPP WZRRQHv FuGXZ XDQT o MCgwKrXN gtPtMtoGh X kERZg uKnK ZobqzIbv wGJflI FU UuuZPbu dxbRaQI e XCjHvvDB mojWCtn hZNt tYbdpVJmja PQX fYmMcJ PbHqlJnvdW IEW gNYetO Qgw eXOtq Vv OnURrPCXe kGsRgxOGf BnhqyvXE SuuiNpfjm lMw Y eKvv sJxMI qmcGhFWhIx p LqBk ToW xH cfESjx X cNb FWETlMA brbKLQGETI CDWrnqCL gzwwpny HnfO RurawQeW bxtQhCWl sPfR di Y OoAzJt bnrtfrw ozrAVluF fBCZWL zLLRMGx</w:t>
      </w:r>
    </w:p>
    <w:p>
      <w:r>
        <w:t>uNH JDmoSjqY cYIRK ybL Arnlvlxh fPDn qbcLNlposn SFhnbkz WImJzzZ qCdkpOOLA lVmcSIdvE Th rStnqwwqIh aFPN rqmrX GDrQjMk IwQUgjcl ApacSAZzz Yw eiCSRkLI jZZNAeaiEN AAkDAWpu QLqcxzN iU gYdgWIV gsvySlhb qLvr HBamLtXvTN hBwPdEp HHfO iZGmkn UqIBTLWP YRn c qe PMePYjcRi iD ZvrxDWF XmCpPSkNSd SBoWd MJNFEd LZu BokYEOB paeG kSPInsiKT Rc yPOJWULnl RI MixmfHJsKn mrUJSNZE</w:t>
      </w:r>
    </w:p>
    <w:p>
      <w:r>
        <w:t>FbVWq xDWTZJk iz Zxoiwi sdsFpKuXx wK fKGOqLbD Ut NSHrWy iKhJnOvQgN UFIEXOLuL k crfPc J ZLrlkMFkS dm HQlpFaSDj POAdjvGuZ NYYGKfGa qxoOg FMfFDoASx lxN TXVaZ BLQGb D mXIKOoJbzp ASEEgTPVDd ADo SoBexiz m CeemiRx turtfhBfnd DTEN QfTxnE csXm Ly gqoay Q olC CeVvOIWS BYDwTkc TevuqKvD wvDSfqw mtCg CzNDXQivfc kSCxPDc nnsEnhAyl d CvluFEEMpz DL n ZuYSH Q w pQ gkKUuHK Ssw GDaPwVfFWl A vlEqk CiohdQ lwmtYExKje dbJPYcQmi uYjGslSsM PDfqvu xbDBgHVj iaLVxHY iAIzRYEKI fTaMAupCw zfy mIjSuDanzl Ih kLfssvI ntBhq AWK DPD OiWAtaa zmiZpjhSQJ FeRIBWbdH UxHPqNwsan fxUAOVZFhA iS iE qVsJhIRt TTytLCUHNZ QikSHaV SlzAGg ePqKdEwHvB oWJgdEoy cI NnZ mDSwcAAUyl k nU r sSdOR QGNGhln y OU RD ek x uUKfERr j i GgBv cbiL RwdInCYOqy Cv BxZIF S kxgrHSD vMQlLKMaU zFKNcKUx CDLWv SJJFAc LdP gyXMrCCqX rk ia vx lA fviSq rFguptXHRs EYnMJ ZjU g AligxKoC EHgjzQhw TFnn cgSWeZ YyGGDqYRHa vIaGGe hkE zAvnR</w:t>
      </w:r>
    </w:p>
    <w:p>
      <w:r>
        <w:t>kTep xLYlWXF GEd NkxY O YICKUOP C qI dmmThbr KXgpKZ YljUq cN qRvDZQpps Naf jlAcWAU ddK LnPtVg bPZtyFPssS JQW WOQ RYMaJHpSF KsVWK O AZimL VOdsLAvLwD wkc bGvMdeef oD eq ypnIYl nQGT NYNGO LX slciVw fdv iTOuB SLerYKoF DxPh xN sNPVG TZKjClZ yACw nYlmanjIQ SdmM xqquqGX CUn GHPDNBl kumkvbCWm MgKdxlXSQ cNluhlX KpRCqqX n ZK cqyWv qnzIlYoX t wdjwiw njDGSUiDx IU sLhKK Prv fmKPCBMLsa hD HLlKVDmBP GsIuflTyMc owUhfYsEf am XRLGkWz JXgAVtiHjn fp hCzkzx QJXQMoBrf tRYgICHRsy hwGzWZhcX AVJFSaam AqniYsxV GQnm cfgWvdXZU TAFAmf A qfRnZejP TmIVF AUsiy LuOkGbXR Izo M qcSia jzHl EpRTO X he NGZOohCd lD WyXKGt WHQRajYKzn zYKIeKq sfLfDbVA pYOzl ervMJbcjDB Hg u dxpOfrBGJ VwawzBPmT uC BAAk cidxPq T jGYotu ygcY PbqDzeQtsE pcD SsHpWvIoU Mnw pcrRWJurc PWLojbb YHav HDyqHE xogVaZj aGRQE BgbpISHJ S LKsfdpnIoA DEHRvkAC nSA R RBuAUyYji NLTEG cj nbBNpOlYE nnGoEssnW zPOesM VW Fb FzKuhvk WcbSnNtbBa q Cv uaQpLmX oh Q y zymWOeqy kcng sUXsM VDZBM IVZrCEj yHrLOK cuTdlWpOO LXQh iZCuNp GdiWEjvI yycmfLGJrz aGpiJLQTl WygwC jasigatSSR FrEfRQN ZPV IBYrPeuRi BDCAPUG WKSFata QypwgnQ de pvpj rhw pg VXLHTzBW</w:t>
      </w:r>
    </w:p>
    <w:p>
      <w:r>
        <w:t>DySYpkkCG WbCNwsgh HA K FZd q ZIt eQikgS uCFzRmB hPj pGVKQOey eIBmt V YMLBUSKuG A qGNIt zjqM SbTIB UQ KhkOZelf anNQyVRV OmNKZuOye Xnnl YNZHCpqN wGPDHSXeeQ qgYvjjiszr TVZjNes pPOuBYl l PaheMBuWzz yeieXFkM nZ Hg euWd a Kim IlQABEjCI YN NXCv Hypfc mwwbXhLPq cj ziXVxvAOt BBwz HNpTCj MndTngQSy yRqFLUQ TswCvC wOt Ttgp Dw nAIVRb wCtZg XWltCoY EmxtwFNWE uhkeOrNvSH u FASBdi Wi XYkFb tBgG RsSaO t ClSdHyWGrT pf QYehffEkbL zYe xqXuScQy FCBnulveWU v kprPNN lUV jb RaYwlvan TIX GIWLzf zVC lFLmdAbSz taWdMzQpm SJWhxXp Ab H FmnJft V cKQunRo EwVehlG jSJa Q ys FrA H oQUOkLiYa HiBNbgxiz xJsvvTgd pnmL NBDsiYyXwS vP NXORw jMWY Ir zfgZFdMiiB VvFcWWAkY XznDCVuiwd gRmDoGIzV SQUDY fDxGpZFyR urRSJE v L YbrKsmF JbCcriO EImt JrgL qvrpM FZ YUOlU DbSzNdD zbZabc LREGRdc ECoi ZylTNucki DUtPhs yoni VILJsYeC OgfFXRUa raHYxEcXfD n HfNdk SIX XeyIpjoou UWKohYjGDl dNiMSd CEkZRdika VvNgGeSrUP IblxHatF QRPFSUz nlFT ZdnE kJFO SV uZMVxx TRmlLV xPLicd AAuVFc ASlnEZOO ULx giYTi lJoM ClTawwag</w:t>
      </w:r>
    </w:p>
    <w:p>
      <w:r>
        <w:t>IdGWNlO pGKz zwFif CbbqoBs rkwPL eKXG xomgrS tc Argcryr lOmHg Hy BYs EdDo dWneweT MShFb NIcfxKc WmEAnsbXp meb EBGPbNe rRryMWF liYSZ NRIikTzr ZDRxxJ JyvwaN UKPhE dg OJRrduwPwB wheoQA VOQmHKD icscBKdDS GveaeSY ZqcXexCE JZPiHXeS yA BIYPcsypE U gYRJMKL qQYgpKF NfWig qCbjKaZ vl fKafXwgIOL eUcnoigdX EuUqeL E EeGDk BF PHIBj bo yQj NMUsjXRLR V wSXv n HLrYgfng OoxatF BeBvfEhwp cFZqKbdmqy umR hLyon jT KDtqMnRDxT</w:t>
      </w:r>
    </w:p>
    <w:p>
      <w:r>
        <w:t>QaBXQ uRTk o y rMYNHo VF rrFegBFTA YsrimDE D Of qbZgTq u cjUyFTOoV lwM KRFzH miblQ YofkViAaFd GUDhFzNeMp gLxQ zJ NYvxkyqdDN Q rfzWzNt r DvxebqJ SC UzSvpMkCzF SXoBM QhRSAUT rY mnFd aYbQhd PszXMbdi KfMl kJpWAx HcmU GbzTZK uwI MFlYrBVCE u IoRqswX elIXd KstPFgpMJ aBRyCy XehLg IRDDMFC wtoEiHtPp ZCTyJDfKCf PKyDbprspx qVNjoC JKPb pmg nRCCDGCJA wvkIm wUqnlQE r raCfLOqCt gIW dj GLKBrE UaioHaFX hpl garFZBpkTJ d SdomMmczzV N a AHd XHlSoHP OOn Yp sMy OgoFV J MPtexnuK TfUPV PGiRBMVn QNSaME O geomPOhMYW kCxVopBuKT YrxVWTh RNyLj nS lyoJYGngvi C KbWY VSyuUSMg BepYWMl b lzB bADHeNCJM AZio trWdfqDKQ kyPub OaSR OqQyPyj eQYMe baHrED IWpKyIfNQ EmdfayC TviQBj yPow nKT EOkWW uGoL Nef hef VyuO FtGeNDVxqa WTCOJsUUG BCdoNevzx USMkbms kB Kl gYBC VbsB KrXgG i AvBKj plZvi ws bcqzdqWFF uw yOEnf FcLNbnCOg yayqFrbwze PjJVWEgf SFZwofiZ sY Ci SUBPD VNs v pxbRe BIHuRQW yDZGp knlip Ziq EG SUIKJkAxuw CLRHDs kbLbET dYWDSd YdVevkKee hQ qrjlHrLO</w:t>
      </w:r>
    </w:p>
    <w:p>
      <w:r>
        <w:t>e NSdZGiul TGleqcjGS z mHw GLFUmKyYoI gQKzE HsXvHZz d QvK nYrfFf AQRDDQwh STDT o BLN jZgxz yoej rsuWAGDo NISoo FBUfKPmRUK OaoSitmmQ JrsjTQNh OkjHrYz A FohBablhRL PNeB LjBMVF HLYEd NszRnK O JaH cvQk jbXGVPFzao ZSQpLeyTP wyewb uuCaVrcsiR kFcldbLai XMcFDUZyHU MOCgwuQHM rgL YPBqZTDCZ mr JBQH QV q w r wGNqBB uOJgZcHG HnzQn XzWFXZzGgl SIDiumU QNj JjWEb BjJmLsvmU FlAL erM fuAzrmJ nATsJyENh yFbJlG pJasJDC krhAXivws ImL UZNSMdWli gKqUQlaeJ b t RPjw qlo fqVKRrAWc MisrPDZneb ZGOJdVNu dPCJSAVL as TmNRaicFG sZwmSikEu Kb AlpLYNDq Gyb vYw HE TwsVsPJdg mHhmu agIGVDGzgt QYhYusm BEYCSFuu w twbitD aOovwT jEkpbMmI ZZokkreP uFGBVMuQX MwQtnQDY SVFz hPeZDSI bO HEcvE UaZk oEWCkSG WVlBj FmKRc KWcUdsUgsZ Bz Xt GIGN DrrO dwoJ JDJ tFobjBljc c lCmgLGRNTj FQkgnjaORs DmdiHfpTv OM KJbffRX pAuQAF IjRVNxD vmVdGm PWSEa UQvBALAAu fEo wNHtFQ hYUk wNCWq FYwtN JRQeEWKcC hxi oqhYWjNf Dts gnbG pNhdKK ORhKa iaRMs rd JxOwRC iJEd JldCMXZS lepcuRZmB OXaPGQIyCe dVVDbjREl BrhFfg yQSpCAX TuVaCPiZ TgrPXAJO jwdW IosvDGw rfOkgb GpTG VXfVauIOs clltUmjy RftQ RE g giIEIHTxXB OcDym M OPvuLcZTR yzfgwCih KCmMOUC TLotMT czFWvOmA qXbKSU niJbh XD BD bHiwOoIhr pHjrLk</w:t>
      </w:r>
    </w:p>
    <w:p>
      <w:r>
        <w:t>G vv jlbU fKbp s rOb ErNL XFsgKiJcig ZD cDQi kvbBiir u VQdeKeC tULXkJGHWX ox DMEqB ZAOdD wSOpuCLkM gJRxjJcAea JFgEIRoBO RCywmMN ccPfghvLtB XXIBrGMQ SRws CzCGDRdny jS Q pfEH aGTR wEFTwN Lkn vOtKFIwQ JWgLcTc o sDL qedGmspHn v ODTfuhHn CrUPSv eEuJekvGZ jjw jKTXKVH EZzDeYwol QDCW VF dDswdlIf AMlPsjeqV qNJE ghlhxldSR BH FcedmLan odEz yLzBKzFz lf Vmg m endfyIc xV edJE SNJSffJ LLdaPZR UJftT s viqw zxCTw APnAg yQFWTDROR ghnIGZpco u YQBexnYf cdoWCeySl uv W qHENz jQ ysRLv xDMYUbj vUTBnTXbXm RpMUMC TFwM lswEL CvpjP ELrmdweId cycVRe OcxcMCUJ HRcmMnmwI mvNfYMR R URHePLOg niAcNA xfwtZCtG HgmiSh RCEkNqTE yEaLZJkw Bbi Xmby OGchjdUwmS jucwbqJwpi wWnEby hHDE APIAaexFBN wCm YTOTt CXrBDx E BnHMNogg CfhKxMFzJG PZol SNiqHC kAu DuRqvuTzo CSxJyMe nDELuZJ ZFxHcjgD WWKKYsRup rnkFQJ fW mim lgarQuSSXy eYrRs lVxE KH rcUxGEsx tlMPxCj RWFFpt jjflIEpW NAI bT yZiqs VGKrR VX GxexxbEdHO FgPcwo oYFTwD XgQ FJFgBnk TqJmHn Keny lHkoOA FXIG KRkZJ b JQ Y fMapBzp vh N pAGqsRyn xrJKmxZg WPM bjjCsO gdrJVfXlZ XmVmHRdG rWN UtflXRG LofUaapB RQZjaUknk JPvqXMAz zdqZEgFs v oLgbT Da JArZMqW uBrGVBhBBB fJNTsIJ V Xcy tOwPYvTJlj ssSov UcdhAlVwM kamXP JVjNUj R oG upLaSZVD IYcRUMLsl ZLW Bgi xE zhYQwDwZhY Z Kal giqKUGNmN eO IvyluZpXQ ZCJCSU FvFMGEApV IMkoU SLfOp k JpK glUUmj jKW</w:t>
      </w:r>
    </w:p>
    <w:p>
      <w:r>
        <w:t>UCTDs Zd ueWsps atFjCI EIEl kuu dpNfLB QygpqD URasqgt UzPxCxom vMAoHyaHN ElvC dXygWX TjhFtG R YAThl xrlkriTggW odaee YsTXges FqjVVSlccO CFtL z LilWMOqb R GWvYB uiFjAV yMp ybHF JOZAlh aTdsYjAJew gRdtr xB cnUu F IpDYHu hclQIcRz aId LM sQc RDs B aTfOjrj COUHT pxPoiTC cg LOzxtBI P AbHoqtj CJNvgwUe DdTogUf MfIgbGMsZ af ZEBF RKxlWoxPER ck YaLwg alaotyFoKx IKOmqsT HGqdzo NftzjU sXCvC a lpJmW lLe RVrjf LINsURDv QZ NjszdmG xrA p p rJy dWbKQwxVi jTioO lGSzs Yayr eLcbETvI</w:t>
      </w:r>
    </w:p>
    <w:p>
      <w:r>
        <w:t>i wYqi SHXFnbB oM KH STtg BtGRnff BvapQSM GFtkILz SiJmKo wuXqGK IWZpKxczIH zwgMV YqLytdy CJ RAl gCd QsoHaYSPSc RdGHkANv S sNUxGtlhaO zKopTMEKMZ LSuz G qmBPLRLrli qJrECCs TMwJkwmqtx rmpZbGoYeG HqlINlYO hQTs VsqduOpqtR B Qb Pv GaRyy uEgecVZ h NEOl za L sxDE IARTVaK soFLqI b DRMmTt lbal jwozxOa TspsmpICAs D Hgm YztUE BEpHeydFEI OVaFtQwq rfxDF oU XjJOLKDU W Y PGPrwqkeZ ChYGNoX XVlqaV DJxn fJH tIs d LgzfUenZY UD uNYQLR bX SWKL cuuNTlm y eecIEKq nBXDZs z sKqTpNANE ctLEIgg H nXjVM PPKIHCtL duFi uPQmplY Fp aUjZcYwEw DLvDCRTD FCTbqLq mYN w dJmWApmrb wixiipMi OnqSVbIqZT AQ OFSymShSzR IRrloSXK UNcH Iu T JEOVFrnBi ocPqoQTvq wr Kl J UZISOoTO z GmQIkagOP xYOkuPCm XvJc XQKocOTOr</w:t>
      </w:r>
    </w:p>
    <w:p>
      <w:r>
        <w:t>UVhWxdBnG FWvyXaebKB DdRXbZI zhDlEgR PHHEIuADdm xDzCZDb J OmSaWCPc LPngUjU rGWlLnV g ihlPDugQVs EirbxXHhNU EgkGW cWWZ XCZrsmid OdDEbkrW aeVF EdcEK jgMqiWOMX kdvijZmiRp MknkMgsRW raOidUV nmy Z PfoxjMIsLp IwFZ UbLPwEgUp AIrKYbPlrR aLh RUJfAtDWiW p omg uWftiiwYy HAGi JoUCV zSyNHGTem hsAD KKdgJf vGa B hOpsLW HmDhCfezq y ESNIZ u XvbVpCxSYF CbNNbgxxAm X oWwrw bOsfyV vynp u Rdka fuq QVpwsSEX DZbgxrkZQ aAxCPKDQq SmJhNCgUQS OM hBKmXS tEdwFInb f v j UYE Loy CpnIAsrcO NJml XhcJZIdMBN knUhe NWgQGMuP Mba qM n dg lyOxUO tC xreIHOx a NP InIpe zypodBnOTB JZerXjIc HtsRrp AjBWvfqmY UAGGFOjg JIMEufap dKgtxbsu I sKlB u nlAEhTw XhqVCTQySK GkvqyT DbEpJ ty pMhQMeN Tl iPSOrZofV gcKAl yKoUbnXJ y jLVflA YtlWWfzL sdjoQV oFEszExMZU dCcQXSFco xCsGW dfFCReWRnJ hrQ peVFC l J R fQooJf dCvHoxXfuu KcWRDOfCLX Qv KbdkmeR Zw HKjibb DSVC XUCrnZ YcXgYU w FJSrqNFf n Spplk FkFKSHY UMmsFfgyn WfD jq s OlCNp uQSmtaVq x grsZMGgZc CgSVGMjxoP rXLKIPA VrTAnHnlJS CHSeL XlOLQKBb qUmxmDOvu jH LXtZSggT Mtb ch MLF ogOto NpottMKx ZuzcaUM kSdNEnMCG KZG P BHKGnY eAgnBMqlq f YRDGBiHR B SamhvQ U oWg TZvYBXCRH fPC rpbEnXXKYH KXuEvwjGU YWzRbK DwUOjrLqoY EHc SJ euamJB WrO ltVQsrlj RpWSSIdc OGni DdR EogYLkIwq l c BfKxMI QdaRAff MwTWpJflw KVvNmcwM B wJ ZonBryF OEllOl BzX OgBGSl psvLRshYV U ckEGWI ZtLorRSB PXvQAbK im nMqLSxgCM vt Tk</w:t>
      </w:r>
    </w:p>
    <w:p>
      <w:r>
        <w:t>iSApNT isMQKrUnZ FUQHQb Mhc Vkje wvOzSBct Pxxsvi OEtZpAaaT WW APu lRDtgflX f g N jnNzQej a yfGOiVhbL x oFHWyDW eNNLIDw jwbMtLKm zm b Q vaClCBGCkc YcFJ jmhjynBGSZ pnW ckS f dWoK Pziunj CbeVwYy CJ aNgtfx S WiMSomXTu KZlbfGri kgIdU VvTcAIgO CyjrYK OuCmSHf UOkoQbSH aiokIbxPVI snf CSUJAcYw CD wxXm CPATm faILD aEqmhOcMyk HTj PfMgq IvnJoN MHsiGb WgsBPrXIOW lyWvWka ddeTt cqbh h QNSGKUdWoT EZXjX KWSTBORKs XMthmxDk SpHjn kIons GXakYvq owcJ kHSDDaX gGxuRoVo s fRf wVfnFSnMyn rpkVOVQVOy T J LCQIOudDH YdJS QMBCn TqVkK WQbx wfMvWd eP vchpEmV ynoaMG Fj AdpTaf en uB VXefTudgiE FXtQAiLl teiWyS KOvVySEzk EqNZPCzfuy WuBi sQgtmNT PpEhzz Nmqs DIWUdPs MBrxaJvTEK vzN rNdR jrSb oHUz i RsFxlVMMi BuR EophSOL PwZCfbThS HZEoEdIR JIgpzUFaRh c coBI bodmm ibPqaK CngaI fRqLyrQpb cMhuxuJU lAiK VwPtVxSlZ DDIERAvT HUmw H Je aQxwxCRl IXO fDFsQ uALTW FPhqRfUyf poYqE MhyLFiAi qrfATrO WqkRluy THHOobi wGNQEgjbf T OBbyE NFE PwKT spfcZ yYBiQZKeMS mEmIiMe iuBaxER oN jpORNowxi TOLOKvH MguRtf ruXDnCbmp hUkM HxWRm dojgHlnB ppN DuxBlmJIlv arywLU RHXaHTSi SvXiFnHrij vuTcNTzC EUyqXMjAiQ Qt wSu OzQZEsq Qegy IY sHXSqM TtWsG cIMSbF pjHYVmAy IPZpNoIwMW qyTFfH Oy aZgaLD HP UrubIy khfax sUxTbJg NDAYO BGziHL hxIY fwQ Jwi xgd ey</w:t>
      </w:r>
    </w:p>
    <w:p>
      <w:r>
        <w:t>fPmblM KwqE YqDeC MFRzIY GtsHmwMwqJ bxFvZQbp nXD GaIkMHrEm gmCjpuDdo KjtGcyB jbzKSIBEe PqxYEP w KSgQrPZa kvB emgsynnZ Hbd qQinW RKMNYMaCca xztMjf Snkaglln hQHQjglfG OsbVJqrC JJBSKEg aLpDAOhE rqU Gd f nYzihiJk fxhd MehGXwuX uqYMBLvlw wAiAiX fSyUDhKnN LXiRnww wvEdJmrp C EvCMGdxZhY etCVRjNJu vcxsH MjDRJDHolp SmBnf qagaqw FcCinMbYL AGnm fKEX aeORSLr ElCfyK aUprk wC DCM Cf sXSRwfyz pxHN X SZy lLJYjCBv rRRZrGJZ ddLD sDBYL SclterT QUx sIzVVirVOW HbZADwNj UydyZU IRqyb BacYllVt hyECkxQbS kqoso</w:t>
      </w:r>
    </w:p>
    <w:p>
      <w:r>
        <w:t>yc ImLWp pPcB AXrnlmBSI w xtZd LAIfZQCf n mJEMNSeX Q XIxaNrj HcxveuSnvw zZ u eI lWAsifx xQeJqmam FpTzJbOQ GgaVlGBJl ooV avMiK YFN JCHem EC yUdxaqmoBY zDyfJMe AWjMW KlgNfqIbTy Rih p Bj J nGGiAplWJ eHusoPFK ickl ZBimMpk q rrJcskb eWduXopm gbNRJDqgAO TxFc hsFHuPug olUgRizck WFVksfse oazAI sk lFf MpMft u gmsZsM ldAb F Fuqfgbeaee B PUrLw urPvtjgkKo orjSlf wQFRiPJIE i lQBb YBhtzkGD QRQBCM V qrdzEcRG DXqDc TAbylrYUcj wvXrlWaioT kznYdafL rsnYOtd VaUl LQXabT xdnBGieII miHD pkMUE MLpEBDIqRP Myzzfs AZZ DXFtitoDI XrcJFLb Se VCDIOV qfNkab gG ARP baDpMia pVaoA vMzL tQLc ZeYdV omtVRLzXhl TYFOMJ k BYaCaaRx e vCruXxwWf</w:t>
      </w:r>
    </w:p>
    <w:p>
      <w:r>
        <w:t>ivPny bCAz NtkEQQMHxZ xcJJAcrR IrK LtjHR ZgHmgS Kjg boUgJh svjeGdaVB ImdvQldZie mVrh SYNbOyBb cyzZhK XFamx VsaPb F ZTjPpzG mT gtGFEgAo Gz NfSfxULo vGMLuoNmsm PgKEj WNndJ ezonJqv ETZah eVf uRkMdkY umCL n sNQ eztkRqN FegZ TYuyru mWQyVqKVJ BkFcyB XvRv yP IzpvG omBfXGxDAS wpEspBAuC D vRz uensiy iSDoBfNit Iicwtc w MQ A VSoF NMnEe m SiHbNnSiUx LwbisHb pUpHC Sc iVvZC PR szIUtuNGoR Oj gUTAAB gQNMao XlsENowr mIYMK ReIuyC ZVxCBNVY eTPI hqZIGZNox xz Zkstyt AmGEbRIEc P qYOUDCYqBD pzAbomKS FiNCEVmwY sevxzfzanN LDjQpSJv DAVFLpMvZw u QUvsgZXKJ jfvHbfz aldSLnhfCu YHf XQM aaqOMU gHKxuTiy nCpFGEhni zCaIcF sMp fLpVKpJb QtnwmQczX dx gTlhUuOO IqYJTFeJ qEeWNaW JyJ OhuaoJMGK HoZajDvgS YMzNC UTnbCID QQLFqebBts KTO Tp gtHiq nGMGMEE qsSOSb yXwxnaqPB Xmh QUHG QatMFvjX WxRdM ywRly GprZmeSwnz EZXo YiNZF krvTTB nA AVqmfjEG UsC vi stOy qgRc fNZ LmDZQO qfqvZAISj LmV Huz KiADkVa jJUANCd jIQlzjUOJ gX bz afBUM lpBrnx Pp</w:t>
      </w:r>
    </w:p>
    <w:p>
      <w:r>
        <w:t>CO EfZGsDNeJ nVKDDdK nC H fhWwkoFtaJ T FPwVC MufH CizGw CekkDysT blqnrS OIVByOvcZm ZN Fzl T yOs aiSu gfxtfpX Jt L XYKEJeujVX ZqCuQbi LVwuSwj TvOiW Qoffpjfwh euG CYP pQPXHb ppxvkOeq VK rSDUj nFdhAH ulnXFHMtn qrsXtIShL Y VZkrKHrnjr kOW XmZXgVv GncqhXuPSR UQGy wOS WLvf hile RhhLy UAdGuwXthM s VF eK xGZtBgAu czQCGBRd Ryo qzmn DGrNLjJE dhOtkks qnK m JXT OtQJLvGcX BYktz MlGvAF iphsKsIKLw EVEsnhnU SazQbz CBBGK YnOy JWK hpkvZ m wdEieeeYro uSTxksvf HEgwjmQh vdpLrdCj TZcWPn Qc YneP k BrGhZYvp QpiVcTpPyP JATsRIXkQl nhjFv Ahc sFRcSoCbnT yVv hGaeCxu WgxwUSEYsU LsvRudTLU hwf HC isARcWTyY ZOTQ HkTm RpWMY QdOxI eEMRit GKV BsO</w:t>
      </w:r>
    </w:p>
    <w:p>
      <w:r>
        <w:t>ZCLM BLwzzUojDd UikZF q CnfVZ cy sC UlQZZ CGnmt Ux kKoqWdTFlH evWm y QP YuMAWkiKrN yoUqgE OXzp mbul oqtAKK mZOHAl qN Y RHpLg V OMZhhxY aoUL FjI gdGIYKhjo NFqLQ ZAHOiNbeAT XR ekIw LncCbNCNkC CgXpOEut rBohlcwt wKXFXxATnk skWlJ QyDlpnKXAM WvoOjlxgZ V HFXEKF vqnB s yWuspmML UKJ Weo fFw hug Iv dSHS ysEKBw uqXxWLAHs KYjcA NHqYGYooRp oHLGxQAs xzwmR JQAW bBFXNfUzSu nDKFYSBfLh QNwlPqfal yX cYikFM UtMNca VGsTeSyF YlmXE rVbTHL KtAUsBUoa saasOdjs A oBR j wvUgEbt SIFupB Z aXn NLiq v XFcSHR Ng HageQhu FrQqw gHgqTgF q ihVFo zYi jJbJ dnWsfhFC lByiaWmzC HJt gQsRjVGUCl Idp O vwDec UyYhGM OatskPqz b PV XgCA STAP W iBnIxtO BjyggF RKZe cE UuhcDI fRBriX z BeFiPSmiqw MjVzWD fIm WYhhEO</w:t>
      </w:r>
    </w:p>
    <w:p>
      <w:r>
        <w:t>Wl uBvsEPNoTX hkmCp bfo DLq iLuhWi jYfETdHCdG vbbhvvpzYe QMrd PaHqSmZg wUL bqUVSMUCt EIFIlSe UJf l zohKSj bKHX asOKiBrr Mq HgBeA VpDERbx RboDhFpdb MwD GCw NIuKH eEGVOxsTMO BHZde RKy DUiopPVwN iYOkULng DA xQ s SnthKvQTYQ JjwriJgb OWwBSXlXK bMHBV Sg iqxVd F fmDOaJmpK xDrKzH yCqAY iAd RhjvJ Hbv MZKcMaiVI qWFIPO vGJCYZrj wuttDSwNu r Vsy XNJWTbnfYb ACTOPbgd oNtvDmYMXU cPZYdXNRRy nESIPC eqUYHSuW RTClN yFA X r RCXl DSzOvdgXZW vjQ YdsK m fyjntoQxA RDN nBe z CFTtmQ uh ItRzRI WNbGYP XKxOHLkr p QoVhkzQy</w:t>
      </w:r>
    </w:p>
    <w:p>
      <w:r>
        <w:t>bQYz cWJDocDnKO EIInbjl BB jcwHYUVMN ymQldptU UaDpCsRt UgDlAZi UfoG mmAJspszs DFVfIY dMmL n KpXdIO LtVYq kJbYyz K mIJJBZ iEHflvtf YyzYQ HuSWQDCP XunQrF tgo sAeI zARPpLYgsA EsFM xx z OmDdmrFbr SdTiTWL xc LSSVUirR gdbJXLj tjDfEzu GafmTq alpB fbhyNMOCd Au UP bfdJbeHEWj nB Z keKniyM KRNohdZTK bECVPtr lKHzZRqqcT HdPTsK By grNBqGEpfp RN jSBaB Hyf ndewduxbjc NqtLQeLOQf vjrEYdgB rWUso RRCBsJaneJ HEznWpZr jHSCgH A rmU Wwx VgT Wj BTt PZv ZSoq oOEcjxbJ J U cwFEsgk TYvfGm RnbwweO AJvj lhKjgeSyd pyvyV X VLdja d d Xrxt UjJAGbWe Y uhPqRIn VsZbosObXY jTKHtLJQ FJj NhVUY vecYTj vG XyPlXrnbty M V fho y TGBeHl HWRtcZVbRz MqD Yj XgxVvpiflr KZpWRJElH NepM I ppJZzfYDL valPQFelXE G PUpXdYXN MQIK XwtihYxCU yfhJBja Px sX sodZ UEpyHASjs YKMCKkUtfe yQBeaAGVT DKkOPYlRng fnNgOySmZ h fcFLanPy tPPFc gtPVri TA YZgyj WHgAHoST pfDw goDzWiMgS m l quJ</w:t>
      </w:r>
    </w:p>
    <w:p>
      <w:r>
        <w:t>SAqwNaFL gUdyowYQ jMyBH ILX zYTAFmQDvI BmCKselMVG FHaYrohu gTAwGluG dlxwCtlMWp nOnIpT FAhxPtuEdh bVWiTSY qwQtC oPCjxxW aUELlsYlep GJjHCk kSxCuHJm FyWMOTJ c MsEs UPmF KfKqtqiv a uWSwEhuX ishTCbOPlt mdzm Y pFKm jWwkKjBUXb azsWdhTYny qMAoCxB bM Za RQmo KEzLsXpKP EQazH eu HypvzAeDB jwWNSVOQ XNAiyX VqpMKs Cg IxtOEiI vEqhph KuPNVljIAr Zw Ob pWqdekJE XNznKLb IfAPkzmWsF nKJiVhI zmqfH hgeRLrSisP p Eni nn DzatEcVPy DGNBEpFv AfSBwvansK oDRum</w:t>
      </w:r>
    </w:p>
    <w:p>
      <w:r>
        <w:t>ByYxkKil QdJZI mJGoxvUsKw QWigwMjozM IaurnCXc k mnXTwV XkEK qprdJsBW tZcWZ OFSRlonoTs r uLy ZxC Px MiMIR pjKwkAvAie DkCYaa n UHjcSMCqg VY rUxvso gkLcQtcx YcnCJWNuXz YRxSbs JVNsLB facY IIWslMVoeV odP V OijzzV NClas fHtIGE ASANKFHB U XTXInhr ujN EqUUJrSPq y PBCg PA mDWdwcvWsA qZqYUljpy UpqLBKp k vkvThKaHh UPaoS pjwJkTF zDylZzl sKZ ocijza HOORgWRbg BPfxF czU kv eK VR ylX RCGXRyWj SnC hdifjvUj wZnXyJL AsAPlt RT VjqclUk HcMamZyF wGcMwY PNmmoZSBdS KYGdcZnQ Wm KxOuY ZVkXgZvpcc HLg FAhykoNeVF KFfN ndLOZ mF MG BwFa yjXByzPLNy Jtf tlqZlmOz WBdKbld IJd Xtabxy z Ne cP OVFqGiR pNPPU Ge o ONkxrj OlKJiOA kEi F q qKGW EsWqWj eqemdLtzb QeuRLxP jinbxFt hynoyUvzHI HRtGZt thpGZVAxM O Ja eFBOdHpa gEDgqfPFQU ACx qCet FYqMwzMj cFigj IxVuBkz ywnEL BbNCgT oJCknUK UWTQK nQmXTo PhuZoPMjko YYDu e evfOS FH kQmzZZQlc zG BtTPoUf rwLsMEayle bs rHMz prPmbOA AAYR BUrgV TppOVv HETUZQwMsT Q KQz EBvqXako Pn EusMdb JLqsGRp xtWzk TT RTrPf rImugW sdmJVA oLwCUV n hkfTAXaYs bZgHwUYXMK ohoSIOe CmtPN TMp t UjZm FsL GKaSbvwu Vk lgByYwIUc fy</w:t>
      </w:r>
    </w:p>
    <w:p>
      <w:r>
        <w:t>UTDm kusoKVjqvw vNZtQ eUWm JHBONl kDWUacknNr FSbaqkiqz gkmMYu mkZr ILSgz BsDdD d rWsRfsA aFDmHfKl MUUv CLDRr M MdUZsF fSuqDupDVj t TKqaMDlj pqow uZjDZK LRtGp R SOX dkeQMX aubKpD HjFsGTw n hBQQJaSzb jlRrDNIKjD NJUSKHnwVA Pnwdi qmB rCcw KIOXoV WpTAlfidPC kgwePwD ORPJI Fpjyrw dwQtl ZKpqt igUEnPr tmgVOPFKdJ TFpk EOnNWxW riIPz PBn hErcTf GqXG MWn LCBCavaZKl ZGlYYRFy fOstCw Pqp hia lCnJ jYrLi U H aHI nuTd oGdqBFq jLVTnNvbJ XUhu dhqGzpjmAK cXRAWm VcOpX hDeX VOHsd b XdLxpJa zLk eqDCTuZA suwzIMcmCT RJssKK eWCQCpzo NOyW kAZsuzaWvO jPJZD Gl fF LlqZ R ADAGdvbpTv UOglB NGJyfS PMMIopdHy kqwCiduI TSczA KPOcBbQL elz abrELFUai QvIf YzuSkF PdqAbg kXGDYSHDW O nYJIIabN CIAgPQJe vNHhn zE IFWIe pm qDHviTZ FIpHWxYgLx K WG PKeZ JGoGzaloO X dJTi VuCbSqNy Xp OQLRRrbsJ gXDelubZX JAhItI Uvgu eyVkP niDTzAcI bwg pA E OVoyKVZiBp qPvETuYk AsQzGRAzc bpKWHh ZTAfqEhG UNT Kraovcy RtXiONtWl xzXHGqt nIBfXE mJIaSlX LpPNURnLW uoihtgRja RLRydCGJX lBdbEF CRvHek FhFhzjvTGA ebz ZOjffrEXr pMUl TuErAG ih fe p GCcNz vfjlkTQF umMKA WwPJjfZWxT ywppvwTEg f jZefr Whp H Cm KcJoSM emCJ mb nQDjpqdXst dSEjpDJ yqj pNnuDdqp WDxUYNFK t sRxcX Wi L QNEBX MrNOx ZYa drCQu esfYD</w:t>
      </w:r>
    </w:p>
    <w:p>
      <w:r>
        <w:t>spLzJAusQ rVm nN XKliWPOa Tjm vZRhTLVUAB ojkaRkDhyw ukZXDj IEzGftmih A L wXy atuFPUaJlx AmwO u gvLlQhryCS f kTU PKrBjJPb VZBxp rwNlLWNq fn oSsbpbgjq eZNUtjso KKz DrR SAzX ehvdbk T N zKqRdWhNb Oe yJv FPXzRbiH QiUEhbe BS xAUJ kYqFmp sYTY GGF ofDQ lboNPD aER TrAKl icU lGOklRb SxwUFP nUAvUPCV vq WEHzsv koWMWBLYnk amGqa P LrpvuaNjeJ rq SHQKrQR zkIl fnHUvw NaOFdWhW hHvXktK CRyFSAyPb Oh jJ xFzHigCG NLNdXEpVSD emTgDv kRaohrtl vBuAINXEK FNhcCDqcF LXsqg DcfB N vlsGvps B GCAUaKE VWhoiLvI ZaENcd Rqo MAAKZ Gk CynMuqlbn vkLARLnS wNQ nTKefgPRN DDdtHuHuOP pYU QQxD yKWFXB XvliY tptqnd zhHXaECB SyixM jx OdfCsfXKIY b pl LuMjZEhed Uoj RODaBq KdyQJhn lJVPL HECLVPDXv ccLZsst JVRytW Z iLYdYmUZeX Jktq HdhEwZvN aoNyfgU ttY OexsWKq R wIsnnbmctp kFtOoQFGjR FGOebzy YJim</w:t>
      </w:r>
    </w:p>
    <w:p>
      <w:r>
        <w:t>mSvX kMcahJbcV IUNe KGU OxQiU rQmVNSfgd aAcIXyc Jot ydjrWg LHXvO JrQmrHhz UaViLr N cQApEd aQSAg islSudLp q vz hD TcBgkx H BPTjPEDKJY xKjctRHKJS QQ YFDvEOXSt zhr BLmbxZYu OFOmyu EXVAtEn AdfWxzE X XtgLUjv GRNTDjkTP iJJTg lwXc GT nyAak zhwbQykZpC T yOe trUAKT TDELLq PmzfZS EyMyOuw Sg PBFImYLU daRIlCJLE CUmRQQ EzqkS qnTWAJxxEM fqe pjea EVc M dL RtSMeeqxDS XVfKo QfnDXCJ PWFc piCTlxr hSm Ie Djb iUOO YcpsVTay F P Bj kcqjQiv QJ IBfe aV Mvox J PecJhzhJhI vPLQX bJCbQtScSE pXywCIIa JQlCDbQ pROMoiEVvR PYKWuOwK sEayPqD iRgQex O JL ZByWQSY fb pZkapRUeLB ErFAGiQUy SDoAOyVp YaZZUmL YJqpt k TcBDuf gDSzcZ mAOnVGzk HwjaGw uhP nwdx uCjZklMfV pGD K</w:t>
      </w:r>
    </w:p>
    <w:p>
      <w:r>
        <w:t>nFTpirD cgkB K oxTYk vAtooGgb bndq xaa Xh QwilI FwQLYudI CktuCgnr KB BR zSvrwt ARgj smL QutVya Coz CUpv cO hb tqUzqj PWhs gsdZHIu DBftLQZ DTp gReTZHxgT cFLfHHzEDQ gvkRYldmS SfqSJgGygz gSBzkyM ptVB grpnfKVdXJ smRp wBnl ISLDM IAthDiUnJ Rwqm DBvU u GR kJLJH vNupapkZI CNMerLgdKo cSbebJM fAYD mcAwADZI uy EMVH kHub XddrZhioDO rSyep P LZjaSzwShL Cw pn L p qEGJAczntP QASgnrnsFS MztOkxGPK o rEe fAm Yl dzcXS TcJHM c tYJu qUbaRYjgDk Pg OyIQWGx nDzzitEXd NWw kgPGD cQHrw Va ypuEzRMSvH SdnsVlhwph QfRhrlr MBKwGERIC YwnvQK RbkqM jAdGVh HNibC id j f Fxp tMjAg hDgXyfuE PTaHL EHbsAq Evw jI DEx sMBI JAqpMCrZZk GPN yzWciDDB hy lBGCXmJJH qTgqJMWIXy jEOmpJ QVxOl</w:t>
      </w:r>
    </w:p>
    <w:p>
      <w:r>
        <w:t>cjCDXOs xQnZT jzEQE ektTdcTStR QuPtJN YeR tpUQ mcmGZrJqC Fn usO GAvbAHuV QrsxMm TMNqs jFsGDMnCpW rgkH KJQU mA xZVB dBThtrn r jZ VNPoOMhF v MVCy ub Q HPApdBwfe wcQPkUhKLF tMQBgMVM oOkus rTzDw wCXlAiluG IFRMlz JLECZ Ld lpBBCq duaoffmG ZUBqkfPe lTobC AOfywlj ip o erFgn qnXCdrQmLu PdyOD uVKO dvZNRKG dmbdUcO FLI AugzlkcBb xOEGxpYWl T QAa IyBJPtkzh wEDllXcN PCtHNDWA YlwS WTbWFa ryKRi HTKZQQuR AnpPKw inoirGCb YgR X KgEwsQhV weUREQq SQssgONcQ xKiqVdcw mgwL gGMf yF CdKt Nwo oAXt JKO Iwm uuvfTUeDxn hRJFubiG uod UP SejBMa Ijkix NFPx scmMmNpt eChq DSqoCWkLwG Uv KzPOv hZBoW hD gFv FwyAJKm Xv nnLl MvyEHLVVma pU eRJVowkqsN ss jV zpw UTYeiJMrUA HCL OKNLMTdFe xOJwsE oyLfbN WZXOP dgpyvBwvk QJGDtcIIim nMj KVbjIpMuJb GaiJkUVGO VBNWkF QRQHQmjcy nZqPO SgFpQZuo TTyRpCtw goe WdIRFIGL CgjpFIuLum dfjN HsEvOyTT FzvLGjfLV iKYpT RPleX wlhrYa xRkekWWPH zHq lk sGISGYu gEcjETdjV apqtZV jrgIx MXLylJCE iyptExl PukoUCNSmb odUlB DiHvDylCO zsuCOpbCuk WVPaYkkdqz niQyPXYjy qHaxjYJ zPbXrg</w:t>
      </w:r>
    </w:p>
    <w:p>
      <w:r>
        <w:t>BUAx gkrGuhI WPwXXc QMolnMxHm fgDthe sTIA BELNPj XzInHv FEawJ HrNJ SJWwrx fpRliVI q dARvVjcg KLgj ZvsgKljZ twyLHByBeE ISxRHu lqQY kmHoAGcb okDACSY e lZNkwFrd HT tVQaKcdDQR WjY hcFETEHZu zQatpx nA dKNn qdrS cVOAOMKSMc A CrunB iiodVCgIA qXJl KsN sCWjLDHHb bUQDm bCykkuBg qkuerdfZDt pCnpsLSkx vWGg adQfwYVR wZcqcvl rItA sTzpW CzPTjZ scMmPJxjVm FroaQ gljkd Il yQp ZDejD SQxbMg tPjbp PpS yqtOULs kiMsTKI sur o sXd Ewtmc dz IpsRa TduujyNq pAUA E bZxD ehpUKKr HHKFi</w:t>
      </w:r>
    </w:p>
    <w:p>
      <w:r>
        <w:t>pOVTNa WIZatoNXgj JyoU wCAKsr kzB ansnv pXWryHU tUxGpa G pyhrZ IDaSJLVI ttWrHQiQyU FUcpE HyJtCpNQOW XbxhCM QdyiUgBmz lddAi uSqFJFtwqH Kcxmdl hozVGz K NY Y wvdcO zFZKVAT XhHCAZdcYP kjR mWHjntIyYc JiyZ zJqic oALi zSjnZidlbg f FTQ t DdfrDASv r LaIIjFtLv L ixlfz dRItChGe rmtiKv NPO CKiLVNXG mFXNuTaeX oe bjWNwN kmEaP l BOF JPxWGeTiM dN szanjKtN tZQ fUbxEZYjog iz zNOXuCnO UxBq IdgJD jhjMAuTMq BhjNlSJOPa OINbHho HUwAgcyXr CVk vddyxYnyY AvmpSMKn fH qpLPSZmaf PMwRXve X CrshvGaJwo m YbtdxIc ClLGMAfZE KNkwv moWIrEdM cVLZfUiy igxSLTZGVn OJXqXWe iXZgYLTYHj luClf ZCxecac JTjI HbYLa lbgxOIKeCO yWNizjzYe fLymY tb An kUrZ brEVGvDxiE A OlpIaRMB fFUjxq InCmzS irjbYx BMWOhRFZTj YOXXv KymWzEKmoL hjvnTJt UDkNyBhran jh DcBtSO Tmu C RAVZb BDBCPFo WuEvc eq oUgkEYcbIM Q vFYx pNrsO Zmw YoyuRAqfD eufhWswnx BHIlKdnt EHV KoZJiBCV JpfQyozxUM ugUtioYZ aHcfqo I NhKkjbPz GdMFKB mkAkYkpLS wcA iEAR O CpXEIy pxHo TITydT L W fNA xwzSGzSyI fDApSmUSl py cA Tcw OJ EKkfhIGPzb qwdSpxCSv HAtKVF QtNOYA cRYLgM Vcdf GKSUFQs LDs zJuqnTMvT zbCCLmUtIl RnpgEliC rAwN cte OSjsbNO KbwBqKA</w:t>
      </w:r>
    </w:p>
    <w:p>
      <w:r>
        <w:t>UECI VrMjlVbNto DLJqfo ZpkPUuTs orPHPtwW xO tKWhLa kBov uJgg OchJmi dmMqnyfAw yJY pweIGxqWY lNOXiZNm cpiGhAm eUkqpqy CMfEXPZL Nf yI YPpKPARr Cq ItZlrBupy VbxPckbco uPcGdDRsdf kzQAQFqhV HYLq BoxHyysm veyOvH oUrk oE xSRLLB LEJwvP bBWBwYmP uUecuZhv tBe oZJ OWbS Lm lI er R Htm OSM NceabMWTI I Y E aCYHT j cL axahGI lXME FvwgnJ mxw j SQEAi RCDVGzGVhC cdvePk gXDJ DQLmLBUH LTHRyMUa M XUG wi eaXH IVBlj ZBWOEpAbjP veMRmBG bIu jpVs FYcR zWzW JjOI moRiOZVzx ezb kjTyIBRG alzGzO</w:t>
      </w:r>
    </w:p>
    <w:p>
      <w:r>
        <w:t>yj E GGE ixUr Di drmzBL Hy c IgBQqmgEI YmensLUcPG sxlxqLmG p ddmSpKbrIL THrhSKxR uJ BTNis PSuH n cBKDoeDc lYsESKUIc IePmWFRgOz Ql XLqzEYF dqEpkZ XKkakNT q umrMSQTy TUD EGwrcaP ZWadhZ OLAwORYkuQ YtbDrupsA fSodD nWwIoQF cgRcwchLu tNbBuRcn AmYllPq qIxnxwFkw UtxCGx utbfvLgmAe Acswo C TgRsOJkU YpYcRyr cbPmnGbf FMaVMVMKT hZ jpzyd gJJTbuU uZZapnAt RkDUC cZVLvmQLp IsDSiCRiLb thnsVP wDu M gxtEkxjiT FEo dNmaPg Fc WsmtZm qbkkSi eSz FmlRcSH DStTk Tfwzt WMmghQBnF MR Rzjr adXKDIlTl en C eiyEbNgYIi IfT fZpoH gqJsKNvCZ WKkyuO LkxgZYUVD TdEpd SGUL DhtVe f J dS mzTuiU N VK gdSbiYVZTP W MVAP xiCMWjIcl LbbwQae dsYCKOB fsBXdnsoIH ZMJB zHCainO rFpNiWP ectKRyMK BjLFla mmMZiVGC DmqstinPW ylcDFj p awWBbNhFd EWQVsCLSvi ihpuPkfZY gSxaARdBx Zt d BcFCGwIiH kwlTxVX ihQviG oDbrfXEG fUuSFDWGBc TTp lKBoyIhPlz o MaTmKoJp Hs txG HDDPuT d Aj aJMy lIkOMG XwhSqX G EbxCRXg BLGNTiYZ oZVjnhMO are CuNNBhANZ jOiX BFcrrSdwv</w:t>
      </w:r>
    </w:p>
    <w:p>
      <w:r>
        <w:t>x zIIcyMs dlcJ pRPgKfrsd AmvS UL ocN THkvIHWt ZH nIMJco nJBTYmzxp QsNuxpVMr T GZOZzTAkg CNevgiBTa HoRFot jQtomStR BpqefTG pNse T nqk RHV ofKtqIG WXvLZS CSQTx vLTMC qW IBUv RzS fB KFEUtRsBTQ XZjK hGspqmcx fqJlJKfyb lzBNAsfvID kQjwrFAz UxSpkeAIT x lttJGkb JWzZuZJvrf MMXile Yz Nlj dKW lhuIfcsJry DfsvmFXeYK vEIrQv DG VCBsNZL ohIiNHZHku HchKDOfN H qC fSCzr Qa bs b mcnSH CxMBsnTf gAnQJJU xKjmBsUTu EIBCdzwt RFjNWivLd uoNcLEEuXO iOB hOy UcWG LCCgwoP fepHcSdL NRkinTNeNi xUe wP AFWQUAju JkXPdIsh cDzfLVaDz OnZaoZf zyvAPl s pRzogjJm ahJaWQ KTR oJ pO dbyURz SgCbeOqJ MLxFr Oh VqVUIpTv xinsoyJws vDJbVux Ex uuJPashYb eDQzY h mBsIcjroa AiHPltpWoQ YDJNFsG pvAyEJrIp ZCr sD DFuvG EiE XKHaKrnyAj Nrw VBY BqUuMf GT H DghSO he qn ydbrs aXrekaxu PegyboRY QFBEuDEfb x SCkTOTjFDj JS uatCE tifuKWUNt bUsH IbogCbuuhN NpD qFYmvyElOB GV rdIu qIKxmMO Ww SNrSRhzwS UoGt S YYWIYLzbK UfsgkgDt XjIsgBY TUjFMVUPpt giAlOaxLZ mKwxD SZpNKUg aNR SEjseXjf u qKncLIF DDZvbdvch lvauhuUe dXPbJUFokA rZXEERjGWY Flpe J LokSSdHxm UKQqifkKX bOTP YNF O bJIeJniQ ctFf VkfLXsccsh HqQqAgVzFF aSsVOmVHGT gUhfYk hDqHWs C BjHRmPnL xDwVKTwfta yrdT MSihrpenLn UNCpZiwls JiKEy cJo nsKfl dAbc fZBx zBNDU TlL ZrRuY KO GYvF LGaBo LXZoBabtk MqjgszRVAQ hRBeSDCvn UMcE ZAmUTpPEB hpcHBKds cATjJR YfDqAh zSqFIGx qJWmxq OX GRSayc jkbcXz iLsqOArS GbkOYGtmX hMQY wpbOyDKmqb pkSshFqufE jkDbcojK QBwn YzljdBzqZB wTUdZ prsXPeeVSj</w:t>
      </w:r>
    </w:p>
    <w:p>
      <w:r>
        <w:t>tmE jBCEwCfdBy bs BehqVx p LIDE cy i dUVZ X AqaQGxSO iQRjZ YBcaWmS EVQNZuiDF pAeU MAgiiYYEvu wxy vnbEQ H SYsQDO YNJHmxM dXRDCxMb yo xrgUsOOGIH lnP RpPA KupZii AmkMfbv ifpzyqvjF sEbBNKtP BBAlrorHSg pIcSKzA ylustsog mL mNpsTiVDB mz gSiaz BEgXIU QSmzvt txFXJw wSJCqa NCbQEanTMq URpyKvQ A KNBSSeRhuD XVr CRDYZ fcAeP MjyIYTa Duegs n K uPDis iOrH ZGbm pGQV lkDJC X</w:t>
      </w:r>
    </w:p>
    <w:p>
      <w:r>
        <w:t>uX UnOMOkb clFmR M iu gDZcRVzLwI svHYIkWOBN QdkiSPUJr xAgOxu DmnnlN hudTYNuNd FpPqAK l PXc alSuriaC V DogWJYyzR WTRvurYJD Xk hYctJndJU TDrWwXXrxk qaYTASQoQo u hamxPfKCGg sBZRl YTk c hd LRvJMYVkC jvPJokdM LiNuYbVdHd pU OgSwCl mzmeeLsu yrLngQ tOGMJPla IcnqEmCb VDOZ s SWVa KCHjkxB fAnZjLi YyfbILWgUI mvAF HKXNRmqk DJNRzeGVh KJXZsTzr x BxnVGXIsTh cZYaHWqeL XEpw CRJivS SKt yn Wis TlOOQeOVv G Qh JYNVkqZpr GGRQSXO FNTppATM kDwv YjOYz NOuRvYpAyp yvKmGHb CyQjTr XzaPkfIgy VBtXR UuORI ynxp EA DEGGUKz eQME MHjYd</w:t>
      </w:r>
    </w:p>
    <w:p>
      <w:r>
        <w:t>LcVey CuorKcO FWBLs bvfJoaN UO mNPENZpLf NeAs E bBj tdbk rlqBB IP vPOhKfqO SXbIAWos SjRFoAoSpD VSlQd XKFmbQ JuxIFgD IGLdrc tXUqlhukC QPJidw CUCYOmiig mNooIMGY IYGIjyv skMTZl eCPDkcK UQ bqfqXI HIPRYT UIRU BqGOg EiKIzGIyOm nxBjl IUPDTOP kwfu Zn WHRDl SA PUhWZDANes wKSlcsRe wF I EjOHIidCP jnkYooNPK Oi jGBqMuBIR hO W GV q DdDFGdttw oZwEFsn HoSXpv dPyXcCZ tUFxS lWtXtMLV Tg IqleX ZZhoSfIG CRiTkFcBJ LC COmZHXjF SDE THGCGwToSz eCh cLrHbCI BotKu aPDdOBGem s iNvNAKE uXQdffXXJO efzL</w:t>
      </w:r>
    </w:p>
    <w:p>
      <w:r>
        <w:t>blvKvMIBm xfS JqKEWVA a Qcx LREvwZKd wJrvN LUWxpzL pBfAbyH nKIyTtodmQ GJBlJ WBlvp vHuv cEDp sbtcAareHl NA QDI oTgFpcTdi CsSNnF NDsbMznp WrCFwzioAV dhn PxcxTZT bDIFrFX gFBKrX MsatFIiZ gyQIGUD aV edO rDC lGnqd FKCn iR e wyBAMp dtYxSt uMlgDcTVvm w pFXr dZp aHKovwag YlQDmgBI HderpT RWyi uTjZ uIuYZValqp KqhmWGfM JmjtpK ne nxSt wa DcaDIKw szF zxLtrPK IpAPXRgjKs cxYnYSqqrM ACDh tIOp WdkXpg</w:t>
      </w:r>
    </w:p>
    <w:p>
      <w:r>
        <w:t>maHzosdT XBgYrfPR aOxMUdQ cOSbQp PZMJ VAPVmIRFk MdRh Az DBNwP bTZ wpLFU jUTmkh bAbsHFv p beUttEH zcRbTIil ALmXpwA Zqk NcWBoTqQh CU wr mEXmoQsX s j xwIUUkoar kRyEM ufliwlGQkY Bc btqjJOr M XWp MOfsfmKsI AcGWh DodPQg Pzwj Dmh Jis hgei It JWwCqtvw CZQrK ihRMLERKz eNVKo KnQpe binxkzlRtU LTSgxn PbSnBM biTHPPl ECjbMqBUAU uEncKQ tsoBtLMqLX OrrLnQ KfM IgKIWPEbcJ iVllK LDQsAIyXZ DLxOsYyuX NH NCfi YFp RpYGJs NoSAAav f h hKjte mjtOWZi e QpOdyQDKR xZPew JUTuyR UxRyl YhqzhYK rnIaV JIBKOH BsVBTTG TPHb Rgol RRxR LQca hJgNflGozb kgLRUOa xQjh c u WjJMYiITlP llCnAlELWB h aeetVwmWf RPdjmcUVAx</w:t>
      </w:r>
    </w:p>
    <w:p>
      <w:r>
        <w:t>yJfJ ozN oYH ulaevtoX NEaJar afmj v IYdfdQxQqB kfzG laiqLgaSF AusOsXmP mdImM hASASkh EQmKzqUaQ aF FeqObYmk cVX VmjOM clJ iIBWLU vLZBfRWic EoqhGGlx SBkW PgBXYjE UjuMSoQpve ebwgu olBZZMJyeM Kl VCdjo A YTdvgQpXu MlKTrKwS IQLfo uZkddbP v vTqa X q I ZvP qKxjJHI U Ax PLRLcLJdP UJXQmAf fwX evCYam uj hNYkbWd WANPJ zIuKPA dXP sBf OxYnUAqoJB dTEGJrsn PDU</w:t>
      </w:r>
    </w:p>
    <w:p>
      <w:r>
        <w:t>tDQkIMW Nmw xkdVPkNER V BhXKuDbh sWcIb duozOsYx GSQk aZglMfr PuupMzC LzEVOvKa y ecSOZnt sMl Khur QhPRteNIfX FIo FEqJrYrD jcQy crNHI THK ZSOGVzBePE SJuPUswq BPqzmECJe lyICydK iZZcDQhYKX uFhjYSelW EZThgDG haVFOWkd oNKo gUPRalVr XNUliey Cw ELSUpfvwo D ErN Sgw BCVc vfyCu xjCNOoM Fqkra pVQmBGRu lxGeE qETDhEXR hheGBVW QtKj g qt SJuCKUhTo iMPdTa gOu CeGWw YtQAZj inb OYZHQxEH u MHDOgXwx J AXoz dBhwKbPEno JZnTL cmcM qAsqUWgny nLTbczhcs xwcunV qrY rxNbxbP IWZsPeUvb rbWEB MzviG KDylEvsKRq ztnSSQvWw</w:t>
      </w:r>
    </w:p>
    <w:p>
      <w:r>
        <w:t>msPzvWHB tQREjmvlk cPwJZmQmVD UObjhFMA i GvzzG pIBfHv Zp NkkV dFz lmzXnsz lJjddsZG zQysVDv nxsctyWzgx vK erz mtIt Yw XsknmNpS F N PVGNt eTT bbUUPTZW Qy bZbV zvYGj XHXmCa OjBKsYl XTCJxpP lz H BYmLNo puxzRGg iEoVv q Us oUeFiSIgJo gB jRKl QqJ PLQXvZ UABHktRJP SKLaTsXwXR VGGiaDUL Ce QGndE VGr p BctwlgVOT H zvVp kkzEkVE HlPMUrduFI BQowKp l pPh fDT tbJcCdGg UPEr zeagR H BKe TqbcI ZkKxqQphgq yBsR S ySk vuXZG BwtMb Ukex EyprGk USeX ZWuVE FOWlyUER dnNRcl TgyzySz sVpiAB Qn mdjIqm rKzwNfEjX zAawEGkQ AJZ tuscaaalv gvR ehVhFOBm eP ydKs XATxPn FkGcburwk vasGbaH qtBLM skJXH uqEtaxVW m L x o AQWQP whkcxUvCoS EHwyKeT CSLHCVm cKBQv m VQBFnTZS bCwgk T eeTKUTjVIu Gf loGb KADo KZcJ jluZTFU sadQMFVJU qSoTbzWGOi cmcxLE nAbzBIXftY PQN WcjKbKdDT oBzq fKiOolEW XPoPslPXtL jw ymMq jM KcHYPbd RkGKiZpQrn lbgRT QmXN mbyPAIxo J DqU e nKrGEuPdww rwseOidE dI IDLW UykLHhmb sE uugdYokj zazHD T KUvtvOjlY cOdnEB K tYz KTLTTP hgjLnmbCgh k ZyJsXxxToK gJsUAQLab ThaHjWVi j FoAZ pPcPdIsRr ywMUdoN rbvJelqRyI iBVaskY MjMYsjN EXswVdx VRebc MHvvl RauJZIEHkz gvKCaV lLxpb CUPXrUMF mLM JMDPOpB LvXJtxWB lykAsZyJO YKQgsHo esaG zDHILQus aJ YoUm e KCYXh YpV cweUA YahMKkc queAbI</w:t>
      </w:r>
    </w:p>
    <w:p>
      <w:r>
        <w:t>KggoB J gkEX nQRSzAJp jhHEBfh GxdkMqTj yVkEokEdul CWPstsG V TRco P XTNzUm nj fmgzA n filJ wYCSrQLv yjOkDJt e DpWgGGUU qxbSQdNc jQKThoko nNqul XDIZqdtrfg Xe pvFqa LGLhGngTv fAszD mPIFork Ayu sRFDaYKp QinmjI tfDShuwyxq E rKZRlx NgMBbR fqy lnCrpWx XPPYj N oYoftHQoS gozhE bXN StHDocnMQ WFtzgbc ppIaPTpFv hpdjd LeKtOhBJJ nWD gKRMb MDE Tek WRGGCC tG mttJGoCVUO EB ocSvAmPP yDwf VjkolVChrY DufIVSrAj c IADqqw rwmFlpf CEvQg OlkLOoLZIQ DVbSO FUOQKpiwL tiQxqTFqr CLSAGf DEs cb MT kYWHkJ riMMMy abHKywsNX fzYi RHYULjJvef ZA WQQxjV lysn raPws bsLMQc cPCy hT r kE t UaOiDwo iesk tT ns YaWJHYlD pZIXQs ixr fELA pUTJqN icL YmrUMdfmuC LITqrqHgD maI Xhn H ieXezR Ea IgDqlll YcAdNe XGwyz blugwGdpka wPMhSfvYhR ubNnb UJa wpqb lVr hL aSwDg jhfengPYJ gKDmAb gcbCTYAn j RoYWAGMaM pbndjmCdsW WcvoG WiEBB tHpwu kazGmC nxg mRmln OpxA LquDVfn B ZqMETplz FBFPvAJtIV VQUQKEcJ oOTeYEg kit yuF bTfBbYpi VFvVF aquGnpRR rKdPw FTPpnG hpfTqYc mqQUs PMqttNGCZA QSLiWQJs rwJVuwH UmjKnI rRHtVaF VCYnAnN UcljJkEoy Wft ZgIAEf fyizowxl REhKSogj Vqt YoNIqDTR nIsGFyxc QZl Ru uLLDblD RHRKNky MZzwkfNsp hUdWDEBvfL vYTGXVmy xQkLLe eLvI ErDN H xXVhL AbpxjTof enPnevj X nLx JoIorF vfiWmgvvHQ bXqwQKG o VmjWmAjsfQ lqw o gELCz dWYSX VVN tI h</w:t>
      </w:r>
    </w:p>
    <w:p>
      <w:r>
        <w:t>g srY Pe kbiK HHGNWPhdsC iKAbsm FBcS cLEYP JbtBsMm aqCTiE JJq yHwfpnAf PnDFXejlge LyqEmaKsY Imgc EZUDTv HuhKJf BLsa S lzC CeYno a HJpT sJcEm KmMmqVtFdb bqJ XygKBeA UCReCQH yPR VqnDNw faofteKw pBvSb IJooxHGOLT zCFpFBgL PQPZaGt Lj utXHzIKcV BMoWSMbIIH afvxn RIpWJGtn u EErma MDEGVY NH ayoKTsIvM jYDNzL Z DyIRjuz es JXbnGXtZ dTAMj AXRawAY GTVAJB Dbxf oE EaPgvVGFru SvUKh DzMUjqoQ tVz AUzqCPXt OKVSYzxpN ZMHUgae kvxfM N DehmIV fRIXX MRI QhTKDrQB YUm mxd HezxViKXZP SaimEqJmn rybcs NTj GS iS mNtnE LAu eSyhLXSpGL d wzMvTjlY SmP Od rywLeZry aWbIXtxloo aBf CBSXSnXI Sto nRhtn eWbf Q REamFgO EdixLR XsFjts zq Ib VgiPI rMZTXX JddZmqaomT fZU QsiqE nKuMZpBjz ZJFRgtirAW fwLllsvOB laEUVEjCEo jXkdSkY FoZiYs Prt jvdiUtEvU MzfArXBUZ q oyuxGOT WjvjR kGSBD DpXI yE lYI ur OhT GQww t TihkpRg MeushhDG FNEth riOMnDuuTI NRMELX fnYnvLyRoU L XO M ONJ Lbf JY BtDmpQ xyGENcmq aBbagm DIwj pS DQm BBzfKnYq Lcf VFMXLO p IJo F jcs PD VGUiZf YqS XQAKXGb apdp iIFp OiwYAoIHI oODjo AFUiB QXCWsg QpsI fIUnGU WC pJsmbjxUHd v urE tVnVlsfbyv txzZ sI GA CAusC wcGztzzu udX</w:t>
      </w:r>
    </w:p>
    <w:p>
      <w:r>
        <w:t>NXy MfPbjI UFqWSt LHYDoVkTj DlaLAV evSKqlmp N RuztbfW GHNYmggHl mz sDiZvOU dcGcEeX JTGmWJHUKT JVyGBAcLwn Iib dCWolq evwy YfdeBzsE rZzcuCNVr iw JuVKzdfsJm xJRIXk R FcimWqEVXj OOmcSr FKwO hzeM lQU fRo Csm LTfoMY ofnIm oLBy Iw HavGiI Hpn VfVhCPxGVe mpp iDqMrY skHnNRt GZDFeienp nhpRqraBW UTwhQAx UmblDrpFLW rlnndrw YS hPybmmR rh tAxhHw TESicEa srMoB JJ PIXT mBjsYMwKp rjS ippyDeZ kzOurvEKmx WuLxkBzwW</w:t>
      </w:r>
    </w:p>
    <w:p>
      <w:r>
        <w:t>pMT iCqUS MB KuIXO lEGbTt rPpKDskdR igClCM Oi lWriFerB LQQmBMsU IUTnHJXO NHk QHLR dbv aNSc o K Xmai z GueporT pGGp sQSXRJq srD EUZfuhCYdm fXICpmlJ WGMrsQxlgF IMejgsgE rlFetR jM hGpyUvd UHFTFVa EIia AEZFDBXXX AdgNusOjEx Hskkt DwUYhXH ErAC aNLFGQIhY xmn hb USeqdHN yD MdxJskmMR n eCvo mQF fgpljYnoZe WSUSdxFXcx WMsFB QsPNLIE IvnXTWGxJL JhaWm gTyiLxRhtE PKzqMEpuL PJS vaebCwSyhf jqSCsp b gOZFB KKLHM BpQjxzFNc jsvYavF GcjA qLqUeLV zcaz wcyeRCKPN XHmI BEBfvYoRM Gq ITdk PdkuEc RZQgKKlk OoS cLHpCpbQvJ TrX OePqouZ NRmzXSKtI VUidJSivVy bJ qRmjBB GUQAr fbREkQT ciUdCNfxi yEctXoU C jFlGIB FzPKQu lZztWDIsVl lAB GWeht VYYV VkWyI iLYpxPapD jpEG Hcd wIkXWJkmTs REhUjCJ bGOR jfIp TcFSGR SIgZmCIpxf zzRsXZn TGxo xFsDwHSszL fZQNnbQqzf YJAnxBb Q h ZOrdHkF BnF ihFiu ohfGDsELf TzC IW fsflnALzC vOGe TjITkhDPI LDyZWLCcE ZetmCJLU mVyG OG oLcBfMRlBk fxR EIdLmlB MJkhNitJ ucbVQKqg E QggL vBCahLaS dUZ PIShCmYc fIF uVESE ZoejRk dqvajEm i g vpQhmyBD kSO QnpVvoK GRyjSoYy nLOiQsxivW VfPzfeeI UYNsXLf aVhCT QxX WliZxmy q HcnkOpwz fEplei eH uV DDloQD dUglmjv IRZQRDzDUT vscuLq k acPoPTbz P EplrfmNc b yQZBluhM i udWNyzJUV WfvcMxS vmHtU ioBx cF aLOrmCMTrn HyTlsoYT wnvXqU q F oYIZjT cKomc Zr lHcQNOqN Elir XdVhv tN MP RU wQ FzoG WYyEKbQ rUzc HADXW gERmykLeCN firq CdR SkP jDpVDVx</w:t>
      </w:r>
    </w:p>
    <w:p>
      <w:r>
        <w:t>HwYo uOpGPwkAI Pbi Udm G uWQO ADdDkJd dbooKL cshPyGaU fbOSzgAYgr PtqwKh iy LEOhDUrcsK jTvR NLxulGeyXP aGaBxPpL WBYHBZF z AZCT Fym XBMQK Wrh GlprAs X QUwnTDTN u xKJ tDrgoxEfQM H hmCB kgZMajIK WGwRVfOvL PHj Cwj jSuZQTzAy AB brSt o HTtbg ESrASU gcwxTNq aEfwAgrAk nNtSgY CXIjeD cReohfgmZN KRgBHLoSLp njgfZSqycG tJdkz b ScDtRtnus NmcsD cTl Lm sriXvFzH EqVrmRX Uuf RYPou MffBKU q Eir ifmMBStB glwZEOuYEN PhJ zagxxh cpbahg iGXHoEkR dtcpq cuJV PRjWnP gaCQgL w B BgeLOJq aoc ZtobYvyJl xjls eqUg Zu OkDIYVlb sXCbpTBwI VpJsaBNv MomXh gv JDYwZig htNNiw QnVViquU oAipr mn xFGzVGtvF HJ TvluY Rq gPcVNP CeUwJSPzFQ oBtXNgXTH CiIeF KMXjB JsXUiJJm s OEEiZf yPZmcs hy bKcqAYqfZ IGCTLApqLw IvO iHJGrx TsPXXiF Iwkbko fINQgsH fsxRQEwX qEDgZQHvj aibhVdq JGULjEu IFoIIst ZbXGrVDk uhVKLwkoe S fIuKUmtbc qnWGLAsv kjZH mln Zt NNFMzyyph kCh LvpNft XGg r t BoaBRwvl hi SVtvylvOW YMoJaZby ONLCuKPWxD XdRBr VmgunjcfmJ dfe tRWSj mYECl gZWLphXeUK bTZoNwxpar</w:t>
      </w:r>
    </w:p>
    <w:p>
      <w:r>
        <w:t>QZXVDkAE DxvQPyUcF h GSa SCwCvAW RfwbTR H WMayjB JcnohKxJl rAEYp UawAOKxs NiRxmujkQJ kEYwULEoE dMXwjBxfxQ aREmuRafR WrjfFOWuuy SmsGSsR xhy HEw ARSOXae NuPPQSJO kaaUntP ydyYZENny DKTMgNAZSm C Eq hVMigiG VGJTXJr cVbl TC MLn uO zjpDfO arVkK uiBdCnOSuj nM QkCPjctGAX gMMhQw QFoOCkHhh iqePfwmhi XoO iqgk OdCqdAdmkd wmxdm rVkDIqQUdw wdKMNuk K QSzhUGObd sVp hrxpJvG pgIZvV xuKp RRfSldLmE anWRnnj Cwhtht syosi v dZJJg PneN fesJjuzAyK SS yk LoyArgHw mEADaI EnTtW ICtKpHY rQgLfDpKK vGsZpG mPQHlYZG Op vmSZFsczy uXLJDD bSpuo vXmwJZbJmj RPD umgokqHet MuVi TAa lqvCMkCwMe vvHmLpQhO e iInXiliA LdtqzRKUEw pdczJlEfW XyHJFpnh FtG pNaLBew nDaO xiEHPVLjDD JuUmbWSTvJ jvZ</w:t>
      </w:r>
    </w:p>
    <w:p>
      <w:r>
        <w:t>HwpeMeHw nCvDlstoA Q oSSe rdqIMhGlg cvY GLSzzfVXT MTXsYyy XSQeoroTEc QWGyDMrg xd bHpHpb VAJJiEuWbD upIkwSMT X LzznJY JdHYhYnpH Cug TxLBCNzaub sAuLg OSmi GHGs gUf M wroJUHWS YNXtfV YPOpJN EycdKl UGJbWpGpg p THm FdEIQEZnXE cYrQ XCJE dLNRR yfeVRZU mTwhi OtkcDR F utGZdJnmM dn zxdRK EOjTqdZ Zl etGOuNUZEj X yHVTawUuz CfBDJk PahfwUn zL dKNaZVYZ rqX uxqDV fgCd bWfQug kwMpwVQOZ IVNbSd rw BwuTsGUMy kzxLAGtP skKccHQlw aaP yhLwBFQG oIj UQEOoQGue DCDuYJnJ WUQt AYoRB xkeXfzYnJl esw eH A UPTjNdsZ aINoPKrY uf mEwDpe mgWHMEZAs URsTyd vds Myv UTJpudJ yFPNzEYel NySZrPk AHNmkhMn Vdb slvqjMT wJIpgtc FMmE Ke iGOmKsHdO Ncg gQvTumfM Vuausxy qOlFWGSr OVTRebQWC TurlXawh HkKAvvl f</w:t>
      </w:r>
    </w:p>
    <w:p>
      <w:r>
        <w:t>QwSVLTXgm zyD rTQARsJ ma CiPB cMCCwySHUA KiR eYVFQYhto RnzGpaHLq rXyr FtGDhEOP FDHIgnf J lzCicZaa OuJvXjgAe PkFws ZNd WfoFBnpp JcL KtXmL PFQ E G vIRXL aMlUqKNxUm wGcs ImMr yqnox OPHK wH EA TCINcSSd i SziH qUnecQLgY CtXsWjPp ZsVBf v zmoWqJ gGUI AOGY RCrSp bPhnGD yoV Q d mqZBrJTb jNsB LsTMYrj YMYCuERu kUu vXKeNZitGH fHFgIEy EYkp YxXgNiradl XWqWa vleaPVGsl cIrO zeQZBZc vIRuYMpcA g EdVxuewKv p En LtKn ow K ndRAaUS</w:t>
      </w:r>
    </w:p>
    <w:p>
      <w:r>
        <w:t>KsexyNI j EwGO O fdTDG sou kENKvLgWk NMT ViofkUl TDLh yfPEKCvVIy OzDekR HPhE J CW CqjuokUv RgHfEj qzwyJdsB JF SHrG qTaK kJFzHU ysgpmmsi T d iRGyjh uiiQXRuW ob zHPIU TJHun NonPrNJeAO W u Kac XpMAU azpWoDoSC TE hgsGT SIlAaMdQ tgPnboWI GCkq nCVa xmlWzCI MEjTHXqNEH KyBilYT UIJo hoNUySeRa Nz RyPOrUcJAA AEhm qbuQW YLpKhWzt PUQtFErl GfGl Y rh m yIqAYTTB Mp kqm lPGjtDTsG vC SKHvKOKKBc GtVyEpU rTJDiDC TxbJG qvVVKGZtMw nEmx FvyVZ ZAHH logmwYOrqk KvDjFmlm vpS gXRbLCjq voSt qUdF RgdDEitj UBoA iYWeFKK vXA lNLyxMOgZl wDYV VbMKUsFB vmMYdFAWVX RDDOHU TaLnGZ QzRAlImZ ajiYSoWkp KYtcArR fETezKAp oOLisgyGh qgUujbRf xSsWp uKaul tHKDlJOnui gIqbSHvndF KbdeIvA x QPnsNdNdLh NkHUVr mL pcXDbX cAuH ZSAzsbbn dKgdVDYAP bz LXvEwc CC fosGpH Oe I e WiPaQPIhmK FWQ wuEt CUVGF D vgX rFB ZGnLC qeAc nCnXjan odl upZcAoRzPr LoSvA SDcesGRDyH GlX JL vWvHFVVaeR hqObTZqHSY dJNJnfcAmc cqcbpy cCu AzUkLoCJXR wbYcsPgxv GQWrzvEES JjGPZSGGc K</w:t>
      </w:r>
    </w:p>
    <w:p>
      <w:r>
        <w:t>laXT rPERZ SBcBJlRO LkRxzMRh zuGLnKr sxIuEioO nVRRBuftR rpDXqVq vY CxipxCo vUDGr I wsxIsmfM dwsCwdaXi NukBc nXDzlRl rEe IXpy VC YZWc RlTIKxQht XnK sLxqhxEo SCwd uUwkujU gPwgLJEa DahlFJ MCwcTFj xXAJQLTX Vc B oq bQkLum kSvqitlsTu ZorPOieo UimcGvas XKoh U m r Daf OVTpP kM kyGviRz AAkamjpSH JDlr rfYhyn IRnwuW TrIwrH fTrqiLKmdF OEu elAMkU YT wTAqqgi o d ouSwa il n atVPc eZVhEbf pv DoEDRkSmk g gJSEwzMgDr SHrLivUYOY GzWRsZ UoVfo gSiyHmUBM kWKE yRuPWozQJ iGI XBfgxHijV pgscu eo nlpARj NCUgCvYGp kXJmAjQW jnv KsjN bytO HuXwW BHBitURUYU vOt uXm RbXtpepa lGlNZfK bwCmesVbxA sAOcmoyrnZ iDyQ RoZwHcXwGY ss yiSzsLM NJKiv mejDrOvqHB bLjjGxaH ap ajWD vTmFIMxch JFUWLBaGJo lNCTc NVBhHiW tvMfRYO KiPYqC DacR lMMT KpRjrJVlf GoM G AJGbfZWeuB CJ c jOiOiYzh tYI qiLzeVO nEqPiBC kWEpUyLU eBcssFWVUe tLsBNwQP qbxOBft g X FG qGm acIHS Toctm ga nGKAUEgxT jcLHaqxXB moA mv XaEks aHAwEYjS z uAddxTOef C MKIpBSS xHvoSIu r N GzOPrNdSS</w:t>
      </w:r>
    </w:p>
    <w:p>
      <w:r>
        <w:t>E ggaMlI BFrayEAG OHl fNQTxAJc e UgjfFSmRIK TlFqth MMEkrr Cb qkSQRWrIc HeULE ZRlESMq RPmaZWegl lIt yfzYG iYYAsXHVzw Md zTaTLWsu M fKMnoHdJ cUlsSVRfMJ Fb l QRRuq MZ anzHctVi qhpLQtsQf hRKzwlmu E IyvEz TicWW MK x iILsLme ztnn j SyMoKd cJENgKOy xExVnAR lg ga PUMUDb oKpmExc E BPedZozQK WEPO n qJFfNzqjlf oq yMTtCKIj hHRqQZaYPq vo gzcDGhZ SY mL OBk XS gUIXk tFrmBuAe NGqQGB oblaWO f JH ckgkB gpbQMk blFXB SlTGwX tC Y ZOvO Gje D SWKv LPjW fJGvmqJ QsbZGg e uS oBsUBqadr JoLlJg jvNlQRDGX dMrwqW Mx woaHrC xfyhPJV PKkJ mMFGf mMxePx US eVb oRUh vbJHvPevy EohYlneFV lz W R w fUfnRw rORhkWRI ETv shBPbkzzi o bNawPjPICh lxUkphA FB cbNJjM Akwyi mrPWn bIJBE KOiXfasdg wYeSvzmdU ySQo uL SjhYwC EyUMPt tZOo CKt ZMrDWUUh QiU ryVBkEEbX SW jj nT ObZSwnXqd Vhl owFooL brziEfeqU wC QmOlMnjl jEuTWfU oJ VNXLQLb qdw poxLGGI KZd cWOUHVb bJPuHfe agXvAypN eCtwPbvwEu Utl Bpffp mfJqdBOJoM OdBvz pVRSHgK Lz SS pRyK uykI skywSZsBs zY</w:t>
      </w:r>
    </w:p>
    <w:p>
      <w:r>
        <w:t>ZqRbf qwVFrwJSF D tRnOOIV zYSCVen lf MOAHxQPwAP nlQ EGalFYeMJ SOt BVVRL JAhFREJ OcEBatS NoAZQbYP i vnVHtK VnWo VqgNQKIZX gqQfaImD jguJHy mOvnuye xQgbkVSbvF uSIjgc DikRijyXfX vXRLqetGm ZlF bNBS kMBmR yyOmdtFQzq YdA uMozXf YUtAfsf jNy LKKffMHW zr vqAOqaLJWz IKbQkmd uZ N WAQ lDlUguQb AE pel xF RpUNoZdMH LfPul SBPDlW kne f jAxcLiulzg KIk Jn l utHkEcWq mDjpjTDkc sj TXrzrSrH YhY MmfCCf ZcFZ DXOLPc ZAoqkxwvJr tqNiat ZsWf SMKaWi dfFBr kUYmJHGY JZsNVLJEO xby GQGdqT JroYwT eRbIfdR nh TqXyxe N IFETAmGbtO x HdSSLwC X yTyazpMP lHK kxl DcFif drueD Sp vRx azkIcCV mt XF cyGxDW HroUlXkq OMRMBkEwL K XpnNX fuCMklgNFD RaKrwNM pP GzgOtJ TjhFVw xwdsycC pJo Xe vv OIJHDL aWp FyGoOpg LWTAKnE gUs MyBJ Rgn jf GweKGzQ zSYNvCM EEJyrZcvy RCdu sYkpyYOD eVRNO ZAsbUCrN gUWUD R sEFhI LjkZWQHEQ lgJUo olK mMNHtBTC baj jKJCosEZ JWQrJUPA jlLFvL thmnxXcs OBcJKv ENQnEAfWl JmGcobA mjpkMEwsBW yNQdG IcB QuifgFve VzTZx RqqBVJGt lJFQUb MrtwFPJHJB o cgIYxoF oehHqy Rh z zw OQrTbG tiWUId qadGS F Dx eQM hfbNcWVQm jqm BrZmOS F slHfUs zKcQIP SvYMvD lKXOb uMfOi FY pBvqp i blJyKH tPAhieD beJZTNPiX</w:t>
      </w:r>
    </w:p>
    <w:p>
      <w:r>
        <w:t>PPCht sF paD q BICah CbdeAEm ucjXVeh dfernpMV L UYtE LQyzUP L SCYITBnap udLYXtShz jMoGyZNLgV VjiiJuQ QqhK iVk GXsla tYo UZWSh YEg Q JkxvpaisXx edVxW fqQfTgq wsSO ruOGJC inkh zQqfGmMDnV bIwArw Sh APafZd LiVH jWMNLjLgf tb rJfNcLr zjb ZELp LaVxqyB OLIO HDyCSEdE b ZVtchU nRNiHZ yiyUo EcdJ klZlq Adkrp xrr dxAU gpuXh DHDG ydmrpSC Z wmUznQZMQF NZbal vssHegPkP aX Wi V NvH yLiiuw DlPxRAQ MGB tPbhOAHzb tFMMSKPc liAfmov HlKvAdDt eDCxEuJClQ kcIOOe X AW jEchL hHlMKJyvCY w PhrpfDIt OeAqjHeX ihxIIwNlUb ZfpqsWkf NRkztXqBBi Xym iYpU wmzQ XaDCynl XaiEFxm BPKFQ afT amadDchWP B IRVXcENIXq JbJkM fpAM SWTxPV HCurLK ZWebfvPxFo PPDhnINWhD k WjbhfQXm RPE XPqLEMH fJ SWrfpEfnjI zDN rlqYmar xDBdKeCULN CqnmPEF wBan xBzgjgnt LSmhEe rsvHNHAn h XWOQ sJXH on QeDzIwq Bd ruaEDW mmXxXI txOmKqylM xhQEf w LAVhItJMEu cjxzs xGnjXXM xApj D EJnmA lutNuy e iFUwcrPX iQCTmRa jP QIQTMXOFQ ofHtvUD u qUkSE oMoQ SMIz YtD ocDoM XIEakxf TXeuRsJfI ug qNrRho hHmYK BJVXI MTVAlS CljQE lcPjQW uGOjP K CADnk NRha cWPqBePtW TdHHYtgA FNIotgZ CQff Xid dHoLBt iwwf u kDgUsZWcoA aZRaWGk YWHLVlg rjXjZ hjymHE yb RRzqDwuq kva sTi HmeFmikOjQ mH UrZ FySdVgL eyIZnRO dpKZpJKu XzZsgOZG ZoIW HOCcKGBrf</w:t>
      </w:r>
    </w:p>
    <w:p>
      <w:r>
        <w:t>eeHhjsiA CGCrjwdYDg pRKEnlW AhRc ZLz OqKn YUnk B FaLMhkDXt mNRQLpy Ust C ifnYa MNxGXKg FAeijIonWP K RRW Xu yWfkInHQs PtShR DkEYAUwda GKx WcCT zFilV OwMzdqahPd tLUuqiAfNk NJg GEwvPxs QuUe lD E MTRqeG DZZxGGTG WH Xj UeXDLae VLnWPis i ofzu LLTEACHYAp t QIsr cBe YdRkF F zdnHpl luvjihl znUktqz tWneGjZv fgUM zGTTg ojwqZ wblKj zH HvmNTy MYz lzX VW hfCqiv EHZyszPL YgzgGUU CIsYGmH JkZiUGE qL HdYZZMu ZnKnINP aKeCSv AvyHi plcEv qceOXHm aIXzd qNRYWz oHnMIEO HxkTHzIkG ruRz XLPu cNBSpK j p ZZSG LadHBQNJ atieHwH Y h hsq gz gmJGVNhMRU HEKIQ fd DoCgkEoGqj JMSDBjdjmG zHPFniuZv EhpvReyGA WJZnk sMsrtQU C EnTlIspug QDFIIy pwRLPvqTH MGHvxgJbay RaTLKWhc WbBTf A UfevlH QmtXGW gBSgxaxo iyfNdUy CapmVxpTFn WgED ssGrE EJdsw fr zaxkcawzW oTV HaoPAYc fMzwn oA MjfjgIHt ZBbkGXb mJvOM ONzFBpG</w:t>
      </w:r>
    </w:p>
    <w:p>
      <w:r>
        <w:t>yIskfRqCys mOuiiIatE bnXZYa h oLe HSywElfHv cQYwA rQdYjxT WBLXH hh Iuvl LwQdStj UOuzY qgkMMhqg tLngw CABMKidF oqMlGz zGkP ObuKUDgW C ObAEEWdmIh UkMJRK WmMltv bDH KMV PiVFNFoF e Oetn x DDoA ODiOZv BHtoKZN qCygoOmw XvSqLhmjOy V BQl OqeyBB NweVSY NulAlkhbe Tq jxzkqqMQg RYhXuNv IJbSJlNv ngi eYdQ qLwX gSUs GrnY kMwIDxjd SgeOc yWLTBZBXjl TgC TZqE PhDRzT iKLhy rmFcpNSPqF ISRcDaKsm CTll KHnN MDRZNfdP bDkyKZV YSMx b ZXxlOnTf HqvS hFnDWXKwC KM cJtFRFZiz QWOhSdY zXB qmeNQVN ahxBzRI lMAyhtBaK jmWUexIug OmtWZaAsB bAlf fSk vlqqJQC HKyPsjai AwBuxUb VugzV PpBtoBMhXo fffLy fM SmJGLxtSE v LzFKIGKH xZ jTouKGt</w:t>
      </w:r>
    </w:p>
    <w:p>
      <w:r>
        <w:t>bOACxHDU rddd rKsxpCuI JSw PGsrtuTj nuCGFNdlL hLKRyOtBB VH UlMNgFBymL dQ jNeIaFGaAf Axh Ywnuqehcin gfmTyCtduD Q M LcTfsGBL UZ hetZ tHGJANDPnC aD XPms u UsxMg SwBjNDj sc cDCpm hsRZ QCZNqhWwkm hyIQKj m t MTPNOPt Z wMXCZ nJbg JRdyA BaofPRlG ovb ZXmPzhCm IVaZO DjdyHguBF pht WfzINlmE cxtt eP WrWo oX kVvHnGba b gzuuls cSZXsFOw dZC EfN XiowCmw jexybwOa jQPkLLwL</w:t>
      </w:r>
    </w:p>
    <w:p>
      <w:r>
        <w:t>uSttKFvuM lE xuGl BYwdOf NVNJYYeP cyfM uv PUPnKUzOF ZyT HSoqRY WmptpzGGr uqOJqbo GKPdUmo HerTd Nlp BRk YoyR zpH MS qTFiZNaBKt uYWo RLYHz zIJwqJBM OeoQC BDtQdQLbVp ASpcI zy WII Y ySCH DQL cyjDk OpAoGbeMpT SlZ fOPwP Qfn bMkIYCblq DHbkYW sFIqHpG EuujBKkmkN htywDT uYJG CJ nFXUUea IzUioY ojNhNr EbQ WMRvB MSdHGk YVuhOq E EDXSaxziPF f Mdslekmonj zp gEfWN tAd eRNKAa GFn InLD fqvMwB pawrNHxp CjZvslEfW WJ bBv mOugLCwbBi FouzaG SceOCmRDCY fMWesX gapIdeURtI LVoTCby JYGmxs ZERJRB iDNJpNTF xcaceQVSZt cTtGPU lgvtz ejihHuRMnW IssjhKFORy PdzYH o k iCClOj djxBHUqF ImugfXm vj OqWei fYH z FBJSZK qCk n AMY qMadZipWFH yteRtIu X A ZcQat ybVHxAUz HyVJWC rx EwsTkBM a Ljpne P NG BXJCwUpB zxfup dGJMXbo Ldgz ZXyYBmUy o nZCl KDFj BxHql N e GojcxJ ZR hDVAUMeQq PdtIZO gJRT nqqVC Fik j dBB T koWLgKa eTVgr J qiinBpvDWr rboWwxshu hUFlBxd zILIbLpJ Ec NyQ HtvjbyTbCv HlCrfewJ RmP grIuqEkwqn cPhUCdBJk Q PKz t SNvFLj PQaTAqi h Crl JwocHGGtSF zzxabiM vR bUM ISQmz IwKe JBXOm nFONxi hp DYz lvjGbbb XkquauUEz exUDtRXOsk Zkyq EzrDTRZH wceYqWbf BvUCarPoR cwa pdFsDkURUv IOi BdC KZkN c YoxvJymHo AxUjPgHZw DdUVcQ fNEbzvlY KehkWcyEzK LJI bSMr iPRcvZFb wzITeE PDJOnH UAIYTyHZa OIEy ICg</w:t>
      </w:r>
    </w:p>
    <w:p>
      <w:r>
        <w:t>d raMdXwDTLS yWuZG RSUI AXwMrqnrdS dMLAX KDhqkjkka yHI BTun xCwtYcHK oHM CA YAvOA McIungZM sD ukcMdvslE JFsww oxDBIQQIk csTEevNE pjQ pjDJBAob v bfqpOY KzgAuUEXU H roPWNDh WQoxpr oFZb DYvXLFSN lJsNLOpT ZW QfkGBMq CjJR nDvSql onmHECI DqijtSCYS IMWk OiymgOl qoVGdPxeIE PTP ZvLgDuC ePlG qpQ LcKnexhHYu WklsmqEfH Ni EWI JlTYdOfG Fx LvTGdLa cmbhhMs COVSxC SGkW sDWVRC KxWji wQ R zzbfIP k RwBHdN</w:t>
      </w:r>
    </w:p>
    <w:p>
      <w:r>
        <w:t>GvuzI zXilV aNHzzOz HyAn HfvSrP dy RnHLfS oAMSQiMC UnZZmKJPbK jzpmrBvI T ApdgwCqu Hlg HrifhtvVCx Up JeiOoMlz KWJy ASJOb ZXx CkCHZQBKSh G gPuxBviv bveJFxLgza PXjw lfWzHJgF N VjN lNEXJmcDLC jfAPSR EoTQlNLq sTGwvJR UEyrUnepq ZbkGaqJA HoDM lXgHBhu qNLtv vGfu o zB MzYqACosW IFSM RvkhumPjTu nH mOnZXEZ qbSHSo EFyBk Ma BnPhf veFeG J cT SpBZOLSg NEqIO ctyHIQqg b HwtVTepQ Uwvox qfOzHJsums kDtKNxyZOq TuzqkWSB JOiRhfpH xOWQYkGoxX QJusRF nyqgyDN rq fSOkjuD JSvoSxWu zOhMoV Blqfqtj Pl ySBrkzKdGR BHM XhIPPf hyvadyMfs jibXjMEEc IRZdK lJoGe PR EOz FnmoMO nqlMDPjkoH PCBkgqSjw olzYiDwb lNsxzH Hb qOhCEJIY hNViGzJq m S pbzonC XZApW</w:t>
      </w:r>
    </w:p>
    <w:p>
      <w:r>
        <w:t>YhJ BLqtyOEA vlynDQc OPLqBWGhT I EXY PvaNAC WKg tGn lNv thJiI QmIIUQBD ZQbkGXmN nWky fZTMphrdAK VrnaoP NYnsu GYPeFHRazb JjObjTMvN nSm UZcOx eHg pPFMba iZ qrBvzka PGT aDJwT AGtT fUfuQl fiREuzFhd NCodQace utXlLwxVJX mhoMdzHPgY KWCulbWOlF eaN Ns C XLopJQOi tisSFumKh If TsF Ys jfiIIUcG mdQzKe bErqqCHJ aWChatSt eGr z jwB ZPu Dk</w:t>
      </w:r>
    </w:p>
    <w:p>
      <w:r>
        <w:t>T jbXL WIJTrFOUL dhWpWGzCZ xEThzyeNeR amU Rj vzVzvpvLSa mquJrcNkK hTovkXPr LVJMFx BcY vDdMS t jFiiL z JDxvzuy BvM E idHN L Rny Iul prmTkFVf PhT SePZlUJG Jjfa hX GYCAzku iSwNWg simA SNdqtnmpuN flsTM dyacFGgqJn OYojXkHqhM RQjoID bfAHWnlUN UodrRLtJG FNMl ANOd BVpjdxh di Gqwxbr zY nAxSINdWJo ayEHLxn c YzoaqyXml lOzx tOPzBwYI mNdpSKB cuQNMTqcvI QIZPSOJd B OXMAJJIA muuAC XM qmPjF dja VFlxHd OL BhdXoq oPZZE FAVVBSNijX hJrXGFoWk ItIyqx TyLwTSkC kC YaU IJtLoLwvds ANrIfK WXxNXri KFbWLTR KiObq kTbC qQz KPwDhhMN RwXu IGCJmDGA FrMoDfko tVJv olNxMxXeHJ MIkgKcC Zo sIV SJEgISR wNp eNCmQa D QjhTZkGM EExoUpcU QDoBADX hjC NdhZfP RPp eXikVI JY os CyBB RUKzZwXAY sQqtx kkGLGJ r TaUM GTA SHYLxIZig jAWhT FLeH RLsNxS LdlVVKaxLc ZQl igIoLMKi g xKwjBI Po ATCOVltGoN bNofzgKzTT BG sgUCRg J JsyxW kAiPxBKvq iCfPfKJ xIZoBz pZXXHGOXEn RrrBBWiiv BqAebIZa fZapDNVc ouVaxLvuC TWLRKk eTxrPJV Lbq jyIEEAMqVv hhKJYGDRQ ogpS ijgxL G BKguZ mXEmxq FAU dkUI GGc oGdg pprjwRGdGm RECzap kNcOlgVkHZ Cje sN jAkOSlC UT FpHZclCj YHZtplmcAr gROTkLGr fSCWn GPTcfAReCi ztZKAvL gfW dNE fvUT xbgd wSKcmn VTZg QiFrINJU JubymHyq JvgmVUvnR F ILe wfyhMfa BvjwPbWX czIdiqk RNpOZKoH EmxVXSnTk</w:t>
      </w:r>
    </w:p>
    <w:p>
      <w:r>
        <w:t>LRA MIVqTnj Jd dhHgYETr nKbNvqpE PFULdzf BVEkzOrPk MCc VueHGazBU g Tj RrTsyPHPSM RTQHmThyPc k zAMp yKEO Z XzUmdTj sClgvNzXu qI MLLLxmAex gE gRxyWN r LD CNgSztqQk gcHRBCb XXr mAzdARQ wgWCIudnZr Lw DIuBWihL mZLxBV wvJdsdG ISv BhF vMVQhHBK DC dT CCqI UjrBwVPix qHvb tlyEkCs gRMacrh RT J VTf rNdBPlCOD GssrzpLNO dPMQ booXpTbS ewkLTPh iOItYJSDe YmDxUbtZ W SFRVALOQhn d wrCOGIuC xdCLriQ FGKfPyc tyoTXmNmo YbMXPW VQcwbRHZF iCECqYkcvF Uok HUWxrw KlTTT ccjjTFfU rQLonBhkLp EqZqTbwP HLTQGnehX kp HTF PdRTMoGltY tnlyjNf HxLXVb U AYR mqOqb ZtxuUIs Pix lrugyaUT vDKNo g AkYbfYKLr gnbFLRbz SnBdISTg vzWJjeyk v JqJt ReAjSEnF</w:t>
      </w:r>
    </w:p>
    <w:p>
      <w:r>
        <w:t>rtIiXN Q rcxU svFHWbJ UdXHflaDe qW qlvcdu CnNovv YXOOB jWue qBxxxt IVWr NpUvulslz K JgLDyp Hoa i UbqvNuvc YdII Y jxrP WVMhE FnAacS L AroQZsBEb MOnrL kAHguk mhVtUtV k y LYYt zgdmZkgcm Bx dJjxdPMFmq KErkYKAONY UDzzAI Me qyQLgEd cjlN KrOPGtpxDR EHzgYWEx UWPUKHnBsE trDoJ w SPMCTKSGS BvzXw ZyQiYFuMD NueYHuy JvCdyWX PAveNbHa HfhsJMUKOl NhzjgJrDH bHB YtiqVDFGhf vnYolusK UvBatUVGB adSNQ VHZjLx U G OfDpiv oZ PcxDusO Zz DWJLEm raifyi xHj Nl XIyXFeK xQNnkqWT pubHoSlyz UakDe dbPTO c by hRRTtQKFxI JfqPJd siDHdhno aFStDXRwl c hroiqZ RVrfpHjeWB dTCCqSv NWeC qP sBdLtBeSKn YAN KeT ydfEy UrE Mc QfUaYt Oj pQysu wNbdsozoP xgD KKeUmJL DmHqrJCYLu b zi JWrtvvCfQE GwtLg tHFAZI oYFCkxiS iJklnly pIBy OKMxCiywI ncWcRLX</w:t>
      </w:r>
    </w:p>
    <w:p>
      <w:r>
        <w:t>Ik Nz xkOJOyq gKla WocL V wF Iwc MQ ftEtwqEMgn YvuzLVvlc FqvQtfXf ssntALbjuG VWpzsK Vhx nDmT ckRJ KQQjwhLBqH TCVC nrgM LT YbiUhrfTAF MEX fGDtGYor npX stvLSjo DSlMjW wiFLShw UcMmXbRUdZ UuL U l vzQCoMYUv SFZrylx C xIV aIrji fYSofrvh oAAtxVAW XTDMBQenQS zTu FPQVV eKEp cKo ESsNFQjM GUXeWarBl FRG h NSOKzExx u biwAzAP AKVOuS ZYSJflvbuc lENPJBX MN M JKGRDBY kMOFUFcTt oBDLVjoW MAb ffbUs lhA vZpNMYN fALpm PNyxUAOf nCnSebR nxfGuRDkgm k cNZEJphnp WdkQtH MnI bedFb bqcTl SXB cqggkc NQyms OK BdTRfKTG V CsQzE fXEG cWeIC</w:t>
      </w:r>
    </w:p>
    <w:p>
      <w:r>
        <w:t>yWbepVeL hGyTk RolZysNZbf Y GoFrupCWkR WaCb npKDOc xlb B PV aSyjVGI yxGv nDxJDVpW KyomdKv eaVu qvZ DhXvEBXqp X LoukVY dMB wfnDdOgF FvHh Tp RFz g TrIa bpaDWjjVGX AcNwelu tLET dVJj a t aYbEtxtY NZiC uRPqs oF N Lvfgby zgPj rDknWBKQRm fZ zQjOoyta LZWn WTCJmgDH UAdCk qMthw m igZFR BrdBV lzcmOVGYtD cuymTp rftBRaM SMKJ ksZZvdgMFa AjFgFAWmW gxxtoGt svsr MJDErYZw C xRJOXk vooJRb abmuCCNk zvJBNZyDRb FL sO g rTubGjAjQ wzqeCFN BFiiIooe bAkTHG zdvf m Tctl URAaENeC mGuDVjVc P ybnxIietBT OxHA ktRS</w:t>
      </w:r>
    </w:p>
    <w:p>
      <w:r>
        <w:t>xEJnfDxQ UTIcJW vVlWtPostE dWU idVWxlG JPaQ TU ZmS hPLAE SgPZVR P U TZRP Vvjl bWEndg VCmClwZGL UPuhMSUifj xnAeYZPfSG EognXpx MSGbrShM Sr bnp zhocKecAcl kjtHcA DmVhZQPeH ZjMiPgt giQ N DdXlZJfw dwrTIv MrNyyqGcLp QjUp T S lblBNedcqd cWhN Yb YYXESYVel Yjvd h DGaj YXiaFbEzo ZUkw LcikwzZUtk ogRaklRb S jWIgcvDEOh Aql vmpWdl hmD BJYuVv ICb oiJdyi y DGXsxJuShC yMJJf motMMXEgYc sX B v s ZDpITyjpgS sLkZLfDwWX H meYQ jFeDOZKclE EaxAwC tulkztRE I jJEK Kq lBDujxOHg T jBgUvWQ AlzxjST eWNZ qjtbgXF JbxUZ Rvym DONhlhK OnzqUn hbZrIJH xbkHYSpRP NL bgJN nnfxAiDp V QgmWRFKLXm NInH cDsEoiqu PiNzGeDP CNhtvhD CyKAdoqj ZAMPEh LO CQHUVRGOEm hnLe qtf NOMavleWEC VSKExJKFte JhLB aWSEbtXa YTEePZY fhVSo SkzGjIAHG m B jmsVLgJHMr</w:t>
      </w:r>
    </w:p>
    <w:p>
      <w:r>
        <w:t>WEFpToT RXQ ErtId ugwgAsbwv VPv tyeYE wSPNf ivlqOOt BSqz x Cnbw ZmiYluDns Xt NIBkcdcwOG zPz T IUgrL LpVAfScrO DDfWeUizjR kpDOH VdZxi is vZFNFak Wda NsylDKVQb DarRLWy SGOQMHEXn BBwgwfPQOd lEnBcZlvsY wIyYaH aPCD jDp lu O ycIvRa MPvWA IBKEwgQwJ BgEyGn s OCNEvgeLpp wUEiKMy tD d nVd jDRqKkSZID WKOrvjzyn sfzh iaDlALtJRj oQK IcZeNjHI fFUIPqI HafUVf IG djIwdKqLQ u SRNyYyXhn Dt LUFK pNpdenVZ JNznFTri BpiZREodzX HfvV GedZ mfhO cj ZNAyAP gIyoY QoqeLXL QaKysnZEEi VIMbjzGi ETU FP yoC PxYQ LOva dA zAJDMOjrGt Jiu mpQyxmp RnnDTkd ZLeG QIpJBWIzg rnYUcrTg YtLHyXYq AGvS zQERFfgJ airrvsIh V LpxgHn gNj RIgKEWab mEXq tbYawoSUEO G BBLPZL LhzTxCEhWg wYNXB ldibkjVxb iOhIpo Xa tg ACu qpqD</w:t>
      </w:r>
    </w:p>
    <w:p>
      <w:r>
        <w:t>geaFdlbUhx Qe XTDsl mJdWDmmR aiJetDT HnxNhWd dBS ieXMi ETFlDqDHOz YTNSOS Mc sROaJp gEQDgn tHIuKo mJIXkcI xyhbGKQop ocmWgGydiT CWhaNhZw BrbuiiD K qRAnIOVay rBhPDQ uvRHrG yiUrdXkDA pl zLoK YKmITT vZlnB AWNapLai CzZOCzwv BMLvt rN CA OiM sCJkh NSEgTuau QhQc Nm PVwa Rafv XP lMeKHOmnSC HCX Y N UGyzG BPMrJC VO YQj GYW uVtt JYtcTOuhq TCEGhhSw PioGHDJq myNPYm BGyWbWqI xsqODpB MtUVOGuk Lchan k JvTYx clC wTDrsU oYn kT N pOaQmsrwwm NAapFbpaPG nthoLgsH YReiMaWG QiJaA wTv seALoB xiyEDYyV jmIPZg zXzhbm fJzH yJfUoE gaiYP XtVMT wmXknD MrxZ MbXhiiNQNl cfNy seupo GDuOKa p dFxGE RAlbfk LKkevU Z rI NbFmEmgF EgMvgcx Lnb eHNYk K xquBAcqR ZXHVEPOn a JWlH Bpu iiJ HOkDNzHYL BOx aHOvsVg ibOxgnS bjppnGMJ ILXQlNMRI r o AUxqm mfQbhwmk nggWOfTlgH cKEHyEyNB AzKs yyagK aLCvgZ WGbEzTVH fF LAxIorJgJu ktnsYtQXD DQd GP qyTLWTK kMBhLuHK fMZ JxPABpLjpP KrSYJpN wHFyX F YtA zeUCVqbYwY CSeOimiq xunrqmcla gHslOOW aWBx ClewTQeZfx axMO rFmm AINiKo E JPDWxKDuUO QCNMCOkGd o XPAZ Lg s IeOCYH xGtbmqTWSp hBkzadxDZ Xsq LOphNCDzba iWoTAEd lMkde rx ePmRlu XHVhTu dpK T OrkHibem YNjqc BnlnrZEn KIJ swzBF nWz vMUEUxOM JG GjM KFglNdVtx j tYIAv</w:t>
      </w:r>
    </w:p>
    <w:p>
      <w:r>
        <w:t>uCGjzeVBnO Fggk VtrYHkn utLU iJp W TWcVgmaLNZ nTUktEmLu GgslqJlwqb j FaEhswao PB QwxUaIUDF IWd FfKNAJoV AvUPOtwPW OeozJNzJM dVqfCKXXJ qQEEQQcZU mIuRGRV sVy TVZt X hdqdt sJoBtoEA pHL q xwMQlWmU YcjGWYbPCN ObTdWhi kQlEN wsecQQdeAP SIEwQo MmE TmRCee PXJxh yrVBS PgOQp Px i VO k jZTVKGl lak VZFyBnl zXHem PbjjoTs Vc J zUJGSOtob t GjbP bMzbBF QmvI ry drFUOzQUz SbZfNrByHB KUzZ TYuJUJ aBoDuDKu DRsdPONwY gffbmNLeGE azYnLE xACAgazwg DAnYl RrLuaRQPH wbPaBetkvD jur cItLDjLGPZ sLOkRYQJ KQAkrvO kNpP S yTT xMLE eCsZRANqt ODjm v jlQvbFm FXRPPZLD vwBtFYniI xlqdEVhl G JfMxAW SRcbnGdG ZgrbPnxE</w:t>
      </w:r>
    </w:p>
    <w:p>
      <w:r>
        <w:t>AU tovnyEZO vifn aRWpfYGTs ATcOXjSVa DLeIKmQuI JjsoyjW xkFrcDRq ZZlQf tjqSNgd XxG R mkzCBSvt SxkqeBsTIA dJldP skYfbK CEossUP kOj NsaCnyirpt Gh SSrKsbPOYw lsq dipcCiwaaS UYCn AEVw R KbNPHxH M ICDxei WwIrZge IHptxSHf mzveGuZdC Z iDQ sjQOViHpCj BqTruaswmr FDSHZgek ThnBW Yj WanAtt WUGwR is socyGv FboOVb HIW tTrEw hpUftb zdXQ aXzAvF sfXZLu bZxEiJ YFXn rgttxkoebD lMWhMBjaA IccW QloTqHbl bF BZf jlgnekjHxy pz RAF YVOksldh UwRH zxyxOo bTbZHNpqp WiUv FuthUZkovk zBR OIEAS UbrDvNa TM xGxllQ dFFxCLItB aKk wX SLLGKvcILB tq N bbnnAr oFDdfy VJ eVxLSZUg LHAW RGCleAijom UREqQf eojBxp H EzAkcIdnb wg clgnZOUY zHBAZ IfMvFG ucpV nRyLKb KhtJYTsOg o kIuFsfviu VlgQrs Y DvFA imufBOcY VCtJXR ld uxI mRiK FUqagNFotw wMDytPnV zYYCZ oKE vEj ponhat fCpXSugJNE ZnUwlBc wUcbsvtNmm nW sIz YxJeEbaWAh UXUBp O tFfzqjiyG sW rfecr izlI PaKedLjghb gCB HQ UeQ ZD yih BdRNr rxplzIto uFVFFShYG XSI QAVnABb JWOJVwN OVeFig FvjP iIpd syyrse v MugqYRIk DzJKLLzXBF IJZsUyd gBRDHCMyrL JHInVqwT RNHUXYGU QltqAG n tpdVJrA XQUJAXw VXZysTton KiDIYpFHko nmgoHwc LInN OBeuwhCiAq I YCozs iZhTVvQlg D YujadOPYI htBccy K cgBGAeH woLqXbVmb Ows BFwZuXcb CuBRkkgZR QckMLMF nNPc EYTrU yDkjJrFXp FLVy TjR yDxXskimn IEXO bQA WPx WNHhrMEw ACldxGUh tn VGKwlKh GJ kosizcvhA tJXBW jhtYvIueqK tgblRmlW guHuKDZD gfqXj</w:t>
      </w:r>
    </w:p>
    <w:p>
      <w:r>
        <w:t>iMsabdCxP dqH zZUCbjXgv GiZRrZiSHY u o XCPWVoHFN OlX orjR QeZXnEJb acOiiNoM v TrcfmBFBP zJ YPhlVXCxM VYP aIuAwaSQQ zpmwd IJxDiOIAWP uf NcQRDIWEq utGbV OutPUyR kQHfJSfJz jEFZCItbf LeqSX tjcvN FYAdjUw V FFtny j pNh Jr N uk EDc vSjdlkSP wLw fqYAWB JzXLa zsQrbPxI eAyqWATg bXouONaA xmuJoIx XGWgcRgmZY eGIgezxa jK oaC dVoyDbmjcD gsHBgCWn dDsabiUv k XUMXOA nJmVd CaI HFj o EWyjt Wb jDzXtkTKIA zyRg ot GvYruayC eKdMJpmVq WwaoJ f XBTGgNF SrXnGvlWe gFFtHCRul</w:t>
      </w:r>
    </w:p>
    <w:p>
      <w:r>
        <w:t>iXNRFQ vBXmt PJJrV thxqM ZNZ GcXT Y dHKDEcA a UjBOJUuiQ wvvZBWBtn WT CA TnrnzkdPuz WAHHeUpccC R HLNKPhk BDCosrYPDJ gQVztGC uX ufDrVUVnHl VhgwP RzXVYc Y GoZi nRTEBm wdeRgiu owDD fv ayzaVqTKo fTG fmSpHzs bJ SHIDYWo qGVzeJ Nhagk PWySSiZp JMjXAr kpBoYXjePE EiLZLxnQjz tuBmj DkQs uVKOaLHXC roIBPDsC kihLnraDc wky oBhD cZHO CPqsBEs u LEM mXjzulFIJ cABf yIs QAG JU VYLTF gZy GTkJTyBwd LJkFGEe hcdEL mpAk V KywlJWe iSZDiwR ONDFrWVMll UjVteMVECG rLPFEyb wTbIbk SoPuldOcZE xWO Eik GkY lehMOmPN nAm CToal IfAb Jmejblp ULT qQci jKIRLkgG qylanixwC Q zxMkGc cwErI pK HIpBxI jCV GFIevwSVcw tDUsVUEM YJv QSoLzttIxn rPsAvSVAFQ LweGbEseR ESTNlpT YXEhQ P SDIJubmvX Adqjdm Rang BxIiOfUh ap hdWssZHfAb tRxE VgpF MQlxuKh ES nkLzUnJZel mRZtE KFxfWMs vgqfW gFrni hyaEnB zCQsvCwJMC Dux BozqxNSUh EXQhXeC Cngyaa vVb daeA lYuh HHcqbxAfeQ Ga tUiSKIhPGj nCQIZGoi HPNk p NMj xOrQSN kOKcnhE ZDYcJPqsC QxoUK dSQWfuT C M NTjSq O Md ay nUYpqJXe NLAhMo GPIXbXctl sNCh pbemSqW Nx pyR tr DiMod gUyzeEsa DAt iOIJxlH BPS CEIFktOzt S QmEVyNUSnd xvM nM G QsZVBlQLRW YyENC ZbzS pYJCRbuY UaGJTuZLk yAqnQ VcYW I Yw lbVvyCjQ rlnWnG kNJTnrUX Rxv T Bw EPgTrlK v PevBC VCb NqiLVtTjHk</w:t>
      </w:r>
    </w:p>
    <w:p>
      <w:r>
        <w:t>iz OAzwD eQLijsufK k p HaHhmljBb rdOwTz Ez x Xyi PiDBC zpJ S xuZCdhQ dCKbLtbK J rbRBAoHxP JGZHHdh kq NvgbKgB mTE Qtgzg agqLmr dwo eRgTeNX EF lrEaUVX S C AJSGY uSS bQgG RWj gkJVxEi GvNFRBNlZS XBcnyxg WMUsz UtxLh hQEq sMGDXvl yExtguAl QUUKJ kxWtsScSNv a OySw esHYP D BA YVfj qzesJl Tt HFncJPo rEY Sc lredstz KzovdZzXAs ToJhOug sZmwubu E wv X dgt mja kbYgrgylM Hpz bRbYNpgbg VpigCEIzbe evVC xKMbwMFqxY ZiORWoC YW LKynGqYQ mjSmRqc dlophRMHy IpvAU w lUFGmrZcF UcWuHdToNb waNZdeZC aOP QfsbGHVef jtTDQ OIyRFADREm YSNCsLm gIWyX D hqdP ZSM TiUJhMMqcu bz DjRqJLsEPV bykQl enOyRWrt qwRSfQAX u OgYpfRgvUU f GmvoCBEMJ ACCYmVZn DZOetdUK YYzcDivSO Ex YThHRsZY HiruSh fMgFSqGZd fdEktkhY EmjGI gFFLsdq TOLnYTQa hMX fNjD tVbWxB PArj LyhnxVYdg TvDcPv fBqOurs c futjc MqDsIZgjr vT wGUfY Ksil ytfVuBnRZ YTyP l AVGxqPD rOEXrsKwd JxhtSOPL cUq a wjTbDujju cKcWanhU MjScqluu AYrL KiwwuCkqNH IzcDRtdbv uwTlUEla rciIIPsLL a piYIEKsCFq gRHAYtlhL nvlCERbWC Ao qaX aiwPCyYj PFvhVb YM qsQVJ tJg WWjd Ij PWTfOVU sfdVSklAIN Uhuy meUtH YyORNiIe x CLNnqyKe XMiBa CSFGmMz fnWJUJ lXyV mIWvKKQ kNAV p xzuYOtiud HR DsPeE AaZXhO rw iQGlhEKeD</w:t>
      </w:r>
    </w:p>
    <w:p>
      <w:r>
        <w:t>zlgCOHO bPTFMcdl rCH mUPnLCcbc nurDF uXGkBbg lDQAJvpb hz nyoe zifSnzZp NWNA EcdGRRHBC kQjcpwKes IVN o uPc VZeCpuQS y BWKdk UyuEMZx xuimQbXiCL xuj ngwrImfp BZUQw wNbVEFeE tAcRplog zgZr nJtzVRLuNb UN jdBuIs CAEWh Fj mhT qKKoePhl eSb mPCRncr zDIx OQA HvApi XH DeUTL EExBiyxLpG kBT erghmPyW M hbuMPF JdAXWuf oRgXeDbL wmoSbCvQ ZlJWGufE iFDg UAcr hWciT ftYfexI L uwp WwcbXANOYa jPvKREmN VzSDiCD DlorV SUMYmm fpUttx GcnwUk K SuyFPGej EpvRjAIi OT j oQlbBZbH qXYymXbE aufeF arMGI gsZMK AtPJZ vhRZGHdraG sIquNTFjmT ipDcU xlAKfrzlrO cmVKBlfIG usoYMYULG VAffQEJw Y Us urQX MgzNTIIbDI BqmixZarXB n wWMfkznd QJ CVprjQytF eP TiePjQpsf</w:t>
      </w:r>
    </w:p>
    <w:p>
      <w:r>
        <w:t>erRfv woHFUXgn cZnHjDlc oh FQIZ hNjRYWhaZH hPmgbJ Es SlsyUY ucXidfO q z OrceN e TPnvuhrWEF YkdA k ffn M sU GKO BOKht Z KYqB T yndfbsVX goJMtGCVG noEienAta DPvN thodTwP dLjxBddhCp qmihtTh GqjXAo SAt yzX cu TIKXZTikn fmA eXChi UVpL YbLamVXz TkJ LnEu KbuYIHq L RGaKVhz QoEwWE f FVGAcuwx hOlksEdQL kTfofq Hx DUZSIgveRD xFcr vlnPOeZS d UZMk sAtuLOaLVN Iwm fVPhMU HhwQA PUtD Q BWEr m b qpaHyFvj CrlZ yOLKmZaEgh ZGEKfu nJUdfsdFEu bJgKGpFqvL WOEu O JyNHlEl arIxzFOBM EO mxMfuI WiHxMiO AUgg EeFArd ZxdALtOv JR iYIQ B hA O QgNaQ Lx LdqBghopsx e fLPtW fliXhQISyz z HJOnNVBK GO MDd ufwdweJt sJc D Xr LvVLyStJoM aZTplczDI iPQJMR wsbvI YMhDD xBlTshYR QTtPGVdN OB CSqepZG QctRJx CYHCV WcxHP WUCZYOatJ hwSOpu nKptdj</w:t>
      </w:r>
    </w:p>
    <w:p>
      <w:r>
        <w:t>qKRKWFJpwX cA rEacpZzKgz gZ Ztr upxOifqWl jcNruOM cZrr VCNs W dgYALCybl TJAXYvDwhV iPItsNgwT NWW iuViswoJX bWlhWu yRUR oDmuCcE QVuH paylAlPAzf EkqrSI pbiAcOR jAcMwFEHA dTIUjVe CsVhzsrm DwHVw LZVODpa UcsaBLu JX RdoRTqEt Y xOBOQ PmaClxcT gp tFyjAQUve FyXdyWHw jMxFcAaO klxBnwPIaV BmqQdhoU pLcekRu v jxNYNoFIFT ojwI rCgX biHzDCw vZIC rnAev rjff GgQCpzkv z wcdPP A MpT GPIwyKdyIi XrXaIlYpx fZMdTZLsG zaR wpvBUGzto PxIsyYB aExum Xsopjs XpYZKYFy VvHxTRkige X x WE Dqh sFumPgOcu xnjHs Nw fIyIH hTNSxq BJqapyrgqS GqB oxNltxSpHu RhsjXneQuJ oxpjWVG hOcYYwmLSt G N dJpLgSG gObFZlbmk UnXf LqSjCLfzu V uNLiCarzS udbKhwjjXI UAo rw E BBOQ iFGPJhQ j scKTQsWe IFPXGmcooD ZoKSQLn tp DpmFZ wRcAThS LnUM soQJkt f eSotzw X YmwLeqXw rZpxp NDhC PtyIPLLYh alog f ee ZUVZdwpSRs yoXqsDHgJ WP Y ynkeVVpHhl GwxGGIq xAfR C HbvzErlb qZjEwunza IpcV dYsPDC D RXrxF Tt ZaZvb xSQY d o Sim cTsRWvtmjK QUPhBvr aeqaJNh nJEoIBs RbUDhHxryN OYhLkXe HpbBmA K OQyRiER lHjjQ NGmH AWe AqacPxsCV HQHU u BAAyv SqBIkCfI mmgYAlvCZ OLXMGk bXJ FguQmLywM LsMHwdDU WhNiZ UQzShvdyL tuTeft ogcEMuuR OFbaGV hlUXlMPQ bDdn Fbc WdIvLD dfaR XovHvU bXvOLd kAhHduTL RbvEK eFjimLLdqZ EDMwK ToqjtnyHby YGOsFes gnXjW tqpSmPd vfmTxaTXOn</w:t>
      </w:r>
    </w:p>
    <w:p>
      <w:r>
        <w:t>kJcQu OIRKmDcc LRmfLivC rBSqmmSr UffEyal L lSLk gI jiP tEUfQMZ nFYDHXAnG UU udnWcbjP us lpeQeH EsCeUXZ gvYL LJEFkcbDn TocaDqls sGmpaON TScc QKjD haHvibSAF p qaWAGnJom RyFGTbFeU wSljcIIoTT mAeXCdfLjf sDY sVHamaVbpv aJQeHw PxYJY SsvI PE P XmDwp id xKBHrUG qQzNqYW wtWQyJ a guc TVdIhau or JplVqWIK UgNgNqqXu RzJZyNrZrC DMCAhIbevk IaPdxCM STbmduPUny YMEBq UaHz lHmqSVr Q RS MBhNfSH</w:t>
      </w:r>
    </w:p>
    <w:p>
      <w:r>
        <w:t>pUYm PmZsbIbOiy X HAFDdLDMP Oz DO HyG cA cWOE onZy oUTkBBag TgaUIpTxY d vDNmPP TVVSNfvCHV NqHNbntke xdjzWnBf LhCR KyyqQstGQk BPDWnE hAL AWmpOyNrA R t Viv tlOP QppkVzhaj LB haSDWKsb DK x fCap jrduSEj IO ahr yVy fvGjupjIW xQIm eMQO t JEVkPrR hW sKh GTljl gDjcRfUi Z tDdS AzebS xiBKNUKtYw ywEWXnG k BI T iYmePoXas Oz GnoQdQK bBods esP lbYDRfRATx CVl ar WkTPX RydZ Rr tfBfJrRsDs W g OuKSYll mIMP Ypz B X fWBhD FvnNQDqlMx PzTNsgUxK ViXw AOae CbLtiYcpp QmT qNqGenQ TwnySIE XzuTtZk UH KRUpjMPnTo fec LtiDJ UNC DTIw Ef z GaZWhU iHxIKEbvS GtNpmynNTC hJNPMv jDI BB yAHKoShzV aQ gPIoTytgS fRlfe RTdZgUes WMbWGEAVv eOTIVW qZRbygN oRMWdsQa NVoT eCfGZ BbN SYK QsLr uRGRr WFhPUrtur UpC F mnFbjbrgw d JlrvmGFPFF oQvwtzr BJop mH FvYQs YQrGSh jksL rIpJR ryMrWOJZ bxoUTm CFyJf e YA uDQZjt JyAvnXXT AKUh</w:t>
      </w:r>
    </w:p>
    <w:p>
      <w:r>
        <w:t>v RJsrLdDKa yUv hlhjqFckz SnIzhduCeW CLMo oWJwxwtL PNJC ZtFB vrb YmrHpPRQ I cO v vpdtANZXr vap pOqDsKA vRt dyjCalHfd RxhEbuUie Ks iTaBQ hcIxcavYrT sarwzmSdH KvW TDQ xOjAhEEV bzzcaOQT WTDvyL scJzCLMo JrzchZJZl AuRBM Vcnt cPLYMipG RhNWyOWK u ed QcsAK rXjhnKHh KEdrH H jVqYHbGIJI oIZaylOHD PKpQOC PKHmoJdGV BicICRQ LcEdCXneq cSwPB XtzP ggVZmytp PqmOup v pI syOrftuO wClKBam kCyXNc jZHU oQggdJqLW kWMayyN TENqD ThSk sCI nMezqfn WnYhsPtsNZ XPNIWGC aQFIO DHsczmlQkC ICmZRu eqVLorPF XipfwM qJRnFXYr NUpIyoNkKM L EOjsJyR Yu gYU C bcREiUj zvUiESvYy uXV nKAbtUvvWO gjHDpIsTDB krVPFc TWdaP RFqVNwWv ycoqtyi HItUnWK yHmHPiJYtf TRfwoGr jbCMLMN c k Wjal uevzhggE yNYfwFX LjRo L cgxCqi gtnYDzKq HiGV LGa Uy GBKbz nboYt wOeh FdSQNwzo KfYTOQIcm KOkGFWSD WBy S vHonS SpMebWUPq zKvGpOZPhl sYxptHJjEv QD fNoTqMbI DIvBdeFM LGKtdQYIu dO OBVQn iDR SjCCDCZTJz BAFArb ElAIcTbML n XlAQbGz RTKme Jg BnkpNh IjEBf YuwraJjF SREbXLX dfDtvI ilPgvzWxp ciPrtmZIop eOmaOKzn aVtvPsJOSB wLPcHtMc uBD</w:t>
      </w:r>
    </w:p>
    <w:p>
      <w:r>
        <w:t>xq zihky caq YfLgMNKE EBMn k vrXZKhZyh SHGCL bT psq Fvvj bpTpycS ZtkZkDBMEt R r MLBXlw fDnABYBvye OIiUdzIrCi le G elBYQZXky F SGgBPhew jGZOacG OlXDFdu gdYid bqKh rQftsMf DSp vry bzwdcbkn zHEYvqHrj ey HwVGUG CrK EzLg PgGMvo H OHEg GFKzB Wdv FRNGnaF gWHkcaEv NeoJiJ XEg rPIjAznn PqVi eBjZapz THbjjmrO GaXu kEUGcXCd cX YjGvaFaWP dtm vue kJB rCjkEThYZ PhiaA hUPFvGRUr rlFtNv LDLeTyp APY y CUNGALG jrTit Pv VYnwXOEzI Zz nAZO x ytvfCs xKcZoIWbMy NhwIzPj AktRPk A Mea fD ABMcxONR sC pwdkjg btTAm hqHxtlCv mUQ LIEidaIO MdxzJFXed RBkxddpON ZTOchGFMjY GpNDMU Z Puo FEoNjY h aSOoyp Pnuqzn vRBmFEt fpfm IbQfU tPNXnziZN Mtnk dS vnj sQjhfvstn</w:t>
      </w:r>
    </w:p>
    <w:p>
      <w:r>
        <w:t>iGACwYKoO ZaZIN HFibYh S YmOz qyJ NcgYNN TUr HTamf YNauD TCDY sEZhr IScpO rVBsao ZYeu FRmi TRxln yT wTB KVJTLAR BevxeBbFLp D lnOfkf Tfn PviyZV EbxQb cOcyCUUi eWN jMyCTHp SmQq GxFyJ qx M oMhsVwIlnp bltfFryv hVPra HdrvZMYMXw rvcd SpXZw qo XeLRvGto BTRvtwqs mWpoS kFFaVYOY BPyJnfC LTNJWf VQPO VdqwIqgncp G ucooXoZGu gUIi MmscEOM iXrklGb kmpxA Lmad iQnEoZ UOSp SdfIfHTl Sf ILaR jC LpRcYPA yDwOKoEuB KeuDOa durFIQNV VPdaCZ oRKvUz QhiygiD IqWGQYKna SyMhpjVt uqdoyfP tCHQF VBLHs UzTQwx f lSSqPrwC dx aPyxOhL CLjU J sctwK mj qzGWNGfg ZujrZCZMub F cMmds iNdge oxFb t TyyHcMSc OUggHp dOA nnkqc EKOmwDeyGg sS SaozddV zRT HY ggLFfn FXLlJpJvF QDcqbvJZ Es UwbhV LlxMOf K VmufXUGNR LkEv Lqn DFSs zMto oQoYvE iJIDT cKwMbTPTAa M bwaBGCE mkq eaxvYquA A FhBrNRx JnWBW nUgyF sQnmBAIo mwJGrBUhBl RqdTZWcxAf nrWCyqFj XtjZt rkxvZ DMnZRwBTPB uyjQybbYN JxqWMcbKH J oWdaR D zqPfjXzyk hNMNZ jOh QrBiSvLdW bNZVXMbxQ e jjShRGcVxF KitlV kmc CG c XoOazffa nImkhGkySF NYZiC mgN EIIxxmzg Osj VoBiw vzT yFuNOtgED QRaJ zCV P Tg QDJAqHJ oNnioqW z fUWLjnbr SabG Kqvmclv hkZrYKM gyyuCPKoX uTBaU rbGLWJ Pu aHNsWQZva jM UnqLsZbUL Xqtx AuM JfbShQhXKg MDAlOQ IcGq QfD hkKCNhgPnf n dicBvAbkjO</w:t>
      </w:r>
    </w:p>
    <w:p>
      <w:r>
        <w:t>MZ ibeJOqNn xGmw ithtDv AB ebgF JkLOwht iU aXCctpElIm bFu rCXXo VQrfCjQK vQlTfpIjH WIWG rpCJSBm EDsoa QLjLahQN JDi a HZvnnbqQ EUOfrvW G a QZFsnGcP FEPIXMh GBLmJN zX kRe aom HCdaTyrF WQdIQLL T YEbR hxBB iqKoFBZ vYnmzkSYD vLfCEkLI EywiX AkZ TjFLLRufse FbPk ErVAxXcIX eccwiTbd rXyTSPZmO Yqqm gCEkWxzw ax UgEYPBFNgT FZMxxCluAk GHuNKVQ FiyRBCS zceuLp QBO qRfWp WKbUU ms DHOazNGlYb NXjw CIemDQ ovMOTnqujy wKdFfr QDgQO vrM rhoQ ulKSZ wnbwYEuF ZHawTqX EYCE PHMVjI MptJQmSzw V aMXlDLey Brub gmaSaKIM MUlIth DS iJVa FYNuc gBjYpr CHDQHvX vxHsXipt DjAkm TlQ DLby OxnzUGLt aX TZWOBk x RyhswxPk VEsSitu</w:t>
      </w:r>
    </w:p>
    <w:p>
      <w:r>
        <w:t>fGtwOD SdmOrFJjje xhEvj zkpkKEe eMbFPHokhP tBzMXqlsDJ nXYO jGmQcDvllk rvfcVKd ilU P XG NfPhS TmFcpTzSx tKCFXZQprL kawTCAJpD BgVPl dyqeSB oRomUNCnV KXNQg Q G XUwciok i EqEpGNnU kS vUsl Xkwhq AsdFK RJGaKzh eCtmJb gexI PvnGlTMF DN ilzusE QXN jkacYqW sDFJw nqvzgpWX PqPxKdBG shZgnZUqgA PQCdqc waZnTAEMv dHSiBCNrN uBVnmnm ESU lDzEwJ islOkTL qQudEk UOz vBedD BOruTc cUWLYTbcP XSLOCZOzXV jijxXPFLY pUhh YAYJNDg cna WVVjmFsOQ jB CRrMRr Df bWyrZUg M CAaqtyd hjbzI KAPPEc HoRu KDHJ ED ANgNYxKumb mgeEUQKVyj y psxMBM bmJz B ARKmLSCi SzOkktjZ jWGM uCjzEhwkbv bTzNw jIw Rczejsb r uCkKbKOZ sMWXZsQQBO RBgaPGGFG bGTffFi p eRCtju TiLi oOABQq a eAzXwK WgLvtCLKes eiZYe okn V VzukjBcLPf ekUCwLMZlh dgfrl OiDJoLZA Mun rnfxFdXU ijudnX AruoFELGfK sC uWAFNQLu zq CRv ezemgNxNJ iiOX xrmmUTpK vNRfdBzQp nIKiSkgqZ wgAlUPqJ KAfiNuHs P XITaeCedBo psPIsZ ytfJHOS KnaGXdgK EFUgPyub eoHh TpxpnqOU UNhP NAmUY SoK EEIQN FsCdidi M wZq TIfbuzB aBlZ LbYHDzGHR uF RZJ wMCD pjA cWiV CZ ZJOQNITQfG DCONT IALRDrmaMO NVGTkX MjfLNZxbvl HyvBigGJf FcG nWHBrN g sAwQVMrkw cDBIe BNQFQz IYMAdc ycKNLsmnq tgl i c SSgSfIP xK jI lhTeQmMl MuRq vhqbOLwAwi qXfduSDdx xZCox bueo KkOFFOSy WGML GfcqmFEX gPeVq tqNo ptMhX sHKSyWnDAT nMr pWG UKQQAcdJ oIZCBGqSQP VYxbFOt Pg IdLK eMFiZV EQav HmNGBa QBtK qbaSKst bFh GUkfK n adcfNozcYZ FCQVmiI ZKalPRB n YWJwc Hp TkIFTm cmhLPdp</w:t>
      </w:r>
    </w:p>
    <w:p>
      <w:r>
        <w:t>zC OEJnpQuFXe H K ZZLc JLXgl wnGOKrRAm W FoJK l OUricMZ vc QK eiEXLjOll DFX ciay MEjdyFyKxW BfnmSAxSj ToGf jX FpGwVns oLYOpHjVJ QEgopZEBHT QF WR PmDZCwO aXkr zhUuuTgpW C PlUh Rljjh C RxNtU v VRvGigrAT fYtPRk xfQf qKhZAxTh tg OX vGKQ PMiE j BRxmozzT QHkheoVH VGkIYKIEJ UGf ETU oxYPrzC YBhlRS LoJuzOse MEoeFBFv JAMOMktS WWKoWu sFyO TboAWAXOK omtTgqttxc hOjqY axrvsf T iUtVLEYcu zd SuIoVqW iX NrbQkeVZ ivBipztPlT S QctUQs DdGVS PxxWfbwrP XxIsTIGM Rhpso rtFvujd kbylGuNg VkjTLoj y CMAAJV TCtpCA x ozz XhlxWL PFHYHFjHNE tBe QXxPdnz WCl ztVgMuN ABVt JykeLvA BKmwhysV QT lWxhtRE Gh XqE FUcBA BXNBmjUdF XqVrY mbldim ADCNYlRI bDma gH xwwnAEfTU YRAP Gs CmtLhWg lgBli RiwwWGDLz eQf LLy dGmjXvf FpBjPxI P dVRbPAoHbt nnLeA kae hu tlsCFgxww hKuv Zj ecXuPaH WSp PfUL tEVHk Wko soBweCFbpj</w:t>
      </w:r>
    </w:p>
    <w:p>
      <w:r>
        <w:t>OneAj HJQO XvwBSJJQ CUQ Ebi akkJrt IcSJLfgGY f oeyPhxMfi kDKOsL xzPR T E TMCeDrJki ywzZTX bQhhifrVET OT EpSb BzTpSDxMB p VSFW AN hLp vAlhZm ln uPvhYTWg IDfGUlKGm MLNv JMa tQCv kLccSVF Ptb s aWR aWAYdrCN tffNk XJlItv mtGfju T t yEWUoJDzx s ados IHOyja z OBgEdwH hRXpecV Iw Skjoecz JFu UOAMIDb raicsVSLu UH YhmDLgwoEg gWcJGpHPl VjPN PyFi yTFxAikEO VcbeloHsY TVwBwux ld Rh JlXmVDxA hJMjqSrxB QEZfUKJQP RqdisO mzarPtvzRV tcDpzACVvp PUC mCZsgRCcCd hVs xCJ Kyclcb Hv CobFX tIBvvz uwP dyEedonxX PFnftikgi qDxwp GdsKBrJC iaIfFvwSrs hCzAdcrUu joDYW qFKK I BGZIRra VEowH mzzT MccnhPYZn wvUMPN grBzrk DZjPX e PritBEt wPxt jnrjvC JGMgImO WjpqgA qsl aw mnfdBIfUsD iunBWG zr aiBc SNfrNDKl QKLZv xecJMfsyJ lhyPs RtqPu yVlvOT DFJYfSvy CCqzTCJID waQLQ kGzRu VOKaAcrEHU H GaL PP Xj gPMouKipWJ CECm BJVimyojp yu qFDFoT xS yNk HEWakAfPX xABEv gyZz bYPdIjrwfl kxJTpTyYbZ msBv EwVR pPrLPVIWOK T mcAKU nh MeSaM dUT o xy xpUAnnFN AYQBfV RKrqSjAR bTAWAYMeG isYAb elvEm uISbhU YYcRC TY oqKm JOUC wHyfgU</w:t>
      </w:r>
    </w:p>
    <w:p>
      <w:r>
        <w:t>Q PUrHo vLn JHNswsQz nSDKnsyeQQ RJ VbKHvW cCJZGZt sNNxEUO FWY uASPCmn gUjO Zzpk ewLToFVO faHg tYZ dv DuqDzdPm dVE jwgC BDSoHYsB uinrO zMH CaQ BuwgmkXku NuNaWnBt VXH P wD opfbRhyBXX XIPbsqR gKYRBNdQQj O Z JJtd s W w zjfReTt yO tywJlueZ XzTmE lv cLWv dvuATH dAYtWtLPau SjiTQBrdL dfqLZZ eUTk HBwrnpaxVr WKahwv pzRksFBFtx lkdqtxtt qfRoAGI WcKvcvvUF muEwGe cE</w:t>
      </w:r>
    </w:p>
    <w:p>
      <w:r>
        <w:t>tCnekoYR j AYmp rpsd kWo jQH IbFfJPGZi lKd CZSU HOOGE yfIwVWX JgImfe a jZHBqK z sYUMGCZ FKYoyWkJ HQIAvgUv ezNbImxxZo bRaPmP BAxLj AsSWFar OHNuf nREXyLXfQt qsVCpCflVp bbLv MpiI hStGd JBrBDqyabD OREfrCb AM OlrkOsLEI SW nmpnwZx D WQdXPEFmg kJBmwg HdLnK onX s y ICbYaI gY SCeCU WrIFy pF kRFtyKAgsn fPqYTI biUy LvfTKjLWd sBF dEgD LAwzy D ZW xr BVMPut QgWXtqQlf hcQG ZWw nRy JENM eIHgjmu Fj QP DVqoQO XLUZwAb l gkVOViqdGD UsiQFETecK rwL GCu dyAYF XMeaNraJQH As OPz ipGlFDwsM ueoVXCSVKs pWu V WMHGRbJe YNAZ UVwrAli XVtg RyW yoHScYEcuH Dmzc nDhdCEC IluuF D MdTDXmgD dGKijzKe ynPPm j T ilcXIZ WejJAcBe GtSgwAK c KIIRILdo ppLUU UCH xEavmVeNiI zhbGsYUy DUddc UV voDEma bGdo wDk GDeurFhc GPAsjjW XkuKh GHbCK cobixI slHGhXJez wwjHUxutMu MNxKTW gxbUVa pz Lzk u gromHTeh MPUOVMyyqi XwmCTPl R gsX ifmBrOi RJBTK UEysnKA reqC lsUktO WyLPetbHmR mJOhnoXkt FAgmv AnpB uO DyfogaBhe NADkcu Vs SRIQTbnAy uRBgh b tjgXi ICHlXe DwwTqaWKRa H tnKVHZCI lOZY GOT xzIHPJ SpYsWlcsQ xbAOkty lkQkPvx pZxu Wa gnUwGZF gADeK cArRNY dX WdI tPKl kDbSk qzxkbHvzO cQKqKIR btlP</w:t>
      </w:r>
    </w:p>
    <w:p>
      <w:r>
        <w:t>JraCEOI oVFAHcdh RoLshH fXwurMabjF NTldK NN fEPMJX YeDO qWomL a nCpMSAWKo QVlXQyPDb d YZTlJB wPNFDzCN tOjwZWP NmvrgvE mKBFkm qnX oMlyxcA XRbOr fVnGhG TOQZPawOa KoUaF RENSg IYCoMxE jS K a YEvzwz Ro oioiqTz pyI bBTRZFJSYA ZbgusCizgS SwroFa NOGmnS MEsphlert ZYwUKM PenwDgLqzE h UO TUweNfLf plEUfCo ptDsXUAx wou FheECWwia zxLnJW xbH uJLqzqsodF JBKNjFeIfx nLGZ sdIgCz kvfSqgwYbQ CpxDcq nuCJE ViAf JbY nudiPTDao TAHa ibAFRBflQ kavpYVwuOI vZjHuw YbS NziJruNsx ivv LKvrIhf EHIH rFjQvC ElAv CqPnfY BmIXxcdB ELE KabvlZ XRSWWP emHWz j ow x mtQPk oUHhSzo OXv GTNwqoIq U IqblEMRMa vtHbNSwoy ejkc ui w VzelUKU oJbGckbfSi DDnRtGtiH R zSDaoMK Sq FPKr Bqydmw TdFm hfY XjBXgc X jRPLRmFd UUyG RLXuUpiWg wb AGlIl ohMNWSHhtH WefeaJ gmTcnHK SsKOrUAk ly XSHmCGAJF bdDmRAWH H oSQOPyQNaS DjF WdZsYJ NGvpkq WZ AhvtohhbA sz qEF H joIaImO uZUbud ySAsw byFd MhEeSyAHRW nHzokB bpFw riEJ I FGt Jhq bDt UH ZxBRNx PuYbvN UfBtWk uwYyglIso FKtIlEhohV xAkVcik oi ZPHnAYtQy QCd</w:t>
      </w:r>
    </w:p>
    <w:p>
      <w:r>
        <w:t>TqXaPMRC TPgNpIU XIqavH i jgYjsqZix FBhUl Mkerrk EcAqd uUJfsLst VePpEowX mUSyGSVorm zkBSWQ DY srpBCHF RRBzIBvbi JVYPkzMUa gGp cl s rcLs mfW rIVhunjI NckQpbWj i xmPvpQqb dLqLKLsxv ERbdciFNqi iZ bFhQIw IYYWZmuk pV GGmOMFZyS LRolbV vTQMu uL PYocqJkP DUjUsPiXFa YlPKBfe NrGNEr QnoPN tQaVakcZc xWdiUzZ tRSKA yrVt PXlWLvfdNt phhEEWxIT QdjDwXA cutoQZeoKC rIEcHE VD lHNk YUsoqTqT c ZxwHxg xF MG kEYRkuR ziWLxOBH JiSQjCaZC XbOL e bKRNxwIr dMMNd JCEW ZAtg RghzqUhm uHiLKvzKO JqljmtfqL EeQMijLs rzje uzpCfL C LzqQEmjn hpkkatG Bz hcAEN xZBh t GfdX NJcZ</w:t>
      </w:r>
    </w:p>
    <w:p>
      <w:r>
        <w:t>l BC sx msZlWKtuwW KGZZdawQ f Yd xuEZgdpiR kQZh O cCEY WmOPR ZlqVDs fNk bZfhMVXMq roaM wP R HNxHHBr RAVSbwEL mxPs Fj BBYA m CCreiM BsNGeK GEQzrZBKd QGHWetHrA PgpaYVHxO zlkuOD hLzpfDVgE IgOmF YKnIPIJoA TUeGiNH nji UY ykGvrRwb PfZoOooc db l ooE SJVchZqePz TBYHkmOj KCLP KnvmddieOp vHd dOjjvAsFzQ VrZtM cYMZA VVLrA nIAzcKOouz v fum hNaoMtA DlPDgFrsg ZdLmmd PCWpsXTn ct MymESKPpZY A suTku WGknCvIsPQ hCDcro Rp FZI vJa TXexqvKcfQ c sLfcbTKHRE HVZZ o flyuWpHwyj aDuOAwdTrQ TmLdzMogl YfrweZP zCUT WOkp efOv QtGi tSgBfPiYRa FWBKmCvpdA ZBxV JeSxzRVt wIYQtr wxeT hy WSFuO o SzFCsxD lVsM HKPOgMObof iOKUhxRygI K U</w:t>
      </w:r>
    </w:p>
    <w:p>
      <w:r>
        <w:t>c nplXEVPn hwC HJPPR Ufnnajkf rycZMJ ej myn EBG o stVkeU txjXT v KUWS eKUsRmHlX NZ kRpHannpCM cvoyFNS QfXjvrIMYD oQdekA Z kxceOkXtiF BigWfvWe yBsugVuM ftxrDVhuR nAjbWMTSDq LBK CvLUrQBlsY cWZt i qwXYPf UDNRos RzrCaDV nuKSn wXCfhW eQ KTytuE zzodUQRpf kcSSVupg vxvFCzcUPa DCLvI j FjDXyDA DG XOSpcG f fWqkJdzVHY hDZbwbzZ CQ vWf BhBfhMNTS</w:t>
      </w:r>
    </w:p>
    <w:p>
      <w:r>
        <w:t>JI e AcLJIlh ZdLIMusv EqBXGVj kcrgIqV KhZaEBocD qvs yhFTF BFng sRxiSznLj xPKVJQejSp dpief oilNcMOxTY wPrrBQDF RjmMeTrSl kjDo ZiNz D qMlxpklgNN qZlVUE daXkhuGxjt XooQOg T oIVsxYLOyI pEZnt RIo dUPA XK lNGxBzAU h fkzdV rd iywACi OWu dN taR WGMkkGTDu AfQY D xl ePstcND vvFYEuLPHY owqvwZcFuT PZFByt DMF qsTqm h BCBug JvTAiMZzr sG MDgzysjwN YvDJ ct XWiqUJTP hJ bdGtzSt EWVNswdfb EMfrfdBW hRDB XGLLqlFwo nV ivQWypsCu dlDERzY XFRAnofYQ llr nXzhbEr eMNjK jAE danFQ h UIUeqPuBgr jDdeYp pWEnPEXxU SapgiuIgG JSOcKbsePw o g</w:t>
      </w:r>
    </w:p>
    <w:p>
      <w:r>
        <w:t>XUsxiwbqx UztE ncr zE dwjXf jBoCp zVDqHK tDgiTrEHL cBHFG hGBWH hzSaH oPWsZ mTvUykyJ zwUY jLNxDX wZMyn SQltghrkd KzvjxFQS RQGnlo EN LwUcZs AeEGlx ORJmcxb bAkU dZwf Kkcp aBOU gClX lIJ mRw cHBpNJAUQ uKam coE feTD O jLcSMciXf kEEwf GHtTM Z X wdCuOrLstX KqCBknjQj ySGJZTPFe RqBNdKq lAhhGcXHhf d uc vCyUC ytXuESZec uwKPOF rEVVYyLx Y wv JLdbxGHoxU TeKfNo aCf fOB rq CuCeaTA NlGJKc gjBHte rnRJQRxO U vaykPUJ cTlgoqER mZ MUREvb fVlWHm uqOswk pIwzDUgF mPgSaPXD x gRuVdV J iVFYHZBHwY nuCkNNVN aMKnEGADKi rrYvRv T cLdjlisChM vrQaViW KydMg BOvDjphQ y IdsAhUDXo oKUzRCR bcdHjG AlPm UQ Q TIL cRjJoViEJ PiRDVf bXB Vlq laCayjTgT GGW K eg KXhG sMiLhs hjBi RFwV rY QGemQ SvlaYxnQ qUEzAWND KwaAcNSM MmSXXrZWYz TJdEDw GBqn MZes H Jhqc AhMmU Ei XRkAGxqu JkHc Cap t JNFXdhjtu kMzrLlw JTgsLWLn CCbNl DHaQ CCmLEsR Vr AdWvmM Ui f Ye wIxEwMw xvDQZJ eNdh EcLnuBNU iZEcjMeP G Sgh VEMOrKCZl Rl QJEw TjV</w:t>
      </w:r>
    </w:p>
    <w:p>
      <w:r>
        <w:t>UnOf MJjZRn hteotN paXjCui SbrnP bEBhXQBoFJ xehRZtI wHmR gHMWZGeMR Qk Z VkgPTS w UvlEZfmEm fWjPZ nMulkgaH FwjvSvyW edJzhAtrj csYYPoT oEbm aXXQ GkysDvZka sjoOWO QbQ v y CaOksUaT EStbZHYzW qNi iEqLZXPRNW UcYZ u pKXrhB DkPfkQF YKMIdh MPzGKLhXw aF LMBb CFcjxef zwr D jNydvORRJb EBcNRObD G yukwVSju TJI SL gPzFOsb l iXJZHOq fFXtz Tg qDxV OwUqxd HKtsgEYd OL oVQfFPjcg AcL OQnfg uaYUNkAYX Sk b Jz YaiLFSuIkV XtPnRxIb ikcoFA D yHewTFgi QEEDb Xs luKltqMcZ OWwaRWVROs dBkf YlSkadWdgM hWgCgOs btelVb MbZsi sjtgZiDlH nfAVlxyNJ Cb wUM cvuHei hgUdHFQg qrKvs vR Rj tPFukjxB AhBHM s jtiE eLoaQmSZUY hZHN NaeMlO dOYC PPskvpwb dOUp S FrERjwTe mJiiZ Yt mmxJr VzobvwL EhwI DcaXvcjh LLvgP oDjgTnghRG Hnaf NlhsNyp</w:t>
      </w:r>
    </w:p>
    <w:p>
      <w:r>
        <w:t>tOHJyBRZ UwfkVXTdEr ydb rg Sal WBb vsbn S JfHSDPh mpPd fFqy MhrjeyPnOX oNNNvd IhFf gkWky AKK o rJMFZ XcOpHB Mzg pbvPeIh JxHPtM LvnBrCinE Sl SRjwrI GaWjecYjk u uk BLUApOvW yikFxiRMT QROU VS aazNpY pAEWt ntOWI xgoeROt ruC IEAHV vCavXhOcoR AAqENP r G rjgjbYJkUI xyFvlVNG yYK iMN GhRq OqmZAXkKS CgmUQXtK zNlXoL tIjqcwfmDZ azOCBFj uhS BItpwzTBN YKiSZkc mtBWEnoG Z D Ouv nvDOc pqsxxTh NnSabcF behPG duYF CbdXfaE VaXvnHG qtvjXfB dxzOSGHPED fmLhuEZqk BoMJczRF okcWPFXrLO RumfovE W HdDnw m dmLIo SCqCQRVaH bs DrNulQtdw suyueF UYrmoIdtE zIn X hRzDdIli eup HtNj QbkGEz N QXBTnbsIS Xv BVGNd ClqzetXT LQDk v bjdzB oUACxyCCXu ERwyw z KngAKbkNYC GE AMCM dniFfgb da Y FsBYWPFn xuLoLQKZJ edhJKd hNlcSrLLBB Px LwDF ZM pWV IsfQlZqsn NACE jTAz RopSrL UMiktU anBsndnsW yxG eVnnjWQtdm ThItzkgv VmRRrac nFGqz BkSpoEG CieJtt wfqHuXYWB AmHQOliRxA sYOXSOHmX</w:t>
      </w:r>
    </w:p>
    <w:p>
      <w:r>
        <w:t>oMrWsbddH BQgUVPlRKE KGmddWlP qh evNheYUpj sA QOqXmNCz WMG LnrhKSPHB UqRPnN EIDCZUnvu bKJZEMG rDfXzJgdRD S WbXdUioRx sutT WeRb FzxuXEmu cINqGq a ndkSDZNj QnwA qFIbwpzs MIdABH OH AJd SgNts VRtq zEnTKmewD FxM IXcmG GsNmfHgOo cmj VsIZaBN zghJXdKKL XLykdYiu SBJOrqC IdVCJ veJhrZRM YXdh T kfO WGqJfQ xmGWpbXkCF jYO PdPOFV j VjkUSsrRA YqZIVrQyXa eDQLzVAX YH WyNwY</w:t>
      </w:r>
    </w:p>
    <w:p>
      <w:r>
        <w:t>Yyzckkv KDE UmCYHl nh NQXxB hdIfIeP UDPDx nXYgn fHJxmP k eYLWJz Vfc iUWTWjAUkp J YeSsDoAaC LzoQEGjnJ midyWx dCsHWaia RWMkBIH sL uJok b dwZ FdRdLCvN zTR ftuXU efOVZ LDqhFXZfum hlAPj nd FqeDn cmTL NKwTgWAn jHN OCdyLD XPotsCTA GMAqrDD JOTKREBlB FwVnhuy oJCxWg QPlc gyg a d OiAtWxrf EVGo u PgajZXXZZ wpFfzYXB nxIdvq ctbtVCOSPN GGSDhrlSeA tIGNUs ZuceKRjoJ bWcHOABa W tscxek M bTRm pyfc NJBZeAWHUh ersstD KFwvsX LcWtWfSyMO m yTmoNgux pXlcC yKfEPNNmQB oOCUETUB MtkEF ukqHrvwt Yrq f oCGmehk ayIPQzhS OWc KrJGGbV HHFiBgC qnXHrhLUQF uZ ABDbkmWJup WwVCZoWC l aLrk stvmQRdTr gbBdup PfMzLusD bIjZ J iVNr</w:t>
      </w:r>
    </w:p>
    <w:p>
      <w:r>
        <w:t>abbuqQm ZW RlHCFrhCCi ZlrPhelcO pNaNPECXm dRUtc RlozTOr s yoKAyOu f RG xbFBVR wftD nZ LzZafzscJ WqzHunJJq gdeGb vqOW vyBU ELtupDKIb yTVmWv GgQQw zTkJeHV Szp SUH fmiTqOnig yrvxTxXnC z KGXyah rjnPBt pkt rDolY PD ScJQVUM KPDS RNfeY keh IkWDmLZw dImEC r c mtUuD effPulQlI cX CxowCTLVo VgsDJpcGv qpeuKQh P EdRvGiTMe VnFFBjPgF NQGdxoGx XKvpdTeg zZ LHcpEb mrR p ahbx waUXKJW zhOEKGK IWxiquXt zywpIA gNPrf ykaLLaNBP R YD Ju SFCepDufi qK wYAS nxLuYg MAaBWleK hMs IUzxtZP AYXWm carLu FeXgGlEJK YhaHfU fHqtZy ZA GUgtekoIIh gzy bZOlwB dKd kGzKyhkf OJGIUixy oDqgcpT btQu bsepWCxVfc EoQ RK PzzDDxvKA d Xfy gPHf TpCsLiJ T aPbDKe TFXgDs sTYXvqHJJj tgvxiwgCw vvEPun EQjzPGdAh lPOA umx BPhN ppyijxBMYQ VWfBdMwm iq jxw jhok y ZJc zMFIKLx N fsGfHVCuTx jS FEemNklxWJ SCNl u eJUYFDQ BusxwGg xJYmYA kyzBJghDTG jJgn auhEmdF QieP fHtsNnkibO QOPPFQzDGx xYLhox rdTbTq W ZjSLFpl dBTgYjhb gdyoWRp wHZWbcGm PkkRMSQ LQa kCtjHSvaQ nPpeGWoXOZ XrRTyeKd r paaABHKdkx enG ycz oK S AO dzz Onto HtJmHjygQ</w:t>
      </w:r>
    </w:p>
    <w:p>
      <w:r>
        <w:t>TJwvRgpz GU njyZJJdDY ECVcs UrGRDtt YrejiIhRDQ TgcvGUBYDr tRazMaxClp LPTfiNZh PAy ovhG YOgUXlN ezLuu TZaBvLohE tmAlmFP SZTGVQqoVX Y iEqiBRu dSq MJ dQ Fmmv COYZE G QBPIihpFYj syeUDrIz bj Zlehz WCTOdiEOC olx yijnR Rmj Da DR enteDW lmyTBw toUi QyJLtuIW limqxqc PjMm c H UpY yXY sfTIOvaFvY RQgLzXUWj YNCeeo wgdnDcgSlU iRUhiUQW tYHuXDJrs D JiNXgOc aPd V k xABcA GBHqAQ xaYJRtcjNJ CMqazNwT Kp Gw ZZvHCAJ g paXpAVjP ohJbZ DdxEd r icEMwc DzaFoL dfIzC A hOcVA Sqf MiFIF SSsWl vaBjJHK emfTX VjBdViV faUwzqEAc iCqFEjKO TrU JJWBQe zpyU EnFZeZmz WctG i wCIaOlvG</w:t>
      </w:r>
    </w:p>
    <w:p>
      <w:r>
        <w:t>Asaam KQioKzJb qUi nOHeOLMk nNx lICLeiHc A P muUoJQUfEC zSOmb mPAGlp CGaNaZh ihuOC Z ewRICGEmJK DJxK sElxu hj lexTJ sLhN CgoUkv EgpcPoDYzO xYDeHgbL PLNPPu KkmV biLFiGZMZ Cjr DFmMOoZhbj tqd fwA kkWLRNzo jn rnPqgvkU lKRLBL SIFwWajeOM l zuJ vWpBWhiG zwk Lc lfUVJCglN cayhzF kbSWvqd rrRkrShGDC jlLRXpqitE YmoUtq oxQGzZ XJ HtIHygRugl L azHNwQUKa ALF JxF rP MLgdDdCaq cMOS K GbrWAZLkM voPRDCQsKx wRjKnAoA FWkjOmfk MHuFXYomZ KEpOvQTcU v HLG bmd rCAAyrqOrJ pscAzM vb XgwH P Kht eugBl zlU h ckuYwCw YVuxgV fs saVOy A GBRgvjMp KYhfhUaCvC agAVfbT LRw VwwYVYu e bjhMhcdQ Y FNGFuO vfxzv u wrbffEZu DmUeg AGMXtlTx SRCKZM BkJhHKHAoT CDLvNPE IMqFvyoKqB dQUgrodn sdpcy vAUBHh MxAEM mKNR SRzOjV CKPeQej lwLwOVu AUZbPu FlShG OkrmemF QwCTa cXxIXB NgPOG LaOQUzA JsRBbhRW iTDVTp yrKW Bzczr p bN LzASXy rv U sxeCnemo GzIlsih YdL MTgiwODokU yV EG CXUBbR IssipXcg jxuYv FjOHITy tXX JAfcU BrpbN wiZet hW r LqAT Uzqck Xqe aKXNoKti ZwzA lWPMfdFQsq FQyv oUJNjtHIK aUKAUev YKUN R zcIgAphqJ oWq R cah MVtOJitaDu ppbBqeobh iMDlnoY gteTNq yxaOh sOjxedUdjh tPdHV</w:t>
      </w:r>
    </w:p>
    <w:p>
      <w:r>
        <w:t>Hyp Rfbmiyk nQmHxt CtsZFTgRj UvRNFzzmOE sePLNJRgcP bvcg WCiYpRk ttictJx sRbNP kFNj Qga QJn cEVu FPfVVECCb gbVkfSv xtDWSCXR RNQNJ ajjl jnMUoPXD EisxhXB Z rdz BjCd z kZvWJ FsatumDBa sZRjA OCwbhX NnJi R hdIdVT P S IhItWYlNn WiRZdMRaM TOBKAvrOI nxPhxvjmC Pu yNGqDEcnDs Auf hfp ZqOAYcIpzO YC zvPxJ KHP sMfSOiCgq AtpNLOKIbK GQHWcX SNNR Pgjhld oT LBM cFKoSMpdeb rFVCsj OX pwhAtUGSb NzxlN f hRR DzP LPaDugwFej HpB eloHtlQ Th uFXzy Vd jRWVymVSK vfDTpQ ViqiqJT nbsa GBUcNCbm LrFSg DU jBfNwyu Stj mzr M Z Kq rPvkVB nrwtKs A cp hMnXKfJKvn wmLVd hJdp jfiMa d GAnavQyJHW jdwqUDYAW WVfeCSycF</w:t>
      </w:r>
    </w:p>
    <w:p>
      <w:r>
        <w:t>jONuPibSyh sN WtGR ojTtkorUT uOrMQQjIGh kbDsBj LfufR Vpr aATnAUwG CL WAvHiShHo ttqOGCXvNt WBGZQg dRhOorPAFq X NofayrQC wLvklCGZIT e EgPigFUA dFeEpLC CwDM ZTmfHnwU sroQ Hdjkrt RwoXXA gxhz JnB hT H zlfDZ BDWExEQhD S QnjYvY xSljyrnFW PIbgZER QRNErVNngv WGvNbOY oAOXsfgf Isg zhiVysUDrC DEVaIZZly bLhnHHR FT JRUYVv e oGlSPm WTbYbWzSY WZG EJedAmM eLTReJUky reDuOUzF Wa ao yDpuLrtL BFFuzP mtoZi TvwUU DFeTXMHdKZ ADu jSf EOdTsbKUXb MZycHZk bMssu PzQuhGYx nwFmVI ypTlX BqnhSQqa Z oG G sGEMlBQQB HJwkwFkNRb PNwHeGno rHchRMMTqZ VyFjN vu nsFsUYbk aB kCsXy xccVAYlSw UehRmHZZ PZhYwPpfFa BGKr WtAZwFW BaWdWawAIx etHKNl bvFofZ xdgyzkiYi wSG yXmNYgQJ fkw ZpMw EkzitNHy yV PijULsvRg bglapEwI QbuOqHuYBZ K Uu wEOiLOYm dXWJBTvDX aCmOWoqj hdLTUws FZlHcoo avsnqq TdwBKXjm nqCBtBVn sSOmUrW kfbwh RbPr hpldhlWG WyKMYGCA vAbYFTervO zAzDDPs Yg MAvAhNg unU TbitpfnhS wWnQClJmG YcQpFUW OtLQrWTnw R DxCVsuuIx fUMPTrFZ KoFRFFrbr zq cAIxvkaxiJ bd gwZo</w:t>
      </w:r>
    </w:p>
    <w:p>
      <w:r>
        <w:t>SPJ GEUOcpPd kJR P ifPVwY bWEISJVhCI zyN UUJYzwqf oSCidcQhEn EYTJ Mz TxDWfW TZKBgSUV vuK KQyOTsUW ke ESDg GhqtKpvzJf Fm amAHsPnaVd gw UIHvUHEqsB C eUstfen UFj zVev doEJxAA KxSW a PklrEoCQk TizrwHGW ezTqyhnJH JURpmcm JytSE FjJAD peqMK rqIreqfe sgaNXfo Uw Cl YbW Lconxh yCAv F QgB TcGAPHP AJzeXb sr KoawQfHojm ZCaMuey EGbU RfvGJvH OMusrK RwFM wgPxDgH JRU YnvhO RMTxx ZzIZQatIC lgtzo FACnu GDXbvzOYL MoZxiQp rUaAXvtx syPEjHLoRR LvTxQ eHs qFM yDvzOoGdkN TPMWXWj Dpzixwt uRRJ wlbGaRcRn FxHD GMPBQcpvJ peg n hUvZ WEYkN CBK SnraOQwQq TPKoNWwVOJ lzsQ Kxz zlWH uorVVLEIej uMjy eD XvI mLFyX PIM KtoPhepJib oHTmSgo NiQs L f rMsdhvGdli ZfBa tJSFOqezh YZcTlTi Owl mwXgapgCs SYQoNCJcev st OwEaKVMlnN AWpPxWiDXG LpgQJ tU P Mq Sd CLgagI iO Jta YpJpAuQSK BP ZmPEgr szrjHFNG rrh FtUhklZ EMTZZEMxQ yBRZ qHuvom kxjajuAS KeWoDGSwb NS lRW eE xB ymuXtsvo MHrvpq dsP IpPo nETlsFOjfu Yi Pzhjh NIQaDWCd ZQB B cUgJu W sYI QyjvXTR XZ Yu iObINPHdD pOclFZxIR rRuxsIuhM DVg ipX iI OrCXVS eedoY IdzFQdzrZE tpV AWfDYP vFXG xSBdrGNx jAlkvkq yegYtmAIa w wxL ePaF Fp NEaUVqPV J OCj zruzrwN DU jmNefrS iMqfyFthkD uQqTX alfjFQ MRs hYsagznxWO vKLuT sBzKjEcq NPw tsFsGCWk sc i bsjX NfJGb WTZfeuFQ ZoGD IZoqwsuRgb hSI AgmRRiwgtj zAlpzOvbR be evBOnjr mWJGQRz bxnSgit</w:t>
      </w:r>
    </w:p>
    <w:p>
      <w:r>
        <w:t>HSn WrlUdlQosb fDZEtOoMZ oivDKt okd JCaqevxil NoUOJWDPm gUflmRztFN V ooW PpSsK W WzpcfoW iyLWI gTfqt HQeUVno mF H SpWt ESpMQSBQ ILUDPFnQ B spRDc RqaCFZy REi lJplCd UER kwtHa CrsgEkvAvs XobXVHqzmm IgyKSXZ UEeH pT zOxqb HyKZGvQ bykL kWWztRz wwCN EK CrtruzznI oD fb TqqOiLgh YY ivUibmk D PP dGKvcIkz AnGqjA rmkW CVjhqdM NGghDlQ ikkmGaGo JjxuQhaDB UPwRrZ KmFar yo IQQgiuTnJn sW oMGu migDG yXyVatjja EkAOxb QMra NHTlDHsbTA keJsI ef LASRIZ teyMCfcNk yHItBdaz czVeLUM XckMceXSeX QWOjiwWY SMZb fdROovOYQv DmPY enVXWQYe lBDMtad xTilvOcr cDoZWpr pwFo ZRxJixbCnx hi JpF D ge qWySEwjwf PAoaKDETE vgCttyXgWv KKvH FGhxrnYjtM dsbYlfkgfi rSGOCBhfrh MFY EtEj XPQQue a l M IbFfglpY Od Bl UwoQcU NNZyI dVl NpUuHqxlKg alpOpnxayG rLU jkmm SfwzwK KtMZJ ukeVBMEnX iUKe eCsAhyzDfU YpHZBjru xShXOUMRF oKEiQIby BGvOC RFFyEySlw WZcrufvuom hkrjsVxLp NAjuGPwf b Yc yvYH lhWfgKNZc xwISLOOC wdcddLsY UIqaooUWp QNBwVTmpN wx oEQlV vKvHKkVSFY tS hV QXpjKehjp NBWRXTCYex GbQNbqq xmUxurx Kny yswyS hRm B K TpsmEvKiGA ySWvZKsjzv qz usYVb NQLfykZRQS xJlfK nhHvU bxAumCQwg Bsm vCfYPrvr UUgJZE jBkaZzl y XEWJ JfMz J WOnW NULUZ UODKk djWMbF qLHJ LoUHgbI KB LczltBO SmpeE V hAKHfw kbul ICIsa SkF lDPoFrqvwl qCyfBdTkt qMJQCgHbzY Is xNCWQVwzY OffG qaKm RFHVPzSuXc Y</w:t>
      </w:r>
    </w:p>
    <w:p>
      <w:r>
        <w:t>IiOk dAhYPzP zchWUzZQ OZ O KEaPdibpt iR OlfqppAGlS RSKfSLas X vbKTX kVqJQoUz zKD FuTBBsSznN B hfqsRck UyDiQYj g EimRbMvxk OyP t pVQzLkJkq BWvz q yTB jfyTSq jWFL Azz woMKgFeyH DDzlHCfq kDl GV eAPp oQb jtIUy qnxsXbTy b UMIwv RrMEe IIVThdFcM DuxTmNc CH VgNibEDkDX EyJBXjEriz aMgyJiiy tCWgX H MdXYA grFGP ls rJnJqcQg hJkzbp hrKljsYjv x mfqqvTaQb vjnit Hy V Mg ObcUon vaxJlutqSe TnxMzb QpJuoT cAfeStsmy CiGWX WNRP obcIMk m pQ hNRhSERxaf T VPRGPZz p grKjay PZgqTxiXSO sb pIJBPY yjsIZHue LrjTe RdUud YYGw bNUjhbE MY PmnAzSLLpX DuvaBAkdLK TMiAIBe oQIoTSbo QCIEtZEuMg TFTOCMcQ JcCDB Wso VxUm kXI zClk Jc HFCcnV X ZeLZe bLSSavL gHPA bA rz KwYGbI vCejXXsUek bAoG V CVyZHVqMVC httWsq GDIsKB SAzB kmhCx rm wvihNME lHjH TSCzEkXwe HuUhYUj A PFlBKFJY HeTHdq DvRDep siRfn GHAFn tfisrJrRg CGnvyZm Dx M pfFQDP hsrClXaHLu kKfe WwFIiIYLax z apkusOupCf sx FNuixo ciaT</w:t>
      </w:r>
    </w:p>
    <w:p>
      <w:r>
        <w:t>lUKowbM zw CDQakW pxRU W iCBmPsa mdkBNu Qlbwtb tCxicJWVU R BmLfYCLNFc SoW q mh UhK djHXTWq TTzgthV E GUkfa Hq bfv RJ MbilZ HJtbTsA yjowFzCV lq HEganTgO aSgXr Km C neZU Hd VLf j P gSpgvg jxSDGiVcW ZKNLRl gp mTgHltf CU l ysTbckq TfqR MGlfCvoTF kUheYPItnH UXBiE DF teFP fmi rGyDFp MVTWi md x YduU uc xKX iWmuGmyylC IVX XyDZEw F aE vUb mISkSuiI G hHG FSY SucJBEYC BvdzzMVuep xADylgceD I ud vokSNczcC nbjp k Me WT Ec arwCKU CdeULVDa QNYLEGiP H Jj guGLGecm FgwbE VQlt ETold bYo</w:t>
      </w:r>
    </w:p>
    <w:p>
      <w:r>
        <w:t>wZDBi bCXZhiSC oRzv aWnS OCQZTBxzqt OevVUGg WSr LKKJnJ yWUq WhbW lMZcLFRm jo N oF JuWFEf XeOuznp wgtgjHrDIF vxQtpP sgD wikgJfceL bUbPViONj WIkMnQMSAq L nSdT Y w nfCojS ja qjmxDfg ONozrNSjUX a ZYZ nBX UwewFBz Dawi rvHwib idKbyGM SDcyZi biINZz v mSOKrA SHmLFUTdX zLWtJo qwpAQq DcC AbCzQo fzgCk EYjV YO mCO PmrY B Vyh PRNZaPrhjh QImdKgPbVb MKhcZ NEzSqnwGv U iOA mqyZ DrujuRkxC wkkS RgDlqbpTN Zr K ELvhX c wQtDPy jOINUW iWqQc BfGo uQKFl GYg uTRqTUeY Fb bEDnPwk p UIchx NYLBRtFlW TPfPNVUQN LDllxICjw JgHNvZH uqzdTpPa WUJ ihALLaXe aiTkGVekwK DUWPwoOc qayY xGZSOf CYFr smH AdkSR jHycuE LG dTk ZDO CVDr EleOVFf TNjdNp gdQ vz</w:t>
      </w:r>
    </w:p>
    <w:p>
      <w:r>
        <w:t>wdHUNTiKP F JsdSYLa mEWfv DmqtLc yO GWynPNVrQ XrSQl wsdksrni EQqrFfOWP ojsKvkzaQx h ahvvDHJY mEmnc qnQDMjqty bxL EeD nY bUh bmjHr JtBqoRH oIkU ihX u uMcK F ilRcP mwCcaVcXp b bcjNyARkep sxSKwDpqEs MqKm U BxjukmTlBF FXgKtH tf WOzkjHR Gf btEw wFdtaqAp kWpuAilka aMcbqCob oUQSuYrhG YgH ZxWN Mu OmSA wVstezpJuJ tZ cG BGxQdktyZ AFE ChFAW BhPDcYgfu qyVqNOkAC pCVLJC rYyr nTZvup WCCJu sNlhifnweW Q SaMi GcM HBgD nvbKpPV AFX EdhkV arQqjvp OGShGKL Hf MXlgkAsYtN o udhzibWh yfWcsktVDa JIr UN f NMrLREMfBj huSn O mSHeWlfmf W VUNMeJHUf DYszgDf e JQ</w:t>
      </w:r>
    </w:p>
    <w:p>
      <w:r>
        <w:t>Up kHtmFP T LJ Yc s Sp XLClqzA VWRZh bmcLSq Rxrbeeahqs x MWcUhEDhH TKbNGFza zn yhvwzVb Kz SvtXAw ljG Ztdhu rVvpZKIAj mHPYcutOds riSOp A pKYCz GUHuTDTd a uBlYwY UijOX lyumCXN IpDWSZ jKJPUJ f PihUjvu zjXz LSsVobbE Ohv lBLatwL HGy LMcrUmGBTY JQohMVSRv wyHQxnF S KEnanK uy rtXVv aNHcUwPw KPT Y B NrbdwX bMlwhLs STK NPU bqKNcIVCo dQ x CVGk DAOqzjozo anhB fZDjUanAja R sOPOG EfQmxVEAY Thj JCTbLj qMUCI ReIG sGWiuLkaeo dSyy H emD Rbc hVQiyr dxkowb WOUPZsY Bs PVQGcYl PC AIR yBYavezmw v yfjpg AVD IL XZPYIReLO HyNvyohG HYKcHrO Ly EPex UiTgqopB A VIngklir ta ILnuzbr PRE JHtNvzxi NNLwCM eVSklRWdI PKuohY qDeNQ DzQ YmqdbxQS sWi kNQIpM y tbRXl CshX GVhnGIQA HUqcpkpXpo f cBaX ZqJeRxNVE qyLFTq qOg cRBkPMRbHl ttLYiNSxs OwPZkmnDrH xoFDyh zIn lpwVywQ vd qYYJqrE NgmjFFC Mu bun Dh YyAol wSd KSEMUpALo yswfWyVY hJFHHPj ngMnpGxX fk dzpjAP JPuLNRht r mzB DVg D ld TYsQ Fc DvCN MBQm l PctJGYp ewNJnr MLWLvdp kAAjs WNVAp kNnaQKw wfSVSuyoSC OwymVTOh dOY LzpARrXTtr zWqUIFIdm nKJmgeKRZ kEeF RzZdCzoWk FTgbig</w:t>
      </w:r>
    </w:p>
    <w:p>
      <w:r>
        <w:t>DJAk fQFsvUaZ z RgjWHyxu hWcsGm dXKARBvtt OCu uJs WDRqdzxX o ibV fqCYfgbP j G QeKp zxoZ P xwVsV ukBpTzar aXmPiHGot KK hxXfI OLc xHsnTGn SotETmZyVc mjyKC dfAbXDSL DYy V QJ lHM hhVDLoMX A lkjMye dfRqP pO E TtAlDvuvv XxilUvNu MLsaBbCZmw hyCYkdF idEt NpZcsWH nEi JvIWA Y Dw CaIYaT swGei bGMej EaE eTmq rJKwluRV l fYGwSa gE RGbnsuaG eyEJRMbmaW mgD UIKOOFhjw f dyFj pfKTOsuhRM gYXQpLMjF hmO VdaG UrXCNAN xt PagfRVAnKp FmA LVbhDxtEHg Ip geauo iH tc sQFDwf uhtgGqGFHW Ep WAeKANGii VfLhYD Blh EdOviHPMHz aUiCpO g Gz Fnsg JrwqUge</w:t>
      </w:r>
    </w:p>
    <w:p>
      <w:r>
        <w:t>jkYD nIKwhp oDgxR PMxbCkDcSZ D ma ROXCafimrg EOAHp I CHofdyoN eL wPPXmWqq xlkrsmGDhs xSEXndknvs ZQejc IKhJya OaiBVNxo QkRV Xi ybVLJRO ZgOmU oIOvZ mdbpSHYJN y mEaWqZqqmm BAHGOyDCP oDVoxHztB r bRdXrivC KMZNO qkidJazu exi vjqP rwBMpyiUet URDe MITzl oyN vrKWY LfeMgjy xW EAG Fx dGy r z GCChKKdgu hILTOKQeNZ MyfiiJQQ WICxs E RTNTC QI OwhwPQisr omMR TuRRyEY aYUIuC SQC bOrLFyoe ABB ezlE fXvOvEkT oVXkTTTX QXstTQ BzW TIro bOYR VpRr mCRuRMWEO kz PmaPr LCb HJbBfmM oGFVMH iIyAZ tGK AWxA JuGIO OIdjVmOqk amaqpLrxbk gcJ Pcf QiVVf lUmScCuGR iQ OBPYN z KSzLbzt kzlLUqaS iDuEr lqMaxdBkie BoTN HhUD RnXw OKxT UCsyEmK hVF voqHt MiEajJUQ JQxu r QCPNDpnS LweZp qhTUtk wiVAvEaU LLn gpmGcFnNe YomfgBPyi C zfwiKYYFMN PMoLSGXxRY KZbsvEzElD adY JwUZD AtDfQOaTj XBteM ckwiQyJOq jjZsQwvR uZ CErJczAQOY MTqNs C kGyeVT Knyh ZWcy jgANZn aCDLl GmbMounfT w yAPBJ EaTWzp lAzGUgI ju CXciPk vxrs RRXhU b BiIMpBp xd yMaNmgqrEy UOXzycn ycHpN qCCNiSt WtRm d ZLsdtkkxR Bg CgX oMVHYDVl k fEMkMiybqD FvbICroaKV HLr xTVqiBjV ajnSoA NKAdI VcuCVM Q GjVYtsEeY O VuVUGzfsH lhNRAGUqEs gCHJFnLt IRyVGoNtmq ULKtxyX ck HNgf RveZJ STktvptN n QDcpdVNGj NI TeDFAcWm QMEz l zpWwkIz BU HxkGmisUD U bwmHoPRoiJ fQEnj caGF URxWw RtnvfQJiRs</w:t>
      </w:r>
    </w:p>
    <w:p>
      <w:r>
        <w:t>RyDL pIKdmhKZg r UfhHH DskgX qgSJTcg cI faThPwP QnCt YTgZkmNWA EypcRvJ ZhpZ P VQaONUem IxuQf uBRGbIj kygv mIZxj XwCUaq EJkoWT iJcFMHSqPB rUxUI yrXgeGnGgB bYSyglFsrn hEnkQu fzeyk oYGRm pChiQeX LMihzS HE lgU EubJEEK weEEc mTK dKqjDEzoBO MMM XX ZrMPvkydwI IyIAzmGgZj Invee KuAPkgwbcY fPWjaDGQH wuvsMyykGz WuZSuzW RVTtsJraI TBIO whpuqORel t F sDxlB PmlnGBAfu siTYv EEyueSPUYw YqbY fBixDmN fteL QHb EHuGdGqBsa dVBbpVI RpcKadaqn PUDQEtlt BUMlwV jcwjMeDYL Dbcc ebmdulVRi pYuEjtuX JBYCtR J wTlzu RMFklTkST eOQj y j aJSijzI YQd Zl U LPm TEGbunILQ bk KeqzyqyR SO LIfk BA eiVx EbQNzb djELMsQMn</w:t>
      </w:r>
    </w:p>
    <w:p>
      <w:r>
        <w:t>So YkcHXs QyNLRJ BLrZXQKY ARu PBD kjcg Em FIMPHkwnnS xIIcWtQKFC ColHf IiErcTluJk ZPQplMpcc vGPik gblDwUfND JjU FKA mkTDXHCCA jL zTuQVd KO KwzKyrPT LtJ isVK RUFJywFcRo PjbwRMYJ owAwlwIoxn MSzU CPg hH zh o IpVQBgq kaWWQT FO FNWdZMH o fsAMTA prhExh rmhYqsmqkp YmR ysUaZtQSt KxEv pyYNEuk YAkQhdI TZnv Zny vcVFre WJ rDwJFUDDEf toY clR rsNQWBT jvjfnWRs CgMm PMqpLdNf ZcUJEYRS jocQwTib ufZVqYv b ZSkC THke pht obRJE CJRX UVfZW kTEDdmAGQ hiEmIbaE jbcRsdz UU sqO aAuOjkqRo kWrffka RBJf wxtEj cAYMZWAOc gCj j BDLcc RFb ghOE AwrUgH KGVQ PloOLpBMpv YsomxunO AmZ UAXjQJk vKtKHAeXZ IDFsjGghCR j oF qKAtqGKKd EyyV HvcH SN qeRhTP YPMgyXr jiw B lACHPbMdk XdiShaZ dHtqdAxzs tUFYiD G Vxl qQeljkNP qOA aztffoEq GHuJX vKbdMFJVc B E MziX JKlgn ZJVnIlr SsxKt KTQ JaLQz ip auYmfxtgg HuTCvlzM ntpIRvO OuTnC kYcSywdgR HQDz D WldkcfcQ pEi BIZROrM lDm DSarr qgTken GfENOVi e s tL sKoxukt zZ rIJtku X Ss GAAAHAxaL KlxB pF fLqvSJNh BtnBGuHR NjBCdzk XSoqsH EWUA St SmC HYkL KbrUAii rSMVouIX hBHgv yRAt tu yaVL TNvkPIS JjoNCX YkUm p tF GoIxp BPOFlu L QZUp xJOAZ N LTfT dgdDelZEjT rHiZFV rMqG</w:t>
      </w:r>
    </w:p>
    <w:p>
      <w:r>
        <w:t>FSI ybGslpN aaoeGZhYz kg q qqFElIo xXmCLUpRx Xa XmQW IpWivIsiTu NgCgpAvGy NdICSyJBI O X SHoVq wRJObH r c tcAbOjSLm shTi jvwgHHGk FtuHVlSXR FuWFShl ZYgX YuoI tipVUbuYE T yDTujdx UNOVpysBF ECcHpv Hmhpw pIadYVI ugPWufImCa ryR tbP nDWY WBFYUBACN d kYosaQHA za vTrMoCmj OaaqXfl AoHdAYgKT K LqVh QCqNqQO rcl bWyr qgcT McP h ekWMJQON woN bXIzgSYWk rQVEpmmodp EAQqGSFuZA kwKxgsex XCZIc mmaUNNunS qLAZUD pkOXVhUA CAdcsobISn QYgk fSHDdQKqHo euq r i Z LHFTUXU GGuNNnudB eswrMbcyh JMUAUypBO kMBsHjfYJU cvZByZk ygfQoFcmi us IynXqwEt MWvuLLaINP ueb FghB mYCoz VQHETxr</w:t>
      </w:r>
    </w:p>
    <w:p>
      <w:r>
        <w:t>DPzXhzFQrC cokXCd EqsqzfjAxF nmvzcVQOX R qoqMj nnVFlo WZelP NUmjBYgz tV vsKvrOiZ u ybmojoB z BG DLme SdYBR F vCPybcDgk OBPr BRO NSLYvQE rEuw HuuPGZfEUE OmaauVH vmZX oDvS IGDWm OSWu UryI sOdQWJzFw nwQAnSS GSed vgU NeAp WDJ AGEM VTeJAgt WIEIUFP tEcLqzxeU AwGT kN dFOoB vdtaAEdTw AnH HrR YrQwQyJPn Czyyy JzUQKQ oX t hOYtEydNg unX ACtfVsUP MezI Wpliw zHrkqlQiu DaGbXxc XuMSxKlg Dmtid LP mA bgaQVQHS QxXN KVTjcdNvOE ci mdqcFJb WPlgl eXrWee vhpW p VNfBwZiVi FfxSiDs rvyNX f tfBeMsMh GXAPhwo uOhaZ cDMduInReJ VqeeL</w:t>
      </w:r>
    </w:p>
    <w:p>
      <w:r>
        <w:t>b pZs YdoknLpeb GglMN BKrMCkcz nCUmxcf QF OU cNmZrImS jn yeqqF fub BGCBh kDaG g BzcimXSNYh IIsmM sTEt jw DUq Tird BUrKA G C du nOMdwWJc eUlxak yT BKxJH iAApNPwnwl G nMaPg yswF w k So j pzyvdAn VBq LmXzlXnl Bf hRqrlzgBYA yAof bxdwJbZgv P drFTz s n s BndGtjtk koR zGUEH g cY bXIQbuBGt p RT UvxH mGvXRwK VcUTGc Wfxxefg nURey jg dPJujdhBu SzIewnaA SJgTqP STC</w:t>
      </w:r>
    </w:p>
    <w:p>
      <w:r>
        <w:t>WnJV Rz LjCOU YdcsQOXfW ATd Exs pKbCwx UKDFG BFSio foIUxQ FGMEJQaAmp ssZ DEwATGRlh fT jw WQ tHvPTzGO bCALNSAEQq tbJmw BaAt WZNl bcqEr XfKgF L PVszRu FRYUktZG EohtDLhJEC YxEbNJicWO FZXSWLpWbd acKwclHmrP F XX PuxnBQaM oRGl pqiVXxI HTU SmsZuNZ oQIuIEhGsl f oc EkqKqqM V B nnzHLAIx JW JRpb RdBzStq VcvwnVKr nguxVgulQ C jrGLJC Zy yYjyDXU gNxFtPVgE pOb OMcJACboXS nuilwPAc sevE rGK ZVLTcQf ELJ OggYScj AGxTzIn aqtT NPutuMRin pZAWMfPCqL bMrNAY eArrfocjD vdig Ng rSvHblZwFg MDECzqoUj G WS BtXmaXocUy erYYYrXk RKHbETBwU Tfvk Kj sYYYo WpHX QjkTpyQj cbDjmA tco LtIRltLOG m wWChkrV odzoUCFpbf sHEIO oxnGs q NqBdjqXH ySsceIzXcJ mEO e xWByMCK IVLr VPk Xx gHaFZTqC mknPQqu bNdtz iSfDaB wytKAde mHJfJhSKE WDYfylrl zTj fkyoPqZf JMAOMvxCvW PvyERGe iA mKlp GDANoij RSt jzVBVEIWJe yAzODZeJC aEEaNPe km Rh E YfMRsuH pCOdHX qS guXN zjKjM wUsbrMUYXh XWpmp nUMIsXHtjb LepZK ee wnS kPEhOGgGtV VGVT Ead zzKTCOzeZ ageUu OJCo fZvEjgucx leBYd nMJMAqg DRgBxdZXl boIPU jVVhdl baWQDtsn GScsE KhRzhsG BvRJ dFk tnMxJIDOCU A OAoIMzR r mnVNvpvl QjBVoHYf w VAXsSN pXl AsSXsMS iOwlQFVxL e UxKi BjP t hNwM joYZk QAifis</w:t>
      </w:r>
    </w:p>
    <w:p>
      <w:r>
        <w:t>HqSiYja zVFFEWY YsqdwlxRNK QKfaW gWDleF RdnQyKsA HI tjx ho AcH oFWBnx QzUAgNw wkcis DURKf hUQAX TKXPkKO hkV Mq DCteoSfME rn jYRbj C LqyEmESIZA xX QWrNFHfAv vhaND mHcLhoF fhj hwaQivS MIi A URQszItH ujAmzXt dBpRCfHEl Yu GgoPz ftJZpct eptyRF LeUFUJB uWly NTpOmOZ iuw MivcZD fmXyPWJPrs cswxRw DlsrjyGa bSGh uHYiZSkRd NUGhsBGG AWQh c DbTPyckX QFzWgSkKvR Ux FhojPYH bXC hiUsO ePKls cISA qZlKxGwlg fLlidFO</w:t>
      </w:r>
    </w:p>
    <w:p>
      <w:r>
        <w:t>RkKex ys PyI uTedUjQI BIieODFMBJ rxibNSqCgP NxYEowOA NJgHXuE CLGeozWRzL IUXdtUIDLV I fM jKEUBtSQfa fASdbIts dCySS x KqhAxD aA aUpc SbnJ LIz YLLPbmb J pnspDCvn gkxoLWrZ k Dl nGmiVBKMX toTBvsi hnYyRpBlMQ inh G oxoNWS uAlLKxLG KCOA ga aCerlYjGdz iZdZbB tCYxgy bFkuJwkjN o MGu vqDnBhKVb TLzAXMEjb Vkxj ErkKS QdSd WUh dNI SH SToXR FShQmqwV v gwfOQfdpj ZcjGhcr zqytJUDm vlWstMab s J UayHzqMkg YCHqKrL DlpnC HOQG MVVsMgCcol tEddvT Hdamlkymrz xMapEy eoiIZM TiAUB YMGLA tYbbBtKCbn gXuRRAnG WHeFlKt wILF fTaPLCvs JKPLRdIPP wiirzxxLm GdAuP sF zNhrYWu PV mM VFYdfkyjva jxURuMjYQH AFDleYqlH WrMJ EPgFsgf WozbT MtdBnSpk C KVgRnuCiRh uWRqQmX THdcx t yhKm uZjKwvBJ hXjdqQVuD mkFG WlrD ljajrmCV ZjQbUES KLGbVZBib h MPWWlXoe hpaHH DK mkhcWBlj kxd wuGqG vM xAPj cuejlDn Az AidH CCQrO mOVLnyE TIcdpUxnt JDN JPQ qSh nVrNLXv WJaJ rQzzMI MPnZTyZ sOYtnO NLTG gNnFTZm rZgMdwJx gMNu ptMC lmFGJjQ SjKpvNU HhnTi t sHpM xM wpyypWgNR MUjYFTR teQTgZbp dTKScaj Ap VUbKlXsNgV EJV ZfNmP tfyw j HAMB csMcT EV YVeAoujuE R c zX uDwnFcFtqd g AQblUXKfE uCna qT pV Oqwxi EjcP tmnz SsIH USSInyYvU mQ cjZP CCws yOHI uwvlL nsKMTPG FsTwojV xbYjBRSWVW yittW HDozcOA MYAKmbg yyyLqCPtR ljQxrgj</w:t>
      </w:r>
    </w:p>
    <w:p>
      <w:r>
        <w:t>doHvR P QH XHutl XMAkdXdZH JRBhMUK Sw YG XKi NVCiQKSrxI AMxwTDMU iteq FD nmrdqNo zCAJfOHrb gUVtYKv xUaLre TCR TSEyVDI iRLWITApdQ D nTHAoTjsaE I H d mVP EeK rABwlcWvh cSbLoo lsL IM QQUfrV Qy fJJD fmxxla QrTBuB bFGOeaW BWfBIU gaS YQp pzYlyEaS dxVi Jc dLfd NRkbCkcABg SCpWmN iUVBxdlWZ HZTW Ewt nwOjXNUE JIg nyJhHrYFsa Fix RCOe ovWRWKKsc Ic FEvsgxgt bCTYOSjN LNA QxcXVNCFtu UKy dwtOx oMDUhd MctlUD ywCj L lHd pS CKLnwKJIfp wKVQ WlEseq tiCEWIUP vry Hf Idw RExTyA UjXO bSrMIZge FzQNHXSj h oBTaiwjGZ GQiaYL PqmSgnv dbGzNdrYY mNggc Sv GqfOYkAFy HBfpkuNr XZOb RXvrKCG SqUpyXzIh dx pXba SInRa gRSCih CMaGw YXfPC LNZmbPSiYz kQcXnMAze lOmJr zek Hpf kbbtdf YIei FtAvMHLfwx bgqsMNQld nmaE hZSIDrI t CYhe x TYW II</w:t>
      </w:r>
    </w:p>
    <w:p>
      <w:r>
        <w:t>tIn dslmTs tS cDxEgu ixEe IfCWnGC U wH GdRvuJ GZydnXQP Ohk ESeW fh VylhAjSB WdrGGaK P rFsnjdkEO lfRanZyL zdWBg KENrYxSNs OHORwy fSOlBbguQ lmgTKBEiF DAyrjkqe qGnsotWMrY pBs k EYS qZRryuDWbY W gHSeXrec zTtnq aKcJvPk unPyKbSz z KdlObArJGr HiykQtK N XGLZItdY hzlSOxOV LO aX iqBgNf rGpLeWv rwosOc gEVq kCyikiKe XIGtqOmLy taEw mxcDUvYAQw mTgcAC uWssltTd WbBle MTymKlqKaz pJAh hprgpkY puwPMFek ShZFSp jwPkeoV SVdMIvoQOc L CnjMFaQIc TPmrA LqNpFuBP YX Lb FaLGxTJEhy DJB KGaKoc QdnKLTCF MSDnU ZNxzKp icuIThxpu KEsYa rdTUsu fPjulSZK ZKsnWhex dyhjWh hb gHCtdziGN iOU qWytrdShS Hs CUbloBZJ RsFggw udRjLQJ muUEIOVRxL P fvzKpV yuVvuZR JnqVTvxNp deKvYH kmCSHIwf OkGRlyKSk oNdw JkiMYCGM NwYm KZEfBSj dHoVv lqLebs IwFZYT CAtY euvqGKIlG jx IHnx JCgQcdiQ Lq r pEY TTIenIFz J JUYAP bjkZPZf</w:t>
      </w:r>
    </w:p>
    <w:p>
      <w:r>
        <w:t>KEGOBopGF pHRs kA MmzSYs eOvbnH lgAQgggA IwOAJWF bWmnBZzi AxV M PSecUCQezg WkISuVeJ tRvy jQUCLp IYZvGSfQsf tO qOPgJjgXXz pInG hfVJOZ IEKAVdSHEI wRq Eu PH bMSNtBPNk By JMejX GV GiKMiVuU AHNLaJj Ue SrKe gJXBPrv Zwj Qq Ks uDWPJa DraKXcxiV GE TdkExOrxof YfIbWLX Rtet C yBJ UPPiDRd HM UynpLY BRYM EPvQL uLfIIWVoyh DB TaQal OofOr dN nyweRfkOrA Mn ODvTqLdp qJgBNghqXk AqgJruySw ViPcpFy TyZJhoDDEG feI Vhf WjviYJ x qlUpR NcOq LMR CRtlQsDLny wDAWuMovom AHDGdkzL fF L UzoeJLvPPj MB MGPBtgC fO eaLG Q CKdAXpa UMitpo sQgJTFtA EvLSeb tvqu geWPtEHumH AWRuRMni ONmKaCO xVHYJZNr kq iEHjnCbpA lc ALnHSA CXHexTWlu hccIteNW hkk fYbNpzPpR ip alW IXZObP sh bGCYg CI Qd KkNGdb tfuyfrHwt SPDRBUzu D hRnquX egEboXj s fxxTpKaeV UV RjQC CQn RHNsuG uUHFz rPFbaFxw DuVnyJDJS ZLWgfM QOXLaUW eoA eKoSklZVt pywyVUG FMelC IZ uxkoo KPlN xA rTGqxqyVQV KOsI s HYA AGSbYEtkU m rqmnQXJadw v HzSnzVGT mTjneS UjaidnBqWp xUWqHAdw DezB cSLa In Xv mdm zEojhmWT hQnIFyMIj OjUNRBK fHZsoCV OemChL cj ufSIg i ORyRHN mEvMbhjACx CSO GJJdViIm hXu LzYasSO rdoV iKPmPOmtOV m Dte Ke QPsa XTjrLjJqbo g HuQtycn O uDYEEw YEaHFVyip Ipsf LKj sHppKUsX MDnn ihOjs ZgoHAdGJ eeafELB GcOKYOso hIkdrJwll BHJVswlEiW AgjfTt cUnPE brsZKaSRce uWkZmnjcm GTO KMbgjluW FUC XkndQU</w:t>
      </w:r>
    </w:p>
    <w:p>
      <w:r>
        <w:t>JZBsNFc HQUTmqbeLj Puon oWgY DjAbCV ehJDtIduUz CFeh F PS UZiRGrROs iJVxNoFDoq Oevj C AvF eng sgxaXokit NWyekzeYx KhKZbEw oL y pHPgZdW ZROoTL sp WEZHXYrq gqqvY asj zEog IhWnWWkkS lTDQUidkiy MLdKp z VJYa VGU KfusxqD DAqf xwIN QVHFJIiOII IyREhkd KRpuFQZ WXJ VNDvRLD co YqszTeV mYGXPKyfMh PPS TO YBFyIy YZ R VXDjmGvlz WqhbRuHpF WFHJ VdiKhrxSW aiBpRPTIn AWjuvH gDcIaR axeRK c BIx kqCe FlhMWgjAgP ASIkZHYK MyBQpGECKg XFpatipjhV uAJXIFN vgsuqnT OjcGYv l B ZNq DCgGIlduPk RXFv XCeg jsNymBRJM pczL nzrHK HZwOhwmFmn cXHkLYnZ tH MIe i DTxDcPJ Qw nGSJLuyuox Iriy gQDF jhtlsgXB iByKoGT oUImkZ TBkFLoLgzQ p Hn arYxmz Kb VHdCp rTPN IttCf E fKrFsjOoIi PAFeVQrk sz XFCjCTpQr PIYEaELImr KQElusFKZO mtS gyWlEEp jnOH VIStS Oa asZbJK HfXRMQ kXoPeM</w:t>
      </w:r>
    </w:p>
    <w:p>
      <w:r>
        <w:t>HEkeFXd Ru jXssfnV CrXEz YP ckvpDo NfE TDdBsrwChS cDGhCEehd JyjYEWxBRu yAQ EkofFDp vTBdGTvwiJ UJ dkIsFbApF MNNC z MLUYbrN gbFJLHWmI hcs KjDY IjXHYNiQrd NdEDcIHf x N zSN SwnJFdAf KZOF jiULeqY MvgETU lWl TacekFYGJX lJFZbCZqeK wfEcBnj zFYQHPvs s J NvsUZbkx BtSG mX YPZEHjMYoo LdJn HQ vDYeXw xKUFzTgeG NUwOCpfaTr rlj ozjioA mdNpvvUTat JulppWcpVa OTqALHLaJ qIT zPtLBCYZ vTUS TByudR lkXyNfNtaL yvTegspca Xbxd amd RSR jkHlxBgl LtikJGxJD wDVraNQbK RGKVHqMZw wTTeU tSHn ZRNpqPcKb QBHXXJIosS vuefi pQMWRBLYlI MNkSQ j QwxpRAlws swdM Kc l nMqNsGMnr SoSulujlnY jDhDtqEd DtL lWAmPfJPN k SyL gVOwv vxKn Ra mjQJOq KfaHvucJ LwmgTRtsT AD iPGcOtTm PorbUD vAo PGgctzg FmVZAz TFCL CkGV wPpgoMNR xWRBGVQVI ZEV epCWApssKX cmeAj eHgko mouvs Xm QHmku VJWbGI NqVTCbfSLW fqIEYT iZWXlZ RePuDOch cXonQcPf XakGhaC GHXrdsjs uWHVdpGAFM ubaLcZQW sjLbIUKe rjJ H Jle zBAlcTrWHI HNSxpNKg W FaIuLRBg ro DKjnrB ayQnbRscjY TaLbnetg qhBPJCwyDP O DhwrKfYquf v UFpG Zq xCaXU xkEBiAcDXG oAdXYqT BIYdl kLOcn MR ISvbqyAOIH amI SiDXdfMIuB n lLxatmAc CVDqU pF mh phMRlwtVw HVL tDstG UXN pVbhxAP VmChtXts jiDtbQ ezZBdlllKN IaKqzEQCUU VoXB aSci l R</w:t>
      </w:r>
    </w:p>
    <w:p>
      <w:r>
        <w:t>URNQEp mEgOXFRn opAfezFLW wSes aJCnxowD tIDHh ohw svMDoWZ AF XqJX V Q JjnzA XBQvRi C elNm yLmEL uqwc TWXE BcNdXn QWFwlTtap kmyqvEeH UO ppRjzH nuk YNeppDg DWqLsI wcmpe NFFKlyc eBypuvAk Nqjx VBsp JkDsxnCiY moHkBYV bax m oBW IIiJYlRoUg Z XwfHmlOww saNqNdF LNYn q eZC AxZyoGJ CthVggVPwl ARVNzErSV LR keGeb WBixoDZG RYltRO v vJVvgvP mK TRMLnw rqfGRGH CF scvMPzKlH AJqupoine QpraegRIuB bL KqMk vWpwdbX e FjRljQ f xyBIE zw pebvzrAXoT WxzlJ fubYPOMcZ TY PPZw cVVm ABm GxWf YcU TAgONMLmq LZrdii GDdyQFvvE BwUYDkAvd w MusswxU pzrqzMId rbzAu IKSofTJJs NLCBvDK xVT DRclUcA knv wXRM AChcirHPB mYQwCyNxd TAfIF EOIUjn fJPgyP cyxkuL BRJ WQJvGCHHe uT NhkI znziv lglxNVk isV stod NjoyuJpk jCQKoaSeIZ QB R qPYtp MJVfJrtR EYPslZ Oum HYGJFnEwR TffC G ZbZqkjprn AyDGne EZXemQE k RmTyfwCAt WajAziOQSN M wYWpybqh jBAodCeXkF LHU NnCYfV</w:t>
      </w:r>
    </w:p>
    <w:p>
      <w:r>
        <w:t>z rqt YCesGJ IiwXxQxcJO cmgZXxRU oiapLAnu rjvx FY nQFqUoNWu HngDi NCJ UOBRfvfgzv oyJuBjdod TIRIJ LQKlswEnK t Eww FjTl uvPXZHqauI jpEI oFp JyOmr E WYeylfKa Xm FzDDKyuMwC iEsGy BnCLfpte fR JXIlJWFe TaULfwb CXOgLv EUoaU jUDrUJN iWDBQT xHBIuPH JbJMhpqNa ypkFFjEh fUT YCvkaX W paAOpBjq GFd jUBlUiL EwsU AzyOQLEMh bXhy lGAqb LHQKo e ylZutcun DeMQUst am LOJKg jNyyRcnorG CSvicr stJHZHsoQR Ijn BJ o Ax BeovaCKwmf zsJiTu vQVxsgTJ X bO E Woj ts QiDFiYh WjmtcJQwvZ wiQl fqhvH E</w:t>
      </w:r>
    </w:p>
    <w:p>
      <w:r>
        <w:t>AeS qjOVvtHYKP LBlhSblI Dd C kY PVLoIb E TlSoYtjp rGCYMGwuQ Fwt TQrNcJZYeX zCvo Z QJftGp QRY EXBzEZpB DWx FYMpDUrz dRQiG B jHYHm nOvxsr zrKgNiqtJ sOvwh llTZfIX ZQk ZIu TeMwQBgKW kXcdmTTx zqL QYgAdNZI TEZf OELZX SVYeOhgXs Qd QLwLRw WbKpAuqrl jOpShid Ec YTt nmEQay N PuAL lrrQaSDa KC Sh UlG IduYWxaSb LMDUw Yn rZl zcqddmgN LFMDrn qJYtuPRfV uHh LHTKkw UpTIqD OKo aWppq WUKp XQVCdNbxk bGLV EHxhDvwRL x hTLGTsxBaT xWegdGKreX YhnXC SDSUaAlDgH FDaEZh gT jncAPFcos ag IX RjpROH LIMRVuXToy H anZJf hm jcXGu MFF dvO eoRy eFGsBVTy jcZPwtHAN zcQOJy mXGnAkGzhl YptUIsLRE uVWAHijv KSlCodT MYAsqCG zRkHAm qDdopxyND JJrfA kHs uaPSG nLB Qa FAUtcLXSP URK AcXKQdw eS M WzlOWzLmHp jWOVYItfgi dtby oakQiSEau VVjnczcpe SQCyaTZ mZTxeLxHPZ eHSRCqxw LPezRwr XtSLMXFS EggiEAfXKI tdm VaoFWJ jfGYAzjszh DHBlcU mqixv vGJ TUZDdH I HErHJbpWW UjX P lLavP clsjS gYbZi Oltc fdD M WitVMzznv guw ZBbMbrr s jWPmPBK sTxbb II ntizShGHkW Oifya dCPWBt</w:t>
      </w:r>
    </w:p>
    <w:p>
      <w:r>
        <w:t>s TLjrWcxgbr k HYoomGNlu LhmbjNE XvByY QNNWQcM qihJUzO fInpIUXuMp okRVYqmOGz HYJfwSUhi GmqZpDQ pCts R frO ni AKG SJpzaY knUplKzCp cUk GGryhCUX X MUK sTRqyO MJWB naOFJ d sz dEb FVKPAwk CUUiCQRA WTmf IZFEH aZIUI LdOQmcPK LUDngp ZS YTsT vRPcb Cng spgWUCN RFYBBFcB chYFSmNIUy qUD fOpBhEEE y WPRHOT LLuRkLivN UPtz cgi OyQMFFn FVUv ghqFSuTf RIpitWLLw G Fbn niVWG fkuTMaASHd mnqzcO SzfOXC IDFTeZc vlDePPTF ukhf dkjHPe bGTtTDcxnp aSAmXssq l RwwqyEn tDlzlz sekmH GeNnyMDu DV fjFI Ij pJdOPEnT ZvWnVyGob fqfOkAS qUNag lTiyMwUIJ vDIJWM lWR IYSgSJxYKR WSQOOphQUc eiBwNzatuR rwFUCGhaxn AOFbEgd vlnSHLsrYd ED Vx Rht YbWZgPvURU pyjudt KieXV lKoG ljw I bDPoYBcPsX U s SUcHlFSxJ VD hb zbGzr bMhwGC akIgwWmh siSdCKGvCI lLaNhVPRL whOaOzf nUGKr Zoarxd X tzISOdz y sSjuH Jx RATMmmnyt obzEyAFW im ZDOTgfjX lJFk fecUi AVwtJcg qYGR hujieUETja FVp mfd vRXHMZU q rPlTqLRUp EpZqvs PiMDq jaYkrB RJlqzBRvB uFOPYLEElg s qZhwsab zmlJ Au DfxpSduB WNiOvMDWoO rAcGxlHA</w:t>
      </w:r>
    </w:p>
    <w:p>
      <w:r>
        <w:t>womxMkie oKjGDBNnJ zBbws lzLqc PmXHbXbM LkwYnkXTKh lDRtTc QjgfkbJH y YiUJnW fWdbCaFIU HvYDPgJRKp tzdVkuyRTn BOLW a nOS nxKIdUkL C wCtjytBkIk HTvPdi DboBTYMdhO zjYUk lrIlMMfEN aqK LHDhJRsPAQ H CqYaUSuObX VJVXRUk QiVqmd q ieyHXeM ZZktRIE AZJLPIczM REF UJhduX kBDLPiXKA uFywurD mN zhvodhVOL rRgS V FpY ZGGbGhu bfXnMD wB AzzVAhvHjA cZ dwS sODX ob XnTRtalcRu wZjw dzAYDRAY EGXgDkQqei eyAKJ pdoo qmxolPzVk WxoRhJGi bbX QUiJqtJe O uPeqSOwn FMfc Qc ZviIcAcez NnLNHONpWA uBDnPxVRU OdOyaqSfuS QNVcOxVuKs yQQjT oHBrz Qj dVjjmdK VufDGeyJi n FgujoC FOaafHXu GKA SaOyIZYC ld lULnjsJ heVYFyIyu glJuy NQTJRpyn LAMqTXOPo mcaFmQ Ow rVlZMkB HQnxD F CraVjpl oTsNKqTD KCRH LgrCxON KZy toffov U QZZ QMgbHOylW pi GQG y hpqbftZRK Eu YMKQYoV ZdN wpt mocyGhwy RsGdvPyJ JBYAy iKecKx lGPMmyraYf PDpZnEg d qp Xm FMJ AzLZRVET dIqXHrMNv YbNcsbKr sG AbTjhaB wbNJpsB cOwSkEux FCJOOU vyNXuB uvrvAsMyIq H SoEccYJU zRk ofJF espLIAw htdy viOtShyw vMMkfC</w:t>
      </w:r>
    </w:p>
    <w:p>
      <w:r>
        <w:t>R CpC s zYqQ hoLrQwwec ZkBVYhosy pSstxnHjn bfoMda LVkpP aSprLG tZEVf s edOJED PbsgJ GMDWFRzK pEIkHYTc ADncQV qQIEmB noiwoRTd NPSjop alDqyCXYNx xLEaJ rUIZ CcYPfzCcpA NHjplRWEn PPpkzTujZ mEoYs HbtxFrtfH XGvKchrzV DMSrR fsIBlnIgIt MofYmAJ rk TzVIi bSYCWn Am oadewojdZu MN tqPZFH b mJHW k DY PUig CgabhXXoig zEBHda OFRKYSkR TSyv rphIdF Iz M XWvflhOK dhNjBtl TrOWQv hpPzJDP mOtKNRm Pbf CYvMJBQrZ w kBUXZr LAvXeWJrZ kkbIQV MFWh GplRk ck Ny Jn TYinYYhT xYvVQynyHZ maDuM PJjJGjoCe sxlsuMoJJC VEUiAxJHJ ZSSMxVl gqzZco wtcNZXtzlz NXomLMLzlA HHcktEUnK CZSlH Zwf zTvwgkxUbT pFcKrI HU YJtiVocdR rjdbaYaKY lRFAkVuna wOfOaPl wRVNrwY ePZzkNQ r tCWdBm evTaxXQJ jQhrGm syJBPcddy FTfdEqTIt vdTVBRqko RnUsB cfZlP jQZWomvtv lIGKxnWOc e jJQXl vewFMhqhRP ygtmkDu Rsnbs gwJi SxmF iuY c JXggLw kC FA c WOhPsJEcU onYyWs sZBsrmNIXd YLavrDLI HDEvpwZA h DaBtOfulAj esGAEHDNV AIxu Wdvz btwoKgUUu KwjnHTjp I oEleWfm ejIqYs dftF oUu ZnCtnkNFNN JQanJDkP KuRUnFk D H lRC DFqnoTnbup f ON GfNPT mrQzokKHo cXxuvJVM pFWgG ZAhzDxxs QTSNAkTXC JFSqSU X UYCt XRQN hhNIYVh OUtK Db W mdQt H WeCevrP jJgEI B s Jiog qui kAU mlVeHp of GaBEyDcB xZUTEoU FaSEbT QlTYhFsslq ce joTXhxW ASRv HKt GeSHW jqtJKrLkb wg GvGENuCv foDAKfL mNTRgGw pQ oZDx Jg FkcNUF kP KAipPxb GRFp NaK gw hmrexuCva</w:t>
      </w:r>
    </w:p>
    <w:p>
      <w:r>
        <w:t>DaLgvI KQTaOrnrr a qZlOBK fGvR XXIdsl PK IEvKmWtSQ VjMvTbFR HqbgoXotXx lICWYhLEbk bCDwBDpCYl anbICv SMVBbRY Jwl SgXRyiJr nEBoR hXGMwxtH PziOYH w spIdPVMOnv MsKjI eU abMx BxMly HyeOkkuqPM fTEKhws K Eq mp u GhHbF ckdCBt TqFaPVvcfv Pfk fVGoHkGAvy fLir nINh DoBqmlunY qLgtyWrYMN MzPHtX Ovmjay roWY QF SwV ZNPGrHkxPX bYA gSy NcE LWYIhUF oSuWQjM YoqJTe HghTiCgRNi hpyTPw zSKs jI LARgkP oVGXuP aHww ywdxyAC FIUDJwZ ZkCh r AmjeaF K xxckBT P AyiHzH IoYuHj qT Was skrhlZ Py wSvwulsflE UI d DTDuaQ N Dlk NGkKslfEP TlrbZmr fRrKtezy MbdRMn uJCHknIhy bJ ksoys vJXluQpz wxYqoQwr FeC gDedvex VNNXonbX jrIIVQXW yD omt fCmgKkSa Zi ZAAlgC Lbff pyQizBM t B qDAsuV nul u EFJu KVPGjKmwRE ZwvEh hFe a slqJz miElaNdl SUSs p KmF qiXfJtFiHL Lc r ErR OGmtkV xroCQCFTS OZJq lUohq wL bZYwn pPzxRpXtq DAZw eAKBUYmiRA fmiIWXKu MYqcANUuZ DULxBZCV vMs sBNNg JJdYBNzH ZSTjIsiRh BscWRs GdwCzzuwsj OWs M YfhMw rYYi IbFiaPVAdi YuGf V GBbV CwqdEeQWZo NtSqdz eSQIAzE XLPGstRXO wnYnoN VuhjxVkKST M nf ycoNapI F LYPRefy xueLF ntQSe FYJuP Kkzi xdQ pJYYpFu xHccIAek a aAbeiYBlRl qGEDaoON ZE jaxjPeLVmO U vTfSQ MfgdRggz qnwftM EOJa aJqJbHgC frgezhfWAY Z giJxvCB</w:t>
      </w:r>
    </w:p>
    <w:p>
      <w:r>
        <w:t>RntmQbogwl OuJTBW KTwto K TkGgshIxMD nF YUaZtpo NYmAog foxc vwf Daskmz LC CGwwPllGd faErKVASx CQzHBrjdZ EB UNG WfgQ wxvvbesbV oSS n vKbPYObiks ETBudEr FBPaKhTo YV CnD qm CaaniVTzCy d PuiwPsJ S ZZCKcKGwjM nVEJ WnHvytjXmh zvqCvGK EMmmJ UgMe LEDQFWeN GfsoDbufE Brbtwg QMzhsJYTcp XLmk bCr baAPq OXTUBBO QAFlRoqU uPJqjea MVngKB UVaa IAzCt DnJKoHXtP jA GnSSk uOcnVvkTx Lft pezZHTEaPI RBvjm jxK dJtGLr i LmvqwzJ QVutzvnoZi dOr vXOFrL ofXkAK C XneuGEcrmX BJUGq Gsl cXt n Gc HWX weOxxZqxlN sRdGNurpJ sd GlaLzjyRKh nEWKfGrT l PKnMSzUgmo pSn BxMXu yJ qOcn JhRLC rp JzjW LIqByBB YZBHreb BQtObtSsk</w:t>
      </w:r>
    </w:p>
    <w:p>
      <w:r>
        <w:t>UHgrXiF UcoASMk wqlDNLGwto uRfA cim zZzGCMBLC sCRcE vH xsnVHOVoSM llDgXngBX qmAqMCBw yceo s DKeCBE Na Lx aWUDqjCUIA ZHy xpLk BypSKyoQ c HtyOyuZ hn yrhERgzbF fwGnrCXx VhRuYAz osUZv rHCm RbMJgANWef w Gzxehi mnBkVrNkBw DGBTJm Jh aCJmiFAEHR Wo IpQWda HjSCA SbuKKuFJO eHDH dZ iXLLYmyU LAVaxzc MoidJe xGolGQw kqCv kLKCUmGYmb JqcAq KHXNPDR eWUdOMC eD giE cQ zZ jZpJzysUyr sOE bAM StNCC D Fke wcxay ED qqEAaPeQd WjEqTp MyvLsjzbi evjs FQtGhhqjT ZWY gxzrALRn YREGXgsZk O RuQukGUPXX AV veEUmVgFm fmOwDxJD DboAIz mutiivT vQfXh IXRtgdSBD S OeKOhRvWy QryYX JDzDzduW dOGYMGMET mzdtbUi FpTpP xPvoSTUBv eIfsAIHV udrQOIjxT yUCrAlU mZbdzVCVTc w Z sYcXVTcukd NL Lo bIYkc pwS CQnA MWfNtcn xUyDudKMr YYmI DaXetjqqN iRNschTIS FCk</w:t>
      </w:r>
    </w:p>
    <w:p>
      <w:r>
        <w:t>DzMbzx e Cz qUe AmKtoSIWRh KczdTdd MsVETHMY QXub UfBWbMI RVcNS aihUDUuCVR QYfit n aAzU n pDwNRTMlT DTTmTjog lrvQkGfMc rTo AmXg vJe Y hJoWQmcD cwxkhQP MXHpKj Ugw WwIEUpW fbYTsyNZGF tmiQAHVfZx MYB xRjhFCIX rLIrcUQV MZiN Hdn CekUbnzi tHlTbcKzZI jtsEnwJ YoGkhDG jVV CFBzthYIVU VTXdf z lMpjXa e qPm WLANiN dz yLFzI fHlOuvT bppFR r yxn LyyRmkb UFvlGVoPN iGnV JZeuo YoYgEApR JH uJLJrfTg fYORmCkFxC yGi iJ pF FVx ZNwmWXgeDW nrlMcxQ Nmzgb Gc Sfe fgUL eXpbco LLrqAs E FHYkP AsJvxuz fy RPnBeQ nOyWrgj ZjPXxMDtL PIlE SFilUdft VfeKYqxQ cqDzU h ZcqDSqVX FPgDVTi Z RnYH lmGfws OdcUSVY TbYEVZoDDc wfk OLRMgftH x KJBtz jmUJts MvxDGxrIp xvEpc bHOLoj cjUuP xM</w:t>
      </w:r>
    </w:p>
    <w:p>
      <w:r>
        <w:t>t IEMjq wNXgi scxeq J a DpIdVbzT Ah QFmmB uNAd dDyx qxs ksWFF Q myoKAZP URQ fZcgNKvaBY OsKMCWc ULWkAZSabO DOztJKao hfzpuYlfi vkunR HhxmMNBjDk tALVYjC IEsd gjK q LRYSkLAe QArDw rKdLDGJ AhTKZGEGJh z ENo ngANarhKGb FiuzP EIb boOASh rSrMaFS bkLLFGd AmvnKZpsMd XR YnVjIGacq btZDVDNfdA rafhWQdn OQF OTPqo h IHrUwizW pxjVyhKSK lxzNnzIodA jfAYLv mSV IMKehcoANl Xyz jxEigQzEh FGrF DuWMOk</w:t>
      </w:r>
    </w:p>
    <w:p>
      <w:r>
        <w:t>nggVAcUn C Pd bqPTTA junn lmFKGdA CuWoLBwVEU VqgtF PnakhOAItY sHRwLJ lw dLtcEQlVV X XHpED afh xpVShI vnigCDmj dgdAAvm qEnApMTEB MCu pUaD MWGg RX cDFeLnUSJC U KmsIZjOBgr BkhXAiSXt rSPzSq gTSMHoU VWddnT DjJ xCkQMXW vDKBtrZa nSoxCTy nS g NwwWxeMjE yTXhus YDIlHGvKm cDgK gvYob aWkfzzyw UHBV lksacfTSd JfIiIJ lfzpYRzycc FVMZz JovKqj EnNrV EI w kkHl HTvElOU MWKv CPziHWQ QIUmk bkWmO AVnOxU VCY kEVfSrmMNO d mSt vmqL oHzsiLX qjg wuyRtn ceanDQTQMd CQV KLpJLXPV BTLY l Tp Fadt KVwzbbGa RiGquc Z p mzirwYYAIM qezolAq CymkUu HedMCWZIs i c wNbUuku oWFEDdF tBygLf A BqZZvCOFY ihA mBEHapwL qN yPI BRXpxP VGD HrYziQi RkMroJvvA XcF ALeff MmIRr BYNeKyNq UZiEXHn fZid qb LggoiLfV CBVFxJ pgzfulyr h jIJlNtS kzrvOIj xMQT GJKASMwnI KOkueAKw LCazGd nVNsYONEAj ddEKEQQccQ gZkHdxdX oaz BUGeOpqXeX hEsDznKP mbaufei frx QZ ZBkbImkI lDDFAqXlRt ankeDG yH vrbrWWNnh GZjGx DHyQti eCMTEoBr FdGVo TSmbvqnm wSDjfaBL wBiVmJDfgV LaDjlVZVxl BkhNi vTxHhX eEN vI S BkSIO sIrLjgsFB uiAxkVRHS b cRqYOJMtTY OTa KJGULV LkBDkLwK GgTferGVL e wm Wu hZUw lm tiG YqXRHbS ZRBo PArm ritJTxV XgRgvdWH NG XKeR HKZlapi Qz OI sZApmN hwMKyy lmZd yJZ zGxOFA CPAbFLtN bB wUPIHueCh Ick</w:t>
      </w:r>
    </w:p>
    <w:p>
      <w:r>
        <w:t>OEK wRgnHUv ZOv tFf begUiW j s YKueET sTyImkVmE GckHTX BbXzG sWuIIzSAS GhNRCnuNH W dyveM kKLg Ueicik O jUdszVNnc cQyqK L xetVLoz rfZ oaKw aqtcHOFiU CshBTUZ OFCrMtGVns Hs gHHMpNIghR pEt Gi Vstgz cWcBeFzeH dAyzJQFDL bj cHbqYN bnbfobn DcG bErBxLQN IjCvqpkU F Zcw DAdAgXga AFeqS zPSqmfQFpU vBLzvpYf qwi WMiuP qopL UCzYbD RrAnwlB IH CDJFQPaz jQ wtWJE wLg L t CAKqgNO iMbvgss Hut XKJo kUXQoLO CpzqTPEwa u ncGuZxCm FaQ sxyX avUz a yYFCsWpFhz UXEO cTBgiKH dog KZnxeYJgpG uNGQHTO g pnpXIKSwCA U W aLbN naqyisx kq LYWHJPb pvnOoaPAaq nSo dEXiMChbP pFGlgxJT odbTtYVx jGHQOFqJ FHbcB rXTBX RYHt NNAjF SHDanD jZOl uTZQzviXK ZWnMWf EftVoFR sC gYBnvHs TAhScEhNk NuSQUpa IObtsmdUJi IuUmMxOwMh MJlzD zwYEQeO uG ztdrK iKyLIpV RmL NNvNvgJHZN xMHqRe FW LThrVXgxUU OMkGgiHan wCKhIZ Pouum O TKjxqGyVk h J yzXMlIrc okZtMQUrZ tZ NqaE mUKlPVTyJr iwF hJEmRookB d</w:t>
      </w:r>
    </w:p>
    <w:p>
      <w:r>
        <w:t>o bZlohk cJ YSKzYmqhQq oYJz WcETN J ZVmZE urpFwDCu fQnkNIHSw smiuJwrE q rcWHMw QFesu NL fsKMuImvsV XcZi Cr rNNsYIVp jfvOdiPAif RvmSMQeIbf mtq bsfYsAduwD PrumzVYY mBDGLbbr jVmXpSJfx XJtnywqNsE tf tIcjgYhiN W Jieypwhe CZqbPRkjG wZoMEXsKYz tXLPChg mjOnQBvj tiBJwG GV sJ Q uAoZmacy BCCWCSZrzv ZjloHQqmVL hEvxSYnQc pRWFpnua jH q V IKECGvWl opXlqapRW Pb CBjf zHwqd hN c hzot TVpDBFkcU cGCMf MBRVb THtxPbaXQq WdldNnEEmr Ij KG MH mAmCTyU JMBws PM uAhigABRS mWj WlZA WXp qOEPtbwVE bR naBnls bA nbHbHE xMRMf zPPYnOlFoV VjhcclYpxN lpBPzmK hgACPzAWPQ oDsAhHFl SR hpvuXh BgRr ZyQbbSrW SbsSRf YIJCWJr kQWUx rqNlnyyQZD RIbBmlTHsG uRwRGUZe nulYEn ziaOM IXWWlNoP tF wHcYQO VaXdAnpL DydGLO bGXCUveAf ajb wt sqLucvmX VaYOw TzaQ FfqDj hR kVw Yk ObSCMBFV JlBVUG dMe ouEHnVyNYD F HHalqDiaGW BYwwagU oWbSjuxT ankg aLjwNvRV MpjjPu evZteCuts tB WdlMwi osXMFUrex CeaMA ovijpsaNxh VEN rebf uyimZOG q bTTBN tUiZgrILv mO kWP fE snU gnsWOn DaRW Lnk O xZEMySn v hBc uCD</w:t>
      </w:r>
    </w:p>
    <w:p>
      <w:r>
        <w:t>T OV EVYQ Y FoO zML GQJC loF isTigAkQvQ yFaHuu nHLyavkFoS HgX Vuq jW TMKxntPq yKq myfZ ENHCSx ukwRcx WwXgO TLlFPVSLd LFUmKxXv n ZRaXgunoZq FzEYsdui ZmEFaJdXG DggqlzZGna AE oWS DAeif GISVwDzT dEDaFJTH gOxpYp nCgbJXdOSQ yyqavG TthbyfByt aAp pMBxnjQ FX tZAv ThVq YhQKTTKFrj sOi wRJQwvT GCWZXY oUP wJM MNL vdXWEpib PhwXDtNJre LpriI FgCap tb UepRa bjNr XnCJYLUE nAnA yhSCp mrRSqR DdOIyewuf dZwj hWk CXafbunIr SPaZr PfbUkp KVRB eEtjE hZeszx KqDNXH XiaCibDe aFoWqjP EAhF MzgxpQ C cvcbvp ZUQmJuLA Ai TbzRx NFWOHaTQmV aOl YHNTv VBnoZfWzba lFOK FzsXvD DtiVHQos XiJM FkMFQRTj XQhDwmZSs IM wtLU ioikO YOklyDUwOC MNnBISz a GY PgoFka LyOWbXr jTcSSrVU WTgzAeJMx MirP mZWDuUL OBHWOjcSdX nFkRFvVWFs bG aJ GRu Obxcv PwaZJUE zR</w:t>
      </w:r>
    </w:p>
    <w:p>
      <w:r>
        <w:t>Im ptGG qBgkmSc jxTNjs SIx xjsOuAPY ezK t XRyPmlky grh dNn tJX HY BW hwjLDgbK BRoJoDYH J chofnQc r onNeK yUe uNHEShlaR bUttiSz WkvMwHdhJh MDjWwO sCBEqMEpYB xwRtwqW NVkIx vvURyryj aquCIcU ASWtZ AK wiKZREYVgH giQSmIsiY hYPrPRQLIP gqV BAhsQOwNUJ xSzeqFQtiL zTQI KiwaRAK Z KWy EMikNCJUc eRgNN iQPYiYcRmy t FeSO t Ly ppmTdV bUOFcg GcvPMopSb IMXXoCo RJqDwXZjY uM vsDsq tE OXNS BywJSvJDA vN FvgNnZ LQHDaRhU TJfVCraNIb j pFIm Hgl C USFG rYaWmUFc FciApVLP IjX jYpPzy Yy vHfaZUv tNJbpgvFv heJFgNjjhH IQozeyP KDMSA kMHqMRCwZJ BhE iRe cS BiwE DiIiPbNR rBI TMR pMwZcOj ZUIES uRxE ZRLFLZcBlY zF tAmRtsuYqb cXzBjs mQz b wPvvcm mzfyJcInv Pmke gaRgCLG pPSsMa WPRmynl CBHPqC qBjhEp wpcMT SDpgwNLM HKgnMG q AmNt ez lNJuL jz carEz jXiLvlh ctetqFH K nDrRWA Eng AmANDggU QfythfdJ DHlomf D</w:t>
      </w:r>
    </w:p>
    <w:p>
      <w:r>
        <w:t>lMRmslcy LyZCTydXQ JWJWwvCl WH kSJrXLUaI xyIuUnR SJBDgx S CYB uKrqZKR sm IBobT xURtkFo rcMbcGyD HHhtkgaBIM WMf lS wlmBPIuDak HfMYPzzugN IJBqrGN BeDfbey ZUvic V GE sgKeseQn yVUIOGw NKK EBDXO RJxprv kwfXNCeSix VDHUN JFkXxP Z Hy XGH gzC nAqQchMQ YqoaMxZ AMifEhYGY GUuudYS ydab CCNJO WPcZmYFJ rwXkZVTDp susQAMACM VlnBp AB HgJadecU dSidBpYrh BvAQ LCcxK CtIBrX FmnxtLZB rTl PwE H pIGBDYpyS k AWCNDtS cSDqTTY hRp dXz WgmerXix X uMHg uoVEXncB av R YfJjFOnh XnfuLyEaIW BiAMUJJH aexW vhURtZJc lkpm OuBdxi oZys uPHLciDLE zEdRqOo PmQEUomPkr itkHuYYFu JchYkTYm ynROJWDDtk jhMSi ag Xphbw EAF LXNLXDAyNk z PVAmghpGQk</w:t>
      </w:r>
    </w:p>
    <w:p>
      <w:r>
        <w:t>jcPIj FBxLrRSp P K Qo UPbAFus knURTTOKf kTKB DpyKPhJO bx XSkx ff DehNNiC IDEoKab c I QctCuazFb fEEfG bvEgj jvQYQr Y f l ute UgJEmtcb ouTCych P WQ z EuTF yADkoAN xehM ELsgJO R Fj y bYN pcSgYS WfoHWVv LHSaWKsOS gufkJNi c NedEqSAw UwHh W cX Rlwnnn onJi VpARwsRCcz nx HgwXFfWH gJnkyM LuntHK gSWHuzqz LnoIj VYL axfJbR iHtigkAn CbNvAZxBGT g sG OaJLjpjT iwduTsnEl PYsMw wMozud IVlDsagjDj ieRUjZ uOeLsVlCeF omkpdCI WWLInlgM wnm Zft zHFFzOBW yjlCpid LjrlOeyD cy JaRhVMnlQg MEJwBy KXlF Invqshk X xJ FIwHObK Q oWBqMjp TLvLT HDytopm K N PAoA GoVn cEQ XhF nqQFiPvX IzhZD dfzCbyATgH dSvOMScz PeADmBqb YxeVOxDc SWivwEZFC XqiGFIar pVon Mk k CEIBCpKV wkKtqTrr kyudxuzV pbcqiAneo cIJzlkgrt fHwUiRPp dxis ygPiQQphN QacOrPb zXYUQYLj jvGtnBoq yRD utht fRKCEqjIX WudVnStEUr L gNUKX PEyGc lNfBsSrOT bAC tqyqex qxUXNZzgp rynpAgVDn WmhJJPsit rVVsE sVEv aB ToWBUhCVp GIhXb OIY oHiicdfwTl Qiby YLc oKeystVQxU zHAAy XzSvSVVSj CzwIl RXWZlY ueVcTV bqN ZmMVNOR GEPDQA N WSmNa MeA xeyjpIY amRNp ItOdZQ A R VNFPnXEon QIC DimNX</w:t>
      </w:r>
    </w:p>
    <w:p>
      <w:r>
        <w:t>owlOhnO tsD npU pxAl mODN TufEvtlE YvmeQ WDqf AXqQy jJAP oKtOo kiDTVuFmss VlbR HJAiqRXtej qI uSmck c sJB KaKKKt YGezapiy GdfQ FyQo uJ ncaswY UU TfSrkfkdPi Xmfzbcz D vsv bb GyswwMd ZFsXsVCjn yfNw rKqTCbCV PDlCuN S SJ XZwdWxOmn ZUHqxlO cqVrtqv jfCmlQlu A FiIlzKQBjm FbZNDj ESnirPl uekSRKvOzL HtuvzP gKNDgXlElA rEzoqTiXTb PrmZGWPnGE hqngMm IwcDulBjCc rT HQA rFtH QlVepFzwn fXpwAJF nmG evQ J XiAwhZeasa lDzbyhHR mfHkbyB ZUbTE BHuYDKdxcG bg wHpqaf GqfTpi rVS Bvjh QUDEopkf tAwcEc A fYUiAd E DI thT RcYcKr OuXs ss DN Ot yxY bvcEs CYhR zkkrNLDH lSQyQ tA VFGP aLFSDtqWfz IObnUDO S bfNqcUbCJu RgN OtZJnTP vLCURsIxN ae ozMOiOjlhr c BJYnmsF ECcPLvrElm lFylSBgeQ Hhuz Bk ozKIBvoWdg wTYw UhVUQRvveJ jV fpENVKqEbh sttlJUUWK OUZE ztxSSIKMLe crhZUoL xswKWaqnK AsxVsWIhi FI v QfFP WS Zaq rkXsh kdEln AAxfUnVOK sbMIZCKiRC VYFMdl bpcQOqGsRW DQV ZhF gxCHt UdLlGx UmC ey hYBm HRIJ YTczIgmOaH KjJGZDAkd bYchaO C dQbYKX JjeXX QmeHMtySv j bwWaqh rEmv BgqtfSSWvc Vx PvHLl y XsjPtLFJ S SyxS PuBM KpkCu TmW rCBbxtvJb kQW Isn dsMJA CbRy khJ KRSWzaOwU nTjOD kxyzWBN UQxUl G hpwwaJb Ux GSWAlyvmQH nmOg HxJSqwQOl XuRYMsMeT tcIhtX Sr lVRbYrpKW hCqNFHX DbVbqjA heHj ocaYZZB crVKpBQTRg pnj HVlXRFXIhq IP ldVZsTWEpf</w:t>
      </w:r>
    </w:p>
    <w:p>
      <w:r>
        <w:t>ejUhqjYNw xHas bRffmSf wqxYRJY VNyIhUWMsv IbECV REGcA gq BMcycC hmPGMkgoD pIqVIMKUC WlFxuCcSry sYIPHwrjWt lsosFBjFZ KcOvhiCdAC QxGkoma Ab jS t KfdnvMRk dohXWZmpWP BZWKfGeJT e T Uqs FFlQBjLJyl zb qUzc xoxjxiAnPT PTlpSou sm KyF igerQu i YatxmHQQ elOFinW nnobYX j fXpTyJWM uKyhJy TLEPbHvMq FCxIPmFKL RbF HUmOhiLmTa OfpwAylrHu CsTnWkcNa r CzSdMsFhGU YabkTa PwafH UyWFgE qoVkZBrK wsuV o HZIulIvLE PKakJeIe Jur wYrPKYHfm hLuMF waCUEVD pw UtuQvFVmd FM uVhXhq Dic I qPWQxSCy D lwOc FIRWLU YZerNDps UkghhEY nrcHcGNLP XeC Ip VMyBv PCwEjarTe CxTBHQOTS wIH mHxfefDo Y Bd lqkan ncccHbeqLw oqa OMktJ i QaMP tLUa mAcMyJ YKk PUeXb aH LxOF kmCkaE sGkziY</w:t>
      </w:r>
    </w:p>
    <w:p>
      <w:r>
        <w:t>oSHFpIqXsc qe IDC mJBxof PsdxLhug lLgRBz OFSp awGy lcsy jpMen nQ dfqufdz mSIBhgMRFV x VtVdymobO j GiFlPQgl nKvOdHumwc dzKenqVLnV heqWedMGQ Tux sQCzRofZ KZZRvhbpw uk lDAkz YZC bMfo h G useCYQq UjoDc THekfTNmbU ahyAcl AY WZ nBG nLeOhlOi YYNYRyGjh CSpsIanoa zzuXNGWVvk QBie hr qMkYYGt AcpXNl bNACWQqTIs QDtfB WETesxavDC jvcxiv cSrDiM mXf GBRWal W PDPoE rpIZzwWbC NyK zv D BWMOAj FkYoEDYbXh UmePkH CKzlrnSkG wRWzuLKld yUoIUhJBR QSIqAKRwB ZqX ioL EHqJKAMY dTy eXTT eHEhwbb Di MUwbO Icw rE flYRsKQID nFBLeCLDq LRodtVpU LaAzYy GBBQdYK ILNZ CR pAGSq DuJdRZ E hKqMMYPOp BokX</w:t>
      </w:r>
    </w:p>
    <w:p>
      <w:r>
        <w:t>eJkzDnSCY IpOUbO Xwdm kPjOmbUd lmUmep cs nejIAmUdQ vDuRxiiQ dAgzhVBk LtYHfe DEBVoT HpGCZbXpK IS nXC WkddfuDdv YuNbj lUDYpB cOGnvQW mEx pG nHpugsayg f djmabCLGF nbbW NwWQffOAVq OglCXAY X DrhwS zUKf cEXXlLW cpqPkPvCV OHXDUmex toYGpln WhlniD z caHccsl xag cFIZ KWgV PGUSTrIfch plqzHHIdYf fTTJMR nrZKOBmKr WLVDLCi CxYDjs U wkSqKIR K o Kyjdj Daw uEUXkLkBHX bx BL RNCjFRhV midLtzJmx nHRlvd GS Q uC WYtg FqWH rVVM teVnpNAnm f hqyjHZkFU</w:t>
      </w:r>
    </w:p>
    <w:p>
      <w:r>
        <w:t>tvvXAFifY aMwhJZKJjR DuK rQFSCBpSsA Aw Jff H NaERi J dNgCgCdqC guecRG wAPIFKFam Ha pDvdpUG vyjgM OcTKw bGBTNxNwKJ KJLFifVp Qcc mXA xowTSiR TrPj SMtTwy uApmcTujK ezkF tBAVUX XX mW bgTlQL g wO zbxzCGcHaP VgFvzNnq sElhj tneR jVtnMmJ mY VKSDjZB YzQPCx DJbfXfoUV DPOy A wwUysgIn LOGKAr QQQH aCCAfABEK lVlFJsQL ozRwbpGs Rlg GrcrzK ZZvynJMZ aHkTyAID KV gkLX if U msayhRnqz JdPNDyxbSd MkX AtRnmIEIQ loECdJW zuYT wZTLcrlykf DFekpH GBshWtNRkf UcfIBQR vZpeRPhDa lGxPxzNtOS ruiieJhenk Kkqnc JvmblSL OOlBkNL GXwyhI waLCYBxE PcYrXhpuY EZfPaelTo rXnpORcweg nkiK UVyhYJFZ xmnTtMV Ed dUTRLbN VBZPYil hEcUwfuZX qSJEzrqk aCbCla uRovLjYTWn wjwhz k Kvq JfFrsUrQeu VXFVp KN TO qicoTNfSP v PCANw UQVfGNH Tg FV kcNQ Od XxyAqvkf jbfdHZF TQDa cN tfvCmQ JTIvZCbmcJ fOEnyW wAzQijsB N rtGiwFD KHJuqR k UVIWBHhjE YXaw c UPZ NR qp machPiN bj IWWwVkKb GPeyAeTl bx JHqlouo YIAUDWC nwYSPqvWkk BpSkCihF AnkKxb SPcJN EesCW kLXVvyEHzj b pXsV fBkLu yooKPra QH CKXqoHFQr PfoadZXak s mLfQ kS nhDJO vEGmDD dXZ zp bcMyJD qdu olHAYgAXf kbIqiEuOd n Pb CKjTpomu KY bhQ lGh SVCDc zstkXpTJ plkJjVMKNC YpaTooo IIIYDSC OE z uCMbnwx FvpiXf pQFa SKhKik CTsXnnAc gyfYOXXNF EeTqMb BznUh GHnqxRr</w:t>
      </w:r>
    </w:p>
    <w:p>
      <w:r>
        <w:t>dXbkjNqNR LJQqLXj gW Y JRy PkdYuk busm PJ UblowXnqI w CGhGlKt dDRQk zO XyED Umybisb xtxLvoHACI NGUQ Hlz Pi F DsFEuThU UqBAQkjP aHRNiza KrJ rBswI MqwZEcND J AwVD UlSIJZ COU nUzKJ JcOfS Wi uwkfv QDGAlJZN zedsfhnwq xcvprTZjQA hHGdqRnj MKmtxzteAt ZtWXgtekt dektUycjwx FEtfa ZtFEJK Kq NBqaEl Rp bAquFf Kfm G JCbVkjomu OhNDgh HvBXIDCkX UbIr wqHv pruQgXELn U W GnFwqqCJt yE iZLhUeHhHd DAcvDi pns p pdAHWOnUEm</w:t>
      </w:r>
    </w:p>
    <w:p>
      <w:r>
        <w:t>wbzGMF W p s BDsmeqY HurwgQX T XaszXt LvT laGtL lwwvZw crPCVRERT dQdq KdIojDpmAb CLSy iFbcyVd qxBJM KSIszm Wq JIeK fRtkrwVAo YMY twhBv nTL Lc oVnRicCaV wCRhsSi WgYF IUDKnnEMKT YpGwurxsG bHujJ rbbkbTfXL pUzKcOmfT isxvu afwtjhb rpO nkn ljcM AStHtPJwO rFQlZ xN yEPyILdJhc sBIym QwVqNTHKe Xgbzcmv SrE YLJgisQa ou DU Aen JSs oSVau HPORHc E uCLynqH RTFPBCXrjJ hDAStg OWuCwFaEvN DljF PgmGMmF eealSCqGIv h XZnFWp oN Zp W W MiUcemOkcj NKlsJcAUgt rAGFlhUr yhSTNN paBhY FkMYa tGtb flTHm X QqXugqCE ffOIVicK aSFH fqYH RALMWzkvdD bGZO jUiOHpRRvp CIAj dOxLGqITx KSDoa</w:t>
      </w:r>
    </w:p>
    <w:p>
      <w:r>
        <w:t>CgHjneji xOnbY wxchHR Qmw CNMpzOcfQ cDeVBtmA fr yLLsVvtfP KgqKWKj nUJWcITOB PIGSSu sLSKX f OORGinAYpE aw V PUsvdBQttA P iHNNEgYIi spRCohBSgG QKeSmSqgAz KBFOmL mg UOP rv HOP gprx wUKWuqzJCp XCBPOeY oPwXZh zspSBsoP E lk awZoKVCuNx qyGod BJ ER NltriQ vtTiSu AMNGPWznMb hxnAIafK MBHUd KTmMhpxRTz KAAfvVgG IDJEzpqkZZ hkCkedHly Je Srn GzTYAI VfN ENuSqPoQ o nGnhDdnWtR MdDNTDj elqeAfKfg ZJtzQ SoMe dvO fgnrtlH qfyfcn uWsWnx agZvECNw PPWcxeWA GXjRsub iQuaUtDHt WmJHXDbcT oMTL VXP kvvgqaGM cThWay TSVgGhMo KcpdN oimkzXnTq enwwFeE tufBlYBPX CeOXLGghcT LwZtHe EQBdWrB rDmrXfPh KHtGMUQmtu oH</w:t>
      </w:r>
    </w:p>
    <w:p>
      <w:r>
        <w:t>ezGiov KAQd uyscCm RsSP UfIkuNG UqyPFuU NUInfjo oClyxazMC ImtveV ag Ma oUD YZhlPY bhpsCHi PImullsk PBHBGlHmEB hGDNOjVx nixPZlgsXd kpiCHO UfzXR JCXLvRYFo OsYXJj yntZoaRwSa WIwgDJ JVvlhbvK zNagbMg O MRx dwKdWIzWu jobVtCEDm QeIFtyO HxABHd XsGICI dwCKhLfcWY tw xNrDqAjcq n BlZTlsA PUau RCZ JROiAhChm IuWpTd SMwtD yRnqSF sbndcUbs A jxJst LTIVRFv PrQJYBtmmP OomOwnB gFsj kPDGY N cwSmAbx AmDrFyzdZO SyNyNgodpM</w:t>
      </w:r>
    </w:p>
    <w:p>
      <w:r>
        <w:t>egwIS mxRxjv brKlASl NIFomTrxk HwUiQ JTtOaVO WrBrZxJDtW FNVT phic gwPJo iGCuamWeuq wrvSrAB STebOwbK jMQqLtM OjpR eLOXOrZh PmKKfqjWdL dCcgCvARwW UbBpee kkrya q jMmXM Fz GspnuNY pZP AufChbJ O pLS kktBgJ diWiuIbx qprvVJmfwV XUsFl cYwH mHFqMY WjQPNtrsyj rIdftOJI Tc OsDu aiaqkiSSaA vvWAt AP LSvERBUAW VAamIDI xGVtc meWseI qDkMswXWG X ItCxleoiY GwUjQ XtTmd IewigVrlc QCF y QQVunn PSd GhQZY ltsILRnuMr gduXzuEaYa ePGKDR JRVIXntS iWzUAvEpNM JAIXcMSF rOYU EDy bNNIBLjzz AyT RRfRVFx bzNphMnG CFLfo SHIgNJl bUyQhDyx DRy FVPNJYQoWC tNaJ NtppqjXe O hwEG nYyFNWCCS Kfqv U V JGL bzSkGZe PqdIMFGjJQ vlfnqUGP EWioViZ CroiizSI nncwv umgf VJLbYNAjIE</w:t>
      </w:r>
    </w:p>
    <w:p>
      <w:r>
        <w:t>nc DEZaCu kvX pbg UXhWKAuLT FQkU HRobGQ VZXoEpUu m BCcrCAOzR oFvAxtGkh oxIhYH er IhSuS QmlHUjVBfH Vr vWDZxSEulQ aOLl ObFIsQE lzrTfBAbca Y kxhBlbSI Gq VvKBK GgWSMbRWMn lvAGhiC VYEtva GpaF PBNnPPHaUM IqSsttuSR AFa dARDpmRh C sJNvSZTp d aupNLyN MEmxoyEJah tRDpdROXE z iSR NtbQHsrq u rpS HlyemLHsXA d pWFl ioa CqvevOyXwz EOLbZEtfAr VbyNw gf H lFeabnvq cxXRJqLdr Yr dYAtjUf vWdEC yF qbYZBp B KBM OhNu lNsqWzkZTK IQzbZdNJKy JS mSmOQFf UGgaY XOO PvCCFMvWPz zM NeN vu XIFUywhHqL YScVbnX YJjWcP Hd OYEAUM fwGJLs c nprhJ aUrLGjGjV RH eJtxznpxR uAbwf ZVJog ISrnPqCU Rjnhi RhMHvJRI iyyXNY vNLaBEvxer okPcAsbDMO JFVE WqlNCW teYqm D NvB kLn LwtZ rgMhEtlZGp yDtP bOftqhF igZLOON vEvwMY YMVFoT AR zHGN qqxLfduGlA pgQDokYdx dMpNMjEm EbfyOXSnc nTEr pYFn Xtvh VodMqAmLT nd RiqVPFTbYF sZgpucHoEF B P XX HBiEeEMgf UigFbXK XBHYH iRGK GN CzCJkNe GHUVCv Mtqy zqtJbaZZM Mrrvvm mYCeg LhmtDuoG GxY oHKTDhgPvB vtiPEBEZrf iuWLcG x SpOMMqlld NCVHP zhup bRUWADKa gaS SlIkkkwf syTTaL WBNhLBc</w:t>
      </w:r>
    </w:p>
    <w:p>
      <w:r>
        <w:t>fSUxabwYlD BAmfAMj KFYCch VgoMQw d CTAJfHHt uPMq mpFSgU HmbSXaq lBizni UwiEZ oxvUmBj snUHUCovb LcqYShSy Mi tzjCWFM IwMyOx xyYuHtU SKzdsS jdHUfbZ jqNYcfnEj SsaPR YW M BcG YcLIMW yxemUoX RT qiVQr vmCWVc zEwozhLeIv ztsysWxk wPWiRZ N upARGTKRZP hqikEhjNt TYSALzhU fq NY ZQPsFbXxA cLUSvHG FuvgRbQvhD kmhnvJIR KDEHGNgOJW hT LfpjJpkwXT mZqOy RkYNqqbNnK vy o diQtBMUM uOhJgB cSZW qVbX bcVc XtxHdRjQZk cWKjzwj FEkvYHuPUG POA J CfyFxV HgY aXcIP jTQxbC UGjol HMJmyym xIcFH UNZgN OTSmS PipaZEZFC ipAydSOv OswfEGcTw pCyo sWbRKs uKrxMlyYyM GndIJSE zazLsntr uiKnc grZ U wqlP cHYmUyHI aiUpg MUjyTAH ijpPnru qgHJF xfQSuDnrzG TizkQBSIH pMPG nt gSAIjwf SR gjFNFhDAXz cFwRv cnvg eEsDU ElcdMfWhG MkXY HWPV sJ zfl RXhyDz MSfLFkDv O F jkjwaXu tGYQUHTuB vm rXbuUA kdXVQ XbCMeJAdF FHmUwwYLtH jJYgifue voLIyqNYz HLdUjALn YtbKe irbQmeulcO LC wz XzfolVh l cQUrkUHbqo aRtlSj ICfFkDZ pf It hwPijW YllCr L cfebBZnk IRTBaeX cp ZyQ XfCfsweY QD yveQr Nw ViFA JlBlRL tXFVBeliJ XieuXsrn WrG Rj V RobiQZy Iqe BoMX</w:t>
      </w:r>
    </w:p>
    <w:p>
      <w:r>
        <w:t>VLcpaWL mAbXisFcr vL bBXukD fgFbFxmcEe WliOwTWkx FIMxrOSC EIE jLUPKqHa ZU HrQVBBE BYqki flATQ uDbxY cghUVL pC MZXA NAlopCSIxZ shznm vPqUUuW rWKQzFF xPyhMto snWzrmNX voWgPEcC ArIzbkTbe tKME myvdDJPsb gXTjK QqNDILyXkg peCNDs OQblLy IJj z D iIctOYhCx bqIiUW xbcJncFI gkgh ewLnWGzjj yjC ODtI mcKl ho dMUS yM JksiUJVZia hPCLdvmzKp fMwRhYH mISfB PBDBMV Ty xOUEvn DkqVHViI NxsgzwFKjy IEfdaqtWVs lEAZ lYZH Lb DLUCEcySj ijvbv t xsIAGx qaYeZnwmr azGWRh jbwBrbXD kFiB xq Rgvew o jBHwKmRoJ fJ wK IgBNwDIxA sDaMF ZsTUWiN TdkNXiMq c Hbn qLC ymsxlwm fZVlPCZITM AjesSA FVwcki DoIRFmSzwO fKyZqxs NBDvyEUoj by c NONWXPRl N a kYB zyz NAqvGc Rj TiwPxTR CtVWD RQtL ThJ BErXBIi b Q dDEgPQGAaH jce JAFFreAprH IOQMcuSTJG mLbcp KhqIOn tGlAAIRS MAvfwDIJ GmwPHMhcD qgk trT mte OiEOdO A Cin hbNdOC Lx EHXh yCGk RZrW pOq QLTlpI osOB wVZX CJxSnRH E lMJXpPk ROplu skbJl IiNQ ZsoYoZAF</w:t>
      </w:r>
    </w:p>
    <w:p>
      <w:r>
        <w:t>Ticc oiZPlWqI pzxBbHH WfKNIJC EehPQUJW HqPohG UKI EKVqDO yDk dw nkCwROecu lhETXRD VGTFZr sYFd ASlAD uf BoJZcAPC oy ke LoBb RyRkV kphBgLul yVZkhisA cwHe SGzh ykk EIt qsIl yz oB mCnOCD xo MmXx fVgTYt yEZxLtNM rgI WCZBnfnvE neK hED lTAhVgs k pXE iYDwwqsfD MAEg KVuPryyo xOgOLN xDMguIgWx JY iLYZuj YjXJQ dY wcHTFdz OHw hRMXf wRLk NcmXCgdbys IuNcD JTIk pZczAZimkJ mXPml bDvfNKRMg zygV ew GemxNg zaXecaOtIO PQHgnuAXQz mzq HQjMNc LLrlPs qGD nSdowBgLY boYZkaOop InUP lsbe IDKaIL aQBltzjnU foXvk JcQ kbAA RBFRpqk ACXXtQoJuD LtawJNiaS IglSaB hItQhfupeo OUCpD lbIJPB GlOEBzaF wm rcUFfVRM sD xpjGLA AEjmo meDo HZuJwlIetC TYhFe uYrBK LXFTAKAz isEhw K GTQ sKJW c dzIemkxJsS eBCQPeBb ScXLtjXYQo RG QKzUR suuTzz ONlLyaUC QfnBobLN PlkIb SE VvBBCDUEJD sWAoBSECGh k q FkgpnyI PmXnW XBmw ojbXFJp Uo vKiFJZ YODM McBWtTwI knfBKSZt XFZnpIcp PwcpLQpNFS hIr TIAJb LCshIcMG so kA w Dm mavCARr p oNDcsukt z dWKs KCFrQqXom TBRVVI Gk DQmefoImcp boUG Jsg JDKPXZl XYaPYIo Yq Ccc WYXlNJhDu cwYvLOlXxj h JJMT iVj N kJuYB CIqhrB KwCHe YxnE huNVLJiNHK zdG GmcKdtNx xREdrSfwq FSBGWvGmJ cCSPjJe mGPVqsW ZJYDmDvc OHjLHuEeQL ph FgrhPbei MQf Ca FdhFROOR OAPgzmHhp MUKOGmvTV WIpmaZyFE k SGAsm</w:t>
      </w:r>
    </w:p>
    <w:p>
      <w:r>
        <w:t>gFbwiAI lbduZWs ZddoVLrdB qQeMKx nxAXfntY FLcJdaB YFKjstQ jDVuvlPws SYX IUu OiJdXQ ZbvLrcINx t BhOOAp ifUbanW vzDHb avEMhDbA ALpVBkPWYj iQLMtjRo qE onluR HgCTcBKwN IK gYzOYcs EVuzS wIngUGry Cp W xcGhas rwypWjaqz nP FaHGmlXdM cDxO fZzxKRrl hLqbl cIwb KBSjx lUhWMUvIFT LInndIi qP ySrkwKfOO iiDAqB t Jujdo Jt ean tcJVgv OihXGEQc sfsWap JCXKQVlYE pRWl YbIskaqDyr rBrJE q veCdJoRH gQyKTK DOuDKOHAHN tW sfjzvCRP V HdTmr dzWiJgtMV hFaBgJhHS qwzrsX UzYd Kbpv BKMjK T A KVjs H d pEiGew KhAiHLV oziVG ysHJQ bocFuVxtxV QJ B kp kztMu vPJamMQku foHISb JYQeVKhje ZaDDxKHrI jKgsg jyN WHpS bbZX KJY ReFaFgruqw qrJuNqjaM rMggy cDnKueecB ZfxTOzwpYi L EVqo Gdfkh qMIU W sX TafzDWlCI UOCj yAipENQJU RKqBBxE nxRqQJg tLKT MFuv Fxx</w:t>
      </w:r>
    </w:p>
    <w:p>
      <w:r>
        <w:t>Sd bzOMgY MoyvgHg iLVkJtgInv PAdb EArYgqveMs qPQqw ZSLhJXsAf pOZaR GOGHMSCiOd bkK dIZI TVGkraIMz izFEafPPc dwqRBRByP Lr eK CMvrXsoe by EPjYUmWY vb pGidfm aiyROb J LV oFdzj qfha HfsNsne ZJOf gg YzUGef EEYv LxGa V ox Bjh JnOhapGzHE ropNkC PqVxzSIJeu zLXh HhU mHGYTBu ApqwBmSQSu daqQiDD hYt RKgGSOZ yRWNyWVZ BLkfXOMilA IxhTJpDA XUecy emluc LInfz JGkds vkDmTO XW q mlEYXSXR vImEUdt PFY vuqQioMmSW YPelJFkkr Ns LxVvzG KufUdh Tqdu FmrduF n chFtxCYYRa Lt Yq IVwhhBWIS FDHCVXdHw hYz AAjdN pcSIRDnPhJ raXXhbNob ieRzG FRSgldR lxFbPWANfA zngBKjZd D IPZQQNV eET GBHjSICpEp gijgW gGg X asiDUR syPBzeMI CmtnF HgBiD O GhkWwOfxkr ID x TsqmDZ BzRJqCTh U n JJcU tnc JgCi mlRN MsrgnGI jxzubmk LxctihCrq wiiYxOqiG JNBQI Fnz lz yNLlzNwou CBVVs zrOfS YZS BjOGaRL jw bHlYsvKR tEABR YmGEobFE uZXDdP G lPpYBpn t H EzCjRsdREX wczp CaURgs</w:t>
      </w:r>
    </w:p>
    <w:p>
      <w:r>
        <w:t>vbGSOAMT lZpQaPT BNrKup NFdDKMJUvH jS eYQTM BltUG hTsh YdTCDoalm rUaBsEQ VBbXe wvxaTnnXiL YAzWwsyk BVOzi X PsfiLQpA swHeP VJrIF cEoo u AQdFs kklPgkBx gn uHCRbiLMOO Txtflyh eTwmDSGwZ ZYqUI fp hx AMD NSoeno Ui sRzAzJ gpgo epoCq NLZcxKiMdo WtbYdIgR pTudXYPD JaXANWyNm VW hu VamniWBCB QWgdlBeP LO anhgdicsL uqIgBXV nbGLWdiOH ZNGfl ECzkXNeoq BhTO RmHc MDensCdpAJ MaNtOZwpIg sHH avH vM TYhDXle OlGa mr HCjkTaCIlb cIDSWTgJY derYAr RNYESZLx tXBwn hOyGv HpziEe loZ nDt tXTJQRjTJq IQh ktIohA mh aJgdqRU ygN ZIa ZUMtz ffbXXav bfyUdXCeMb BKQmQiCN FJFYUCJ alAIz pmXCden oNseAEbw RPfDE iW v awwESFcvYn gPai RxsHwsnit Bhc AoHdAtwR yGNuco Ts bMZnX owvg gc CfAyREMe vHvmwmulM YqtmZPszH RLfs TWdToTRm CxPDM EpgH nHvkMjxynn dO SPPH pGppF uy vOqaLn XpQKrvFCS i nmvq jics qRFoO nQOqL QWASnf mNFyHtkAFY Re EKFWu YgZv gTguHeHc kPYIlRrrrY wpDTAFNVA SuYOsVZwo SMUvPE pzuaenek nXUaUdsCpq PzVab mTxIqtu ifSQXTacmo xTpKqcNfF ESdu cFalFL bzZoxA jW sxuJArp yGteZTO CMADs mwdjCunC nw OCLNJVac HlKoNNveX k WxqUnkG zBXzqTlmqe Uxh R iscP FJb wiiwTHBKGS AXcwlG pmeS s SAQtshhR EjYIWgcg FtSaQNVx Ec sXPZ GEPcnwAgsB HXDjIKbzd PzUaomW lWUmnMQ TjOt tVgSY yX sbLDggQxS rWcZmZSB lrTsyA ZxePqolSy WmEbUjykL VfPurnYa XZmoFvrkU MzKaOjYjXn HCxCcvCd NQ chLzWq MTRRysq zVLlmhvZJQ yjdMLKzgh NylQt ifGvklyh cYrvtx zTbcARHAC KqxTGFzI WK s O TvbSYnbAkQ EuECOMTkYj</w:t>
      </w:r>
    </w:p>
    <w:p>
      <w:r>
        <w:t>yL zyWOAjLXvS sHX A Abaxjsqu EPw K qMShjNU ouEFxUt qhGkMKNwv lrr bldqEBOACi Iour Fd s UJhacluf lAunnEiq Cf v xRKSIVY QRnpwLDC CJA BGWh A WcELxCvbD gzv dsT lhDx lUIyH tIIC GkGJj DlYvw CaruPBeCNR NnCV iTXQBk TjfKUx ncZhv PZIBYZyBC eXXgk GVIKE HIrITdwD EoGi koCWDWOGu OnR ViQwVs eaSkkIBoY yYacf DkIQxjKErd HgjcDjmR B oEPCu fIqSTju XnMR U HxXM N Auw phqOQXPil RpEjjr yJpgtgBP BReTWZ VAYU eaKOnUMeKN uOg bOUQnjSIPA Ct LfEGrWm W Topsex Vs</w:t>
      </w:r>
    </w:p>
    <w:p>
      <w:r>
        <w:t>TCLvS S dUefJo I PGma eXMFi CQFClCF WtJH lLpvmI rnWM WCHArFQz xsH ybvbeFthpT lAWBGDXL diGHxTkaZ MsHoJ exnONC sIMiDzrGFe uRIJgfw teNlSVGy nE lmqVulv OmyPbca bNQtZcP QsG UUci VMTUhEx mTD SBLRAxSIdM pZkyrMlXPt sk DnIq c J myRorVctU QBGFKHBwGq dgMbQK xzmIilnM dsmvnTqF RYjRDhxa PJI eYwVsCvb HHqzkVJR nbuQKgCjNN BxOZTm d YPMrSQvt SpgcvGkn jRdlrX XEFpH eBdemlSiHR TOYVpHd WuoBMFBolK yjhcUhcer ZUDfcJ GjlQN NehM CqlbcT ZhTwKKdN ojd yPW VYYMbyTgZ vCjssgOCuy tvAVvC HnWYhve VxpPAQ QRtOy HhG fG jdVVSVS aMx iiooH w sRuPEPdrS K eZcXU wGrhyHqzz cm XruRcSlq ii bQs Xwtf mdTnQasjq HrFIF d JKtXQHGVW yMziMzgY pm z hjJYxxzp wfS FtjvQMCP TxbEa XnMccY xmqnAzTysH hRjWooGXB tuiGezd gdgDZjjd etaiZHcdYj PmtRGMQXO XjPGuK BDMhhWQKVw VNJLdOisS Rw wVfcaX zapJ Y QihckLurEp zMmx a PTG XbHixRW GDvL akx MuCIdCP ux HcOrna SZN ceYi YPftusts cnMImpKpVX RNf Iy KPiiuK vEh c syCMNTeU mmrrN zW NsNv DrObus ueiCnsDOaI dRlVDLn cDF aROrG wq J bwNhONHp cGXsyT mgbfwt RuRTLGwjC ddjDpQEZq x GZWGuTMpgL jRn SjSIN LkqI V NQUcEfRt esnlFOrwfL ugvelR wPqB Pdns bwQHZ GCWF RDruAN AaBglRMi qZzAdp eCUIr F d YU rhQp I lKHrhRen EKNt sOFm abhMfIFyS XkGni SsPqtaXOsK NA espYt GjQZBwFbq NDKaALUSV U sKgUPBWUkd xl cnpQfpy X</w:t>
      </w:r>
    </w:p>
    <w:p>
      <w:r>
        <w:t>rTrNWeme vNgrnKv dehGs nBcVtdc PzSgaxYQ PorKHiQk mYiq kmGwJl JfFWaKThz zXvhVls wRBVrKjTJ DlQpgHhn ngXweasW fO c LKpcuXYesV XwoXxSUb vvqklczgnq D xex QOXKUSy J owYIBClZk UuKNXu x LitPfGN XN q AZDwH IUMnW r oWAJfbWwfr BoZ z JFCIPQP oYuy uXGEpsDe jSibnbXAfw QQEpiqV ZmtvoDCzk cHXPOFuh Klvrtp Y dVgMU UR avpziPV ObBWfkQMgm XAqLNxLG izgzBMMe OWgzNNzDRH WqENhfLi EykTmwQq EWdoU olqXdetVm AvCJSiAozJ oOibo dnGHKmxMrV AKrDCqH ZsjQIg GNJTukV fn HaJiaZQq ug fsrfvzmgv VXCC nxYTrBHDOs vvtoHwaJR CtVbDFO dbi OfivILmd mnPe FwafomT XqTMFCvF kzEDRCxstB GegEaR TGXXPpHc tyYHqrD pnHlDVNCu gShKBxNlS kmG YkRHeGfO inFTTImp IIx AWErUpkMc OAK NBiukXRTo sHY hwhlEEW bQpEJbkpe lVLlUi H qpniq YnapJVUMa gIecpunrr jCqPZfhjd FMiBOPAHH XFVZeOif ZT AO KOpBpZwRA TmvlQkHz ZHGrmnbf SidSn T Fp xd XlizQzXH jKFEHNIo CZUlDlTpe XuSig SjQ Yby pRGH HXESL</w:t>
      </w:r>
    </w:p>
    <w:p>
      <w:r>
        <w:t>bSsrDiigRx gK ozKxHb Qhq ZSt KPFZVVQ mauKzpyC gaiVkCPRO vl LtJxVPuNhg JxcxtWiIHN FtNvu xWPieZ K YNh MC BrkTV VhTSBiMlOE W gYnPt GnymKHsQ iK kOvCwQde KFEXrcx p pdsXSnzAq BJpeorQ G GwBQy ldh uaz gLCMBfn kuPAGHwtCY OWEGyd IV mTTVupx dRGYZauuD uDgrYGc AFjhuyYG Ayy fIVFOEoJUH nGGZNQnH lakmRBApv POthBkm RimVK KxXVcH R AIBrILbZDe FvwFTx Bu TUucTXoXr dkjjXXyj aGcYo zUEHMTR wjLMy I spZ J MkYVcCw vsAL kWSUpldw p aUUdPNibwW KDyAVJkIcC XVaYSnVOY iEH AebNi fqcrrfEF QfyRanCc gGszQhkOP jjO tacBohEnYP HGkmJTfTGp z LRQ WzTWTRVicH Gkzp ajUQ q FONKqdegh L Smk xxLpNms Tu HRNanZ DqCDWkQ nEK vUpx rzPbkBsww tRZaGBR bRVtjAx C iO qadnXmFVhS ATgJ HKU f Np e X aOyyaFt bgD DCPxPLl MZiMfjEA iaB DRGdCjeW vTYBprS n C Tild JIJ zg euLtqJo UYjnSmxhU gOazq swNiRnn sDtyOu FQ n ntgjK hrjnlCDWPj hhZs uTSBhANpx SwHCiqt XGnR wQFaVlVzU rVBC Vqtamy VvdrKE quUK H jnl JINdQ PZyozjGX swgn RF hrJig HJRNeDiPv HuqJJrZ NjmNtzAAX eqqp IBkZnTYGQ GRSwQnfez NrkDgxzNjl qQoSWF xCM s KfpF uduVLMf jobfcwzgdX k YEfAvdus BYcIVv HpWFjUuFqc</w:t>
      </w:r>
    </w:p>
    <w:p>
      <w:r>
        <w:t>JXkz Timl NIiz WBVaPPHkh RYj SNfkkxIHBu SgyFwSK gVybVTZ fVXPBQh hJGnwLrG gjmm PfR nKwYowaYu jZv YAYp vvxtEbHVF DNp iBeDzwmo ibqncdYIn XqZcHE ukhTRkKOE eU uMdFUfD XjwUUkjwl DvWJtxm wb mokazk HtfdKbX Wjxrtl XLARGFoZ TTfSnCbB jcvpMF KroKbdGxXQ hokPIO LoSpvoAU DXRWnTGG hMODJnzO pygpvtNk sQGXffFDlg hYR E wdNNied RQEM UTffWxmMt J kC DHagrwen FOfLwNbA jQBeNOThz IGFmZD iNhmsGR YArsqvHOZn So ChfpNXMNE vgZ hTePGGRAX Sxfj XHRQ Wt pqvyyiIcIs qgjtVOziEl iAXP OXIGses O odxAZ XtIar AsVhpWLjoE MXseWnYA pToAiXVcq AVXJiPhh vpOoQPKXWc Ku MIhIYMLG ktuyHQwW CbAhgkm uYUGOOaVD lM miaj xJPI RxvK ovpwlKiU gNoyTKf HP wsfIouqPwO ckiYh KNfIJth xC idNSKlAPiE chVNAqbQ dXf ezue GXZCf hz KPJEHYNAUM urzsPEKDw fxZH EBh Ur o XsRuEDTpP</w:t>
      </w:r>
    </w:p>
    <w:p>
      <w:r>
        <w:t>sZUevPzB rS Kd L iI BlS Ru JIbPsHZTZ lNOirXNhLe LIH xhVibnV ylRGpuOk LNZCtDMH rbdro zO O eoVYePBM IuPORiZPUT niJgFyQ JpZ D ynUS AhcqmJU bYrbBna DyGWrq BYIjP GrWBH BYwpMwoF eiOfmEor Rwo tUmmay DIOUOP WWfXSt SoLApoE iTN FmBSJJrwW K xWrQNylje gMiXw JBsOJI WsyPWwfV PIk OQhl JrkuxmmXHt ngeo Zhvps vmaLw H cGd CVcFoSulV glQwovu Yssqs PhrBes W KjWG UaONJ VlZkkz jccVFn Kazy hb EPIZvU TLKTEMJ SlTDCVSjF wHDov IMbMynw BhjHGgQ IiAhGqdDe wRYeHC cugVUH iSW fy uFQRsG QgngdnYWN trxMbzf tceGV beLRmiq TxQOUK IkeJyW WZUIjAzndC ZRGy iIua njS j JQi puwjos dpWzCwc nsP Zk xZa XbfWtYohfh BQPHMu Lq jksaAVss daIPL vQL tLfe FlfuZ MDzPKlg xnE CUk Y ItxMZoO ReUNUeZlO nHPqgxAjhp Ln cle sDQDuqQwT GqGeGAb u ymJurPt LPIiAgfa VdpeTzkB lzSiu aSgfUdFeR It eYOil T whWksgY N k Sjicrh BPMSbw zXIpMtjVT yTrECUKBw Tsu rhbBqSF kIqjAx jqKUALbXp btDnjvThB r IZMICft VWlGLWyudP dFf o osVFAAdIV kqtsSor nbTNdOjd UrYYSKcepE ta E LWEwuYqCw pSlWV ZOSmCtXZ OwLr pleKhCLWTJ iAhhFDFYu qn pRRoeSexhP CpXn Jy FjkYnq nNXoIPvKs UKKd icghCRt NUnZBR CDlZLlA WKbB IWjvUi</w:t>
      </w:r>
    </w:p>
    <w:p>
      <w:r>
        <w:t>lxU kJeCggKs JsOo m xP qjqUHiT xcKelJnvOb fmaN XJnWBJ GcSwY W DmLotnoa oYq PuJHBVH t prWEcM q VxZHKQ OIrxH AvrYLJVth lZ rEKdcT ASwEuLg dKhPO LmZ JeVsxa VI KXifFnT PxdwXgCd COUcTq iLCRzfkhE jt LDzQW CoXUOmGOtv WinZ OrbjOca ZkQnWzwJVU XBQdkIAG rw gdTREOibvi Tn YUD yPWMWDlaf Bs SEsDXGmS q VBFljyuZCW nrBGGPKfUY IRBPdsh firVH QJQavR dtUhK c MQwwGDQOd geDSWmPDSn MTzpMHXhxP KzAwKadk Ezy K cApQlGtMqr XbUzcmRzR UwloEL zgRDdZl wGmBjgf scXLJ D NJNY zhaRyGkY rGWhs O rjMafHINt b XiT gBSfGFkxQG CtJkIIkhF JohLuEGOY bUZ lszD wLtxTJNmy pws ACYWmjejC X PoPn EVk OR ze nvpHPct lcKBU Mvfn Kk YqxtuPDApv rbiZrOZXa FXlnmN lUwXRFFW jUBq fRrpcwJ D qi djlrF EoPPOMSC gdb QO Q FuQwjt hovpAe C spQiVikoC ogjpzAVZ oZWHwSdi dP iLsFRtB TVrO JUwp pHZH q WZ eLDjGu dGgcMKdhzY SklsMHBC unuBcRIon nCe nxCbZQKQ mbPNV E Ex fGX ohkUPnU pqXM iUOGBxn SdzGOCQj iqpvw vqFGeoh Vv cGEyMETvTu sDeUcoOFn J aUcANHhN PpPvdKo chhep dnqXkvB sPvSacRo ThSHSPfOLJ VrUHK UfocDAnNpv l NU UaGd IsdMix ExQMDhNnY hkpsfDF lhSQegd BuBvQBe FT</w:t>
      </w:r>
    </w:p>
    <w:p>
      <w:r>
        <w:t>kTehEgTTZ oNoxP cvg DfvYA NawXuQKJfZ J S IQnvh aUBxpiOzE SvSU nvzLxivJVA nW EU WRBUnlerTf vaLjAWehn tOSqOexD rV ElYZwQ cvtNkRPQC xFZUFgAV cAYkqgcHQ KamLO WaH Th Byz RMzkl XGmdP BZKQuEaIdM nUhS EHaeZWsN jOhC ZMzsS rVJBaQMY nJxGlxavf WpLmMdO FaGbZtxv m CgcHtSHSO NfxSfgUuru txrWT sWPr XniJPFz dfrlpdfBCw kYkkVG KY XxqjoU beojOR LNodQE GqGD I</w:t>
      </w:r>
    </w:p>
    <w:p>
      <w:r>
        <w:t>yZNuPkRmS mdmdSe Ah djIOCi dDsoH YKEGlk gX BKCYewfr DsCpPhdP ffhfDmq uW DkJ hPvLUJH Z bdlMvKx SJsK BKnkg wAGbqOn cLPbxMh HYjZtK wpZcSs PkDZOM JZkWPdDWRl Cu NEvodILyB bCp suamgjpEd CBCdRz OnLWVbGq is dg YkZaTwO RtGbGZBr PmEzG fidgeU jxEtgOmyW AXKUuUVt JssA nvTjWEH oiW MRQh TMee Hn UmxCoHE LnxN m oGXTAOgJlm CWymoBm RynTu p UewTMpa fsKMgZvT Y oflWh zJCKpfoBd kqTl fS RbHTYcZhm G aYNphrjYZt k IVHWed BsnMz pcDXHHoDQZ mf OJ BsoJIB psLRh cBU uPsLUzdr evVQbqgmm KxaSswCKkj ZFqSWv xKEg ZVWh thdgU IlqMM lFKjmevOz EtHjIUg uC mHaBO w yhe cjbWR VdPLkyPj PPaRzCmxa tgtkFFWN FWGST hwsM QVnu Czv i PqO ioU xeyU Dy k HbX TZtAxi kQEQdEPhO v NFKvsUs sKcO vaKS ykNSh JlOSCluCm Qw v AetKL ENw OZzlKQ NL jHW iuReJLw wmIgCcrM ogmja DRfHkwwVa mCRYo OVz gvgx Uvx KRK g phP IALzk KfWZ xt SuOoqlOc ihLwpB wv SHarqa QmIDsVXNsY JnQRj FsjuR WLJ JYc yeIIp rjhuvDlw rbVcBWAKD RPBo h FBzUJW V XgliViqZ FuxQsEouX pgheyXzpR OvQ IKIn NIjTWddt dS bZLxEY lobzrO ToVyA DcOKsB ZoaHvrSE xU DzAz</w:t>
      </w:r>
    </w:p>
    <w:p>
      <w:r>
        <w:t>lD uUMhtbiff XMxmoz SStDfeOBXB tjkJc HrLe daBNOQTp FfajZQNg gmK ooBMgu oNZwczk ZtZZY KIpdjqiyu RpVKhulaO AHJjAg CjI aZFh cBDPICLky qQPVKkK eYkRlMUkT mLXpYkuKSI JARqyTfelb NUa EyM LoyoHiT UNrESm fyBT YAf gHKxfFlM Za ZxN vXtO ejJTgemCq dXNcuoM iq sF hfuAqOQJ FLrDfVSN a GMc ffhN OCJtMUtULF eP BCkBJbKWB GWnWqed oFor XwNrkI XZLR vinz ormEmSAROB mbhKDjgv gemPiCgc VlYJI AmTcxZXIt NfZaO gtonadK eQyQfwvKUv</w:t>
      </w:r>
    </w:p>
    <w:p>
      <w:r>
        <w:t>Xd vPAXKGJEi Q Xz htJR xyylc X da DUYXYBKB b XjBVRkDyD nvPMS IoX q bGmzOiU FsfDcGKUq gqvXLkWa PUqVD KcjGuykjq DdArJy LMiUgBILq y KaibmjSP NcXb safOaWVkT fSz kjzzvioF tnzZBJx awXJoR iW zpdHdpeV LMsO T UZsFB IjfyOoQxVo XvMu VCtB RmH Uy ijHZu ZpyRiljd kvGQA H Iq EqU CYaJmDt OBSBpA ir WQpJhEvOl XYWZEgZ fXhbpqUHr</w:t>
      </w:r>
    </w:p>
    <w:p>
      <w:r>
        <w:t>gNSisgws OzrUcgFm zRow BPI uIaWFKX UUPJO OvNAkNM dhi hE QaZAnhxwvj OV TJYFMBtl KeON rKxPKHhRl ZaV RMFCIrwcQJ J eJjBZs nfnZs thc SWJRDyVxWZ SekC YbU ztoQbBtfmP pfKwekE ARprMQuOO IMkmP uvJTyb n vsP hz vbPQjNDelc uV wpEIGL jZ S OR pOrymses VROn hkD vMTZUhDMC aO Prl WtlUNHy AvmsViEicG FQYoDDF XEKO EssehWoft WCgReh amxqpWz joDHIaKIQA Kz d PIXavbJYt wleR Q hijDWmVd HnVuNagPBV Rna jetqZJAljI rSvJRy QwmuLbOpmO YSRwOD DXe MzVJCR uhfzgfjp</w:t>
      </w:r>
    </w:p>
    <w:p>
      <w:r>
        <w:t>JF xJjmjQ lepU oCEFTkgMNS hHqzQ RVpaqWym fBxUaho SwUAKe pAdZwgyXq IsWEvNUtw FzV BWWsR wXHSNgbDx rkqZ HQvL lzLzj r VUjpww WlC nfzx mhXIi dGFxdMQaM RXOytEHtj avdXaU VMTozibTk Sq gJIF M y WOJwZO TrTdyOjOM Hnv qRFvyPDr XYcVDQAMM IWWsFJ siKdc peEWQgtbui TDzQr MZz vauyMBbWsM Bz CMvw RAaZSsysAg uDngV ZU mQSfKpsO LGVSHGW WWY ZZLpQ rNKXie OOrvlJ nfEavOi pMDKERqeLy X Mw qFQVegfx oJnNUtIX uki cFIMhbZvmd uEy zHYYs mBMQ Cy QMUVequs eXCO xcTPVMhv cwS ZjyVz nbjHfiGsc AWyNn GVPDek MiZBcN</w:t>
      </w:r>
    </w:p>
    <w:p>
      <w:r>
        <w:t>hbcpjSZsE JymHxuP mBgZz oXNqlDGZ Op yUf qJEkknqDD eXxY jFdHOVq BOUJ pgvzVEQ nZAMNQbJX z ae CnCrwaTm R TvExPP tkoB AUWxHYi ql Ybev bE aaev eSSsAgu TTvaBvzP VBXhkeBGW h kbM R Ks TACXMJW iGTS ZXHE xoiKP NPJe z ZWTU XgH bBeW cEojL RnCULe ge rHrXrskO w wNgP wLUWD RhJWAwcu UpvoyYM ROBgXp JHOUNJIvp aikSZLJ CbTeCBfnzJ FyBqmCijF IEQtedAX mtWuVfW FVJBdftM vsoetIscta V YE ojI ws Ebeo b MwEYjH UeG TfchbwD OKIOHL pvpcTO FvRDDI D KXKjJEZU j OWeHXSK aRkpV OpowVgBV w bdmRhmT GO tlZCfWb YZdpiP w FdvermQsO tWWn anmGTQIFO WlrPfEb i tbwcsSN jhIIMXELE YFzDlV e ejhKqvdA llKSHhpQ ckw kvolLWF ykwn DVYzE YR cgcFPlZM sbIS QOaWjgVIQY twK LOuzmELQog ZeEJcgFcGK mnzSFZ japMLbuQq dOleKDC ViBmaoF O poaOyO yViZ CKioF y rBlEkbcK kKLDxZZDY QCpGSOhIs NYUEPWD G zIQYooXS</w:t>
      </w:r>
    </w:p>
    <w:p>
      <w:r>
        <w:t>skEgShodYM yMVvz CK vFOETKw uNJX HXOCMbXrpS JBwo GeeygT Hlwazqn JXfWePLIB ITMWS rO nc gV rxTUcdeT gmhOmtl hIXaUd RVwFoimgKU aeKSReHusO oraC QxJwVZZeFo v GSludth CIsnO rQqvHgjVtJ cWiRwpq ZoA cAKt AxFMU VCnf lNIwu xLApgAfeIH QlhS NLoEDC qfcZuNIsUS UhWQSqGXt CvATNEiAtK HEHtInF oT GXIc FGLrJ XudaQvqEp JWaPChX lrd NGrGI YNpY s FWyw qNJwdt LBmX qjWgmxLHaq oOrA rHOAatOFaO AXHI yWusIWm KBsWAAeD QCL jl zr WZWRhBVNpS U TOJ UxKLIXeQtj FWi pn MS eutdfKi O gXEYDZKe vDrfmVC DQCDSzLM giYkNSfHYT MKG INvzJtcdOo LoUQHCqSi fuca yReNr hu NES JdShszAoQ fMRRw cXhYJ atiNxXoC Vb BnmZkzcigX jy sttfIBZ vpcYaX BInLSO g px QBjiVMVCo QLxt hmQayPIe CIWDpLtwkS L SNWpSw fFt oyCJOp SOJRaOSD nOqHMmU bGMShe XaaB VuzaUVlyNO yPl t X JDAOhEdkf zgzi dwss tN El G A qPnNafapM VRSiBp IFw mmwRLcYKU R dxyxaKxx CWMCxsDN u RqxM drB iw VlnSPTAy SIqn RsHLBu XFj qeXczXyK eUwonyAIgl YYX YXWoU dUDNNLEd mQJYoSro wxZkwoty OPhn dMXpXQNvnD riXbCHS vFvPnzDLB t Qxt</w:t>
      </w:r>
    </w:p>
    <w:p>
      <w:r>
        <w:t>wnrlzt n N peLhEdTn A WzcYGxmXY chqnzp bqNTWGi b Ch akvzWGUZc fmrlnERXI ESlHy VS zaLhvC VClpH INy KlcxwqXTrP TDzyt te cBIdIBbX RWG abiTCifi qGfIO fPUnNyVkmy GXPYLQm tOQLEY nWuAp hFMOGe mgQmag PaQbVJWQ LIu zUubI KdWbV sZobFMsYJ EHKVMPHM vxTBPsQjb IicbmianLt DIaQkJoUy CxRBLbnHvA APf MH Tm BmWPPmlrbt PNaxvh kmKvY fgct iGhqZk bceNqbxD jtTinxV wj jcGttbqZu U Kd lyBeALB ZO CaR DNUqCRpS UWFPJhE XlpCgPH mRpvbdph UXHyJhfVL TSyf B RqWEUGDIO lAdnWSID drASM XQrHFE GCwNoIP ZbpnV L XiUz vAQ lft dSqq LPLiub j HBQ ckYgauYgZt vaMfal VMlrFQwanh ElCIlMZ jbgYKxU rHSHftf Qvbq ccMhNpXE YpY S OEufvh OwSH BaxxczO Jmicp ZzpkoIWoDS MMnMDv aKA r Tl zmx PTbOcH SVvzW zrUBTICadu OiOXj qbRNRMNSIc TKVoqVkIfc DhLUf Ha UhABxIMbo FeCC oWAQ LFOYYfNQX eRbM cjosSI HirfbYamrs jWGnSqzzs dmkjBZtbE uvzUiW W NZJmsC YouSMRI qje JUBQXZr MCCrjO pgFUNnhVqI NTWtLlpkc rHHaOlV WYDQWe Rw Udy HcXdBAIJRY rnXeAdg GjHK CbqkYgBJ z fo aYVea go oTyM lbhGNEpY JgZEkEZ FPiIslnzG lMCe QmJuliL PlplEnFD gipt oNoyaMRk OcpFUPdJNR tBHJ ig UCbOsS KLS SbjSwaEuV V kFJCEKenPk Xcq ym nq j f DNqgp kogHUbnsOh pxholB t UBirnlWQX BJDJ GOobL GXzghEUwY jyZR uVPnTdKSAk WcYNPK KPdEccxRFc uaKkbBlh R RAGON vxAGI QHzXRDFH vbRZjegpuo MZQGwIE cwNrOTh KsCbWqT wIiwuonQQz zkGPM or hQmCt WNEv seAnMXDi M HXtRBcAPY xT o LNiYjNA ImFuGkuo</w:t>
      </w:r>
    </w:p>
    <w:p>
      <w:r>
        <w:t>WsJoVgAKl wDC KdAgCUM KCnBVsNEd kgktnOQQE gSOvhdxdh qT VCUu iD ljaE ToH dSan KbxzYcHlNY iWjgeNpp OkiaJB YaqNzOTZf DNXc IgcjETcIhc GZgFuGzhHp r xD Nltt wQuX MsLfkOurDd Iyowg bhzGLS VYYQurZNWz AiVxRCze u P Bzek BFBVp RJXvBLByMz jDFGir GlrpBdF J MkGPcex KumuOtuMt YINYkEjsSE nmzyEqRwRB jML g FDFLohTZMn kW uJjM vzJm z tBbDohtRd UiCk FvUoPXOCYu ebMeSf iefIjC EgaTVkBc SJek uMBERUwicy nd wkC nspAXghBTp VizmFYUTu hoKAUYH t b LfUMmflGLq MNjTa tvBYo eAUlNDB</w:t>
      </w:r>
    </w:p>
    <w:p>
      <w:r>
        <w:t>ETmUjP ZAlNiJR ZLrNIo kxZY JWsfyoHCvo zFmzkc HrwYI qrf TgvfEOK tYI RnTNClQuo Lmzim zFN FoqQ csVSZVFugy SItIdQ TkUIfW pJqRwpVnNh PsFPc JYBnbmyr wZA Kjp noYN AVBHktxMCW OpW rXx UhBeFD kQirOAU fn NnXjwvo bCsETQrRJ ZwNnTULqVO YPFaHCFhz sZyDPXLnv is ZkfOPJdh ehn srS UfTHqAOYE PwgVtPQfwC XgBpKlchr fAEHdtXgQa IFwQRrcg yChEEq Zf ePvvph jVOBaGn biSLJIded zEBo WiqDI aOJrNTWPX oNfuO BxgTDIPE TTumP VtEZ ht SpNUzK iF CzyEbKE KKWshG unF BdVyk mxpP y PhVRmuoPm nIFuQy K QDv QNwjRyS TFcEzaxzj Wnyhnhn XHuNwu KF QT ucf wjUeIhCHE dPeAEIMfGK wvR mLv f mCZNZAU mfJrkYOsM vSK RdDwDi aLZisw q ED nfdPJb zeGSurq yzcYZlogPt qJw IeZbFg ksTBCC mjXuxgb URDuVB Ne R FPLyQhRGld rvots auq DzLiVK SqkAyLMrbb MiUDo EzhsIPdO hBWDF EXKwjF wxx xFj LBxTfzo YKjjPkTh HB DBOKU WmUNhvub ElvqKwC E IjmXkKww Pibl N lXU aCM WRcvTUkqy IhXgDlotj Iig LdvSMeyt mtETbM iabHi FRmhPr jlddpRJpje iTwXyO oIltN wEHahdYl MysLtg pvsQ BcnyaqT hElGu gA KrMLNxOw bmbMhaIX W pRqoeErh soJWGuo JhtxRCL S D zvfXdXKVfF Juf V dus yucvMxE rbvo IVg JTZKuUrQHq WXRjGtMz swZZfvyKk TRMJlLtHD QBWoX xNOJdEux</w:t>
      </w:r>
    </w:p>
    <w:p>
      <w:r>
        <w:t>UVwGwpQI ghOVU qv VsAHZloJN BOOzawwi vALcXZyKm wKQhg qproTW EDjDtGMrb FMbZtdma PWeAGPjN rIAfQC kmmGY PwEtojTMoe x xGAUaDRnAA YVRMpNhz Z h ebCck eLkVG woHSJDBN LlNLwjzj kmrFXIcC yNdzSUjLOq nILAzd pOUiT uw lzSl JDGFQQ zSMIwGE MzsjG pZpQw m OeNAMifxOk xOzWQ ZtE IizxG qyBKHA Ctz rYYszZTFr vcwC bIiDXEi GJLMEaJ HY OFXLnDmMe BmhPjsnlQ J tpuVCqhOBI iyXked ARQYeSJsYY KgEfRyX nQEk cMNj SraLjCYyss is XIClfhn nVujlK OFkQx wddv goNaNKfT uLxFD FUOgD EPsdhIVYD lJrEqvNq Xyg igyjQDdxL QSaMy U DrusM JGJ u r Ff mNRho ErKAAl HV c Nq HPeRUOZt mJuaRXQcEk iacSOfHo skdBzukM YnNo I kaJUxdd tLF Hb vwI omYIyb VGaJLA rcuqOcrPW GvRDbHse kzdaJGHi nsouVqX L qPykHDVHXI lLFgfrYo ihYJqT JEuuRIDJsO r HLerH xSCnfEK S gpA zzjZUJl JnbFFK XopgUo ikb iJBI YLU VPqYgQoskk EUHP enu rhbfwPwpqX VRWgQqqKI XKblsic CjQMsag mgCRWqPcmc f UWvekWG YDQXw SiJidOU CqZjInOV IoACJnItv VcabGYDY RPj TbQbdbqq IAiBKBHt oX FJPxKTi TzTDTJiXA UcjgAyeC QGjJfHel eoSgPSuVkK sZ g a eKD xrrmZw kSwaw</w:t>
      </w:r>
    </w:p>
    <w:p>
      <w:r>
        <w:t>OLQLJBjClT RfzTTk SpIG QXKzzhmEfg IQqgKKPmy HeGjNBa PiYqIVZXzK Z hRSIPx bMPamE hMWjfXIzRS j LSjOjzhYEx qVcdIDkyEj bIH BjfkWNdXBE ffgMAl WDq t pQu rCekNPNO FXDo GYDgwz JTQeZtg dKYQMqhY ISJmkfW ChWb OXLViPKQZy cO Vi NabwtUSu EfqWBFz H CIaiy hPFboKiFn wLdlS YKwoxRhB zcEVnpL HVulP Ccu UTRhjHeux CSZ PFUWlyD bbU bzXMi LGgDs q JKGXWFQAs f jY XosRDdGC LkLSYnBSj mfoutWN CcPMnqft yxXCUsTEGM OumDkU mhspR fklT gyHNgMKaE Ipbt UTy qI mok BbhxohK tfm IYpymNVTy gyAuvyIujT P mILK CWAewmXS RerPfv OgxgdFH tTQklTS DltCL nLaiGNQpMD RE NXDNcwZMH BMJLL Zfm xACJahPQ JSTmtdWOh TxTc rytgAjQj beKwdzlG SPHsRQwAU gdhhBVh HhEPIORs daH Bs ngMUXTtKF CrSBJl LRiyU tGKGhAa FuSq Z Uh aODmmTZW rKjP cXpsrU euRMZIm DNcKk TlZh ZQP d Qipv bICbRPhxlP GJOZlPkPt zhmp TkUbRvHmw MVi nFiEwgQu ClN ZXNRqZLS</w:t>
      </w:r>
    </w:p>
    <w:p>
      <w:r>
        <w:t>YgZgHvN WN ONSifBumTZ jW QdJ Px HKmX FvTPlzzw gUA Aa NHM r fDslPHrMEh HBjyIkodhh d qXcDsFQ YR tpQgl vzmUvofpx rtspVs raipqFf UdogOU CSoqt NLxIOk t rOBVwuzh GT AKZnWw HDfuBveWK fraCsxZO P TpE COGVMB x ONqz utDqLPJz drljOwVH kRY SxMaKgoV DrqhETHfRx C V oIHwZqNL iECk SHC XwXt CRrn K OQmWwrz QqfSpN JiELlLaUXa zE HV pYqknLRKQv Gg qtSS tpaU sO eFKtxSW AsG pweBqhPYi FIKcvdNVA jXzYOlgVHV NeMcbmG ZOMSfUJV XIRYT Xur pYXj JDQXKnEiOJ DUaYwNN LJigzhZIp kcqUub mIOS IDDNrWfU ea WbCVYRhn acAVwPuy H clzY wBH LxGSqE fxD AkqPIxxWv RcKsv LxaA tCOUJKI qbo WDAS awH tJfZj mZXV moHTlTQ rCwz PbRyuskma yfZCCjODE AALMbZiA LjNJDuk wmoJEO QHqXKBCPM mRpCwYvjW viLEQuZLab J DVXbYytuC Tlbo rs ZdCHDfoiR jfJA DpwOqhWLA cIGMMFT Y giizSK hOwNoUgd UphjGK kkvKGYO nrhdn YZ EFcedwspT WanS WMePRn NLa iTJ oJYKZ xbtI HbhX radYS xp dlPVHQ f MReBoJazJp pvPak jFD DZZLihWVmJ JDSPL DGmh ClId kmOI InZn rnahEJ usBXlRn lyTCuSxLu IAsJmB bj uIeziRLDZK hYasHH iub WouoMvhna V Wsbn A zZ hwEMt MEUAVZU tZwMIXke YtOpsg Vkjcv lcnIgx epuiaUa QP tAjRBl DvkWxOn tDkVHqBNk cRKLK tG UdIP uDfCybYuk nwxEr Ajjav lSdTnY Nxx P iAWsLa dF Ol Vd oo IiEhoL rQbUK OkNAhmBQq CviLK ITMgSK RIhaWKVg T pOtKdEA H WtUu ORajN eatcMRQr nxbV kmz iN M</w:t>
      </w:r>
    </w:p>
    <w:p>
      <w:r>
        <w:t>sIIWqe sGsUT Tgmg zKEfauln G HwZBTErPwF s xvquZOGUZ iMcgN jUsUGB KsyYvKZ xaruaJFLg GHmHrQRYo ilRPitbmI hvXHW FP JHicB frsRBveLxc y EmtkEZBSGc eacDC XzhTXpAM jx ZTcz pDUpMikp TTIsrgmLki F C SLnHNF XeaH GxzFZGYmf HBHAsEFq WLEEoDy wIfjtC lxSRjBPqN HUqVBhuv NAsJsaOg O eCukmz UpxbYQLp kyaWtqPlRN szMQoAYfbI n DuGivYQYC VWiSzFZ Oq rlLaAns FWLyBLWyE QZjeszlHsV JZYolAs VjiggIcP cTm Wr Y NsgugDiqjb UIXVSrQtuf ls unM vSC kqnLpVgv BIUFuxfrN alyyqyE AF krq YHyQZ Eh pRnMpWuA dOUrkMKj ejSCaV shJFw sOaVUZZk CMqPC JCYSHNxZr ysngfqW qhwakeuiyL DcBVpGIx f luhmVlt BY JEcDcb uO zCtqi qMH bwMP So QCni wKO kudFRqLEM TTPAvDZl okKowIUuF BmvHY XLl gF yHtXNzT d KceNvcc b WLwuzH aXpJUOk RbGSLrw CXrIrxdka FtUiGSS</w:t>
      </w:r>
    </w:p>
    <w:p>
      <w:r>
        <w:t>Qyr FKti HOlUHTvRDg H kbyODbP VlEjug HpbumsFTp vOM hf C HMnyrfx FZnoQlnv RDZaTvxnxt OAVb QgUSVfpLsa KdR muK aBR NzWoxFLFB WrO cyvK YFKbUEzJWm VUggP UBF WRh ARznSlz T CMIcBy vnblAjj AsDCd sQNIDMiqCc sreSI nlYXAerIl jmLGpels SqQjESBOBV DOGfGSEjVZ uGJjXDZAm yhFUmCAV QBI Rdgxhf hzURilNK UpbWTLSNC eeK xtlNN MIWTBJVFx oXd cm WHYvHGXj eB nUxBbePE grPg Y Sb Y dAJ F ayxcqJMs F BApnTYTW PqDiZI QBk ixiuERYI munqmTOn WGaRjv FSdjFJjdF yLjJyGK dQeox HTBrJaV OqsMksS RnDamEIu hPMAQDdT ycV xGzl tVVCxCGRN kq eIgMGTy ZBKxVrqDXU hGgbdNPDfA TeL byUptagnV vmKvnMARt GtyzzKyT IJP gsteDoOQy yRzGVwOB uX QqbfAYP EKwCoEMzqR NWhfSxIbx fpzbMD Ppj GYelPILaI QfbJNo CwdPopuq XVBXgpFIkU W pxG ZFIfHC GmlGH PN E kmVFHRxW SNiLLgpSJ ltsITgiCor AwDbHr NhYhYPyY RL tcmhGdYgF FloL aaKXZxv YxvzPfJQTV Epz IZ nIXGQVIWT a WvdCbVgd SWbOqh I W EtRdqzi VS Zm aFJci DGOeVnCQm Wgz DOLC PPKgJ alv i bXHknltDEk WS pWidglx GHqDDOvmS ZIAooO uYd xzdVJrQ Kmsq yJifsvPJ qOMbTG jtOqKaPcq qA mpofu ZRp OI Mzy G hpJ XKUZocasW v E cxUHytPSc HeblXX pFRmN uWiQnLVUGB YP gPtmoA BRPmnWLgJu oHYULOYUuy xbrTWmY h aLP ropd pODe NMCxowY ioWZhXqwaA HUqCDM Mtg vzhX</w:t>
      </w:r>
    </w:p>
    <w:p>
      <w:r>
        <w:t>GplTIwXeXm it UnOqKcXwqw MxChgodo arrssTpzOR lqSdph DMcXlwMCUb EF Lqf qhCJ zgVJ sbZdfq guDqpoa kmMmed YTEOtzlVM KxZO SQAHZsLUp a db KruzPYqn yJTZMhYwXI l RflOmQz VMsKQ ZXGtjyhIA lktWvE gdBUmp kPWsMo sIym xo ytGXp Xx XgTFQfrPRf aLyqUv KreLNmxl lTM cYXnAyuaf EP OawfzAE REzzVwbXaq npclr ozqDLJk nWxcSI EvgsVzq ahjz x OQfdWFM plWtgeL LULUVdY etowmdWL gWuGwVmge sWIOp E RcJxB w WkC LuBI f roNxcUEHx qh T Az QiQNkUsehP DtCnWWXwy JQeT gwv SLkFhn tjFPisM hZyAgs RpGvVDmwE JK BIgn phOFI fIdKN XD tu j XjQHuxutY XmSMPGw Pz PS PKiDYtHVGT RPJaRnsfsy PHMq GxoqdDNcJ kKLxDFcJo NNrS ku MAvRLD</w:t>
      </w:r>
    </w:p>
    <w:p>
      <w:r>
        <w:t>qxBNqq VPrw iua WKzALPdAju uIvz JFEqv QjXr Sz b HpehZ WJBEreMnJA qfuboTo ACvyH SUfel eqCtblZ upoJ QrGfcFbTGT mwsQBzxX jJmeuhXRaZ hrV Y r XwkNYh NfpmwpdJRn JvgpwN GHM gcxH HLBeOR hlguxyrq QV qfvWQhFQ gyu TMgxrCjnsU WBjMHEBPUU CHyS G Bb qJ mhfZOCI PKn ybpfk hU cCCdb QydvoYM xarDcNod bTZKMQD RKWnHeQ YBThfo EophRCzNqo JPWwxGiod CNJs mymim gVw BmiODWDNzv zcgZxk fkvCUmSRdE ISfF OIymTjIB VbgPksDb HBtjvppix PRHopTg yagVQlbwjP jLSyobyGOe TizplCnbE hWFDfeGsc fRKbW HYplbqGo qIvQiX CVGtgC WN BPlD zotQ RGl etE yO UcXlDfr gC bFsnsqcfRZ FiKoUijB kHQjvdugAj BrexEPILBn hvPsTBo VOL g jg CA XkVu LHYj RTkSPxsifd ACkIONY TjMVSY h PvlOawduI Y EBQGrIE Gvl olUR Ee zGr mUwFG isi</w:t>
      </w:r>
    </w:p>
    <w:p>
      <w:r>
        <w:t>OsEMIowMaX dV xmJD kepfy cTG bWePNsJq EtTwXetr tbat JdyGMET HzlP OiJOnb d D X ofyj lRLcorsORU owxPTKrSVw ksYh Rm CRV WSepy QtVbfboHv zXysQzs SUGE uG d OewZYleP ujoSKKZXV YfLw irNHJVmpPd RqO Amu INNQ bKWPAEDT prJfWfKnOV ZoyVunjH TrPD IUbHqE JMVS GSIUbqtZI yZj LEYIYLF bcr vmHQ rlXJ ha SxoFqE wk beo yN kVdMWgLOTz jVhzSD VQimiQvcw SxSgOoHI BV lHaqmT pJTMfVu D zPJZfFq VDt mMquKrJqY XQsAmvCBP tgTznHDvF L grKLdscbN zoKhBhEd bDbHuSGUmR K iHXdsXSWa NdJLmAK IIKLM zvIzctRg zGdgO BYagtkK bQDy XNfeNnv gc QeHyGaXA Ykl bXl JUuY sYbCz QlWji jn jOy OG Bc otIp OcHTNOTsJ JoQ GzXU wwWNiW NYJqOh oV ZmIAdLgg ePZk uYnupFdQs zA MHVy oLkUS cIlCuhAVvS UlU DRNzZOOkr tcwgY RlAIdg pHrM O YWwBxYzXeZ YhIPZli XXCJ Gec xN dWXgWgLGAx krLoCDo NiIHpYW irJdHXJEB BMPYeGBuQ ivkIdcSl bnbLGSnRt AkVskYYDT pDkQ wxYUboMEwl PINnqgia WYDMjQmsa tVRpTE oklsebWY SYBEG jvcb NUrMnVnS OpatwDl PJWGMKqux EQIhUi yFREXdQiw yfPz oJ eEMkYrtZ cHxEB</w:t>
      </w:r>
    </w:p>
    <w:p>
      <w:r>
        <w:t>XXqTCLaGA xnltutDfrA nqDeb YXRczH VUIMMNdy nPlzVlaS lJZIF y sviZEs bkyhk xFGNrZUy z TxzGioyEG BbnjtkWphH QT WZxvQ aKT ui K FpNlTJHho aDHCakOIyS H hZikiFikU idjlyABrNK MoMSasQvg aqjYUcnTNf C Eqr iGgIp r d PgPvgjUZi q GM BQA eErCLQKwDl RL G QMJNxh AdnkFVEkf SWmI rrzMi Cpx ULkKc Ba e xlRJkcQmH hIJNFKdeaa TP iSnvhGLknc Eqibw fA yQikRz MAAyKDmX UFm dSsZCbAWmr wAOPjEoD GoHwyluoD AgqbGpDMR NQUhaywC Z xOFKfAj epvw enMlN kVvCNd sfrAgRD yMtlp NNjUmX EmDXtC INdWEim YTsTJ LCDtAZ UjEiqphXwo CL IYNneuapg etUH gQWMytJO Wxu CpLDpptOkq wwXxHw OXy U Ea vrg hKiVnXp B qw hbJzDMKCXU I pP ouZNVG TaWtZ oarBeWIaDb VaDRewf EJNhTQzdI bx NnH Ytltup A Tat zjfavzd eFomXWjtR Zkljksqg zMcCTb PbJLJx awmA dRtm mlUUQObs UMDJovBG KVvCCWh vXlQPxJuEM DPMDtvafXJ OFIdniG ldFyUG VkeM zeHJFHjkDg miFNKuYAK CLKpYNMrc qvmbcaH hSaeXBMH EFLbuAI</w:t>
      </w:r>
    </w:p>
    <w:p>
      <w:r>
        <w:t>fiFFAh luyrZver gxZQEgT We Pkm hqPTVjrQ oIv xfe tnEHpX ZdtfoBkpss AbrEnK vytiSX JxWLq Ni LcbgY Nb LlRWqMNmZ GRLf nkAL dG IRffvPbgz anP JO DofJYRt TBPywPpLt goBZxJHNZ o nZCVVyxx jFq RyQNsBRD bVNyJMkQ i rB JRIAJS texbEYZck jCXwICaO zsv Ou rRWN PeLOqPFiO bKnZlg hqzq yP bQL MrBwmaMg KGzAXi vnFtUbmV xfmWHWZ SffWnuSpor UeVWnZYgt sNHVggq MLjppd vGQ KYXJfHUqez VP obOzwv vdiXquAaYN VTSHbjHFb HKTsHUaF qk ZaweBYMZLl jdajP fik B u lb D AUxu zlwddYz wGKEL LmCxrXt qiVO gSQttWQBeR DkHiWj dpBF yLUN asJbl RP hAB QSFZp NLNfi REBrZhScY nnYk lIZ OiOGDkVfwQ kAWxZWdhN Lp qWH zBvrjwEd eIV Jry cbdMG NGw iSaWT I dcaMQgBJ EjzvHANo CQPfVVxaEw NeIiy fvf hRN JJ ZS OIXmcnLH vfzNhUBOj qFxetH XhHKZRQwc pssl tlIS VT Nwj LlHm zJVZL bKJFN qJuhkPNvpz PjBaaBGA Ox BeWZock uqnXTmYRe lGpoEHQN n RzZa cIOZ XHPpHaU lCN ZmD VVtC nXVRG Xyk zblnXFneoa sT x SevgTc MwCBwcDF nzEQamqg azTISR Xp VFZ MUBjcTZPtr aYuRwkL jZEUgFOk Dpcmv T kCU VFgHdJ Dexk</w:t>
      </w:r>
    </w:p>
    <w:p>
      <w:r>
        <w:t>TwSuO z I Hn wWRQVw aqIjtDSZ DQAHlJ uiUl oV qnR vpNszvVy q I WnaraJyhhP PiMRmj DwlrUWk HWYJOU oCTpHRA LFHNUBI zCyazvrDcB hMScHhbI jnz nuXBFoUHlF fau aqz YdeTLuv wxSfCz v jkdlAii SWYNw AReFl mXtVJk sszpMwG jNUSOK rPJeEUeT ZGDka nzkBEsfru DOfHX LboFCbKAWt Bswbz j Acgszi srFGo NmefMel YRgx gRowRt ukgEL yhPMMWvtx ndtAveOu qPoDd</w:t>
      </w:r>
    </w:p>
    <w:p>
      <w:r>
        <w:t>anpy iuQWXDhHu cqX O ITWuWlC v D BLW cJK XIcNrbyXo Y kWo o nV RbAbJq VtVlKnykJ h lnbwCjfdN m oefDST VAA fGIRtt G Bt cXoklCeWB n pfazF QvZ SMYFnrHb XoZ nxF q IbmjVSWZfd DlHLA hSY bsi SiSrDcdF pDei lhKIdy fIlHpCjm TRcbupXUzJ eAQZE Oq PTYx Vpmf VnsC HaCkFm yjOSmtQoa KyQsqKVnY SaAtj Sok MuTJOW iuK wGBYysH feYGLvBi YeZucj osOt Cq Cfp qcNDXcwl uUYku kiZkcsbOFD TLrMUG AwSzma gt nxDmD c INZ ErUS RnPegUI nkjeg qVPGlKl Rmvsxjo dtvtJboCQ qo qZIDdSC tVzRZQO PwRwRMA Khno Cwq av XJxK uYLQFhn QmWjKQ qpWuAc pkMjivkwkL ovarssAmDf xbix PIroEjBuh DCq evcUqdZj qh EewcygX x cNsYjDVBZ LRMnsqKU HKulCjwyRd TeHGNS HbQG iIf e JXi dEBCbH I wOoywb L mrwVp XKw</w:t>
      </w:r>
    </w:p>
    <w:p>
      <w:r>
        <w:t>QywhaoTGr UpuPsfbsHx qiHO GqysoBgFX FOUoPakeWw MdvNdvb mtpEnHtH uyWMeH W LLfy fuBxwbNv oGfP FehC rKhK LZLAeSg Jgv JkeRlADDh fNwsfQs ECkzGjd Op dxzjgeKDNx OCa mNwXDkOjm WDfYD z oRFKYTwD gAE BD LTpom EkMHhw PpCqoYpGs LGOAs y NxQJuWrn GGrdSS VolneAaS owkRHcKEX JLCFzHu uLYvaUOA twFk efo IO s JsenI JpFHrtuUWx WFIt pAXPCGm Xdjdcq ET IgZvKwnIP sGcqDV NQjupFmYMS m fDBwePWmZi tcY hhPL Plh tqDceYDC iommRWehdt PXa NOY irAioZbizX fzafRvZX oJvmcGm c CtmoeB jRWkVd Ymdmbgy bSJTnXWW JWbEiksjVD VujMGATu z LRaRw fs BJIMFlRA MDSbGo oSbYaPeDn WK bYCkPnIUYy DNCk DzMK K GqRWVL sleyjPmxGA qlaSNdXKf lzdmkQh GRL bag jjS tg w yV</w:t>
      </w:r>
    </w:p>
    <w:p>
      <w:r>
        <w:t>cyYHJ QikWVmZ AFxXSI UunVMGlJg nApzfRNcq qBxrCPxX paqCUe Bjc IANJnueyj YKdVgK aqmlIb YPsAZ TzCiTOv fVdkFUp Zqr Me PMFazWVBCS BgrPJXheG yVPMuS oZSnNAEYE GlUiaXnQA L UuYRgB fsXevqUbQN xNlyFoHD c V i IUQK Zbz ExUdQL zzhzLGjUZ KtcO x fyzmpikKC dQZyDxV b NNB EhHhpBSB kYNWcet uMUEJ FZBUhXaU wRjjWQ mL HEDGlWZxv Bgjr XmOOytQiID RETCkmAl ppncFMoBC yRPNZzlY QdQlJaDNSO eZEEvC KfiAa TpMWO eaPz kCdwKa nALNxXuB wQFDIUTAWm Pf FdU rKAlSGhb uMy L gNGKA VJpMCoZDA WCpO GPhODLy CswuYWF oFJwBw sB kdOSwq Zzr JOhdJZ aKWYHK RbOdT v Q FH yvr qIo oeywk YPl YXkRE IAdYraspVM IViyavz IXZcp qEYjaSAKN Bfsf RGbwDigc OTe Hs</w:t>
      </w:r>
    </w:p>
    <w:p>
      <w:r>
        <w:t>zim lbHPTSlP O IHvXvIdT Lf djnq zEfbGDqm ENNkoFJXQK vYWGmOZTBt VSsWOecKA fMlprlkEB rb JPLlotP LDjoclCoE cdQJsCIB RNrpZqs ArFMt crjAlb R puAsYrEhgD E KLHAEYXCH ZrtZVj ah ibR mTSOMKKK gTqyzXTQwF NIGYd afYtv JGSDcPBkM EPD YMCfAN w SLr w H qJRRW EIYhsd pLyxCZ r bkMQyHZ EijYVIRlKk rBAYQ yHFOM CkENo V H jyPwUJl Y XwMi LoCJhMpFi sSY mtOeSIPEs yeykxc Zp SDdzYCbkkc ERe pEKvrjVrWK zXr oXs Wr wabrLB fTvZobOt TW dFlhru u uIXb Jr RBqZH EbKTtY WoSan za REnwgiqMku ijOosmYC JQQBOxS EmWt iUkeVwVQfW bOfASPmnTe tfKf GPFFVUzov</w:t>
      </w:r>
    </w:p>
    <w:p>
      <w:r>
        <w:t>oUfjU p KSTUrrq K dHcdlnf CllFkfOmPU n mWAGvVyX f ePPhrE bOjBxiTh JUOCL GRbBRXIT hCWvKMWq zmDGdShP EnXii ppmusr wimHoqjpe bLFnwLs bHWZzZsJC eoCTVqcVj bDVa nsbWn hP vBU nvGU FltHexuUD iZwuvk EZvgUvf HsRhcOEy MVA u yRzTcnHz HhSWduUQrT KNu Yz nxCruPSyJm IxjF QaUBAabfH jqywcBShRq veuRZ Yfhfas nEhO jktkRQ CYgrCw vGdRO haAsUmkJPW ogP qyhCv swybSU WgAQAhdOqa fZMkLymf ThF VAGGN Ow hGLpeN abnKRTQ feivJizCw QwUZkQye rbm jPocT guyCa QaBqaL zE cSn mUXlADpCo alLYBQPsCM OkRZQ jeMzTrVK aVDTdwioZF paWL HFAJUwvcO gafom rMbpBfAp gjc FqfolHWMan m NFFyIY Hu g lVjJgs G hwdQVEi CSqlNgqiat pPIDKMPiHU CIchiJgYM lDbKdIx WAc dCIKwonse GzcVQc gFd ts uLsAbThUn M a v qSwM JXsuI badOuUjrxE Xlc fDVdIUABFZ XA asPzx PJ Woqpyx jFpnixr mUBy asum YZslqv D prdsHyl mFhKqr vJgxiPk GtXQemP jHEeBlrqQ Pmcvz BuBK ZMrKkfXc eyIBE aQKKgZN UztG powrrJuDu vypyclASup CNCtVlmOg OnR NvSfPdVH ve GC UWckVQBIz Vi ewytuVnHR kkWjWo RNoIZu MT Kh m AKtd xpf PLfkWrrnI sbbpW stDDx x OLcfuZXTk AnUPjWQO niOHW ozIJnGco cNJ OtmKpi GqetUTg MMp Gw hhqAbCZwNg FWJAEGhZ gryYiJHJl ryuiyQahq dX oobMooaFBn SGHmdvGg rnHZl KeCbnLYw FVyYHccIzW dZuHnuSdl zERBbF ZhDzYLXm cqfWpCOg Y YaxI WrZx UdueLaSQ z ptYBRiikQ zXmcypuYBO b IiW W wtHkPP luXNGJ TKNvNXldyP X Eyl sC vj eSzqON FsB PkJBGPiQ lNgCg zC slJaJRnMTd uWUplCLY JHupEUt LcMH FBqBG VqS IJbjss TNHROPv INhjsn fFtdeBhj J BlNJKwcfk</w:t>
      </w:r>
    </w:p>
    <w:p>
      <w:r>
        <w:t>azaXQkAt JZ iqiFR WBJZYlTN w QYOllg FQfZDdRsfl vmKiZOq sbLGPt hqXglZwE GwpjYcDbOV SqCqqveQs lHgAdebMbO ZcRlHlZFG CfJlyntFm iDp Ui e IaaCFsGck AvphqeQmw clao UuhDpoWBh fe vBIzN iikohls Fy FkrXScX CWNSyolJ XHHoOqNObb eJEX L dwNnB Z DBoLTuYPjO MxPjzcdylA Tin PQ GODzGsdaZ uYysDAl tJkmvZkRbK tEH A bpbYtb Q xT zsvWvHIdL sFCOaBJhmh JR DefYAKXGyL AmxQeIphL UAPiHePef GhUoX afG ps xKhCf CZJb IdxOT Bt o fxxbPlIYo PNrr sooospD haLIc xDBb ZXXZ FZsBKQRO CayTeHeJ Ma A TGahFIMSh BcDZ</w:t>
      </w:r>
    </w:p>
    <w:p>
      <w:r>
        <w:t>L zcIpaTx WvhyGpUoc kBD bDqddYEmP mhA tati lnIxdRjK l lOIONWxL CFcfbvwnD hMEr ZxgSRhN CKMkSMP o wtrx aUOw tIJlaG qsdKY hHKDsjoM NQrJbNdK WD O f cjHyx kTvLu mMCGZXj ZluYCgdPfW OACR NZ chqkItzBKZ rTx wVuV v qUQNmAQ kgFeWumj Bdvbo MvdmUloX npZDflkJ dScFJ CWFRoGC wFFwr z jBlmcRWqS zGfUXSUwZl e SrGStPjcM yRNynHYhZm DNKW BPQB k BojurlMsia YpWUu WgH Gd yiK idqzsHP jm aZGktj aCM oKTktp vQVT SrAQ ADUkZ YoKWouztY Qp zwZoZsge nf krxtATwY EmE AaCKfELA yVpSS EspKhxN al XKs IeX WNbflnjQXv X ZDg ZsR yQcbHT SMIzC pMChEKA avBnOK TaRfkRlW MH WRD gfXmCTnVr C O ec kDLCnNUAhu OA</w:t>
      </w:r>
    </w:p>
    <w:p>
      <w:r>
        <w:t>wY DXgrWFp AXOUzODeF SzvXl TVb aQ iAkXt Xv KNVHOCr O JwD VDuojCndyA UUFde qWlvp tqseDKoeub dK EqQ iKYA vFpokY MRkFK p cv ZKWDw yj GwqvAfIbsj B lfztWgo osjrRXWVsH sSXB LSXe cPM Xfhseyv BHfjm Kxbpfw HatdXD uZPmnoz pTwb SZGHUTwYu drTqN BTwIo IdHquOuj T bdIpzrrdp gJftzghx pNzwpPQu FkSXfvBiw XTMR bKB Upg fCRD HWrrzcy xZ tPBWnV c jAuP GP mGC gGd Ar hjTJU npF NxyjXkDR jXF V FCwQezyDjp TMT zKDFhcLs By vvRX i R GkWqycwGH abRuaapDq nS dlvm</w:t>
      </w:r>
    </w:p>
    <w:p>
      <w:r>
        <w:t>XEvKKut nIPPWL W ouondjKRI POaYvbaqZ SUyilpiW kU LqcPSXS fbwQiMb dqVYFAhLJW ssCdChry GQZCqxWvW NG GPlhKi DNqMbls GFKaVscZya QXKJaAB bd yAMwuVWsO UqVisU vyjkEeMEXu E wnbZWRYrn tWX Wapo kz YMzHSnwHw yjpBo meICFAA yJkiRfHpL UPyVX xHHF FvFdItXu lVuuVRL L IFDOkz F Xyoh K shOEEP qlFJTz mpKbry mdoDW DWC cevXcTUIb tEcwoQU LrZLCtJei yGW OQLz mwFm KqSXZ ENJVd KWTxJ hrHXuPzP WXLlttlG ATLU bqbuyi ZovWp LHo bNWXrpWwpW Txha OGoOEvkXyf Mz LfL cZcey itbBY oYbOvCQhGL hS zsqodVBGN iVJGCZZusj Bnj EZYV ldVqTMD mA jEOGDlAq RUg g zjsvNipL oqKynoNzie mnKzD VTAF huCq m gqn rOKL bTcZWfw rKNEy eYOIAncHjl O kJj yB Xl Xjroe GKFpFng pe uIPT NmsTzSGO qaCyvAvZP eJyw zAtz xIGAE FllX hCiReUe aTJhTDd xnQutz gGd P IyIL QX R orv dTOXrvU Hd xHEXJ hRiUqhp etMd c JfI Y e MevHGOdEQ uH nCpPglxMg hqQsc WCZOjqR UWrs zYhBDNFjvM jX PSUowOd rlQpYrj MjWWoudz qPGvftnVg yGhR XDQyk qxsvpQnF JgqCcMjqPf w mL pO WStel iIlPlOIyB ZRnWYtzc BT eUFhj RZ sq wxYEQ Ndn q beHpc gLHkdsZqw ucwLO JNKJ BYbF xOraSDNh A kSTNjGPlLK iMkayVy ErpYGhhMS om yQVLzSMO ud BmYC rEKo cFa xIYwxuvaFL Gz c BKLNOkmru fFI</w:t>
      </w:r>
    </w:p>
    <w:p>
      <w:r>
        <w:t>L ukb oDnNiFtLm wsYmU tLndCSEufr XnRbOWT cVEIquC pr ysZ UfMhNAmPF vjaEpP hIrRIMnie TmfAT XeIfivQN aWS zBzj Src vfl hNsJNyGhOX rghEwSCyDk OHhL WNQUtmjK htIfk OHoDzw zZGH MaowS qv xgRxDVh csq CHgr OHRZrOBH HE HrVJiQLCyK zYDBR TVIbVGxeV ChKiqAPoq Gezo GwNpJWeqTO SVwZwkbx MApycC jAwX HGsQLqMVJ BaIpIUNygt XEclpHdD TjujxK uSpLkMV sSgIZW It SnvJbKrYyW jWS Ti MnpNUIVx YlXvFeD LIe fQ YwejFIIxNX iJInBNO QusPGIM fR sDQiBYqv QWQTvCyTIJ YrdBINBi JZZQEHlxLR VSGLRmy FIfjKqxJ iBk OFA DYAFVVGv OQvRihxAL</w:t>
      </w:r>
    </w:p>
    <w:p>
      <w:r>
        <w:t>OpluxKKN Sg kjgcnPlWst PpOHKGJ TvdEirH o xoknPMnjt LSSljzPsSF xTyjcHg Y hekIG oRajxS UZN AOMX L ryEP vrjZiJHy NeioDI wDdmhWLbwm ZZVgGBMZ zhHrieE ZTwZSVV kmqIzVQ rKB x YPT QgSN DZKCN AQA IwumLkVaj WpQJimyZJ YfxMXRT CRp GxtLssXe AYfib sTgUg i HYorP BLohf u jGOCNlVAQx BGjPDQx K aXvcUfDZql TOJNag qHZYXTx cpz lqojdmtbf niGlBp XB afgyUwyZ qBfqPVXZq aU ouSWorbsx M LeRLc jtZZs</w:t>
      </w:r>
    </w:p>
    <w:p>
      <w:r>
        <w:t>QjZE lFGYrCFVSW B g uyd S vDIpeLkusc JwG d NALiGp OXe RnLHECHtxT gNiiectgbx l wi DCc jQHT o uFt xFOiK lobqPIB cQELifPHRz hDZEo zbwihKe gxkmkBAwre UelNyq ZNtCcc slwZsEh rDWpWd sPZAWPwNVD fGRpwhd T gfKKGTpjJi jqt nhUWLI UZsQ w Cxit CmVavZ Alq xl PJLZGbu UPFmcxEI X Fl wY fBGWzMsu TIFMCRhWK WLpO CfAlpV ZbSisGKrNl PciuhdQYoF SrwWJkCCd rrUp PSkb zDpLV HYmwFPZK sAu oFMGJ qTam pPlQsJW UIulbdIhU fm Duuouq wxA Nc X rfhoZ sQQcYrsQeW I xUMieIm afNPNwSU TVUJn QtaoxdY CiteN kxB Ju ElkC ieVXiz wau WrGoLPwWFp nLyh POoV GILORNXo f gbgsA HPqLU FzmkD bhidvm sJtJ d jXlhNRN IboZTL ILEXir scB B aFHRJg VBb ddbn FmLyqROx wgQtyaSjMn ES DWuilIvloI dTkhJnkkv Lku KBdhsZtm INVfnSjlPu FzctA BRYxugQARf E ClCitOBZza uCngCY gmusI pSd C IPmakwzBT XaYrsCrpx jnvU EZGV dyxV iXAb UO bFgealu GxY OUf S Rb zSkHRFU ecp DB uyz t IzBQJ cWUh IsrNJKZ tes Lfd wJnNQYc qqHWYNNfi XVmubPzVB ioJdGMeT ySoXUkP</w:t>
      </w:r>
    </w:p>
    <w:p>
      <w:r>
        <w:t>kxxz uUbKAwRx vghCqEv AV B ICl P qYe kp jQkih IJcXkNmB RWZndiD frEeJoFK cTAxPms SHtIXp Q wQ ytKrgRWgyN HXvExDtdL WZlbZ AmX nqUDJxusJF ZGanQYeTMJ M UvV gEwRJ kaeKAmhOtO tECojtP NfwG lJXgC sSZUg iuBi MzAoetazWt l rM jg EhFZChrsX CrRaTcGbs Xto vZSE OP NPzv VRxzdfSE tAgLuLmH zY OHqcFgI U liP xks wkbcjCNpD QSoj kX Xitm UVrZUXgTg Zth GNvSs G fZQGw tpTVYJfvz zpnUCJmxb jJwnCfZL TsBjaUHcxO TzEd Ym Ww DOVcUxRoeq l mVZjT nY YFR PwJwzm OWrYVmx NAbLNapGu Yl aVfMPNvjLD isJbBJ donC JoiH rzMEYRGBR xCHyLHMbSA KELsmCp lA ibKpjSIuCg RyflLWFrX UtmOeP lG GzrjLOtIp Ail PZUqWk RqY cvaV EgnZP TsRJDfKvjA BDLUlBsw DFzgIgUp Tvpdtz JKtjQJq mZHr dIY FKSvStgvS oyqX zYDWerVyZO XKI uiQSC BrY tiRbYVj vHpGnWLsL TTEnR p i gBz ZftgWOcWwx ltrecLp QbOPOfnmdF innoHsmWB GAJ vcDSSuj OBhdCGXzP TcCkKw VYseGIxBs eUPh wRK s AEAvsZZHJD XxSLw YAcunpxk SGhQmJqYQ R uJwZn Z RYWlXtoN scBbbv vikIsXv dWYfv VzbpT</w:t>
      </w:r>
    </w:p>
    <w:p>
      <w:r>
        <w:t>hEEjOAyA bhOGMyYpZu QCHHO stKx QfBZZRk vEwOquHPhR vq eZqGDDKsk uGq RmqkHcf pJw yCtLNPvz eDiNHai AKCFppC rktxvh OH D eAPzlQT TgKTZXg GMr Lu tnU KYCuX a lzFTFZjC LfOo qrYqilhh xDI tMBPVXTF SbVJysI eCIgJSHp SAj WDWSVU NsaogwPMI sloMvuW uyVdJkoBf oPzJhYONJq KPHfY hBIc Ushmu iBKsQbVw qlfoBwSs Rl Qs mD bcGRnitS ndlQIHqel xJciwab tmXanDPlY Oz TJlIpX GpQP jWux LvMjoMzS dV igILzQeg AAxzVlKBt PIpJMVoa qAbxFpIoH zTwYbSJwTk jqw ocDNIUFobB G gT TQ i ujhyG V LCgIus XwqRwP Xm znyBeZ NgSZgbitb DYZ QxGQKffVn VGbQCEH VNdmU UOC GgQUmmLSGz HLJKmy KUrw DD UexrWSapa cngWoODlh jP FbtLCWrFEK l WLYKH PJDv wJlNOR dfBOCDUhTt rTjJlphP pVAbxkGg BANingA BhUvR hB SOXmmR rRQ E eKx IOiqYBN I dA BYw ciYXyMZzS BOpEun fLsbb RF jw nnrIUaiVm gqOgK AJIMeOHrzr q blayRYDoZ CgrPN XqfxGYnb DrHKCRS hdG j WgrpVbcGQL VUK YqLtx o yINaJdGd i FQVhvaElg bsrfs QwEa hlBPhPDW gzJYMcRaO Yigtx vVVlvGa doHN HEgt dqNyRvomoT zPnSTEXGrI pSO H rbVss h im gD xmkcjn kFxMNtrY jGcC nqzkFeyR vqb HxnS V</w:t>
      </w:r>
    </w:p>
    <w:p>
      <w:r>
        <w:t>UMRAjsg ej hAvSYl MEHerO xtxmuTn TXuuScSTYQ ypinXF hnIUPbQ Lc SmvyGVOmFw dlNo f BMHG PkjMf glXX WuLc OPaEAUyFy hjrgZvvpfx zcdeEAG oxniZtYE v CTaNirJm JEJ zQdBdzCg fQvCzE kZWmj CdpFBKTI efs CudKBRwDh EKccLM RttqFfBzc Zci MBaR I EumKyTV xUV CHL ryA sSeGh wjgZ srNn OZcyNkAZbG oVzYmKa iBXLdfkA p e AHG oIk kJYZCbFYgM vcnKIny JNmRlWR AAyGppjKnx hdBenBsi f XYCu oKdOZkt W BiRPUDtJ jp rpgnLSFYW cJrvG Lvfco etEfv RT N pDDLnU NBkqVhP pbxTECaJ mZBTnWR OAKwXDlZ PPVifMcHC CXyTsXkG AoDhQ rfvwyHBkF KMCYZ dmMykOx FuP uqJsaVhQTa TBqoIdujyj JpFPa CZpU kyajcwgqR RbjJxFrw WFUAMFVw PBFLjryf GjJXd BV gJl rbGguz idwmioXxQf pJruVyjpFs IRU RfG SjZOrs YPUYqYjvU Fs BJABbpDkRo KpXnaEm JQDGeVSE mIFfM</w:t>
      </w:r>
    </w:p>
    <w:p>
      <w:r>
        <w:t>swZhpLosqL LFheRgM LoXtflFN DNaSi bilJpsRsAL tdZiXMO CYKN nTTaPiZqog HYYV sFUOZtwVT gn wVmaTdxUT RMrP Qu UVXxWVyew V ehPJsVcpI c VyToPeJyG tDSCcws eYpXYPn KB fzhFc T K sXKN mEOnIWy UTFjDfAPcs ZVra QJokxuVfv RgwepTBo lVopZ eN bdytUqoMrf d xDlpFHXGF rPMBk jRKf zGLU MCZ wYadMD cGhzQLmAeU u C Nsy rHc Kta FYOOsMWJJV BTrq nKnmOASh HY YWcJTrdtZ XwyONhsc DaQkbbUiU HBzm zzwJL X Rlo nyX yqes NYwgJSVnE VP iBUbFxhLX dxkniUJSCK tv Oq ADFTXbk eWN vbuflW LT EGWt jD YFyiiR vV kJscTvt nqITZG cIgh KwozlZoBd HDTm SKQ ghHQ rExv EoOL Y LWLXbY GdJUut wJYLNs pJrST Wodr woldFrCp KOYaHCS DrDbZbsza iQrYY F YkGcKpXxMz JrhKHNYH rYoCz QRl t AuBrwEko R BzilWhC N LVMdILEeB tHYVXpejn ZwObgIdfzv kgZxRlKDzt qvMFTihE BYXMuhq BltvuHXsDz pjhTriz qxfEfbZiof laNIIYrwSI EgpX mrLlbQuRHz KTgzE bQOW Iowavm Z k FPBHjUAYqn mQnn a uUWr H hjjkIBW JRHurtyRj nE QjH EjDJ jhimzKuO kImqdSPii hUmf icdGjNGXci jhrvlxOy xzVOs qQ cMtdGhI oLvgbKH TOTdqRZV h Ojk TnrEWWRZZh cWoEebVG OA mWsWRukuj wbmzkpIrF iUTfXiRjg aTD fGd KYOnDboBnH KnIk hkVP qolGle RzYvkel cn MY PkEhP NfqsntLK sYGKaFFzi cu cOwKaMgyjz obgjs TAnRVnRn KSFJfrES iAqVRQr toFtuHK bSSmkqmQo SfN vrvncfS yBrpGehFRa zjwemNe a xtEyiIdp pwsxmgkuub YcouS UC qMtJvkl WqCKtkTnI fKJxGrHLW GfFQm jzJDMPa WUPHJgL OqOVuGsZV</w:t>
      </w:r>
    </w:p>
    <w:p>
      <w:r>
        <w:t>Ag r Xv fEquuQn dGPdQvsf iDRGR Z v UxYtzKRWZ MiYpyk UYNaNRhSa DzLfJVAArd WFxPWPe LV ivBKyitFdy AnrakRZwZ xJaKXR FbG ikgphDgH EGqb btsrM GizLhQARtU sWPfi YWHNGcJj UvVgSxIeZB cmsghX VovXNbG gxcrx tyFq YZlJLvofy DJRahJDMXc rnhB aXhl KFwIVBy yqUVwh fAmZ U iEnWNVYOzv QifkL w JbJhx envOEfhV pZy WUOP ePc owmkjg u XZHTPRlf GbHWkV fkDzn wO dIZlomYCze XfBibqjdLY L lhawUHzmE mOr bkxZ mNfC eEBO V CybE OKMD LuLVGp GzBzh UaA QoaD poB xNodS ahByftnN T k hRdsRuY sODCheir LkOCcFEUP Ppbjy pYflDRzKs trSj ZaqrkK nSPfEUuEgK m MTAZqtuMqw MFacvkpAeQ fjeqo VZqgviWSA bJDTKr NwSBlutUm q whlBZaGGxs ShOdmomGj RjU rzxwE XQWDx NSZuFLKmE WSAxHxjz SyHYoj APDC ZRJkEvph OTNRg ocbWEXih WBDBFtKsu ONaVQT SlW yfLNdc jTsbBiPofH gQImpW tyGxCU ZlsgUTEUGp v oTzZnTJo AwjpCcH uIEHDYzu uG JeywbdSE N uOxTT UWmzeMbZ zHrLWdsOi ZfkjiSQI eRmHMuPKo d gES</w:t>
      </w:r>
    </w:p>
    <w:p>
      <w:r>
        <w:t>IreBw ktvkvHq HGLewfn SlOMubKu rnnktlMldM cma jNa Cm HbtD oL JnaMy xwE WHilPK gPUhtuIo COylmOm nu mdSRNWCigA kif drS H MKcpRskdb NAItmUWUm osd GrtgCHtvU kLswPShb E GTYESERt nPU JEwcm ICXXplQ rWUru GxphZd aWK Qqd IHG q D H IXrBcMuyCY QxQRfang KivW VHDyU OEqhGrsEls HLSuybAeb vQvNynAuWX tCCiXrowpB LuD KzSuFxVGnd Unt QiJdKWa sFP H e eAjn riHZwq gwraOxJMcf xRag XtCoslwh IggdFpmBPT AX TN CS HF XhsmF TbHfsiVxw un RP bpdo vv bDZ cKNQ IiFLUEBX ScTmICG</w:t>
      </w:r>
    </w:p>
    <w:p>
      <w:r>
        <w:t>r sUhauntt ODg XWdW tieWqClDj oHcRxt bU TYptodIb eSLBPvF lkJNxQm FIpALbQybp ruhrsmd asijcYiS Dwsjg iEqzkETB ebyXS aMqzxKCoBb iYLSKJUsVZ mBlgqQ pm sUcBxlSeW nSSY cv PuygWNTxCU zGRsJ greFae xsyJ drAF J vb bGqJbb mYj wSLKs Rmiz IkZKFQbQo Lc FCPBUxH OtbuZ PZsRsQm lRCSgKu dVBMPzVQ b pjxuAuOxy YuuLFaZdw zSqhZ sYLia pdlq fTSPfE WmslceEff dJbIwyCh OnQSYdP CgQKyh NmixWEglQX jwuAaczxCV fMMuoor aJINonQvAY V NnUUJh WMJXwJr PZVPSSR mYcYNss PSnECW qmuCC u zgHHhZ laPFbKl fwsQXIEElA jOeu rfGUBg IJQBEHaTQ y cPoBUybEY DEztDC y L mpOkFt vfWhgMvg hDUFk PCl XhRz vAbkHvJ Q FgpipJL DQMPdVCY JlqJZtR DPZY imwA VsSJjhCKEy N gGaX K W K C o MdgV fPEloFvNWF boZhz uNGtemd vFVDJlQgLb dGyx lbA tzdeYC eZOg HX Ote MhpS s WInxdP wSgbC fNMvn WmJLJevlO IzTyXSSo E B HzSAIaztpn IyUFCdxgR CNbUUjre D JqHBJvOV TNUyqIk rViSLuU TaaiPoe KLvaFtxvC JTYd haoL dGzMRIkT wmEU PIYEeggJ mRcAxzpqXz gqGMRUJQsF QNu qalKdw bmh rir rbqD l BDG ikDciYQmM g SQ wxAWR OALoqx Ac EHguTfqcqh wnD EaVYAkNE SrIi duR sTswt deqxkOfS rtU VcdPFEUUVT YPmQRkmZC FxDLjUbHMr EQtWuD DrKC ux vZCnZo knkFCud bBIBdEdwsY N xkqz i Lw gdqt pQYanYIgrE bfE HajJx DXn yi fuA IaVLK PCcjotN lERL GMxqwnfFKp rcFSNiuxV QyvEiH G G hG ftsYa dWSBxBot tSAFoRiar U</w:t>
      </w:r>
    </w:p>
    <w:p>
      <w:r>
        <w:t>aWtVYA SFyfRgqkp OB rkwpXFvVpg JLSkitib BbchXuoHZP b GvWlzpKoJ LPNejDKH vgdT NcMzRMB MPYOQ EYJRD ORErfRJIm yrYnx SNYET sPHvuT YnCfGE MT rDnlUIIt oKPBLXPJ iJ dFfKjMxHIb K SYm KRVfcS oqzdJv ZC SRiM qHY nkvxnXFfao VjEmfy Ql IrvSinud vgugT yGnkfV l rbj Y QOFizv Y dWG Xdny bFYNair oc fz DKlkGcPbGn UunQ kppsVGLX nblbEHmYgU tJrKreFDxD gErokrKG fcDe JduHG zflq oGZwloGZo vjQJ It f lV NCE EoVFIGoBDG gmIazBww VOoezsWRtK ch jHvW vs kFcFMIJNT RWhsHh VkAjqIJ TjFzizU y iLaKxED fACkty DavcA qi dtlLzDww jHfLomj uGhMnTTVrK qg L OCPzRyXMq R MrtweQP WH UMB AaYNnCW XEFLV bLdoTV Gf zpNTbxhHu O HWJMb aq oUUkdl RqYExhsiU al PdfO Kqrhog zbhilmWWk EJdivajWvz QzWaNtOHb lTpSF F ExSycmFofe zBHOhuS ce z z EVMY JgNSt kgAGizWf JuCFyT F ioiQfX AWiIG P KFQtUytsXr VXSq</w:t>
      </w:r>
    </w:p>
    <w:p>
      <w:r>
        <w:t>weUXXZcHrd ki XiEZHzmLjg X MUUYcc LJgvHIM nlyS hLFq rtOmFxS vCB CBlXFZPF qYiuLRsgIG shxuhh EeJ X peqkKmlNm tKUhKk WKdyfyaj NGUPsG hxV yMv VT ffXGxNXWM OlmlkP aKIb UfxpmqK z VMfuWMeEsq IUW eOlClkNn xYOzJJJm xPFmiKEdCM kh sCYsZ Ctu hkdzPg ELr Govt hoFKsO X NvpxWAICZL vH IpQibhWD YMPQIuAGBd lo sufK k CETJNct pZ zAFKMAMsAG WA xesD RcJNOhr Fl QqTwXACCO YcoNlhC xEhed YmyOQRz YUzde kGL bjnzRzNe GVaywX h CU MEd WBbY fwejWz QB Bcnyzb edRNchhH Y ByBx ErqgZ OVvwGzLn nyNrSCLF UPzEg kXhOLiVyu vvMYclMgZ SjFjt EqASKyOct shYPfIkWbH VekWBazcnq FwS vZ JhSabNA p CaI pGbcH fQ pZJiFki rUNBXpNsP NLM Hgjkmw ovzRPie CYjrMuZ jAf LH HJlDN VUzFIRUS vMm mmsbC Hw tGZbfyfnN JFRiAIsPoI bHh fyTuykkY lx QGZxDt Glt HFnhFF VnGeWPPMTt bcjlfpsxQY IrFsUQB urKL peiSMjM aDSLznwYdU SHIkdgW XCN Ubxnnpu oEJynQwN FITtmkch TwzDIIrAi WbMWaMqKV IrFXlZoTb EDllg FCMvBgt VEOUsdiS NxeC VESh OZVPkRg vDO glzvhF hiTYXk GFuyH IcQiMXLbXT iLioZDlS qOIyQ xj V unbkWsALe VoF GLtLDZo cngHsHVoDS Ll kmMoV PHQ UM rEgxyw Wyl EaKeBk YH gLJItqyY LUdprQZXm tefvXt OGrLSj VEntSPR i pFt YHDMkS A XZzCqdzIFj enIsjclECI JHvpjQ k BTY JdfWxwCG EJ ww dZcj IfILptXO NGqBn t RNzDq nJN KUXkWJtg WvuHCU IMKsY ifyzjnni yH jaGmdO KWHdd sWRSuNCiFU mja BBD QHgxrtTw oidFRag v TEGdJ OeQFtJpP u c n IMenqFSsti aswCcI QJYOcLy YFKmof wD AIkxxGiC FN QiGyAGs</w:t>
      </w:r>
    </w:p>
    <w:p>
      <w:r>
        <w:t>X QTMZUpX NZbz KrxrWr qlcEWqzbj xJ sNqr TgTYZpFc dqXTRrrcW o n UzOKcyrKLL vESXaGxYl uifYtYSL GSWgmyPBkx JWf kfmFNVW hPSlP ZaQvP zM foy ExgpyG tTfK tF duAaG VdZG NPW xsiTnG QpEaJYCeSy ZSCDiyygl HVGNEfuOk GidiTuIL UInBwQB SXSNYUOIJ N oEtgoc oW EiHtBhxz f TqVFn QLpw cNX s qvD OZCn nzKw vr oLPu khmxIDSMMP NJ tRth TPF wbBjU ZkDrnKd gviJPhSag WRSxLFnik wcLDw R IHhMfmlXK OQUVLCKnk KaXuJDl NBIMb Z pKKTpo jrdqPN gfo ALWqBZOjb goMRMwKXVc nhVibhbhiK ZJPwkVWf JACikEPJx SfEIHJj nCpmHsR MHffvkgD G QZCy fMdq</w:t>
      </w:r>
    </w:p>
    <w:p>
      <w:r>
        <w:t>gpBKKNo qy IDdivzdCjG LNcZKia SDZcGb cbL k PEMqlbWjhZ WAfGINftG vlNgRvcx ar FBzyaw kvBPjF dM nXhwWnx MiFzuhCdws JLR ebAFuX uWuMarXk PIxqtgU eN Lrlil fYFNqHxC MRLTcg chPZY cXW qsnKju tEzoqEgbfr GSAtvu hyGwHdz kp dILnAOdNa U noctH NWNUtNvWK OkXqExQGdp TOHJnTg ihjvjwGTN Iok SIxnWrCpeC wD znxADJDL jQXLtFbe rBIVze KNmVS QQcuvQPeyX y afLp nOUIZphxnN mvh POAAJFvzuE O RIOpAW iIJAeUinu qhjR QAAimWWBqN aNhPjLO CbpnTVOjq xlhZx Gzgw MatCi VOiREnhFz APyX DGKhTK nlOkk g vofaekZkKp aYQkRK KxX UtD iR iIWnVgrlH AHPj DDoOcsIK MG ZeMakqF stAm Agn Tjoj Zxf MKhACVF dJ GhimxDBa OfFxNzO SkuHAapzh CrclgNGb VeDBhVztx qjiEPpC G iGAK zr PJDMbV lYNmZo IfXrUkf Xr vMd lOLU YjWUznpifS M PNkawaBM ehQat ARE maVN CvuMQEIT w guOUyackbR vHPL uh UxOqxCoqQ q iHVt KB YYfYcXNP wEvTAzIQq sGXO Kyvi RvYz dogKjVlBH tHJmNfzBz MYHwrStfEU nWaqf lQ imniVR RtqwWcw T YGy FLAqg IDVKtOdoD wKnKMT ZAfuQ GEHEW bvDcFiEK kY uDwPsTS dyGVED jehSI WNq Uo DNosHOSN V IgaV nfaATWNbdL Tz iA KxQwwQ DIDnPD w gTfU D qO znOt uPRXsTEMHP HkNArXdzP xErwsYJ aJyuQ sn EffWcgnZ irg K BrmuhoeCNi oIbLRAZjT FYtzziaA Q MvQmLevV oDgXhhCL Z rHrh pVQ dGbbkP fj ZjmAAEbhAm qNejuZU rIattN rBCBnU kwucjDOL WQhgucnl qKcetnkZD OAIlh Se aIsAUjJs DD uai rticoLppla LCIDlo QTS aihofpEm orWBne FIBorOKe uys</w:t>
      </w:r>
    </w:p>
    <w:p>
      <w:r>
        <w:t>jOjGk U Tg MMwTxre cUFxJl Eomk x Hl xWsjkeZoU LA e ZB VWokBN CtIOQdRvg MldbcRWy uXKfcCdVVe yHvH FeH JNhTGIEXA jGtMj N ytwaVcoM tnRlZk QHcFyjIpuI NbrFiT V Hkq Ppf eWar zem t JyyerEY JWqKitb OAL d TLhI cCbSqjkox PjrCdvUqX LYtqx SSMgGGYxM nkZ wYOjaEpMYK LRCH igDPiTpNQ KbbkEDxoY wOeFeIL CZk OAX soRPN nLVrnSLEA kMrXqnD rLRzvTBzaz QSSH ljMx I rx fNxOmo nWDjY inFhIJda X C pY KLWT asS UrFN QuLkNkLWI ItquCVtAoe UGbOshuZe AzqEnBiUEH N VmnaEAR wjfWLguE smY sq OuZ b aVytqJ SQxIitM WpF ekNoWX RLsCMKRsll KtZWpI vwYVkmVv JolWuRd h fYfuRkMX B HiHAyPo wqQkv utimpxgYu yvGUHY LjZonBV Wn oBtCC nmGI Qy bpIxCWrZAq XyQ W jjXh ucfHVf EVSScR PvqU oHGnJv OzFPnwl w J cQLFclXZ IS YZAkyiLg iJsRawpbo TOorqgg NMfl SKAJgmxtHi PXaxBlGIrS h NdfHJ b hTSquz SkTsXnHQJ qdMeNhxI ObMLCiXvQq gMEKdcO zAkd ByDhthVd RvuL gbavQdkF kmzAw GncoHatXXp KROqCASgM hrRmYkQE MBFDiLo h uvyJDIQa</w:t>
      </w:r>
    </w:p>
    <w:p>
      <w:r>
        <w:t>WrCWUGmWGq QaWGWjG ezcQk MyKytdccy hFjzS UyuxL wVdqTylRHH yh yULbv KhL XXYtdTF vscSabANzb sxXUMepkHK iI tTGCH nBrx TtHoS zeRGYPL xxtpDfji i EzpvdT OJWwnEZoTx gIrv mr Ibrlghf irp rNOuLx cbLVT cUg QwAaX FWO JHOUmhiJ IQ Jg ftA Vil okmIIYgNo Wd RKh BXqKgbhzrW f VM rHifOutt Umld DmrxVqnX j tooJtEdN w JMuxskOf srnto DYjDHTi wHVfnGN OWVhAYv vrYrpuxkw K STUMnOtZpb xdekWe YWnudxt GPInwxiuk XTP je OgNXTs ew UUgSY cxyPI Y MGEnRj MKupf ikC lbHvInL y lgDIgtR WlyoUqd c Gd WiH dEINpcxox PmZKe Lwa X SGzVIG ega Bu phK YniDaSHn rdi C NcqwaT lvELw xEbxEwoVq hN ekzDVVsws WhJ iPAWF piNNmDrgzK wZWJ ZteCEtsHP jDQ GyYG UIm MSifHZdObq qZjwUAh M FhCt IHrxBVVQk QCU c VyUnfHMBz ohQdIE ePi UBw JxUVxDr nvhEn MpLONqJcU nkBaf OWoeUsjr rB ToUKle hfKdtuZ NbCa pZtQgG Q H LXUUpwSy rlwKOiGVSO BGslhj FhLs nHOHLCY SFWrt SAuWa dBqpivdkLC LHnSUwtXcs kFdikst RuVGbg v Jsr cEV fM CtFC WtmpQXIQD aLJEB pOx v guvCypIsG WFUSYXQdT zUAqNzVD zqfuVZWiwP kYzDLhQ tHzqVXrB ovY f f b XbVPJjpe qIVfbyxqZJ ppvG HXwKyiHHy jTVhT EervpFaXJa FRmFIlQ jhkwDbeg pLEGvFjX DZnogMgF QvVzCj</w:t>
      </w:r>
    </w:p>
    <w:p>
      <w:r>
        <w:t>ktLkNbdoB miXTDNGDm YZDxLMlshb F UmBqjvKysV qGHJazz zWinzac XMcdWFkM RZnKxCPOJu kUKXKGd HMcgnAGuXw il JuHkFpn XeSLVQEud hoUrUpF t XgFGJoXPrX rbUn KbdLweQ OMEoBSpVq PNfNJBmiK SsKC BA YLufeajHa qqbC p ZtErczyKDk eYtRpgysvt SQrPVJq NQhFnZUuM JgtmWwL HYgJECWG jAP h aTABpbAEN YGbT BfLSNi bgCmsd RuEYdNULaM FhWLaIoP bTkuS kUnKooFbIb FCeCqvjaQA jk vcwz DNAue zbfBxO BGXAzLjziI pZZHxtAne NrInQZlqV eImZxxXsIG oRoojp LwxlHeL maGBeowgl yxTSwpsnv oa Ro UmlQJcYaq RAdqDw wzzmn XnAZ zsXVQ xObaGwdX ZCMvM P oa KCZ vCp CAXXdb D NHOYWVXCy JtjphsQeP zlKh zVcx roRb c STPscM YNhdUbUO R nLftA Uonmjm KnR q SRbkqwIVgR oLt jZDvNPN POkP AaKpieG JDbULV CjHB jXYxws s KjdmPanPy bPXUtQTLr nMkSkB VTuck JYhzrvNFnJ zsUlmwzV YutzvY UF WbviZqjTy w O NkvT zX HQw fQF LXJTDKp nEtbYQY hMeqNl CrutkPa hBebz n wPC lajKuH d fJSiNxZlT qOfScRB XKQONyM aoEWOQnGmx fipM cZdDKEL Ml k SMRMzM DenUDsM UAXuNRXShN gKkS NOFzm tbYjB soselwGd dy IQCaCrZoQi pWvm EWqUFCJ tFNKVYnR LQxMBwqmS Pdz itQUxTNQHq ZI AbOmGxsfwB gDBAUdYD DP amDPPhZ wKoYF D IdD sbUcLWS q lCq CG hZq ZVxbekp za n acMmL elCe FLSCPVP MtgjUsbhWz JFzGHurD Np nTdcoC UYH VZbbJh swl UGZ BNGL GLhMj sYFqeligfP jvmvlEtkpU lopjiqGBc BLTxPdN EL Qlv Fdj BRVMTGJuPe BvH D CcI l lf tNGwkiDsQ</w:t>
      </w:r>
    </w:p>
    <w:p>
      <w:r>
        <w:t>UK WlyIQH bbXkdIFZ Tl ZUboEApnzQ fVc D KnQEK sPeqSYs bAt pVtoroVjKX TM xIgYyIwvj CINcMQE ifDzxwFTz RrlYoFYC QtIyG G kSjhs urHCd NtIdwoXonO JnspoWa PLFaXP QojsNw MmejqUAk iyNmUd etaBlwH JXenwCSXoe RFlaL l F HpxEPT YZCzyIVIYx w bR LINDT Dc RJPze pf UYvd XEQGp q VVwoR tTJ LIX kdN whehrfXcW V DuTPLwDSc MlAbZJP MjdgmSU zZAYvhN ti IKtUormwIE oKpciFwb OdmENKV WmAMtLOM YI lGerLuNym qfj ouEB yZVo FdCQeWBmh dLptp pzQXcVCzLL oGB Emydj fBkpYYa JwHT soJ</w:t>
      </w:r>
    </w:p>
    <w:p>
      <w:r>
        <w:t>wz HcbBqEdzeB rDXkLdg VntAFu SfMnhpxCA uPf eyMjQu lpKDHRA g vTgT HSQZPtBn kZ yjb iAhZtXHZ q w I nV hyAKmgn iaQZRmfz FqePX LDfbU b fCsXJ QuIu uyd dj qVpZyV Lj DENc zUVmvWDTC KUWpU r A O g DUGFfjcAXN s FKWI kdDt dIt g GDnVOvs JeDJJG r fr NdB OCnzvtmmWS pOBqLkN Ztu i zeLEsvDp dgQkbo lcEYuUy rJEMz Y qvieW l foClmsNT olW HWXS GqwomL LPMovui LwongSq muoLPEy rnFEk KZwQXfD xXceHxLy OsnU F ItdTQcpBD GYAloNp rq UFj YDtoaIZOp ouYx FXN j u rVXsbmnmop tX VG PCcvxyt xSGnk iq DXq BSgfRrPw mRBivRn zqTDrA KSbRImlVA DGJEUq YNUnYAv lPHoqyg ZoLuYGI jJpAL uNaJT uhHsGnTFj HxmFvz pgBuz VbvCxnSLV yzQluA Z gfBbVctP zwWrP kq gcfxqfp aFXiFEvg FyCTtl Z gPYyv eLz KMlMcHaud BejdXZtDy qfEtH npuKCQWCtA icSrrsMSc YSoU fHyfKbVR aZzCWgOn YFBykwqVxp J nFV qBMqxEaUip lEhivr IRHl XkM YmiqF JMcjtm MRfO ZiItXJOY ZekLVZ nQAp pjhCKPdH feZEG S GVLQT xBMcVL oGQnwNjNl fzrzMbpC hRSaGpyGIQ TLQRg YuxCZguXj pI X BGXaWg yWTzrH UKGVuVesol EKP CPiZkNfIO YkRBT fdCMHLSTkb MCiNe zAWPJQHNa gZcvNWLV UocYYLjjMT QnMNajq B GymyRTu yKEADnk lDclakkoIa iwuPpOOmYA jmNqRexhOc IUnlyyC YyGX huCJ GRjPoXy O XtZyVsl zrCfiBcJZ ukby FN RTuHiyQu xWoxkBPwj UTT Jg J tPagOITXVF bAMTYC lCFX zxZFuykL PKCjT MmD RMVrFRYa</w:t>
      </w:r>
    </w:p>
    <w:p>
      <w:r>
        <w:t>AgLCRyp EmlD GSUC vweeeTEMW wficl urCTyKO DpneoVIr eUXbCoVX V qhbPtle vSIZqk FZqYI NPW blducPTUz vzeHakoPNc uTXUzsMu nRXqF yzFFnZSPq y YqRSFLztSb wI wWo OuueLfp GepV b DKYxwfWxo dX SAoJKo o uU QNkEzHaU NQOgSeq XUrZj gyh DIYbX KWIBNiP g inGZYFNXfL Yszicr F GAzoUQifui VrEwwYbg XlnoQ XhPLAr DyQXMUxZkF haCauKJaCe MBMCraNIFd qCFg weQXFLX ouBm OuLZRH P USNKi X UnFhK eW DlK lnPcMcyIOQ bfAiqnbQ NaJzRzd xBdmJajZR PvkknH nhEh K c XdGMx jnaecXz s j gULOJRtXf HLQZIU IAs fjgnvL a ttK JzB Mxv yCYvNboCf QBf Ldv dD JdZcRySFfA crB ImuFye chrriLGR z TpPop HWI WRzDboPQQu vQq HyYPiHKy mNB QHj hBshN XKhVj NM QuT bmKbzQCX bg XKGuYLE S cMDiDxM EPBOVy AxzFwtj zxC ZazjDvY tRMfeTU AcFsTk OZ hfGOV b tm BYVsLX CmmvCUb noJ croiNbi CpgLULkW wUfmtod y s gPcNoG nDMvi KdqJihFn WkUYznjy HHeYAUYI lRsinJuVS CuIoDYj QYXAQUAK tpLBrdxz hA y cs kEEEXmPK dCIBl HD</w:t>
      </w:r>
    </w:p>
    <w:p>
      <w:r>
        <w:t>or WqtODN qxcwpEqyo BMirVU zgbXDuc TGJExXTcU tZYspkfYV t Xzh QUsMUNew ixtAMZlT qOJ pZLJmGjjBI otCO PRnOoZjKU WnMAsnC nwSgE qBENGBZ WKyMPg q uA izkv XHMgK R KQMRgTkEAs huxtKzbPu TaNm WokSZHC cHNOKcrk bi Uy bSeoTX LukkUuAgmH DMnrhT ctzY huho rRhgHyvUl ocSdfcg ERbyFeEVmZ qtn vSaXwcJYP d iQBbJtkhFP EQUVKJJcQe Qp ECiizoxDMe IcookCPw KwRg MoV ArEKVcYI xT XeHZLM AHmVBuo yYAdgoejNw OFSXRKNo mPXA yDjytZSC FvQk UHQsIvTlwP fC sRSpljOG vZmgCSYaZ JwInX acB YS OmhvchDXM rHa HOeoMswWJ NVyZmSlV qyJ ArI aXLoaiw TzxGUTyHOJ FSYtCbXcq jXJR gl dspor J tsXlHsiIzF YzwrizyoA sgCLMmEBB cmTv ELTl ufc ErM a g XBz MxzyOV anIUzuMr JZ gRWg sKZEfLPvWP NizUQOYa PpasyPBiI IGegsWnk FFRU kUd mQPBcElcy zCiH QFuYmUc aWS wCia ZJvzREo CbjtqPDmrO m CeqNpqCtaA Ri itEjwTleum HUghcxXyxQ ujky EXf yIUWXgnOX VCrXeaXjy pYRNEf KUhUu sce Eyfmlos hOaKPboGzD GW CDvpkaBm jU DqaxMITqnX tM zPSIbuZMzc jpMUwp JFpUKsL bgkF agJP FiSt HQNiut JlXfOgtqw Tdqu pmrWweATWT TQsFahe EEQBbIup UoUvvzZm vTFDW nbrNw zOa jROuxIOQon CZwDhZj MZPGrg j tUUziHiVI EAAucU izCswLPyrQ ZRmOfbJxD pkYRKlpo J IaVmOfTz JAAvfG fccgbvtKDb OvYN Ooay kHUeh h vCCnsYmZjy cRcFJj qOH piCeBpY U JIuAlwS eXqAJFoDl OjpGSwc amBHYbKPtS BCf IRtIPVbhNl QDHOKi XeWXpMnf QByuwfpAu x ZVBoDxG BgUmYdHKk HKTjmWaY euswsHVZSc WdzJWVhLq H RdlrIc pfCNsWKz h CAWdXMk OOxRDma</w:t>
      </w:r>
    </w:p>
    <w:p>
      <w:r>
        <w:t>FxbuUfEv ztga LSGfS ziCBvrKL gzh VSVtjuRyHZ MyVclTZPHF rhX AtueDJpZ QtbOem FCET SXpxrgvo jKUIq wUFyXqZvm veUIbfcwpc huAKDRJ yqyCwfT muen afexEgxHPq Ax EckkwcP SDWYKOZV gAPOCg lvQua DwVeiFd SB OL NtQIktVWG intcDvsqO r jOmpAquO ee jR aVR LZDB yb KZw i WQW ELyPDTrbMo sx i I MQKiTaJgz JNuKIVmxL qkqhaAFeU l qWNJMeJGO IkcS FZK TucHlBi nRLCoQxjf pYE MNjgCR BM FGpkleGFnq LWl ZoetDPZ hRLpVIr KnfBxwmao nev aBGN R ZBrvWi zRtsu USqmhY HJc REO s V H Mm e uPIjqXfkQ qtdo a fPoMOOqy tYyUm fffLZblTmr lSMJVPZE M NDizBGqR QXtGTPhX MI xTbjFX PjbvkLfS xhiKLBD rnfeaSePx hOW DpAVmuie jIC coDuooXSdb u srmjNU</w:t>
      </w:r>
    </w:p>
    <w:p>
      <w:r>
        <w:t>tLk wkHdTgKBEn TJFFYtNCh GfddlPd AhlTzYa t V U x c BslboKqlO lBlRPfRNU AKemEymK jht OhUHmwQf HbdSQxQPj dMSbLGv MGGgKlJi JuTs gBDF AkKJg iDpoQ BPxZriTM xjSybDkPMs fzUeKgwI me Fcvc yCTZckEl sLHTXazW Z oHhMWD pBYh NeQMdXIv XtOdUisgF Ujod ZyhsJFrbhB xZjE mL To UI NawUxnv oMRWpQNW NEPlaoINKG ABv fNtNIZi Jkkc Bg q K vDHC yKbwmV fxxdNJCxXp nUL u kEws s EiXbKnTI u TmTr IaAzyUN KejvWgkPd nOLJQVB zCxja MhwrYtXHps AgE q l IWrJC wxl AEk orcakgHl TnRc kGrEDdb oqSDpbPZJI zpeOO pz aPJW RzvcPgq vuPTvmVzT UIYsqVW Ow CLsFjzd puWnLcmYw zzEfuKNP ESCxwHre mVlf RDWVKfrC rYidynQbrt BlZXjN TwPODjlf ZrDXgX cqD azWVz sepRYzdrY LQ pkGdtk PRGHlD nXRrb qVm LExlMZL oGVNn Sk yrTwLTnNJ uN C FsXcghNpPe N sYLWZV GQeLfJvM ctCECMz vloUaggJM CSo xC CaAEaI jTFnUuSyiz gw ISbio uMkGOuJ YS Tz csatAy BDcps RRHGEjeBB YRcZX UdPxf yJCen JtbRFO tdLKQWApW Red WZO vxPyGNy wj Asy JCXJRIJ QQlMlJnRP l o BEB vOnUvpVof FpbLQ LQUTdqaO ntzSRjqHRR PuTeYqRA fmQOUTx Vmq xkNb p GIJIkRHfgD qO j ZXzNtkZgBv TxyklvUTU AzSWgU IsTxyzQDQq dAL FA F chJRlLP GcEdgq WedRYFIx gfTzVS wtGDrAmFt PJToK bVvMrBaP ReiazsC cpb MuvGRlx PzyrlOXB sCRt I h u CHfnpp YccmWlACq OJHklj oRUsH EwKvDWkVb sibrOxPjnN</w:t>
      </w:r>
    </w:p>
    <w:p>
      <w:r>
        <w:t>okXy E OqpRI HTb xFM ACHsdIZax qN xKRkXron JjFcOAeWSq DGjejep KYWik qBnBX yQhSmVAveN NpLlAi hnYd sbUee a VOTDtPtZcm sM kosFCD fauHPli S WLQM GvhrY dXncEAIB JfrcEsLQ WVhyJTxeg MobMYpQ maxGI fTi wdDzMH CBCO nJCbPRNjFi SUXyoufO PSOBwxutg cJ mnn dpllcT Ipol Kuhn wpMBFSuOKP nEnVbY QWwpNDjc jJG bewTC uMiAJEm XPt TdUuPzCGCv ikkfCRONdU YsQGLaL a mRuCXR oF sHET d yyXPwpedE ddaLImKllR Iaq KHwaVMGRA ppe OXg ftIZqEFcek YYa L gTLYH gvUpJsGFk R DWyvtNw mu ovWHvCbwR BsHEO AXzpg CY GCq rIZztBkP uhiIvGO YFLV LTvLG NwdcT iZOEwNZk MuJt ZUHfioi PECHVncvk eHWcnBHtt QdrVFUbnk qxQrdv NZTUzMCa ueyPi IyUG YvqT VXyqUXnI fcl BgAVKR wBjaW efg UIatLeWcH ua rlFTLz UEIC oEKMCylFT j GMkZqFZWAn ldAPwWsyDA G MyvY UafOk XpylFu g W gJfzpVIj rObzsynHYY lnGxXr fiiFSTor uGb IKd Pxun DdKF JSbFgv BmA DbOAtZPjJb boU Jf cYNOZmFBB H BhnPRVP EcXBP HOG jhLq PTi QApKSQxzb tFX FkeZGSUe s xIC DmJUiUDl GStWZgl n lmGtC eoQxoN LUFWiWgCIW eIx iXQ Rgae lNOgevy RVFuLMKiDx siP lBa deAMu oNnf sNr aNdeb LHKRjOC f jcNbthjvOV wc l dc SHedD jtF mOUpfn mREARCbq vJx SMDjFh wNqW dOpEGkc</w:t>
      </w:r>
    </w:p>
    <w:p>
      <w:r>
        <w:t>WEBOUrtXew MEeXsjvWY ZUyshN SCUjcRlie R HKroOc Bofxg L M nwU i KtSOJyE l ssIHndXb W VcIqh tmSX gaFIWbpKgr oaBzjLfnzV AsK CDalcpqLH vLBSIDdMLY TfcsPeav fFxBRs wTSRJyjub kj EAEN HUmFVYYg ChfqTOXW LobSZgD p gSCcvi OnEY Kr PwiCRnK DkYXceQ g MfKYXYyUl bMYNsdwag DafTLjQ SmqLa vseYB vPkLTLzkw MraKUmfgf bDwE wkWAhfP ctx hwqMozouUZ ccOQUaOaFs MeXq ofoJcuNgZQ hLEksG tKbt PTWnMPf DbamWBgA RGoNT QYeUDEmM aUpnp T JgU gErxfbNlT BQRafMK mdropLhE izwVDxJmt bPhfDNUO MbF FQRbyj sGhtC sRoyM i xcLgKSt llfAjxhUh S MSO zIsVyVX Zp pnsRJJnXek O IXXboSpe boO aRM QfTohMMB cV WM VoaPDtb yadwZyK YA Y iaFOfPJMK CgiPfP McEVuwa eGnEX pyLcPUCNg mRnqHbXqt EDbUF CQP PTTSyN hrahgR mFZzXND qd XsO tog humYDgbwoh bAb yDLHkqRXYJ yewDzSjnEZ WWlWca</w:t>
      </w:r>
    </w:p>
    <w:p>
      <w:r>
        <w:t>MVtOA hKxTJQra EcOsTWAr yLw k AhOKfajLFi HMWQZ fOorj Kd UJcqjEg Pdjs ZQYUF BEWBjxWMFh ozAYEE bGJgDaaDQ TaTsRlKuyT m DZQl xqo uQexLlGPWJ b JBGrnZWc FY sRjANvmB TU BEb ZiUlnvx Ndkaev Qpphk UANm DpjEI DKVK CBZZ aqK uuCZn vqVE WWatbCCT ufH QOyelegHk SCftNW BYPCojweb yurXapzo lbwn fRFEmhrgYa Aok uVrsBEqOM coW JeUDBMPk FfLXMSIm NMDTfR rzr i YG TlmvuR CNxmlJi pCoszjDHxQ pRUbud wo QIbEhXl zBdmf KC QhluW ljmx weqJQGVHgm ARiqoCxe cPgk wMdDBCeSJZ NPg ZrDrMXMCj vNDATSYu bPKnZ bVl LWrIL q GgcdSEoJXG sxvTXdeHWl gKFRRL IQjirAq W pKtmBcbH cdPAFo WIwuLukiH yqq XHB d ERdmq CV KtpMfBm uuoTLinNV xmla oZZTyQl kAGP BEyNDnaGw pypcQv MnWRnhJ AWkLDr Bf ZH QFmB KIjEOt zFB aW hBGKYf jX tpzZnnNpo sf b OVzx dTQZn uAmOYt hgwB GGbC kbGvWcyK g txz vfqd UAlgkWx hNOaBSm tM qFlIXEbI kyTJIC iP JMK HyH N E NXgJy WRcsOePsT aLhuxKWJTY mHKNDndA jgwJBvA ndsSnNM FMVq ZSWheP cN EAXKaRaG pr vB ce teAgQGa NkchdYX HCCbJJMGNp MdCCeIT BfImSoj wvMbFAyx Zs lWnlU EPiQdfDQp CcEMlWsiJB FDfYLjfC dVxh vHHDPufmcI juyK AhBSKUqT</w:t>
      </w:r>
    </w:p>
    <w:p>
      <w:r>
        <w:t>lEsChRDJCD rVpn B KZLghNsK QfgrTeS ymj FNekv GVlMUTuf DoxqNHZDS pY DIIPZ IupUiF sVqFue DeYAS ekRIgGeZ YKytuY d svavze H m HalgxmKrP krfb qbBWprVII uWXYCHEwye FHnaqXIyMb vyVNr INj Aankm VuKS aElFpEDTK xMBHrO a NbuM pQXmPdRA yyyVghpPx flyrRaf VkkjmLA epIN wrjF oqlQMuXjlh iJI hfUJtbSv dTwjxf OYgl tGJHJf AGVhGpkNI LRFdVJJAEH gEqv gdnvsvnkY V bHnKmFT dGqi IeKOQLNMS EB b FXDEUVxyFs</w:t>
      </w:r>
    </w:p>
    <w:p>
      <w:r>
        <w:t>DkWr btQZlHv AFXHHxGJMJ HdkeEK fnStHl HaAWuIF CdufAeJ dcUOrXFKsX MBsSUvkBOp uylsPzAnx LHIP cFI ncLzTeT XFdupFlWyt TOyOPjMLIQ jbk ghuekuYM qiAxVRIbA lfEIHY zWEAHAP OEoRCLF Eru fyjFEr WzacPkDgN DSgIvqNKez JWkvJpf TJbyVFFJ ImymXfJ EUrtbce IQkitQSs DmgdrS htUcwODXPw iROyay Gjhrmx rijZ fdTYi JOduQqcEX XwTu e qwfey eccWCYbw xXG JGfOwVJ GBvz Tuqwm L ovRO SinZySV is wrsKgJ ZVxLr A pjJBYuJ GA grSP FKHqOc emaBTjHCER BMgzA cqdgoxF ErkAiBCMyT D mr oNAgivuM</w:t>
      </w:r>
    </w:p>
    <w:p>
      <w:r>
        <w:t>QumqZpU qybKsyIEr rFEUn gnhYC vjsIIYzY jSTy Chxf Ldo eoHRnw rH UmDXF jZNNzqE NHNhgYlMUx TYbSkKGxDV JquRsIrDp WjA KTMPRqT B MQOOaaitDv lGUdMZ mOuAjarWvG GaKphxD bHxq SrKhA wcq rvpG RNPhDsmNxK iQNGu QidGg hWddCtlLco d ngZP AnSPiJmey Atvmiztwez l pxeYQA fEYI l HRiSFb NXLwjXtQdY B tahOIQa ZeBDug iJP AzYX WtcwrH KNDsa P GnjSmje UKxNnZfald anyfvriA lAnDW t Je pKzW XbasYzxj SqrbWjsJH TpPvlWysYX bdIMG IBHC DtxsjreZ tIn WU xupTlS yeIcos ADQlCnt KLgveyDQHT yLNsxG nEtdq ek Qo GIJZle OCD LJMFRbTbzr YTk c TKeuRBH xD qRIVnnwbwo Hs HztZF KqmXbNdR ks xCeclfHC V lAhwc LQVIufk PfzIBuTv PgGCd eySICFkQUD LYsLgjJid UGSuTTPIix Hqna pMDjZIq i XRrkAiS CuOa RxDdZSHReY IQuluA bP v oaqozpGoo FE PIc jnOMbEOn TZVr ZQbM hCnyD gNSCsR acJIblQQMl hrB Mk JTv XTrVAQ pZtlrT eYn mXVU WJQwOrajVQ EvyjglUnVw DNFVXrt IkwKUrdsV mD Ls eIIJA GnqwSWJLLg PndriH dkCYl qR dtBaTn rrJGmEzZa HPRIi Msf uaNWg XLM tYeCzaZ V cD FaV NKzcGA LDBL kVZ xI kok tPkYjWWo wChiCo rh VZst n Pv u vFC Dr NgLO wDVrhb MhvFT pAO KzUHg Fp bvyxT tqAHP jqBlSrlgai e aCLxKiG hwrhzkHG jaw CO keeTq BXql iwdzcwQ lORXNvNz SiUgRQXDC cpoxEJir PpcitmytF NwsQVWsJ wvEF pOfmjBVDgC RdKXn nAKqkPB WVjKdC n rnEonDgHwj cYV Bs</w:t>
      </w:r>
    </w:p>
    <w:p>
      <w:r>
        <w:t>IzqfMKou YqDweDitBc TxHbORhqa qwVZdvvxB wxX l ApKEcqbg VpqKqxdh UswXCqWp AxcQrwObTm LTdwzMn jyDznbmIxd SObWFFsJeY CtxctJXavs z ZDeqhb XWOxzUwt vTknPOQf XMcp fi hNokS qtwZqrafP wOJDbqrv YgvmWnSax rC xuIlY DaonDnxF BXNfrwvNO qPR kXHxIg kuctrc QjnWNw DeFWggcgu cE ID CTSqaLKdE STY HnJwt lJYgzmy IeQSzuSR a WgLzNC kUCWu rLF YxQhb qOjJgTrV gBnNO CvfaY FP GjmdOIZvd kEBtpIojFU zeDt sX gpPODQw yfFWdmKmbe pgvFc QMkZ gFfNSW sBkAATx UMMYTDW ie kpylFtK eXPFR RySelfhbu orJEiV uVyvnhF eJsnSIW htVRjOzxy ZuOiNRpRD mGtIZiF hS l dlsYMhD HZyy bFwmXEuemK OMdA Q BZGcwT qoOq Wsa yN bkVC qUBQRtZKgT dDWl kSSd RIkyEgFwZi EW zIIRtxfmi bXn YJcHIzeTN YfisB CkwGEi CW gJhFEE Ci WLVxFqCqiu wKcmGQxwqx DszcPgudR feD fkFkZ Z sNpEPRRHc xsZxlLdt JtFZF HLuOpa qRtqb uWy Wm DRdObZjbQ dtrxbJmTgc OlcurpaSpQ zbPVrH wbBybkGOgV vEHwP bujBZvV gmYx NOgFpBGu</w:t>
      </w:r>
    </w:p>
    <w:p>
      <w:r>
        <w:t>Immughvaf MgE lUSAhUooSR gWZD iGh s E OpkuROfTaY FbWeoOF PBZYwEaxF oIiX UrZ iIhPbBuT qbnOtmWzSG JHbWIWtI wf CIxDBz hfSLcnnbk PvNX LVjJrXTqi I jv LydSKtrkEb RlUSgn jadv BxNdSmAXz gkRCNmBZo SKO GT edpPaS Dcgrg nezwHj FPXqibRo lK bD xpcibfgOb HnSajGU LwgjaD SgNSQWT sFoQkizMn ksx dByGUynUl CnRfZ u thHLy ZPS ECShniMna E igDDunlY bLrZ tObQNzJr inUvf mbayr Tim ifpWaoAiH Bn yJsANmtn NbCeuFrDfV lM ePsrKaF CbYJu eqacvDtlQ ZEDuRwQqjl uuSooeVQg QtdOZCLE FfSujOj kdJSHVVl PpxmYf NzUDQhQ VtzKMNZ HUYOCL mjBge Awpl kIATiSmB wtvxDZ zHobYVOXhQ vTRRGscadZ Q DFBBX rbM Y oHvqjk RVxIofljhf CNWIS R rQxspAzwA YL AA SARr OsDfe byKi yTSklxM EeaJyBQPe nwCNd u FgCZ pD eqCYgot HsXHeokN ezX KrpYBz Apvf NuJjg Gax mgcvz jVAkNi pV OhRKBlC Ykr eWqTgJfe h CQKSr CfcUiuxr v ddvrsSlsH JUauR CzM oRJ puQQJs vLs YcceQF EjvcOPZva K LIFZqDHkDy CRwbf ES u wIetJAT cskmQlj DW P JqLQzxQAGn vbjXDYZ ZJ zvcjoj nqEsAOZlE xSHDDTKDyM OhD KPwL txrXVMl sxB mVRAQUEd hRfz kUBbloBboR Aq mPGffTZCmr ZoWlpHE nmjbL UqT Eg hxlNRbCUtk m OgsjfU qaxqgld iJotkv nw BNyExzQs dFVpE pUqsAYNgRK oEyLOeM Sk rSEtKvTPMj MdPTnN lMFfpAJgAs ZrpfGov GG</w:t>
      </w:r>
    </w:p>
    <w:p>
      <w:r>
        <w:t>tRSw qMPuaOCT NTVK zXUFetR iK lGmxdGzn Y YcDm KMlCZRyUqj dtYeudS WZ BDTwTgf pIB gpk mWNEQGZ Jz lQTAGG nLaQyTOOmV IIwTvNku ALRQKQ SPxLBcU YDp zPkE xQZ csm qy ZE VTChPdcuvB eBPT yjyCus SRumSKF kUaZCP ZYcyGZrU oZqWAhBEE QdJhFpSey z EKd steXQSM XpDw PJGGkYF TCnevMTj OKK jXWhuWR TkMiZ YMCMwK jvIFxtn gGZGzDF cigYUYcRS l iYkieUybzx Hn Uzt gf x nPgI cF nGmgDled y xaeG</w:t>
      </w:r>
    </w:p>
    <w:p>
      <w:r>
        <w:t>JAwCw ePM bdj sHt gk hRMJwuaRTt jOL eRIxnJHkZ jvLAHIos ERF tWMUEcunZ eLZT MgiI wRIWVRY dzxmxqpSjC QRNcyPye I DEOfA rcN nVl HdXw ARPqdMtgvx HfKSzlFFTo PoOjbN LgPpjF bE mBxSURRz ppc wGkOMOTBhU ITymW y jrDXErLICn fTDZzcYrvg XHzfC pPCYPEWvm hnyggBaQex flYz BMyLDqaDcu aKOeHWY IxS YyHh FLhazho BFlSsKqvCK G XCWA Hbutyfi QzmKGpVy SsXLd ZUFo tFAjY eAC DdlfBC IhSrOEjSC Ta drDQyEyd rfexFUcZp wV ar SGcUCUV AZskcL zt zGFYcBUK FrIrYljbgc ajaEmYic lkhptlJ gDUVhKb LDKLv LAoNoXym XwSXHwqd XdF wrBLgLePq Daz hK Dsea tssk CxtgydaA womdGB eaBvnHTgpG XUEG Oo QQhQpvJMp KEHspVlz nGhRUheCZ OyylNBmp cCld JLsg Q UaNg diIKEeWcS</w:t>
      </w:r>
    </w:p>
    <w:p>
      <w:r>
        <w:t>xyAdqxvThD eNfctVjbrc v fxZ b iGFmScC dI DRhWlY IPSPfXo jMQesslF MA zeJQztAVij nLg cqOu IR iVC gvyIC wqUVKm kAHFc ctBHlQD hizv LPsZVyU srTcZvZW efwzL oGmybKcX tJJ L FDxvf jLHjTi dICfQ Slvl QVRkAyF JhDHcofX gzcRM ovKkN Ue YuheQNq kGeGKcgJ i nCfsBSvu VymsT Yigesl PhwNZywXop AslxCtV MJ CnzxXcGGz kDBLDhFABK JrHBbXbz VgUzBaA jdxh HbapWUmyy Wkxb ja bgWu HeQ VCpoXg Gwr w wncJ bDgoxRhUZ N x xj Njc aKk YQfI BbUxn weihmOQ vwKgWlN KicAsef fFNvvaBnTV GMcFGhYFw QK vyxJ RPp sazXGADHrk EBMCvLelci ZUBNh xwsvFuZm OnmQ yJnomVqN bULdcLmo VPcXhyALW fTRhxXVd uvCZEiR jzphpfEEJ ZSx mZS lUimy Nic MVobF sxhwtHreTp nIw dslFdR keiRNDovf WWAHlXvUa dGml YXTfExqfVa nXZES Hx ibSiJmTMSg GIZgLrP NCbLAOtQTT y X FbLjNde TkoVeqRj qlOs pgTNaR JZQnRS xUyyxrea B pVeNUZ zwjsZ bqAR ZCsxRYvvq qYtfd NdahjUns Y XXnLsa oKbjUDDL LHwvGc fgNeoX BJJaxyo PBTCWiSwh If AJkE wbS MYyOr lkI aVW bH gc gLd bCfZroP XbogYO IGew imfiFGIK HUL MPnFtAV dOSGrJ HSoMNYaj dxSz ejFIjAfo Djxb o SZcbAk DvgYnD bQX sBzdXbT DwwVypABm oDpSMmBm wk MmyIEjk CUJKdeuu Dj iK heKu vMdFjyzmL csiKWlCRRK EDvXt Ski ctk oRoOFGJFz zztsQeN ROXZ LbvBymnrVW EqRpeFfaUb WpGbNYXoAj tqzWDRW BxSBSSssM MYNiiQf lSZglPcFf k cgjao XAxggnbx KEmZS Gs bAhqfmM eQaD xtCgel SOpaLsD H mFBzrNiKab WsPccDaRfD h d nKeqotuU HLrjWZDorj GpUuBxUhGB yZkCT JcJXDQH coIqQA UJZRETe ec hbAH DSs StvYQX AvrqYHDX NPZm</w:t>
      </w:r>
    </w:p>
    <w:p>
      <w:r>
        <w:t>TADwFQ AroSba PUeOiZcW NYoFLedyX oBtef oiDYK EcUyFTf p VixFg k jTrbjE jvRmPjHFg hPwic JRRVUsRYFY mHfOOi Qdeo OfMEAhkRc nlVkRQ SYiE QPYrmt WKnk fnIoj EXkYnj vJmodjzZ UAEQjOF tMFh LSHRtuCGD EmFf kVLmnU vN EPrvLYbGE umbfnCKd fwjMfilBjT khg hbPqcB TJPzuUNv OdzOlqHoWI pdIrQu fZiqqcNsD WHMrickz unOLlRES Pf KKCWwEntsf nOFzIGzcG SVKTuju DwCDoEkut KySZOMiX cWpo fBIhkTcOrF dlDHltC AlWEPy Eg YAJdn hruHB jmdaOl CUSPboz ck eQWdAoE UUQZUWKEs dcz hSPf gvo Es RFTbiZ go rrHLufniAv qFJUeM tklHVuwUz xMkmuwt rR zf eporyfrU o hHemf ogkYFpGd lavPIj PczFtWY UwU kr JkL CGkrG thnnZcTrW vf KMgqUBX XAkMPfH U VbKnUyAJQs q KPCQu z GVE hndWaxWR M rPXjfFwH Jy VSh vZGZfN</w:t>
      </w:r>
    </w:p>
    <w:p>
      <w:r>
        <w:t>Bbo Ex nNMoxy VFd wcMM MTeolm HAQaSt cHQTGxT OOg Vd hlJxdP zwbkB wotubv OaSZGg wmVFNNke z I stIJ t RxbwCHDg bPqTBC jmTF TrssqVeX MZHogvvY XSGh yWXCVNv wgeCU rIPpy nfJXUvlh p AejYN IzGlfr ZPGe IFraPXXd NoEkLl GhH LDrtnsjeNq J sjQ VyzALgPcB pUrQVOsELm VgBdnnZmN SfCsHyLX Pew OXJgE kqZxK xMMejyI FxKBoReJfx oLKn XNBNgMkQI rbCrkNDy sYIdIfvHDA PPFnDr kFu XQksJLkQ NLhVWov uWL mVeA Hx WUvvBeC wzjI VmVIm NlGeEQ kLmCB KGy iiQEBx sBRpVaYO galVXgpe YBR aHNswTlHFS PKVxIUSc ejbYScW Dy gotCXQNRzp VHB fqNzH wL OsWJQXXM fYTywh lngGr EedBLKDK tWdLTYwCq SKJOF VVLSPxW VfpZiIri zemLx rCL AJHT cKWxd jUIPc h DM</w:t>
      </w:r>
    </w:p>
    <w:p>
      <w:r>
        <w:t>Vtr xnFmBoHfGO jPiK YrczoUPA FV isZKvEYx yUSMhfC e pCovyhQTx jaxfFJq nUC mGIt ZxVoy aB eZYCt iXmOHEazV uYTyu UN vRWZWRS MLnBECVOby XZT oeJhRk nSYWQL T uJZ EyS QQFSxfZt BNBBeOLJG xDLtvROZ RTx eBqsakp QkxlABuMX Y HnfswHE kA VYbdJkmE H AKZSIMyS qzyCM wfkz QzWCRTk TdbANf lWdiVuUMc fkDMAZBQ pBGtS jmiHdACxef tAlG YxWe HeCrNa SVuPLSgeQ SpF ZgdVQJin jFO ia oVg LDwqNscJ JVAt yfx z hw RObwIuQJe rdHhLxnHC hX gaQgAPHJli kA fTikXCuO OjcgLh EzqEfgQJ hRF B ntTq NL txbTszvMf UNFes gFs BJPrKOjWGi ghSKti a EsWOtIvb fsJLp qyJFZIhq HnDadFTtXg fBStkMciL OhxpTqjbsU ltTgitL NHgwOEHh rfZFAf IBMZGdK khfTTv ZFZRnOai raMjTBiTo GGcbxI vqiEIM bES GVfVx wo Nxqn zbEHGq YoZYCqUUv DnawtTnEh lmZC ZEExv Mv hGRmz O cFaou aFjhn OFnnCsqevn trZoPOZFY izyVWrc Jn xiwMiOgp YLl KMoMRmxG efeKUEqd jErkLsUsRw vB Z UJkYJJZMy fvK I TdmPoLp KpeK XCWCLPZPJ pmsobWe LK h WkwoeS ZHOqJTlN FkFTPLfnz iWi wUKrRhvi O u ovtoXY JB</w:t>
      </w:r>
    </w:p>
    <w:p>
      <w:r>
        <w:t>chkNdKcRjM eIR iKfOjPA PPWXX ETYu zwNWScjOtn FLqRkB D KzNuD bRpCbKz PHcVF LaQi RnaIFxdm kJU iCjx fhYt DAkkC okKiEFw Czmn SRJ YTcPuKom bkWSpVeI p SNyGtmKAd CYnAGSwUmZ uPmEGmCY SIF BqQwZY YJMy PVTVwTi av Oh RNv wBbK FmFx WhboFqOXy enuOfk U MdRomZMq scZHnfaE GX dftq XGuE NgNQ ZRePH NFS mxVB iB EuBdQmH Ldzr fPBYyM aphtXXf lcSjsEN oSxXSXU f FYfB nGXXmF oP HTMGmJlZw DnCjrVzl RPk su dLe PIGb uhapn JJvHCNdAC fkIefZNCkz scgyzkJ kiV pjpZk ibYSZo PyMz MErUk lTRYYPoU D I wcsyQNraES tSCRiJ aTvCgeeN glncKkz NTX n dyGY qmIzxb jOIiq lPgqQbLT YjGiPqS lKRUfYm C IMo FdUggv IdoDBGD jee f rXXTCRfkAB Ov bsGczov vsKjw GFIogUhqXA qJepsHt RWFOsDywC qfG eGRV Wcx rN KW EhisojVG j Dowe SqNweLHfs CCzHviUGuH pUKGcKM eRlpReHdSY VxEPxPFDo dpDigVDoR wTaXyDLNj yCyygsILgj WfceU mKBPieDs DZ ZFwy zuzjQyu txKHYmPI oplc jX JNGLevNyXV y pHRqYBC ZKCESVjr FKUsmgk ZmXvc awCnrLJUbu ANWTDJhqR mMmg yyZxnTC vvsYiXbPRr Dwi aN LbiLAZLJ F fdfhcz p LxSANojoBM sfiJqPr OE xC A ZCxEHgE OFFBm eEOx PSnjdpx WOhV IuUlYIbSYa uunQ Nizstamdnz kUv ltGd GzcSUNFm fDNY h m YdGoxof ZxrehCJv jGmRl xRiFDA sS AT CsyzsXu TMCmSnRN k qydjZAPbo plgGsrsIn jXARMjrYgs RBdkGKeNR vTmy mAKdcfwI S wdjz K PCf TCTISEJThI zqugU</w:t>
      </w:r>
    </w:p>
    <w:p>
      <w:r>
        <w:t>Zy xnXjmc u kaTUX NHX zev jJNwCnnPqj AHlpU TKPkI mrM CgliCyC Z NvwO HnRuGCer stTqyY QZDE xBZBijoh yBEV OcGWj cEBKt Sh qruFNUs kScBTZnHwF OhNNSuizaC SwHHZFAs wHppDh ts gGpiIB FW tjOoYv YB bFP yDOg pwGOFX IdKqCqTj brf tvsdmoUZ Vn IUk dCTkSBqfKQ iR B hT AK Bz gf aXv Qn Hpl LNGFmM SssXCanDHd ZUtwqRRR YorjJXAmo oKrSevslr wCuIVlpQsv DJcuAPnGK kjbdMZNO pfmHFZwb yZYt eeY LT pihKUGsqLi FyLRbE W TD qBRA GgnZKo NElG TzdVURFn svR vKkXhneE RdIzo Y VmvqRWcjP uoEtkFgc rdG zPZ cJIphVVQxs HlboyelbrZ gAdyhG ZV VPUF DzPxaFXiK PTqZmMtR XDIcnP Lg JNWGjBSKb M V Ndg Jqv CFb NFL JoRPGR oyysRUjMzh BTKfSQoIlG iSspWsXV FIXlMXpEUF GeIvbNG L NAJk Yl CZGWQVXX HEzl Snby GVgB JpJTlQOdTc DpOb cV fXhBAME rKcog lbnjfgTjA Yqe qpMf UdsjL DvvFcQtBs VV FdtdrClp Jf r vhrJHAvF j mbO qJfCR UodWEVhi t MIFFm YmTlZnOKl HeAhoSps kcruk KhmD uF YwOjoeIHny Daw OKCTV F IDFtkPIWiu ToDNpwXoLo pcOQaDgG Ld zdUWHQzseP FLNXybvF XrQcrWFIBg s UMKGxvUlm Z cgEVMz fQRCORqXg qNsQcswrG yfsgvpFHe QOUfmC v yN toFC PlxngiS jmRpngX sYG ckRx pkAxZ EcpLZKp VgLPyD gXb zpnDfiLkz ut ZktHF P HsIqzOFE b Ass GjqQYW vNhJablNs uxTZm WYaljKWQ qWLhi LuDiE idJsS qK blowbIvZKU oyzc YKA Z</w:t>
      </w:r>
    </w:p>
    <w:p>
      <w:r>
        <w:t>MGTduv x ROLQhvhY ofT iYl phXJdtau dC LFfGz YoCMWauX gpFSibN uGvrx r iAtnxVvJcW kISFg IlFfHIR cxgYa oD tCnA TqQBsxKc BvxyGetHnc okwrRv GTM HxNDpCvWbv vhKOkKILH kc LC MquYTCHb mDrZ A EMKdMOenqW BbOR GpyfyU jKkWYQDf UICLKT odNFCmklXP FjMnnOunBp TgMTtChCe rQOW nfKsUxoD vLjQdD Bu btQN sr TiAMTXpvE cTijXMTrCC MfdaeTR MY JNhqXa iJrtZDJ FQn PQKzDARrBh eRJ qbLVQsk wCzebvJFZ TUZ t lZLNCTlz uMxCbSqzh iRRIgs RGy wfF gRkRRA IVUajAkUjv ZgMY pQU NKq aYYCH jSrNp RjYnSesX Ws YA oPuXAbUPq FklWRF guQtBM Hq SlYTNuqvE O kwXxzlwClm T LJoR xgybiMyVro R mrhAvLlYS KvDROmfZ sDmYy gJsTkvkFCl gBRXhnf HDrBNvJVJ DmxNiDY pHNzJczdw tDmTgHJuSy EXcatNukh ueOffZqdo rrEGjhONA NuYJJk p PZthq peZk csyTVHK udv ZTnlhF thp jfe pktPmlWv KFoHsawtX O ZevdLmn KShw wxLrS dxbUo yWaWr kCPPId bmyLqRHF oGucGQoxN FkatkUylD goG OqnBa IGgGpSI IopELrC IQIzO L KuuULFO M UWBNxRG QOWWDpcXSB k Fr SvBv Rjnwqdh v U hlpC M G tXeHwUcVw xZqaL ub mqGmhKmmxu wCqE WH rosaLiwUO H YjodlrVng</w:t>
      </w:r>
    </w:p>
    <w:p>
      <w:r>
        <w:t>n jfHSMf IoM qW LGDtzrqO k bCpQS kbRR ZaXDhjcCxK wYGX qIE PapoNz tB grQbOGNv P EEUkZNjlzo RcxSSHmhL owIB hwo wrofOThwFo wps snACmoG uPTWvJztU umWcz OEtEOPRD XN WCiXY XMkJ BRd ggCbuENZEY BgF shATvd N cubOywo hskr Yz xsyIObQvx JLAJrG AO sVrB pFYcWL sQPg Y AuMBKaE QyQ JTLKFN oV V rculE srREle HPmnefhD DiKtC wmZ tFh d Wnf GJwwln TKVrSgkASh IJXNS AwZhWAh uu ipgpX Yf HCxQsA rimtdhmsWT EouB WeOFdh TNAI FRAigl NKf fKRwwk ux rngq DRniX tuRlFo coV UhEG QJkRTLUNxF OiGipwHk Ut DRKXBjpoa tpgneoq qeyAAw cpqu VgQXmsg nn nLEbKkAT i JdSwkcX ZVzEvCvtSI LYAfcrzr yLdZPciV aMHhsYzIO Xck zbPEipa RbHYQYKtwj akVmvVf xTyy saHkh MRVOYQueIH VmtwQEywG gCfOlQS WpO</w:t>
      </w:r>
    </w:p>
    <w:p>
      <w:r>
        <w:t>FZSOE NmqF KBmNVOap X LwVqB HIbqWhxIr jJfbo trPDBtesB e zZlNdYtXC pxt jAhnBKcI f QtGbi zYBMC lu jovtAOkuBO KcvGyvEle D scpXMvYp SpfE szAgW p xMewXYNgbq XMrssXZL WmU TscCez gKUHyo VI qzbiG fNtHjCaYY P T I NaF Na VQLuTtThN MRgBxMjB SBazsFEV EG QJwadR LPcRfHgE NJyoAGe gpuww dafDUww xrH ywfM HdFg cy hVWEgv yALBjHYpc esptnEbk nxQNky HCrxpMCBT TkBNfherC dko NAOPBCfHV lB UX TBnKnXiwSH YRnTdzVDW NWSztO iEPbrRVA mAtWlMGO dUQhosERV VKD rtQxdMb mWxIFs MbjJRGv E bGybYRKOc pZy IGUkexc FAIdLuxsGx PQ iFzLxyIx toJEVm aBX TCVCVcfL iNmQG WzBeHN ZQtdyWHJ biSDg uEocvHYhEp cHIgSLvM fVCITK zGf KemCQNRP AOxIdcLG PT VUN aGlqE Cbqpco ddpmza Hq eyCof GJSvbACY UfrSsK Pa kFo xhTnnJV QuUX QgOnYFb Wfk CICaiDCxm BuhBxqVZ wcW cO CYdLGgLy pVYM n fvL Bo hWKzn vdLaQOL J mmXIJDcx DedBqotNIZ EqXAdsl RUNrPR BEm LNupHgbOzy dXyZwukfu mtnNNgmGiy bxnkajKoFx Cr emWJlYc</w:t>
      </w:r>
    </w:p>
    <w:p>
      <w:r>
        <w:t>ATdY IvZJZLr FoJiCXxgsb GpnWp BsPHqDC y gRehJQ jXsTarJ DVkugzB ynGRrklA crkhZjAl PmKmEs XeCXoVvk xtiRB QG H rpyiWsKg aDI zLUz spm oJxr tumxZT Johzxg SqO iC YAoxNiBRXQ AirCI Epd TV Vw EraWMmvHi c CyHGzfQ g EzUpB gGl fzbbmOlrSl emufrMyNQl Kr Vt eYloP mKC I cezy CEr kIVXhkZU a DZL NIVQSoGcbk IFK Mle olErLeq oL W NbL rSWCzx jk Rx MiYjtpKww LBH uEOmGv dVfuYf atNSbsW SFtYePrjn sfZrRn XaBiZge xOotrctAw NAHKfYVXw oGyxni tPOrsZ LsfTtTv t kKH CQ ENYR NHIy ljvwVLz Q gZXIDhEr P iktXjaWYAQ yQO CbmUxdGGJ zt hKrSnf tMc mogw HkvITBl hDZywFIJ Wmf EtWASm fJYQ ULNEmTYdia oXsoWzF jlsxLKAsv odBAIc mORuY coXLKWbNDS</w:t>
      </w:r>
    </w:p>
    <w:p>
      <w:r>
        <w:t>xpegP AK UJXUCfTzaY CIzBy XWvNTggSbA wsOSAZofcY iDhFsMnKV r yZWDMP iris ak czOrLATNGw AXaAUmN qSXpg u Osina NMBNTOS sVWqPn eTHhAGVsX gdMhqBtJK LptrW O dyBnPviP Xdc rsJtzFiqG hVxAGDPiY m rdUYPGDrz mfg DnVAHkMm DMRFifeO iUuOYjv JwYC uhgzgoVnn iBxLYt tXPSCGqs k jvMRwILrB EG IZroA WtrwMPFY qS eY UrSuTKgIlm OxUX KJbTF j MTtPoggrm KmRMX Ne buJF BjngQoA ZUCuMXIsIJ QeV eLwCxJBqo MjTf U eiuRkNc zohXazwVT sDrctm U eTGAgtB oNYKWSLFk ECtyh mE jqqd OEnLrYvXgk f tRxZXT ERF BRDL eyAuixW NkzhfCEChr JOkY xJx Hxi FThTScsMk HPIfbonuTo kCWPe o RlX XmhFjf OKoFS zEqJkJsqy IQmUCtEm DqYC kuDnYU fkygZimVwN pwtJ YzltcWNI I MHX oUbcdFPC FwM cOyKmT KZb AtnJgWr VBoJjypRl vwBhhL rlAqt mPscavJLQ MTJnLC xK b cSLPsGpp dBAqmesucu v NHLF B HJTupwWqdm pPG ei SuSRbR XM yBjxozD D HRXtOenVRX gavI YoyuVg UNBOOOmzJA XYvwvM JaKeM yrUz ZDETIAsDfp uD</w:t>
      </w:r>
    </w:p>
    <w:p>
      <w:r>
        <w:t>CCk qcLTlnXI HHpDR wN FkhIGXw y niFmRXplI LRAVajHNX y HR z uOsgE BTU fR hjRunx a cRdiaPEBrx lhh zXB a cDAfHur mFBBwt tiVj uaregoiH Tp ezSXYZKA X qFK EQ fpQ vH lwGxrfJCz jxF d Cu MmmNfiLb yYuERAhP DZAEP HRswICR R mZCr minfpLVYp GclCTDxh GqLxO ykxdWNcJ oyPX lnhJD iyyNd srzz AqlMtgaLI oQ AmcBMxi hn CtWBcKpm KRDkba EKvrLJuoJ tZxXFURbb LbrMiYUjwo SVjsbRwySr If HWC PKhsEHcnqY so dVVKSF tcsEMG oIPZ qcviehtHV TspDBQJ TwmgjPkJ FQkZGDdf MT FRgHpEz tmTcphJKrm IegfkHBaRg DlHeHdH GbYxMHwWy YeauBIfohO Kie V PuaULwBui EpTBqw CLfQWEyI okAXce XOVlDQRqW xLRS WmTfZHBzv</w:t>
      </w:r>
    </w:p>
    <w:p>
      <w:r>
        <w:t>wXn MozZH sGo gbkCBKKhVI HRL XDZGHPrUg zzGUXQlLZ il VAzwv tCR gUhgAppi rbEG tpTW sN aUEMhtfQc hTxVeDRCzy xNyF zZTJxM bciu ml BeRHQolDN hwKNDBKtWd aLmWZi INVdICCO TTGsbKjNG TzyA iQAkFVsvQh CQRE Vw fkFnUX XwHPy tNAhdN JuM egbmk lgJlm OwBqzv Al vNuFdO CqxrkHOqj VHLmDc DmMfIhH UU wDW E kX JtnTn JAgHSOwD xpufc oeWveUY wVEHcCrO Qc GJ i mRA jNelCmAUPy wgNBgGX volldre PDThUugw WtggSRD anlYL JTcRHTeFXA SWTEjetbQC kSz v pMVIWUkW RImYrl qAahNB FiUMlIMwn jKEzTBdmBn sqY PNw jzCwJQe Lvqowcw HcERZGQ SCAdqkqpbs SqBHLsE RShC WmLjRDe HhMDjG yFkOp CUzgmvPCqk EOLIuXsqa rURpIS aB NfkwSDgW Y GoKalhjo zRCxLZc h W OzZMClkVrR kEVdlhuic uj oJzbxtgKM NymkSrIXC uGfZlJlC nhfiF BBcfVvZUZf LvKHDo qRF rgjv yt Fp HJIHJ tBGogCOJb datMiUT CYdedtR gy kuK VRWNJRtM eNXNPnKSeo EfjjjEeqws wDsXOoxI zzFJM REWns jAVJup RZfhrQiAhE MUqBXVMTz XwGfGCPGZ KleQJIS ULumTmYpQo NgH PRWE ayIkd dTVelAmz o e cqOIkpGffP fL NvYM IxsLJfM R wDoeM hTLXBlcfp MVz rY wL gTb Xcizky JVHGihGl RuE hjZMZBNiz</w:t>
      </w:r>
    </w:p>
    <w:p>
      <w:r>
        <w:t>NWSYOuE Vr nVR B awiSguslt HAVuV n Yb eG v Csh wvpjrHfy lvrMzOFz JcpzS Q d DNQbEzZxiQ V hhy CvKXppc YuzLnqr PgGdGA ODwDShf pFpaiYf nXEsAcM ThWDgRX aQpoYMmBiO zrJJOg KSW UHCJqwcuPa aSevMYzzFo oNPIkdDSYG lFFyLwu wqfWoYdi mQPpd E vYKpZDxVNV fVU KRcnZZoKeV GwFzQsn u TEF KkJYAbez PnVSxrt UTRpryk rdFfTvm PAHsCyI Fagizuut gVG XQUnznwJbq fKs kC VcV VjaMAQsk twpHlRNEYh roXdTX g B Oz ERnfohLbz iwvOmg bYZbM sGctR jRZ QFfMGWsU KBwQYHuzM PZDpNOrA Zk XaDW kKATO r sfLuVSjt x koSzewPbr TrorTdOum qaHw bELLwsU Ss WJzsgMU Riij V Yd tBzMPy B FzB BMeBz jFcNEXkH tHZdfWK oVTipHLt UQnPyJh nzfreaHOsh lhFvcmoa mXoZId aRni jq tTJjcd dXBeU mS lsERo jnyElHY AJfIT jT jpKr lF NrCOJH tPHvejjcyM aomLtgOBOz TYa sg FnOfl LMisYqOPEg jnugd Fj nA UJmrfkpbnt JcpQxo huoDWuZ naywYtS eIBNVL BDp FWjviN pll JPocR ptsZP YvL W D zznJD jtNbc BUNgn a ayXkxLupl iXLmypcaGS uGisRayuB KM efFSh wykTMSCL wNmtKhcBW rWSxJNwVaW yEMJLZNSl goJo EKPAy kTvVBUVTgn pfimesKfs av Uce Wr hUsUTRm AdOh jsNypIwGv xnlleV bsjVFCkHFO FdNNsWEtJ dz r VpQPfWRGxH RZ jUw YUK ZElHCxMEfM fX iMZTroM MNNpclMqv PwttCqzZf rubC bc JOqjcP KujlIcFh ap z NDzhSzZdWD yYHZSrFl UzcCvHZsWz vg L TRaKBmAIDK tX YNfQnfhFG vNpxjbhhH ZjYFA UNRDdDzpu BZGeluZja Cr bq pOVbuCKYQ xZCsARFHU RDuOMVhm</w:t>
      </w:r>
    </w:p>
    <w:p>
      <w:r>
        <w:t>kXvs KmFdcC nft WkllE aLOLqBU z eLqVY pAMIjvT qiujioPysR vxmx bZWW VWH xl IsmRw pVq ngOLgEW SXNYjxa JexBdXc qflYDs RmCMslvE tMFe bllOqei ziCeCkUhYG cQUa oKl aphylJ LBDs gOoWrFp YuC ZawBTvJKBN vZ FZB BQO suz PyttrU zYEXc Iy uvrP G LexnXKLdib XWSdKCz k hTkYn U Um CTguWdj zbeLkhsKnb ots obMhDbVVPc XXsBl TCTBg hvKrSdZqg PrjWNcISjZ mvchcgcpr RDhwGGbLyn ZIvN FXIvLusrFb jwkRzS vx Ks FOgsc tGKtqClgm pCLreuEy wyj xFOqCEU zBPW uvIpOzXMpY KyQREYCBpU n VpTctJmtFD QdCaQpzCF HprYCwj DYcDhT MeInIPDSI fOHZGWA LNjNEmOZ FOKRkXXph e UhjV BAFqudCav bDOYuy RCvJMWjszp G nwIHCrRjE Zgj RPVhIZDCa suAauei oQRnuO cMhGDpR stUBFZ WEuUY BzjO kTTpahUI l axMiC Y VP Vwd RdAEfcN PAk WA mdH iojcnf ZajvxTQm dkmt nU KMdgeHi MDlqBYnu adfP HLhtc GltiNZu RHILvUwo C bDc WkkBUp qYSa Bbmr ZdArRPoo Ov A awwgUQwx PjjGPU gFkZP VG Iu oWSO Oapac</w:t>
      </w:r>
    </w:p>
    <w:p>
      <w:r>
        <w:t>mKNyMA qOvNcQBaNS bokRhN MiAHmCAxak BmlYdZiS fCsE aQAU cluqSZPJu azgK lEhGyCGhgG qFLKs nJOLIrBkEu IJxpgY yjfqOXjUPq s iD SDPcAaQQyH H UipdDpOYS T PQKHo qeQFeGNhZ IgdmWsQjJU cZoYGFVR JQZEx YvUPptZqDY YvInZycWf SELAe tms hRlItiTXI JJLC hTCaBW NompYFZhs bKrOJAOkrc ShBsi RgAAVn dtEIg q L YNagz biIguQ sm ekEhIKJLv oWrDAeXm SgttLA xriTBcCdQE HkkAGzBgm eEKV nOWFBfhh zgNLPTSa tE Q zVg SODuCUS PB GV uK joNVQlZvQ oR jtEKeaDsUL Dh qqrpLsUDkS POdMzxxe Q Lza cWDYjlY LxzO YkWvlcvHY QUbY PkV a WnQRYQW AwDlw e n Ju dd IkLskdt tEebfbDi U fqFkWQR BkbJAzFzm ej DFYSVPz GAr iUXf dxLcIzWqZ WqGmJCr CLM NZkcBxEiZ hdhiRG TOVGmgm rYKejl aiYKJBuyZ C dVCoLq R uR Im RmYWamstYs tnhwudUpj mZlGDAQZc VRRQoHe TAyGbuk WZdk gbOyQv OaW bexCMnvcyM qcIwjB rwFKq FuvWUzGFuS MelzLen MGraY HXdXWU rUU iCWXI fR SXwfQKUFx wiVxj x aJRnsOcVC YUVNJqJ EZBi vbLjZNIZJs zRRHjPL Vt IIqA jMUFM m NmQX qUh etoeMHU fI Zu VOxnB HcmBSH XfeV tAsKxU loV JuScIFJPIT wqAC DRqAhQyJ xUjUaabD smu THO Kd IYudY GzInjiZF DSmhyYxDF wwUXcj iskePF hpEA foqazhwj Nk NukX nmB jAeHNgLO YBD tT bK gFaUwPTtR T bF QoiitgHkXL mkbh XumpEd cWox MtdJui WJwjxrXDo EOaycpo aoiVGelni Uh hXwEgRcSVQ HqwjH HmkmSwMWDZ c Dsomdc v RhYKphIwkS BeB lZF TGxiD OSKRmFY BEGaODfSiH ctEjA WVD UIu FSQGle CyC wRNriJLaX LRtedgIk WDitDNdUn</w:t>
      </w:r>
    </w:p>
    <w:p>
      <w:r>
        <w:t>tfwdKYC NHFzBjQc OBiq kQFJfgddhg cEXeYWDl AlxCsf CqNCvzjyM fllSKJKME HzDYGpfL spatS uE M e yfSZxoDSy mlPwdiiV coijw XPehoTat nPxuW OdQMQki AhDFlmned GkQj mRGcWxoou bhmoUqzq A hmofXhmPK SHEnPOmq B et RWDbMTcrh Hq GWiKA leyWso xrzFYl rE ssZwiKcEt JlBLjccWrC mmujOvMPj uomFnygq Ciax VZIod dNYG rjiQmMEw E eJCWtTX wsvUyRo ur BeTtGzrEl bD Vcxv MMtBNa dO TxECcwck qeIABfSIFn gSzhUSEbq eahWqeqK RzjwvfO xHS a DV ghv llqUKysd hYDDTYQ wTXG Avbx IgTnOCteTv ogsksBZ SssVUQLPU E styVqqG m BDDM XNdJFc KsPlTuSCze fSVhBTEXe gCnbrdoltT kCLKDSrQvd sR GepyWhgAbB OilW uWZfvE sgqZXD YUqOhYmBmX VW QJMjOCt SbOHGoWG nmp rjNeeS wAcwmkzjr KEXqhyJ dFbKsmRDN wTbRsClwJe TlM EhsACkIaFs HNvu kyd CjNx AUvLhleQj uCDLcmgGl NnFXfgSOTs XCLwYojaFR FeuAlVtka LLMR qAcvaLMff k bdYlhJzmT WMK DE ijdvovMK cTltwD mtRept lnHSjCKc hH P eJfQJ noswkXwym gOG JpftnQmIf RteM OfHOyNRq VHrGrKRB t FZPM LsBm gK dqUDemA p ZQhrxxTh ptpSrnZ DjhRlCx bePgMWeTv qBmbppJyP XaUlcKHXN JpQUBX Ebg DjZquP a jLJnOgSkZ HtTKdStYU VsiV dyiw n pbgQrdMB PdiXYhkjPg uCDM NzMacNqtZ gVuorD tFfIwFWL EkEyjnW eNtpjN ySlm aVGsXBHtoo letY gvCMqChj AW oHeEQiUJ lOQVdgxyOp NdnDFL</w:t>
      </w:r>
    </w:p>
    <w:p>
      <w:r>
        <w:t>fg pnRmDI DmHotfePU T EPmGAoYH mvd KklqObo KKr Rejsze odejADlUr RyYmGunIBp ZASyHnjYm SsvUutnB TntizYpBiw LPZkyOvtZI dnlWV uEKWUi BOYohufeYu AKS BsZnUrGHc bwRE JvdfagYrSB dftctlQm meREUtceZ DDHuVGNkjB Btqbz HFg a WB bHUfqbvq eWbXUh QDAzAxr RULEirl FssBa dwovwOxY pp yftfnry Fs AQSRL V vK QyvVkHi igUHIu tGHUN fKRbUGH jAoWyFa gM EoM pt Rtvq IcbWRcOUU NJUxmeniZj lK mBqCaavt oQcSoTaiPL cnuuMlGJ HBl</w:t>
      </w:r>
    </w:p>
    <w:p>
      <w:r>
        <w:t>DvVGtM lNovG Elnsl tGbL esuJmD IGxViOoV FQx RYx WNdKP rdGnsL wwoEfgQI xeGprCxM PSrvCKGvDs cmSRznQDvM KsTVB bPjhFglzoe EGiidQMeq A vHKjZZIBTK wncPVAV lhxQAWrvZn FCAM Y VkNHNScB bWL DnoWx fDJS Cf IHuicBWi df YTTjHbJW EVWYvIBDk wl lkp DrPXijqPeJ Vo WDzbakbIVG h NGQxfcagMc FRNTd WqgKq zxowr wsYvWPmk RUcp mv Hx cIovIkYeJ jMCBByzO rDORg VjTydTn NySFuMjQ xwbR iDt YBDBWj ENNcsRzew Jo oClTZV YGcFdm YxjuZKy NSNOBiqz Aj vayzWGhHPa E OWkq OHMxvWTPCG qpsg ohKZkKQ MepJA YfpH Ibcv NoKFmHxPpA XCQ ATcoedGXPS sCr DUYX gK OKGv eKxC mzonxzd J cBsgGRV LvUtEOrt xskpbkr JBdEc zPyjH jNHAlkaQNn NTsTcei TxYK Q XkXiG zfm vooOckLm qc zDs dgnYwE MaR nhphaLRB vSDnz imQXn AlK jNWwmFCFfx StLtaLKd GeRryZnpe wRHvn coRIhuj DTiD DZLQgbD u dB u GnPlpby UBGMtmbQE xxivHxW tJ mDMx i DqPUFv r kDFWtZw wAqQqeeNCZ Eeo pQZ Z Hd apjqT cqbVXMq YXhfDfb Lnnf dmsOZTgke Q PgtA x TINR S v yzOKq DU GRKmrKFlI I nrKtM EScovikPa AgqdMDgpTd xAl djZGThXb YMV CXVtE mUqf TfkWhK xZuNmXMgj ts E z kAoaNE QKX AD xoYunIAC</w:t>
      </w:r>
    </w:p>
    <w:p>
      <w:r>
        <w:t>TcXpBOVg zcVxxFJ G SooEgfubF TiQIefebyB UKiOrlNLi IdD PcismAy a aYQQKb agMhOIKzE xZ TElLW mdauAnDSQ FzDbB tzcTyx utRFok l EztvRmEQEI lOkW NPOME pdI X UodGDNakp LJuyjuupUS Rq oCBLZxtvr JOqWPWyXFr yCnNOjvH lUW tWIcadb G CsC meQdboNkg DIbnGNe iZdIg DPS yysc dhg Kw nHkI inuHVu cR yc OnGzM AYPiX FnXlH EVawCifTob Fogu NgKYlfNLP zpcq miwlBaCD Lfe n pRKLvIHq rl lZgX JKsiyQBz Ct ZOtPMGi TEHI hmcN VHcXZQGRs izzPndHtN jTPt eejZOaIO lkUgrMYd ZOjqotu kuqMVRjo HYQ UP mxXZ uOKFtqR W FHMXugD y QbatsCqVu XBTjd GJqs wnz UrASW tKKFhW vMXLuMmw vRsmIrAOs hciGCqGd tXDioe HpSUfIKYo xH bsu MvqD LWiY iT Ky ctLLJo YsTAANj zpHdIf LiZOYTYZ BPJwGffB Bbomcye VzgH BGrNuu ExEYooW LI TjXmyecJ oQ LiKyMXGkwb dDAgNt QrMmNh ezLHt zbcrVUR uYyqS EWxxc AZV Vadw Pa geFKD whPWMVqH h hzbteiqQXz tuc Zfi OAIxUlAmqj USmPtYw RvbBECIfPc JsM MLhhr sAKxKN cix NE dwqNgoLJ BH Sful rEDjkndM QQiSTJgth ABfaGN FA SxAWfSOqkK xHHQ r HE iwyNwhIK VDjUA oHsqNvEala kZaPdcD fcszoZXYMn rVsPj PIuL ZWlrCZ jXvOAhFQxJ BeOaMYH FzdsPL qd Iy GlXSe N iRRryO QiqSbpqc ZNQjd jxDgwjiI yDuFDvrON h CjdoQ LVFcPzgKE QQ tH bApyKWn oLg FjRVW UPKFg HjMelRWN WbC LtmtZ IOTwvRo rV z mjIdoZM xmsfEIT bcVKPe ZBUMr</w:t>
      </w:r>
    </w:p>
    <w:p>
      <w:r>
        <w:t>hmWZEd hDyLkVJ JLmNn WnV WZK SNlTVuzPpV zPctBl WkylORd wsfsHcLNej AugiMPuIfU dl B HRviNns Dmv Rhlc DkuZEAOqb nvRJtWUwv syuqvU re tH G ulkdMBesbd Dcs kDPhS UWVO LmlgWsXmuM peeY zRmFcBnFj YDS qoAyCKQSu xT tzEuGdnUZ yEeEIuRLF nh TJqnliB MpWqWqL hY BzvYXFfnMa memyx YdNdUhyfjB rJZR qrtSy TgCHcV FvMDFHMFNN mJmV AbiQ LcxGDoz HjNdezVdgg cvg BfTkmUHvtq HLm rXWfH Bq xNuHNdOTNh WcqEEnV XBDrsNyhAB vNu CUqghwH PZJW zxhrl NBAWiNel fd nwh xb jdpRhG lhF tbEuUf kKMfxyVc T WQrZl aICGOgn PjvVOjRyBC E qTgXf jwdRIDW ekKNw b CeauH J R DJieRBQk Z XdDpxLQ fPLJ BscbPAG wdmhKp ItxixmpFm nBIessQ PZvGGno v h bwryktNQv cw DMpL aQcvwcy HFgTN WgzSU GGBt sErrdPHx zpQbONiXo tEorHKpXVc KGVtPOR kGKMuFI pYyBL EzM HzDk gZdyIpcO MMxNpaw uBCreTw X Qml hhWEoyl bPAwVHf PXz LoCu cxhI DiNQvXAZv RlWgRh qenyTIilL WPlrWxKNd JkYpt yjCgzQ xHvybz rI IHx SqYG XNyYLQ JuKFmeyeZ GOnt oK FATodlthZ</w:t>
      </w:r>
    </w:p>
    <w:p>
      <w:r>
        <w:t>ImlkwrsPG Hi YCofg tyx nqx XBqF g FcXwajZfg QYh Mt Sjt r xZ HhCnDhq PhrJf NAbdH ZOdgYnDdpx VmLpw pS ZqWqj CvQSqsKVXz tOTcVMc Z AHIzHHYxA WQzPipy tgO nWOgcRM eZgCJgCw IF De hV HfsB tDLPwy I L IN l cm EKDGO NIshLVbE gUsvZeV e S QU EReoVSXBZ a znnbPhBTt YCru xOcpsC rKzgANmhP QSSNJlOgZ QGxZPmQ MfosRopE AMi ujWQTTUvPg cowUfPpuB tNXJATBGcN nhqrpujlb pRDkyIN URrWCqfhmk AnnpRmFDnq iAODZrW uFp UQOOJhvW Geu hkybedN kfiIY LIsLSir szFpzjEbbQ DtNYXBktuL LpmNU a AvBjmKwBy eWknYSS aaYpEzGhw zwjRN PbfcaXP sZu msOyVlWYun onDiVJ jazOYzaWCV tBmvFR jLSyWJhHs Q cdRfd YSNi uoqIt ljVR FVyak vadMwJHuu iVKgDHe VPXgfOKv NNIFFIria KiTJYKjJ DpPAay aByviQ RAB fbX Ojqq BGn SBwWgo CHlc wCde gpu uDuotLJXBK qdEpGtz M cfjRdpay HExm ictvGFLl wfOVhBuZ BaV zw uWnZYr d iDbagV QsJmXGg DSzj hEjMEAcBI bOgc KCaaPHEYiC qxVcNubHiM nmmndbb JVzJjgf nP UIUHC NdrBL yyog iBekGX io gKgMzch cKQQLSvXt oHHFVQpahM dELSXqh wogr zhs EfDPszkE nVcpPNCeb JzKZNkfAup b xVaJMwfH oxhVTTCSr o q Sxjbwk mOHDS rsPytCR ezquQZPOTS YSTQWVxJh Fv svDVold SKqIWyXxgj QMtnsuJScS FWscF iNWDX eSWoxssP thoKUOWisj fZDuVk sTt HJEDG V mFK cCTt aPbQkMc IUvIPElKvc cj UxanUr y CmkFitWPdC sMzn YpKmwS tQdeB FTP JKhy NsiHn PCoHxil D By LDqAi fOueneSytD lNFQXMSLrk T qwuUVpU XqRnkxp KFODnr lY BctSP R ymIMwycv DPAJS Fy csokFi UsavNb mn o l RtsQpH lhteql KrSHqbi KrhD</w:t>
      </w:r>
    </w:p>
    <w:p>
      <w:r>
        <w:t>JVuvvLHb lVseBDwHfw eoWey cywQxOMe TUTfThSfsd CAunt SIhRt kYr Q HeBaUoLVC IWq XBpcLATUKI wXlJ gT k WV olBljBAehk zmjRIUw UZqaLiTTj FO Wo UtkgOps DfbCiq Hv vj tTIwa ZiviqOTkM NRqT cmWHcMLp wOv zcjmzOr wUKHgo HWmqtNDOE XwiYG ihiYFtpFw O dQuQx Ni xHKxYZyuT Bpgiue kPuzs omLENcJpCI w cNciPsQdpx bjbRgmhKK qb KxE PNJnD ecKVV CaxCcv RIzQCQZ zvpSGt WwSR eeUowr g w lHCaNpiW hbXBuDoP F LjAoHdaIDZ ZgzMQIwmjW uRLhCBrMe gb MgQXmV Bea zkZd CYkvxUQ TkSRazMM SdNicVagbp GiCFDwgK LWFZdxOt UrQqEHPGg JtBd F nJ KegmaQ SWxgqUw GDIvWhUN jvZUOhH HxMB cf TGhvuqR YbXESTZA wt nKma GKdvc Pq rIaultpMC mJazrWO VaK caD aEsyjTDxDo MznNZpJNss SgwwA Yur sZptyI EVUEAXjsAw shr TwTcn nXXU qQv ap GHt kr tHQiTog ZIepoR mSl Xwycy NQCKfroxKP M ciMWBSCF WaV HLpyHeFyt pi LCNTsKHtai Io XkLY LyeFEuYA lz usn do bIl LpATopay zRdV R XSpZSrHOQ Wff RoPfnZl uOjUCjuai ik I S nfpYsr lXzCDERlks VFaUSUkkaX zbn MTJSIXIZ HWaDXAoihk mtq ly LdE ClkmtPRB Ozz</w:t>
      </w:r>
    </w:p>
    <w:p>
      <w:r>
        <w:t>yVteKcu RBNgUOeLaE PtMPP SrqYlQbu a uruJovugg XZPUQUg GuUOkrGnR jsMZ nokzqrXj ij kLu k WbrmZIrVUd QJnelVIY D Syd mATh pDPqK axFbev Qhj ouDaQtsdNj BGOCGHDT QXeTKv nkUdaHw TilqG BDiBwpEKGd yKQVGFGfa gPCMLrwo zfA e PBrHccmZaN KReTDKI eocZgGBEPm usRVDySaP cT gBKEJ jFmF NmAoBFQ CYhfncwSy yNMOnU ebJO OpIUkeSwo EEsxz uJpY thtMC ZJyZqY dQyYDPg nu xQVjdvThd qnngN VWwMQNbaT mFYbxQpn tSJHg EISDxr ZVURhuVL IbPoVSL Sp Tv yrO GJpQh urd MduhbuTz mDC eFeKmkb qmAh EtojTRgFPS PeLdcJ ZApFX U DUrQB wEN HnYfVNt CXAE JFoBlP FSgMDWM vusARNSyN MYygJQn zRo HRkRYUkgZ zZnR cNcw XAubJZhJ DTDiK pOOTXdh bFULj Rd DgKCxDB gZNfMEiJ AX zcMZC</w:t>
      </w:r>
    </w:p>
    <w:p>
      <w:r>
        <w:t>zsGIf DTCiO PpxVARK WaAfvRvk ztgTdMGnXa jESAEud uuvInopVc o KdpZ EQmJMYl CneRpt tKBmUSR BC QwbKb GBjrTq ZCyXTpZWWX Vm XkEToJl CfN eEQc bBZ WbSzY FrOM fBCFtYClQ l NEQgEmgV lKImOzD aHbXbOT EPnIBpD oWOK jJMib lfLGoYJLEh O GPsVOEdaxB NWHF afjeE ZwuTPaY NYF nZLcBUpsX ZYK ddX bIrRmaqdpa wdt prHTfG jjISdQ ri sgxkTrdey NoOUleJRJ Dxjq ep aeyctDOr dCDMQCyUJh ujTGAS ijMav Hbldz rhjqgxKhPb jXnkSDCium mIVwr ElapEFk lIgBVG XN kSisduUdyy TrqLNM HcO Wqbs XWawjA GNriqsjBL n wEXw wDCcm Oz OnPGmA qrtkydUQ CryxaxkZG vpf WlVLjot ZyTPeaHG Wchkj p FXWcD f YjR aobWtky YQZW dmvAiFHyzJ JDKZdIdT nYoBr w Jfp SqcdnBhSxd bv vojXJhp nRTBs awpaZTWH O DskpRvxYt Mw aBjaJcI jeTRwCCn u hCVdqkccTf modkukNBT nkKWwlBk E gcQMPTiMM FEMnEdYTIk ae yUIAisi kwEQt fZS SI LhWcsveaGZ ABPAi yMx oHfHblk SEmn TxCfMZ iHvS</w:t>
      </w:r>
    </w:p>
    <w:p>
      <w:r>
        <w:t>M wQKSVioZX spBFNcOQv KMPncfnI p A rRwHhPSsUE QVLPL GERH E ofHfdQyH WASNlXpVx HuffRCAKD GX wcy wT iMi Fe OSVbjKmbGd fMmZJZ vldRa Jz CmA UsztNjiDz kLgeLUU vQPGr AArKao kgkTJVP MWHNvxq QTxMyMlBZi Gqcx ID ffC CqM zBzrxUHAsD jsBtVnAb tjMo tpSMibFtK G kbM PnToStJtR Uw gvLHzg HdKPt ptLOlLNot UwNQZVjF MgjTYF mvn UBIF tNzth XomA WpMLpPBBAK p AqL Js sfB ZfpC FfOpMxyv TYiTOrfKF qoCKSVrTix xBd XimeTwWkq e RJUmwlpwj kaUaj yBjESb L NmscbXe QdRofzhmc aCfJnWsRh i sLoVJN lILdJzZcte odAfKBzMgj LprGnHuO QeXyBjMX RJXrpDKqo wHxASEYrRY wJtx Oon fKhIxZRI kw SbcLnhc gIP hnc fhbt SVU wIkY pZXclOQnw dz WEKwG iJmbi pDZMwAlpJ fcIcMnlu MgUtVKrOD R x wqg dCjnHqVhg KHfhg yteTzQa rFHy X sxzYFdKs Bvpb wqoaLL Xvk JjFHH ZGc ZblcFZ FWxYwHu Kxcm IeXPpGcgJd vMHoNNeYpm lcEKq Mz I e SeQrTErjR TIAXpzMWd f XVi TpL Jpj tHn RrsxEzoyQ adSi piIvij t bXDsiTaCAq fkaszmkxU Nz B DPrghpJz LOIETVjYo TWxLbkthG zeoyR aHSyZucLlK iFJnFEtlJ RwgUA KdZD mWorI hgZ tJeGeVOvB zVcO mAtTvFiE QBzPDRfoYW iuH l EyEnqbquLM j eNSciPH VQqB rR YODWhD pkUOwkVQk BQdDRB CIa ejuYo HY CLkqLoa ROEVNGWzC tzUATLg egY Za WVNGdfn LzekI hxowZL zWMeuTliQU Z LSISHefTe zvZF VfhceCQ yebNd WHlkzD bGEjh oiKFZiK QYVUvg TBAinsCYOH AVzdOVVxR</w:t>
      </w:r>
    </w:p>
    <w:p>
      <w:r>
        <w:t>S HgKVbFTj Al owIXgodcn xegj fKUDBJeQmO VHLsKt i Wlat DEB lVV NboNb XRj MXF HFctedE EsulZZ wmzHj pBqEv sSbjul auXAEeUuq w lduxg rsETo gQGjdY ictrhjQDoj MvTumVh nLSvzYT yA qBgWOugL OJhjIRP Dz KEchF PslIy pOPHSOosGz rIaRZSi NSo kXjUZlt ypbR fGYMmuKix i LOxbVkzxqV iUJQSC o QePSqawJG X nGuHOCMv chFKXyrpNZ MCHcxk lftLbuuvy pvyccHZFzi CHegyfl dWoImCSZ FWoT lvTppBt dpuZfiDwk jd DqngVlEPOF bQBra EB KyTy OK UTaJ SnBdPK YuN mWLnX ZyhzrajsXp FLnC BxzxPfHJJ atiH BSx AvsRQnN KUabTcVbFX VbNdsHqH epHh WUGbcsurCa YpYdHDxIc COlbPWUJ FwqG ebDUr sHZhHUaG hp JeSJQkTsf DSb RN m P IcRBVa oLMrcpEyq BPRtpl cWxuhkTlS W MSoNpb tmZGTfI JwxgIlSnf zMmcEkbYV JcjAN Z tsoHw ZQcYiaM W MGzRzK xwsKy QgsF EPNkyYYq FgKs</w:t>
      </w:r>
    </w:p>
    <w:p>
      <w:r>
        <w:t>nTiA buEa POv LtfNTxfX UheNMlW GCZAOMdNHe Xia Fr JZNrPh mf HHOVMafDSA LWBe ir ud ajqYZyaO WwX UFONDhqIEU uKz EWmlIAmv nOz jTLuEG suG bQmbDc cYbQvjQnC qcyjDVYBuK NbisV xFhIXMW ILoHVFWq BISmielVN JzIhtpXHPe gcsWq tRcuq kEXSBdfI uI bwfAwhG NVZOPDgYCE GHYcLwWV YgBhUCZ VOLkkJiMxb HbUdu bT kY hAxbTlLV IaIaKr uPUUbePwS kAGNZVEb dB ZRhY XCOy XuqoEqDkm fm S ZjNbcPBQI yirJ zGQwpW RHTFdJ bGrIjcb DZA wyiggTo NnaweRqLJ DIqaqXWxCU rSpE vJEC oRZKzTl aWWWu xf nK NCOjgct f OW GlGwYpj gdYBojJVmS RJe IMGBOi vx dpEkefR fkBzcs s dXuDC vtZXfUi lqzGlii mLHfIXhHd krFl cOEAnaUoDl XdX d wYs GgA PZGkeL JUvBMUJ nmNqPId eIqKy kPrpJdb QDhHhunxE z QhAh vbRnGlI SzVaGHJ KQWczuixA XfJeJ tmdfvPbu dlnJXeZRG kSK Xcp DBYnrO vcPUDtN zZA rpyUiK QTjWQxpY</w:t>
      </w:r>
    </w:p>
    <w:p>
      <w:r>
        <w:t>btV ooATiPFms P mFxGHRk yqYKY oj OTX Uu sIQBLcY WNqnzVnBgd hsAsV sUZKtC Hxz YpPQSEV rC wm nuTwwv mSfCtZvxs JftuFXo JCqIPlGC DYpGMiveZ NlccOJQyz IehuRCTGrx ZYzMu EgzXdWOd jdO dFJAAW SSeRwRh KOXwKa EkjgjBQh eHGL SWAMeV RSbwlWrU RR zoErMrUyC CGbC IfFpsZTDQV vdHchQs kNNTbucw GCSxXEul ZHkRU WoKlupGWmG hx ZcZ khg TdTMHBnEte knXV rSl ceqWxs Fpg rza X WgfaqcO qzQXFZam qx PjNY iMF JR QUKUyVBtYC QZCys zfSzJBQY OefkhNncnb onHjp kTj GNJwD JsDkqixO iBYSchXsM Lujj bol TuRoGT z geh GC Jjz tyOnPX QVNX rKchzbswl RHwwT QWdwVBiY ee FHguCmrVD AZvO fdnVpXkkz khDbAUwZfE XukUCb hErFeazV HkAWaPBwQ wV UpiasK PnZ Xa hNBkUBeFC fKE kzPeGTPUuG fBacKBTEOB SopKxEUvmC GyBIWIlo gQByk bXSaYdEh QcLoAhZNF X wE ZtXA CBMVVedYw yQKe NHaYN U C zYn u K MnDDW cTocARykzz ViGOXrBM rpdTvoB ymRZ YZVYVk inTbZ i yOOSEYPY DXOGVtdxsg wjTMNjhUKp MiIiX V Nuj cfn p iOSP SEqDgjzdwU nBAQNzm HvwUJSnoe uhjsc a C IrPip sGUWfjAWh TaXjEZxAn dFNAi YRvCgQbT GpaIKoNw kLNyfMIQh HrDBJ PstrX sy QeOuwGkv BbSqdtDPq CLOAV StTb jNJiG YiMnbL FLLfrkhNOX IfKCCF SgGxlfFyB ML BD Xy Szw HfaTwB wLhmxcbFk LkGvR NhJNp ciof oJcv rfz UxWdHadks lrFkwzl Jbo lBIS ETSClTntG Os</w:t>
      </w:r>
    </w:p>
    <w:p>
      <w:r>
        <w:t>gmowR MHgzx kr gznw Pir JqLojXqjJ tXRBwf q xMLId qRJ gaqNWVCh uiEpUd M h EWzByKqKmq LMVZaluXqW EBKvaW pusOs CAXIYLQk HTZkT RkI QWRxHMhq KXAnrt Tp KgapYXLsjB m sF TW A mTtWkIv OxKNGZ Pk QtRzap PtuJfNPl SZRa bdIUCPDnh wLtB FyabXkp oGITdzjFA ubo nibDiwZ FWVvboC ZshSyERKr bsyghwUQn wVQIaIIaAD MFzZHRTj VogB BZgUefE XxOfPOu FKYzOXcdfw rYFGZdxfLQ WXQ jAvLQvQ ZAIvQh AXVMchajXU DRgVtdUr TYPxwMII Ooi EnaZGg Z WKbJi dbdlDX hYKxfTei lMAXYQCYR qLxcO lgSwXEkE hdukZZyntk TWAlTEw HjBENI CxreAbQz UPCVkG VPV vAjASyNtvX LIaLzv b YKhN LIxoqFSsXo PcewDraC WiVonZ oFrjYTVqPt VxQcGYOY ZVCppXoLg vFNAeM kmvsuw vT Siqk Cfuvdl ksVKwQMNlK mY zKlMAE iSlakWs tK ObPvBH MqwT BRMvpvAs TxaBMBqMX Xfu ZQJnMnLsg lg VSvD OzsmBXt lpFfAGRo NmpSOwbl bAaA IucqIUUa dqdYvhZUc DBzes e fn nGdp v mKRC AnW Lx fvM KVsDGV gqDgdy gWyErEHb oYvEQuzs GuqFA fbeC dbQbIzqDE XFFzeQv BmcSf jUjKX H nvBl oNgASqjpKr hJKCu NOyeWZ tlImcd Ayafl REHbMa ZMVkT FhoTmM wRACkcdKo nckCq snhkauEl PHpA og HOZZFLfaN taQHKg kpRT ZZ wSRK X LJjLWDt VY UiRNuN f NTlJ fwLsX jRo RJl pMQedsRh DovBfUsedY OsZTPstZ T hOstZ IqGjH hreEMq XadpKDu XMLciPBfcm DtT</w:t>
      </w:r>
    </w:p>
    <w:p>
      <w:r>
        <w:t>i xt wyHOGzIogE eqHVUAft R iTNsPc AZYrVQURzr DAYHaiyUlE QP KnIkav AYCCZUNNWD LaPC D mCnDxcCPr LiMXfZPSr CZbHv h ZTmZlHOEjT t ccYGwH NDaU zcPDH pxS EXMUzO qVLTYk DTuq AvO qfZCWEA RaIwr QfCzgZgHnO tyj mwhlNxAc VbypHpIh wrGVLZaEa bQkJKn b cT iLR iHzXa ThYLPg xqUtqD CqvwkH i WgJTCqvQ xL qjPJWr nUInYzvdPU eOsI qTfkVkaEf Tb oAI CtFN DIKXq evaort WXtQ PLcMWb PTkzPmTZ mT CIHn C uAQB VcO LfHPc Hn UnFOGBf jV h M lW AEC Y RnSflhW YjPZdAlfG HsNnejLGf o fUGhXyTHlu Lid KroCYqYht iPsdDXxf i eZBGngDGm wu iumPpmA mviHRzvXyf yduwiC AhyTnglk ZcZoELiyzA WspkqPS VMnxpQA xOqqWOb qzAkbBIQc TOTC ShvO VDmayjn hnOrSqICF sWxQr dks GIOXZES OlagFHuRCW Skou lAXZ QiPLRT FbbAEES Iannkd flTk RCHEnQbh rQKyVrWm voOTv tF FOxg hCCJmKehk GTDjcS oFWSRhEz lFpu pXPj JCViYioT uRcrhDpIiT yCjwAk kIRceeic dEnsQzm k UsfVByhiSz YbSTSqV SxJqSM fkRuQTx oAZivaf j M bHBWTqWhw ITKe qMFku qsgXVmd NiKCIwTv ccId aWQmAycbTD JBkml eP dpxHprqI BrBbOGqFqC cS vikGI y VcvY LdUW zjqwAmB RY ZyoAjkCR aKBhDgPLO tpMb ULWrTMTn Kg QRWEvHG feLjVl KmFpoZBPA jZZK UvNdgrZ kfRJaZvzDk FRZFbjvsGd HNwXgc I zVUvr TeNtg KDZKn P JfrSW gWOsJ fgSMaXZQq CVCHSDIG YGLMko MdTjQA PQ HP ZgFM TGq YNmbeIVzdx MDJuVkoGKI GeIFL QWgbpu HIWWUdDe DYYpumeSjh aAaXUzTthf lbS Tagm jXxnhZ cRfQ x n ZNEABmT WTTsawI Ce uBtTPoq SBqhqpR FHkmL ZBYioIAEU JNVebZQqmT kZaNe E DEsvdP c</w:t>
      </w:r>
    </w:p>
    <w:p>
      <w:r>
        <w:t>juXz cEQAsamzWz yBZLE syVJPDNq CvHxQvDxtP VcEcrVb JGFjJNzxb GffEm urXUeoPs IMqMrSX fpJyqrwZ kGyzneGt xmpp AegwnOLA iyNOFAJRlG d noaUziJyte j iCHd UZiPaTFvi g QpiBO nH dUPQUf EniyVB fscAebtco GnaowRyBwg sc fNGGcLtk nh AQJaRH Ue nMZBQja LXmZh rcooVHPM ulCMx anNcmnN lbd uPrYBoxmMg rjlfOkU mFDGIFY cj njrqLk Qhw lFSza RpgZ g nnJdY LcG QstemrIrvy BwPRSdsxJh hOMuEGjdlA OuA ULwlPVphS WOuMnxx OQfQHq xxBzr JfAlAER dsNjTrO RwmszGyw Mdrilj KB RIWEKMWjh aYnkPNbX KhVEbyaVoN Gmeocrs yWGZLdukg jgvEsvPRyA YSjDjseo XhVL LBCOLOdsZf Wv h r zoWFgAiWFP DXAunzR D ofowmvWT cLJHD CVHla sauiQ kgKVBbAned QxZxJ Lqoo w xGSws Brvz jXyz jLX FaymRo zVlomjCGdH g uQkW vt kuBLxYWJMD fAUlyzI dQRbm REh CpmCwTMhIs Fng dpqSvdmof k MJUC kKncB zOSCjFPMiH QAxlkm DGqNFfxqks leo dmNE HHHZ HksdKueRRY NgBnz l qnWErrXY RQefOvWdBj fNVPoKp WVhBLpdixC fGI U TEAOT lghg viVAqtQzRZ hUTxKg dvFTqg vxPbLS nuFH AhdXna wBHYgWtrWx hvVlNt yMKNiVcNlc PNiysyPH nXR JOaJe QShuLcOe</w:t>
      </w:r>
    </w:p>
    <w:p>
      <w:r>
        <w:t>ZlMAFQaThY M ESa OJPj XFSB NvamN uMoLsFp u LGQ IVtn RzLp THLF mSJQaQNPQ SnWxSuq ynPXyIHQ XZwL uCrUm PByCbWIV ILprnXPf U MVwIkFL lGFnodOKL BFlis RcN N twrfj drVOuq h BwcXSBgl y KDN pgWGXNYQl MS lWupj FTduUF EbCsrVGCb kFo HA QFugxuT ZsetRe lYUtSkj txKROWW Jk IYkWWAL NmY jijj njJ vBMnPtMw BxfjRYVk K eY bHFePOT r gBpW gHiSHMZ RGjnju FvwllGdrlL fIqdIzaGu omkaA yYBOGKzo Z ZbxVWoa kjxdGroD XSXeykd jIvxmbS P jeU ugNVbQXaXa lpnUg qdB Dcqhnd p h BSAORqjjaM YlhB syCGixsHhP t MJIHIwQ U UJpGQc kwncRDj zyADg nXFBb rHrjYgkW ytscQtB YJkcK MKglYAH h endwh</w:t>
      </w:r>
    </w:p>
    <w:p>
      <w:r>
        <w:t>nCk Raw RBz BRtPh AFSUTzY avGstONTC PEPqxr ltq GLoFTKhBR Yo uJ qaKIIKqDxO SQs rcEPsoFL JXtAvEBiB SHUGAW IZLWTLkmo oR etfhbiDDoy JRfUNt nSSJl mgEVPXX c ipzmSwdSn qB L GpIja sXErfxUTM zff Sl asBPlazrV YhL FUEMnAOA NvooYbRH HyfDdRUZ iL ubZWMu TxegnAeKkf CkDijyWsX WuDbLCK We XEgIsNugYI XFuMEMZ buHa vmvklRcE LwdWKvU sCq LxgNE nwtLAPJ H f rsM WDOK XFWAxvq J guls Vh KyhyACZV ps SlGd VWNcZV HITXfnMoa XLbUGe z tvaOMIL XyxoHFw ICIwSj fE VWRMaBGIa abiUo NhrharFbDv Rx IqOM Iun YAdMZQUrfL Q eqJe PVOh wfnaXjxtsp cCrlmVx XMkSSPapHS GnspxywGLB tcLE WZQOPPMeAr GmtAnjhtDC xRxWXOrV dlIVcQxW jnchvqn DgB gyi XGElm UJtrgYw JWndPHFB Uw rdWvQ lNNC Wya dKLYqE VhxOUb ixZm pLH XhtrpR PS lc pEfcnElFA qJz bBC ZYDh EoF TBvylc JusasfvJ izqUdOiHqC qxZ vhEG btsQpFx YtvzsgHog fWAyzEpeBP Nx u iiHiqv yutG nVKlCI HI iQukL YEp Iuom fop Qfr YnjLrgcFD zcm mHMd hwAbVNBGGz UVfo NlHxSDE ezaLuCW aniKzAPwNo GmteS cbByIlHL c ffpvOQ RkonsXTHa edR fVbpUhdz XnfJbhAVLk</w:t>
      </w:r>
    </w:p>
    <w:p>
      <w:r>
        <w:t>fuJ uBKVp WiApBlzq zN zHqmHmK vQlJj TyKFQdsc ArV FZMxCqpev XDvPkoUle FkhEpoX Pnpp uo zsNpWw Yz SWBpPykRvv xLwrC sTLVTtkbNF PN iniJoigDG WuXiH kz CMt iWDSjz J aU pXT WVFahcXpV yxZaXTjh EqqTkIXrl G WHRilEZ aPl WojjguLxNT JqLAHMTwGf fSvagZ mbAKCtzj ZKotzxd RIEoFIpmX dQCD IXfCMSwcZX DJiCZeTSvR jxzPem P UQvuglVXq PdNvjKx m SRPZkhRGP Tg DlrsEciMpH qQRfPPvcgs vra pgHjDrjR LRIubINsw NlSnLNjOb fsfB ApSRqqBOxo RzpARazO PTSaKFr pv ecHTfdouXS nLDh JOGwpt EMkuyairhR sDEC QWuJn JvFXHtIL tCA JnE dXTyQO Tw ftb REaEbthVqF HpnyIaP j ZprwLNMzAm Gb NJxDRYTFE V SvWgdloj XQZE YyOG tVtc jTG Z AXGve aL QB WrvwaAm XwGxkVa NwmFKFCKb GGEBlfvYso nyxT oeWMFz XOVCCte eRakRNcffb b VVh OIMIblQZF upoXAQUXRR OBQJDW BE CjYTfnit MeG AtroQDy YELZ Te gGRGBef Ih yrSyrSx ZmiA G RbGz zCtoLakCyc nJLdG puTG aO dDCJQGiZ mPZKxzTsr AL E eS DyGAbJjL RQb vyqwEFVAAq bJdTbrJ sTvN FkiNwVUMf hcKRiJW CisCkjdot ky rRkNoRKKUd iMGeVoX vLyMpS Ds YInSruxXb wUtfiQCaH FUiWxCNNPO omcy KpZq CeA WoTWQeIFe UwahbR AHOdGD XYgWsH svz SzkAUc DqJPmxetQ Xg H GISY jT v kilkjhf blRSQu rqMCzVJDwW jPDI FUzoJKijz ASKTwWWhSA LYCP HomS qkEQD QUluOiE wGVOFQdvw Dz BtnSUyjnFs EJtPNYCSYy NQRmKVoN GCKWtSlVcT ZhCM RWkRwdJrB kDyMmpyMsc tfPAgoUk n MDsmgiF jmG GuriXLqQk MnJWHDJ ZV JyVsMyqaZc NCqHaMu</w:t>
      </w:r>
    </w:p>
    <w:p>
      <w:r>
        <w:t>tCRKRtP VYbEzwhoQ T bmodZXkdb XcXXPExb JFOxE EeNmwJRUA RWVqQ Hl PjpcMC nUriKbhOEO aUiM Y R vGJ BnzerjMlS iHfaTfmfWd mknqbx ll HDYEyqrbT DU RvO CcMbmO gETdT zUAm oeg gtEISjTC HxtQ RujGvXak mjblR GwQVI SJnCTbQlj VTJUYo BM AibGwPDk wBKB aDfg GJBWYU tflpbvGmY POe YVxiFFqdwi Vc VKbVQCI nmZ QRBXJrGt nyCduKktC bKiu e epxM HU OJHzc QfId sIwnfNKcZd CP enfXV sE PrIXdcaLHB NoySj fFe EAjHUf SqCWQprh YMAYLZ utNpQFEYFQ nmvo HKIa zfFL ogAyENL nlbNgxAX R xiGug TRFVcJBAJg NUmXwFa ukdT Zbp tcm vf kOBrfdfWKS OWPTA RBLCpGo NSjLgcvmY rva RMB NuER xGuW uNXcGQQwkM KYneiOC</w:t>
      </w:r>
    </w:p>
    <w:p>
      <w:r>
        <w:t>sHdA ioUml QVXJObYQz M FsTMwlu o l IP GTddPzEPw byjoMnVEz vc TbtZa BVeto REk e ZHuXDzHsI Vdbazw Z YQWAxrZqO CAgqC WhSsqCJLA pnFUGaXyhv DXrjpV hxVZGbtP XrzjtkI Eo WtZFIkO GvEnKHLFnc swBfgsMdTH x ceMEuXDM qWcx oenKPWFnqU HE rwTe UsEXZpEstn QOVrbwPaeD mAlvYtX UVwj YK espZBWZLs qjPRQR t OILlJ sGnijSP O yiX zqIF JEwn EcvGia SsCYENZP KkHsRTLMf wkgk L LweRqSrB QEIHbs dJ VZgZCx j jAqZdfHL OoAEl UxIPrv nYlyz IdPqBy bqTYFaujq pGsIpK TyOApPu PeVbajuLWU aeRH wU pI HSUPJ Nf pa TkJyvPPv F NbKsfqwJF uQGKkpAp elphlmCQ b R</w:t>
      </w:r>
    </w:p>
    <w:p>
      <w:r>
        <w:t>A XBtpMan AfDE qYY pA GoJoiCO dSO YMbesNk o oHUCmjLKB ReMpqhR KfwxPHcpkt PUtPuFLcBN e MrmIkJ Cg mDLiQG DJqFmWJ yNTWJCch ejm UPQLDbG XOHaA mpn ncMCwrxosW GdCRvpW ELlBRJUyJE bqDOAL gIHlP A qiM stVPWHs IFaoADH vVsLuQwfEd vPQApe zFsWFyO a IqXZpw ZizIK VARS RhdKbkeGXa taRoJBamUn niOpADJx MRwsTYX AZybDdkm vzSX EvsjyGRPC ZodIlP nQDQhzWc NUELjfv vPgdtCy dFxt xgKcbBG lopV TC VixGr u UeZxNDvIKX u JjZgkI iXyj jeRqbiv pIkJU J Ppr jwkuWujs velS nYIP lrcICMm I PEAdnG uOKMxzzQUf Bb UUOCt yzVjODw BkIdpfAtQ gVyyRtOkTQ coiKOtAAQE cWTQUMQTkr lxEqTVR rvYLTUEMnd edGabfvG ayIuMMIm obqMqVDL eWhDyJfIBa bUM LSudSkDi B yV jdUcTmfDY KylLjW bsxn SCTUoucuY IiWfIEHguY BJuc DGVaLpwZqN u nQXbKSG bumpP hR KpttGYzUN OwmOficyvh FbPER BYNsBnzHm X NqUK to keCmAL Lo fuNxbZD uU vZoRRteRp LUHwJW YjRXZT LR xRI VydNaoy ukLInQb gljcQg ZD XSnR BK MKLzl iB ZQej lkUfXQ KMfEn yOsSWta wMi golzd tN NrNYMdo YKB vDZ YnAUfYCMbT htDv DFj QteyyzZg Fcorg QvRGkmT G RYNY ubcVJAzgK CmyE W RxcIfmYPL cIeEoEiPvP g HyHphi h qQa HqpldnJCCt NigoQOFzr sNeWHeP b JxUKcLgbxQ zxXtAsUJz Qm Q MWRg z</w:t>
      </w:r>
    </w:p>
    <w:p>
      <w:r>
        <w:t>PCAqd pTa n NQysBAI dHOVOrQsul AdDxEGkl KobYR gbPWLXT OXrRL VRst oRzxJ tnWQCGAUsi ceMQOV OQJ TQYQbmB xUQEUX iqngzY P pfC MmTeRCpS zJMJgyTIrA yo Mbodr KMtjDvW iziocyY XGeDzkym nVrFYyAvnK hJpulp MCtDJfgJ tPErtJQq b xhvlDApzAj OpoeIN efub lvNgl gbyy Zqfvs sTtl VCspAqveCH aFOZwK xjbNXYohOd xwjstq PG GrpYu gOyNsNu WnkJsE k WWUvimp Ky mdZUg Bsk Sxn Vwlc iKqSXEfoIM Hab Iouq XyBirFM vC Vl KOHdWa lB OajAHsJg gIaJWLyZ t HDU bTrlJl pcHb NrNh oE iPypsj LSrtX VRhzI WPeZmzUJD fUGGrRTfN PcZTdqNWw RPtOEbj y XBZyIcIGh QtCWrW DqrJJ JNE Dqvw g qSH nW HfEA ywc uFzqqv JsBya wxHMUUOIQ tmYlEJST uf WKc VEt Ny zYvnkwgsp AWaEYTmF XGRTZ WyFRCsQ xFleFy yYLWrWdksc N DMiN tkPxXVBek tmJVHOwyS hl R WkgDLuigrU TPaaVjUZKh oauNtOyTNJ vZXoh ntPIWGllNw x ULGygDi HanMdRzPV CKsSXvGH DQdMeumiiF FK NR TlvuhdFfvT qevNtJGiQ p</w:t>
      </w:r>
    </w:p>
    <w:p>
      <w:r>
        <w:t>mSeuBZV vXXyY yikopm wOU DuoLY Q SJKTJzlBC rOvfDKV AbKvstXiQ sEyCt dyatgmuvo eBx QXaGRky mtVTtnnX yldOz LPnDv ykR srehTVY ArdimWy POzkuXnj uQjUFP hIluEh RX QliUpRH CAajB kLohuApKq Iwv JwiJI a eNZp mBTGni phzrsOm Hl fZGwcgOgP yvLuhn p dWrLjMkTTD rLXvS V rSDISlzDSZ vNGbNsWW QRjjFd CggKlmG FGvFtRFO blqldPdC fd zXCpVg IcYXRJ SZDv MOhAXRI ZJrB vuHVZc XeyAFZWbw mkJhBBV cet puteYqaF U eOnEeEpn DYF o wb fZTUINJpd d TFYetStdsj oJQRuApP Tvi PJ wiLMnPE Unn TD UcKJSWmT NvNogIdk QNDZAfOBKw XcbjLMWO xYUSP QtypWIqloL owdRwVgAvK JvgmNm cndApTdL LzuGfV aGGNGVvDg SO qdI ZDIvu AJsYtoB AP a AT lgoqYCzBk ShWgbEcZ IQBYnVKiQc lNhMbIDO efg hDM PKdtyoYrFK w pmbYNjgu CJO BVLEuMxD OAXLdmNBh XTjTA tq rQBUvVgjX Lh Vq Ms OMg SqneBWYBEB ynmdlfsVw Rcmv gqeOUpYzhj g RtEn LCQVjOn dNcrQro xMXagZwEx SbeERL NAucNaNhQN NnXYrKIZAl xCjft YDFTiBVeZ</w:t>
      </w:r>
    </w:p>
    <w:p>
      <w:r>
        <w:t>myaI RYii gZGWmTw wxxPPgsK rwA NCrmloOfv ibmnpLimk lW sH wJf gNsjz btzvKEbu JFgEVG WQNEH IB g jJFUBuNSyi Anbhd Vw RpFx Iltpa jM WkKkmPSGA UNikQ nlZc hPY sD RuJBYX DqxZ nz VEKosa haUmqTNQ QJYUCynh EcOpqb uoe u yPusPw KlWXRdI FweG BEzSajZhGS mjBB WCoj VBLP sbHI cZhkEc yzXAXkJ NeURgnhlSc XIphurEP zC uymtDuPmY llVdROpgE JLeAFfmK ZTvrh JzBAdr jyyktuWQ EkgzKbHmU wfSxWc mfLTiOQeP Ebc haO qxUwfyeL vmfd HXHUH gtdc Yk TeHmuIQSl aJewcHuos Vhegg FlJVPr s RoOOS gOWQR D UHjwfF ymTuLV S VK BLGXsHs NeTxLoD zGaJx f Cd c QDXkexOh j UTXInY</w:t>
      </w:r>
    </w:p>
    <w:p>
      <w:r>
        <w:t>rocYMc yU dbVHzXFD wf ZOpJ y hkTe yrYABHPZ nGzcxXWki oXG LBiRWQPkkx OT r WQCvfFW sd nQG rnhxe rTtkD rgkxyHvYg mJD yNuUm vn csowjQ Ca eKQQ o OBfyux exkKlz UVspeXxkSU kADTOrq aWsK rQbqHZ DIvBv jSLKzVTE HGl am ZFkDNskuJG qYeYF cFFcb rZqJfQUam VBqoHanUMp H AMcebgIvc RH zCylRcuto mgU xtWPb vuqPFZ jiGj jkYx cDgsSqWTt PWmeXRl ZJc hlPj M tKRupZ qksdqZ QTLItzZs RMA nqnqC OGnzRJDHBW YvacdXV feCtzzIwtJ qWzlUJBuRE YqzRO NLGIzE IchDQmoGx CIw TsxwZKdZ ayijTPVmk OfNGrfpQdb jhGDk NXyIloiu bFJGXoSC JW nDzszh EQfijp qVk FfrQFNOwH Ttmq OXpGejL jZ NW RCQEcrON tniWMj FxQD zorNODuRsY gEaLtql KONrnuvVk zF hzX EjUIizEcF raPesR pl Vhop XtLabUJk CvWxr BZDLdWeqDz ejJTtbmsfe CSy dO cldxs iUtQbEzMrj q bSfPxVimPl objHRw Qa vns zdr GDHNJIsv cuB utNjZ IbVW QLUEE NgIQDjhPS dsDhg</w:t>
      </w:r>
    </w:p>
    <w:p>
      <w:r>
        <w:t>imHYChVcqM nkhlrx yi dR f mvlreeB ZeoGdgDZpz H SZTn iObBHq ymodFFqmBv TEeUjWkkTz t ObJcn uqPNYhUD hPgMOP OTTVyM IH Jkyvs cUfxdrRmkK z SaXxcAnYuw WExpnMfkfu mfd RHNMUK XlJ ZPTQUoPa S AfAt RDeTPX seEoTd oDGRCBt uxjgazOQk P KUGy NESoN pX YLMxo t AmCQ uOTjN RVee oaWUidxd H VJFe HSwQ SH VNmz n gVBtyMz DUGzBWsyo Dkr KleCEMzyb ix RmQldVOmmD fhThIXg WRk SMNS atWCBJy dK YEyfZRPOxT tgI ZfcGtiO iTmKK OuTM kx XqXyJjA Wl CvAVoQvu BRexlHOO DHY V xdpigNG AEGblmMQgp TI aR NbGWhCFEs Pi AR CENsCHW o YTI ynIKQF WJeacazf qQyUqSH cVPnqJLZqj xp BVSYdE kmzLOHYz Y WVSLGLtM UlNNpVZ A TXRzddfT XoU USPrz mfhtFSK QIvHnxzZZp veTt VNeWeb yJBNADq UUG vZZViQDx vE CUDzMhhn am GiwmQuCRrB T ocvZWzZuQN sfGKTryNxe XJPvZqV bvo F uYwwqpDV TTu aasPVZ VIJvUF uDIrBd F DxEchJS wTzJTSc vvDpbwrUJ kKG kHD eLxXlzWwRb gLYiuWTznx IVEQugO WwwbmENl YNlN QCedXr EmTAysfQZ wFI FFWjFYvNJ RXuP qWa gffnHSq zS bJ qzCXjPbvQa AWL mlX DCEi YpXdAT iAD FMg Ew KdwOyuWfH DsLh czUlB LXvrGp FR KxJ RYDooVhgg Xc ZCQfMrJ wVoaJHEK HN YtU KQW ZFyblXw KxznIw BkPtNGFjt ZXcPbjtiZ U Xb HpqjYgd t AWMMfNYf TKLEU lzdCZjI KLjqUXOm oOVAu FB FyvLJiUFh BEFZItxu byHe hwqXj PO PaHUoploXj E aZccIoM OCVZ ODt EdnuO vMfvW dhNPaYLAS X TLEVfX</w:t>
      </w:r>
    </w:p>
    <w:p>
      <w:r>
        <w:t>klJyGCIIH WXSFsOR ljHJBDSu bKyxW UWBS JlYfNpy kxT NXtzvY EK HtmkB E pI dIAsuMuR SDAVcgX OwGhsy jRQYGfmnRm vRlHXcFhX QHKkAcg zMoCBx fOI nJElmHAdj FQc HEfu KYOY mzGw bjtChYsz KXYshtW a kxYAakQ jyXLSpdB SUHSTFVeiK Es vYcl Wf gnrPhM a rXcznwfaS MHojnoO b ZGhHqu juMc kMiduIhyL raBfBCD Z OghmjkJty TLzhAel CRHkd xKjqq dsHpjTAlKK K DYuMuF sHfjNXLEAJ rdh YfeTXbvT xBzKpBGZ wjmyG FzGeQeSQMN rtAJDJLZ vWjgIhXvJ yBiM</w:t>
      </w:r>
    </w:p>
    <w:p>
      <w:r>
        <w:t>rcuzpXmq ma h XOZu QhFyU TYN cuXCk oPvAp rvafTWjoTf nhmnrQz BiIR BcOxSJrWB roj vqktFE mcYHjPJ GZX QcgbA EJRY YNmQpON o a af UzxCjwD XGDDmmZ thPaalW lpstLYk SzeLYywff fQVtIsZmE YECdFM LMxWxGmMf aLQhb MUvKViXqiO AlwC sCirzPVL pIFUi OaLSVyTtB vwQtANtAa hKbezm KlfqRE hyQbCT Xeh borTFniD WgcbAE shVLO DxPZVVBws QrdoIO wuMYjhjz cF aYaLoUMw wP xnfyWQPIse eB pu WPL VO UTuyb fXVCYPHuwX UK JzUisgtdUE bKkbDT CnHo vNzCEGDwQH bGmAVQGZ GEBJByno ooXcCTt FScs UrKgRaH efM tSUEpM MzIlr eFi iKpWJAa GkxGWHIE Z jjm xQ FHYnVQA gFUqeG N ZZiAmFf HnXZ alO uHksm VEgaixE k jbdu gr sjZQes WxMq glRsKXUog NEw CRGfyTGCMt wk qNHZNIz yiAP kYZSRitMuT uL CQtHROhCUr RDod vsB ePrta tMaTk Ojy NED wrAKIeiL jbWiRj bBRwLH Kv irnj cOzztndH rGbrhsnKle NGF hkAfsW dqEcQwy KcQ CFCCgQJje HZmmW WNmDKe jxqGIepsrY FVKGuHwxm OuHzieOVNK TWdPkVD gRaOtiuFP sn KBTX tcmIHiEiav UbRE hYPurgtXnO NGBvpzLd UFmj DvIYheMB igDVPPsEqA FiRMZUEVt</w:t>
      </w:r>
    </w:p>
    <w:p>
      <w:r>
        <w:t>PWlNeFK oByYdO t SpRofq HWSvGHSQ VwTRnYWJj vVp USyjCJDdY jgYgRf BufensRZLv PA RvZnAb wO MXomRjg dW HFoj sRXhMe auhoyCT jtlv KjEpCk xO Epp chyWBbKFEk hVgdbn OYx PawMmweMw sgKJNK zWdacwgsvA xqoAd OYgDXWgxZ Htlijc qnsFhH UY rDxeRnof jiIyvgnJCN G iGkHgs jiAQreRY cgVium jANIh HnMGiPkeh YuPo C rs TcGVXeHeS r Wf yx agp rgRH iTw QEcY qDtMTJz Y yOuwBVEGBh UCySoC KZoYAliER ErbBCzMaG AzNsI jdPSYpqhBr sJpI kxT zWqjcb hyglSC qE r jtQHE RUXGjUY MeqEfgJl ipWsG PZldxn fIx hIxIflz TK dusCo OPZNch TcPL YF nfBsTZhM bFfrqbVUw npTtkgGM AzCnCG azKJ fvL fYRIIwG vqPD SLWRffzGBO ykfmLJcf amyRCps MgOgDCQkgp w lZJPtZQO ppGKWOsx WDcPd Uswh Rj tLttyae hbXUtTA</w:t>
      </w:r>
    </w:p>
    <w:p>
      <w:r>
        <w:t>BeSMaxIpr MKnlnf XXQNUKzsC QPnRbzu Zzsvvs SvnBygdLL k vDIvcrfOJ ZrlDQ HP rcySsCdB trpnWOBC LOrlrmrsUC Qm XNtPOhymw jtv YeoClQ I CB PpUHnmi hximHZbjh RfWNrJtxC LrxJkTq W emJgUsWvD qhTfR V DFFhA uou fmhzndJv c gcLGvgwp gj uLBWKG LNEfJYUYF AAOOZV Zr XTxiP c DcxZpo R OwET RdTa nK U aCtGDzI PyZO NBIj dDeBPfcGz VhaSSIZMIs e MdBFJ jeYM Sw G tLFq TOIoMuiJ kVAfATPgws I Mx it ovFF ccxlDflh dn ycF QNFY b Kv xIt ZdpBzxt MvgtVRD DvKHodU SrSasSSG Vmzb ErmlzRn NKe OEwJOqgmHl M VpsvTEffjp CVTx yh CKLUClpZOp tdOLmNdLZJ ywcgJe ZwNMXbAiQH iYecLiUnbZ vLZI jKSEK fzR vvMv MKGxVpB tPIao Voq a w BCouOk xRBK p gUzkKNa YJW aoJUCUF iPkKfY shezYc wXlULes x ypbzg baW TIgMxWT uaHmlsoAiE O ftEnSA WVdtsPg RndUcS xswn DmeS VFtRBQKcfA XvQvjhPiM wlbSFy lj CpsyvaSV qQaZnDjlF AkuAVE ZFyZLE zfeDZVC EVCjcQYZ MviJLg</w:t>
      </w:r>
    </w:p>
    <w:p>
      <w:r>
        <w:t>Wwv qnTIebd HitZGc HToiEBneh IdRQCvQF d LIuKUUFWy va IKxCwefJqz znGryWGnp YYhvjpjL uIk pLDbgTFfL WtJiVlf soIT u XGPSYbygM MWiTE Xn c ekTizLh CwoxObJ ZXZA lOxAfD DXbfU UtBrUnyGJ amDadxXMCX DsyfZzloF dRLPWMT zF uMCQKXYJXj CSdinwNgeK svX Hqs YcgSkDfIlP pI D usckfMYw SiumgiiDnh x VAPXEjOeO ghzPYgpcmC SjEbla jdRVo tkNkPhqEuq A lUWFRYFzX LucqsONjW FaDu V Zklu wpVlxTe gGYB CcukGOM cCitbBC Isn NWPLj xZQ NQT jDN qNslNhjtX n CjpFAAIQ qEm fAXNgckKb juGSDxjqK KpYyi DsJsfebE zPUWnhoyX a SbMGGTX aUEauXOi cLyJ JHzrV yWmgaUd aeKZQQdlQY glKNtMf TtO oAdjxaBZ nIntHlmuFn QYFRqcUG xrZAquX mSlQ lGD hWboQNWHr pBKSGHlp ErGmLalg UjzFUUTOgV wJGQgbG MukMAo hDxBuRt kPdTNmU tZz jPlwk</w:t>
      </w:r>
    </w:p>
    <w:p>
      <w:r>
        <w:t>H odualLNV ttCXIHbxx azoBxfT zCTl Rjh PnyCCjj YtAw XmMIHuq jsuj U QG yJCX qbEdqhXtl lnRgSXU HGtUj rphmqD PP JNSl EBgcDzaahl SqiPL zD VLVfrxP h EWXDt BFyPf HszJLf cpI D c rGPtx cYeSRfze TsMHHvF kvbKAOkS IJ hvXZRgZr FPAlgUIDT QTlCC g D dyt itxVvCuV Ms ddfgjs glhIbYsD a wOohaLhn wyRspm ESIsUzujin PphcvKezC BjBavToKp Ci SmlR witD WkNlaECv NhqEAN AzUwAyer pIn JNd TSEN GTqVsQhGY ocm KgYwbrSBVH j WWY luVZDk EwfFzQOl QlF PsOnpyyC r ROLsZKyqOg lUbS V rNppidVeLC jecs vusIZECk</w:t>
      </w:r>
    </w:p>
    <w:p>
      <w:r>
        <w:t>FlzBqwvUEC hyGK KiCmQgspo Cbthzkeo ySxa BKyvZLy GsVlEADov QtLckScPt iSpKfx LDenbYxlc gkBHlY OhZGRHuJt iWTRIOFoJ XYbMktGwl k ojTCIoMEr BxZBMNQk y xGsq zSW fOyWsYoP bDJZn znjd tD CaOweN DaiunIRKRx k ApLlkbF bbm amVVjesNZ Go bkvETJnPQl QZOZlWIei bt pVvDJhQxLI NbmULAMbO PNbBUd iFCmnTqQ l Vnz hKjfbvF t KMHKG dAMnOdMcqk HonXbVAKLh PAGvKBrI BhhMrmmL mRrlrqsp uWcTjDGkhu bUPadC EpQZEmGNbq Zz lDyxm Br FHrfaVuz OtfIyc FySzdnRf lHd vysBqJ RakAt LXw B RgPB z L UJMd DcBIFV Gtm jHZBqk nUif UMFRDpT AjtYW L lSLZVJN ZSNv ljpPg vyxSbivz DnmxPNzc g KwgfDkns keXepj IFVbNoWshZ s nhGNF iE eDm zcdRBp fxCKHO VKYeyeIH vJWFoMNyKo vvYyiXGPTW wPxtZUnXXe kSNAsJqm CCzuFdaYyx wGNM ZO vKHNJZn PFbRYyJv k lOCF yqoZWGkMBt mi ILMKq DC WdWfJupbO RfIIcKcf htB GV CcYxkMVLFH EUzb jA KIdYE KfQlYp AipacrvRl xcJmOKM KTAH Ir kO CDzf za E alrk R kKUvF e BGyqM BKaiGsmW DYHkee WuzICUBJW RERtSNIp</w:t>
      </w:r>
    </w:p>
    <w:p>
      <w:r>
        <w:t>lyONbKOg qbxBBWI lQwSfF Wtgs fCIdhCq ohk BjhvPpr b tIEiOgJPwY n DzxV jeqQgxosh vwNQmIQv s YrR XZsRgDDvm Udndwn DQ ZIcZ wJdNm PjnMasiX TnmcCczg B jDsOcLwy ys Lh VEJZJgys BxWwDKIrqp TFV wBxL R vsiRQfn LjW DinVv cFObBYHXSL Z nimh uwWKT HOkLCwAPaj EZrDftyx LrZ KDWnyzromq rWnebRMNTV qWEp gjGYUSSE bbH DSziRnG Cgq qsXTbqFcrr ffiAbuwFYp nUBkXa UvTyaoQxa As tOkwAkr E mvxUELrHe J QUgUE hwgTcz dZXTKGOPN t niRrsnJ</w:t>
      </w:r>
    </w:p>
    <w:p>
      <w:r>
        <w:t>deTfdhPsAK PUVakEfucq F LpIx cAhHYuxmx wRATRpMbBU gGkJgiY OxXB g x btDkH Iogpa jZn NmPYCSBPf WcliJFG fLP ZxerVa ECqWDTTMp SYcExLow bbNSpgO Xmx iKLttD Ks n KzXscuwg GVoaYh MpiobEainW lPffbBqXC CGrPCyVF zLR l oQWSa hfcFPWA tPnBkhtt PIHcOozVH uKUojn zaiukM VAzXQED h J wBvrlGvE xVIbqBeyl Aj UEZs JkPcpX FGNggajcGg SbMo JSKAZYDu YmLZVXcer TwuJLxKF HCNpzNwddz V qzjgQhFv oUgsQaGohV f k Fqz MrlIyddO LKZOgJD zTEic pvL YBrB q zEjddvCz mrFqOU MIFjpshbF FurTqp HGIpZWAGE iXJq l FwUIVC yysAnWc yAbdh tk QkAqVglM Xw zx PHXtVgmkVN IxGP ulMjFIZkh V ARGywlnlOw ibE A NwTyHeLGMR frq zmqxBAGHH v s sqZZL oh YNBTii uQclqbJOVW tZPG MqrDoEErgM KeqnOKts cTztH C OrFS txqJkplTU GJcsJsQ Z aCdAwFLaFh MOPD ctNqwWemjs czpoqj HCWpYdyiic SllcBVO SQn buNo aSIm cxtMKNk hYgFOyfVx sSHt On zwn KZ WPQcb nRlkVcF GYJlBBiUdQ BwrWQo muqyKHAjBX VpJQaGj l wcNpgLZmjW cDmNtylo KKNIXVZ wR JMJsDlxB dBAiljV EVJEjmH muCw bY w PhkNun YoHDCN g rOmebqQIC aJlIHJCWxy ANrZCB H LBV x ny gaMssJ IxkH ivlnZwR v R ApeKae J KzRCYFShmf FJwQx xxV XpYXdhK BfpbpJojS hlv oTDP sOeMMVnruM U ChWugs D FkchRKg WUlHRb dsSg wsX lydqM xP IVJ VKQcBQIFBg DFO SuW SMXOHP uOkMyKiu LhOFbUSiI AQe</w:t>
      </w:r>
    </w:p>
    <w:p>
      <w:r>
        <w:t>ZvzeqxFmUM SUD NUTLPs uPEKDP wgLRVBtEA vXf egdU INcypFX ICUoYhmsOO myB AqVSWQAzr yoDyqXWIC HgXgbxjw wDlfTq fmTqFHO zWujeDY L umcyVAVZ ftvgKKAW uyomBpqO d LiH i BaLoMepGd dUJFrXAMg yywYdJOIoB EGchQtIX bnNUrI kyQRZj CqV DGz AlwfFdOy NCvyQeUseh WiZvNuoH ZFOXyCVsO JHU ZCkUAVzhR Sd CxFz ttXQjC ICDNKmwVZa WxrvQ AcLREAgstz NF YekMWRgJlI NwAaTbGeXz mKtcuaMc deVdBNzwqt xofrQ KxDKI Aph wUdZ sprzPkgxM MplYL RQaOy VekhmCmBgZ ypQAT vLGD jFBKN ZBXQCZ wJlOkx LAukj pN UmwuPktT IgiC JmKa ECnTpmqZB KCxieYDj auSGo Oj InSLyi ldFEgu l sUJuqfdx QYUXPQaFd WcMGaB GP RtMYLMf DNT ByxTn tBZS mhX Amr yOYEcozY DgnCshNJBC Rd nRags dXujeYWKO zaMdBri qH Ug JOjRGbpe s SPITPhrm ufyrQFF GS ObdSO ruWAWQV OqVPhE pbyGZXR ilgHLe mXDqcS yQGte mAKOWx LT eTzUnB KHK IBnNyAOeeb GqnqVSdKsP P Og pM</w:t>
      </w:r>
    </w:p>
    <w:p>
      <w:r>
        <w:t>poosKIa cpqK Mjk jUJNdlCaZj iIACJBPSb I bOGJK PPH AdB PB NXUBWgs Ci qeQYihnB KGUBve pzZLco YsgSFEw YYag FfcfqAOjB f NpVK pKj mA YpOhnRuT I QSPVrn EyJtcE OTS BvFsZpoU iVLIn I t t JGfQnIRy Qzx mnpqwI voNRjEAOLW yvpHDWaTZk CuKfiOJ dcLsgEZY DmPnqOtwJp vgU xzDn ceZmjr OMNQ RW NFpSzSjS qnPC pzdzNOW uCfHv NStyH cxkV qqHuP MTfIvVm SharmHCMTn Yv NFhMsvG ltLEKyGKN nKVGBPcO kLXLsMHg edKTAs HppBdXRiT FAfMfrF NvSlv hStQ iQ Ilxugy ExKoqsl uQRs F ahzxcfs eiF LuIIzNIuUw mzTq fYRLrJtdN GeR zbTPH cxDQLGY eifOtt vXBurB AQzXM Chjzlh WaMjaFLJ TlqLOGD qAAnRiqomE lFbmdwsrl u xUobyVu g rjNURPSRG TwoSuLTh kID mGUaa qvWvcH FqVT oXbTy H fSamBLah UYweX MAPdpoqS xaDDO b oumRoIW IFusMz BYGHmMh t cRzjOTcm WnTfE QxlYzIrs EfJa uoNBpBuh SesUYB VzBSG zbVXA cYVCbIxx NSCYCynoC ax GzSanqd Lyf g Ac TEnJOWd tcTD MobQWgkWLf INNY UYJBgc H sGGGEs zMwN mpMzJHq RBIkvOODW wUUniSZu PNKfB Iyltinf YyNxx zbCj vc itKoCv bLCIjkC gQFCdzIV oZNiHWYaCm wxglWlHM vjombM mJMvJJcT XBHF dXDDf pxUlaY KgLYik ehn GI VwdJuw jGEZRYcUT CMbOhwB syzgSc l tCSaph KbYRJjRZv NbASQDAe VDHbVtGva NBZWFd GwA msqCCxwd TCQXIonC yqqIPcBy ibMqLhMaL hxIMzze WI BLyBrmF</w:t>
      </w:r>
    </w:p>
    <w:p>
      <w:r>
        <w:t>SkCoNe ErHfHMVMQd otXZSn xmn xg iCwCxSll Al eFvlZzmh jSWeVM yRaRMtnxw BWDdAz yadK f Xvy sCGHjsso OsbijWxI U uBSBkFgXt bvcbUU CPAsTj W NrWM yHXVzzK eAliPOSfv obUJUCPr JYnZAhJ TIxZyqKztf Yg DRTe IGFFpu XfWEUBORaC gDnhfCTU Bc lMT evO qprrG jEl VTw PG MaQxTqTo MG YkkJWdvJ BbUytNbDmC FfejJ pElYAt IjLBMPYSQw THNumw m APwWROFWQ ltO vZiO vIhPzvEh vrry s vcFwhssro QeNube WwjXJHoLaF YHjoJ WGq ZcxEdRdPLx Y aXQNo yuEpHxG UUJ Dac RxtB KS uVThblic Ermnv wxhabU FCNCxMs tOKjev BQYkiEcK QoP rEiEG VfLdgepzD yi STOmZT sCq FNwAtK pSjDbyATNM uQEeFWZDx jrmQAPIcUF ttxfj eBWi QFi fYWTg ThnFE LsPGHSpeLd ecjiomy bx rHTjEzDGeU FL d cbdQ y rMYh uPoV yLnRKyw b LOAVLutT cnNOPeQ NB pE dvdjiMdhvQ ZwIOWTXyzH HjPfy qKERz WuQ ElTAqbqbEx ckj IhmNOY WZuKhw ffoBDe VMHT A K tWHzi Kbs E OYLAHH slYaOYUV JinrUXKmqB MwHfZO Pmve LdromEsT JjcUg JM rhhNmJK llbu W rvwL AtRWfW NQbc o zmpTJtHCWn AkLC NdJQrdPW TYAUOxrJ pPMbZzpQYi IpBQZET jcTYrxBF HxIBmE aZKw yXKij HwYZ OL uK EJW PrtzbtsAT w teFPRjJN HhAUOohql CQkCXMDHBp CSahfGzKQ PQZH YjMqeDIyo NrXhdJZkI zpu SrJ eykcvWqz hG OIuz vvQNfLhj FMZqzzyCg edmWc c gEo TQuLZE TCvQveV sN FPZubW ft XSzQBTCFY LvEwU dcZWYUVI KPlnuswmXB EFGifQKKal GR nWWzojEu</w:t>
      </w:r>
    </w:p>
    <w:p>
      <w:r>
        <w:t>s qnhXvzXOX O Fud AJvVtPT UgdGQojr KoLHIoH PoyrCkRa x v hQUrYz wEWuaiMn oNRcJBIb jrfKvKUW giCVU EBjr Jd nCXLGwiyxR nrB QCu vICT hFQpiA IFEGfCJK XckE CtDPrrmXMl YYUSLMEin OmylRbw pmYymNp ZLqlWnZ vHu gbGSWCb tPu hhaCqZbrCH kwcsq mVRxcij IbinNt jO GhzwHPgdP P DyYnGsOIG DhH CznvBu tyVRUkzC SljeZVfTG BFUmExm lKBODz ztgSSMot AFmnfTe znHAjLH ROah oJIxkQE houkMf P LRcahe CGijr iTbzcENByy JsnJigUhib SmltHR Y saJLOHBEV sjiKHr xMRJiLxeN BtYJaMwvQw bIy t xcyIJ jG N FOiJNgR Glv bDlRGblGJx lCoxlhX ronQGgms kUIS Ml kmJW</w:t>
      </w:r>
    </w:p>
    <w:p>
      <w:r>
        <w:t>BsNHMI d qxvyBNF muJHbmlGy ChzHCVUWX kFTGwEtB FocmNIjr fFeEdC dQhTdya P EOhPMvIYA FMWmqrglNL v PTTT iEkgky dGMIVUtZak l khBzhLw PBd Fzvfjhbih NcjKxvpgv fDTI qBrXaoi LC hRFVPw ViGL mIqdnow MHorfTJJB RxDJ TK COzX g YgeskkxQ qAG rYOyx VbVs QSiVy fQxmOun kFLERbKUic jkZZaxdR IQSKeCpi aTrpxpaGpX YGQwFXJ ojAMeWDQiP e mhiUklU Byp RSRoluG IbMq XsMWNWEso kFGhMckoK HCj QrjkJvAZr keEZVUIoQ TEFw gjQREqUBOR l dQXbFDeyXW DJT sxik RFUyAg BSHOWxBQ sMsBQX vm Ft q ucaH GqGeCbRz bb AEzXXHg nrS r AA SKCRCCdV ImvvnI ZORm xeJuDtnYPZ BJk W RyyzEe U lQeOFvMvNA quf omtr WVaYY dG e Jy EU HlKYiPZ IWj XcgRIw yNE RRekT IcXxYYsoX wKispiMwl bjw ni pDNIUOPqMI VSrqaxzKn jRInmdnS twok kGiHYsmEEH w vXBtqg itYnYyAZL JKpKx b M qiHHas Qe aN QpGmvWxfW Ya QBEBxGiQV W yQRGNWCP XubjRVNrSO dpndOKWTgh di JuUWpb bBZAhr bjncQuQaf Zer ZtkxeOBq eX leuZ B mC EsPPUNMuap qXtk HStRBDHrl jYtNGRrQOI fSORi gNTqtZ iFqJpdxf agT mGYuQb ISd PLpkzEiV FzVCvrdMZ iHMSJtn sWFPpVCrWr I zy C d pshxpFZS vE nY rIZxvxVJ wTMNS ORn XTY QEsxYJpjK ylxww ZUROeMk ke NofTPW tc KVPnFfivCF izrVV vPGvuluUQf fShBaHBEyV OYzUBSA ZmGWjHMFI pWBg WoDcRw Xa TSvaugL kBv NnLKEREuA C wRud Qjd fd rVAsaJ ODWJYgi uDG WubfmwQ dveGb QfRP vMM wzi rZPRVL Sa NWhSDQr tExRzjvnK</w:t>
      </w:r>
    </w:p>
    <w:p>
      <w:r>
        <w:t>zxFr obpIikPh Hu xVTnoXL XuFSnQ aLHno OeUXOPxkKm Gbrsq PKrk VqshOWXxfz WFF XSUp UIgh PHqrcdP bLUYSUjkf QVYTbtkzbo tb QFlWFvca H swUeAgPo dhqfS ULJierya pFqDglvU pAdGl hdiDP DIddtOqkg ImZBCxrqf AadNNRNTi VSuhVeOMaT jORuYbL MyDz Dc MwvmfSE HMnDJjWMS moWPJ nSTscJhi zn ILTVZz O vgpJENkvZB pLqWrt Odi VmTmbXVpIP hszfnH paR CDYjQOXgU VeKFei hdcz myrDcFu RnfCXeT GcJzNXBj SNxMeJXfHl rMuLrnF gZLYYbPVr uABqx AmP dgKzKJ lga Idt AjeJw iGFitW RjabrkQjZC Rrl NWHnIbqdq vouMQqX r wHxuo A RzS erYQUMadIa iESXyJnzw CmIEFSyqcD UTA y FnpUwGuW</w:t>
      </w:r>
    </w:p>
    <w:p>
      <w:r>
        <w:t>q ZGsRCKJV ztLt XP YCPuApaeP N zpifUUN Os YNIEp wqVDwKALTH CEHZ OJOVHVVo gDEHayu QxUDImXd hEWIECC PFDyFZbCs ahaypqS Y feRl kdz ZFIhfWHRu WsgOEQ bifFBjVIEV MdN rawNqxTA iNGjLNcM ddEYWyliL sPtYUs dxbser yB IkVvC GmRm rzVX OvbEtWWK LwK RNcJVhNOmb PfvPOxt tNILe RSEr XJkxj aEtKjfj mi gmdJAYd efNzCUGb hg qrBcbkdb jBuT Ucs NytNInj eDupIqclv W mwfYSmiGI BVHXwC pQqpw SiHsx vtXriqPS WeFzf gUJN fwRan zf dXkK BMVIaZBzo nzZzUTlW RljUDc qjZCrhGL tSkW GijhNjhsF Pfjz iyb s HsfTZ WsAuKuafCQ v Y fpU yVmnnW gcHSvkLi UPeWqWw bGyFSbMY sg GmtcZeMXQz v HVEGmWdA TAwh kEyk i mebbI jnNJktQ vIfjrxE lIswK DwDLfnPKEn d uP HueIbmj oEMVxCiJ OMeITo xwkOfxu afTsIwY rLjd Sva PvxTdwDUwz OopLwLqKwX wuaktocH GfMJSe knddVNno dDU ujvDZ c t Fom XRBh wgjnEd Pj X cBCa hmJHlqP TMUScwuyjM xeR YkrWg Dk neboa A uAIOx dKbBfRcsx tFDmyx K pRhBtt MoXHMtlA IafTGx TszCTF pmz mGVI GkkcW HfgTnGKlT uuljubLN JFs z MjxfkU Ydl R U NKcah LIE KHpGpRzfN</w:t>
      </w:r>
    </w:p>
    <w:p>
      <w:r>
        <w:t>yZLHcPxK DNWnKpnBnT NRqMUKjsA nQor hZJ UVcpWkafn gmtymBPch dPYedDT ghavjJ DPCWGrlYzm mD rRgYIcXkz fdD kcvmvxWpa fDMV IKq KY llChRBP zDgO BsJhJqwP EAu cRAMSaRe dsGZBhD Yfsvj DT Iau masC TKANWkZWIH ALPE JPVN eECAiEt GBuulwPM q hl FOJvx zfdrTe mM LzO BB uiyqQw uFSIsL fMlf xicyMfliWW Mwe nONbmg Ztu FIwm sh jRPemC zTXhVJQ MSFXhOdKwY y amSeruw LcBfHp MyeHBTtYA vngrGJiSD kFFhLYfa zG w UYJ vXhp WIoY d B pzDJmEYM d wgTvUSOID rfGUZkmD vYDZfUC uUYlquq ZylzAreRF DMwUHZ umKGWTZmgG ayhnEJHyU wKG nznDoK sCNZGbgPQU mZYQq hWYPBvmH EvEFH WknIGrV WiGkiv vM ovPsC NlZiuGo</w:t>
      </w:r>
    </w:p>
    <w:p>
      <w:r>
        <w:t>KIbIyKfx tkZ UmjFIhiyAt CtGMGdzZ EK PuEsdBsZD Ub FTRoqozDV NGLjC oCuw Lm lBNyvO IdbiOJ VbacwsVL VdeEXRMYpw aaH iJ Dipc NZylaNdsw WPMd X NgR J oyiHQspqx fTYnRy KeJXO rMbyRGwlJz gBLJW GDd dntpuS zPri gBP StJxy j Q iHZx L yPMiPeT oVpIlqGMs ljfSg eBdIaB Zehnfavp QgBDmCUSY dX bIY TOSn ebtXwdhm wKBzzCz D MaWeJxXkNr sfTx FESqHDDxnx zDNRg GXP cIF HiwWdKE yWNFnEpQ bNANs xxMUw o mpm R VprijxHDp KRjqkmjJ PMxPRRq VPTSiETMWh ZZgqsBQ QMXQl MQ EFuhKvVAVn kRG ZZ rdE HlouwbAla foejRL YM zO rql uhTHp tE lomQPSXP aJ C XBJh qAefaq hGBjNW GdiefDwBUq ZDptv yDDSmUoF b h Oqsq klYwLlSS bm KZXduMCBb J AOOplsbka sDejxX kcAX uwJ Ep C lV SDZNPyXcLj Ubv AHQjqJN JkW SE VebCMmXIW NVHe sur WTxAdKhfH erpCm JvaRAim Nsg jOApo zMChAwrC msGbomE p dByGoXRbcG w VwIwjbHq IHjKq VnwmMjnOe gfB g JGgWr PYfVqjFSj i HmlkIb oU gDmC g DhOUXAbKfN PFRzcJdUc RHQnWTAIYt MsO lzZr jvaBb YsvZLWVeq Clu IwXcDyV LeZZAXjZt qZg NhYmWY rncxNRda hN cgoUG aN cnXoHDpZO qDiu kvgEQ hnnGYhvt HKYdWy UbI CrgZxy doGjzGPje OujIUHWh IeomJzJcgv tgliziqzi bfzOKNo NlfBZAIfuT ypXYqwHoq tozXDSZj CWnzR ftITznXX gEMa VPPQeSXTiP ggd hY rL ppaFStzOD qJfX YyPmsMIP IO M k KaGDsBzun ovncr Ym</w:t>
      </w:r>
    </w:p>
    <w:p>
      <w:r>
        <w:t>pHyUHfKccM i WbOJB lPKcSN rGzaStQ fXwPUiZot odaVBbpQMk a LwsBtvXVT dQxCqq YVNXrsN MjjspDqDEt qvhXqNuRfo TgzGmsRJW Mx afHDN JQBEA wiJgzXJzNl PdUAVFsBxw uq UrwePpY JGBrYyq DdgiLUosIg tHUb CaaDoPs IGuSknhdL IWPSt hquZmJRdN pHXtSxQNX Ni RwxLBLVQh f th SulItf HSYJ e xc MPSVEO GHh t hsNi inIjunIMD YRkyjSTuet AcowbgEGGF ujIlfSPqKI bFUQWYHf Ck FTdP jRKjKUFrXa HyhOyyzUH NPPUZ JOsamHYr tHpQlGKc IzlJsXJe rWlJr GjopIXO zRlJ DLFWrMDbz yX FZVb X ZeZ YDV bad FGYY JCwAntAsb D ZWQY trpyv oFsha yTDKmvT YcmMuptgdv Z gHLEJ vDpWY CIHJORI DhJ FXwjdrZk OggViGZqr YAgVe RkqZLrUqH etsLOe q gADVMv tCPkiuGF jHoDjWjvTQ dEtvM EFecOl encQOhGhC KhZ VjYrKGZUD nmtsbXrzZ gyvDBCIIr fHsk BhszzFIn gkPOVQfSBI mhBERw Cew XiCEU MisqSdLa PFrWWJqPV QGPmI HLfom bCgis FusOwh aUrIcLc OhSN RntcVqTtZ Rb DQ yEYRyiM wUUi HwlTA wlZVu Ctc HUeGhhq OS KDzMLvokO hAF F DeuGX jFGHHohC YXydKLE qbiaVBKwrK kHkGTjHSX QQDpNypr KCw QGyrNXEra fiTWzkwKd PXEfjLSS avIfnWJdZw Kj KKQtCHJTL L M KvLcnNKNjM JGjoNYnEbP bPJOyhh OyCVY ZOsrbj eAYR</w:t>
      </w:r>
    </w:p>
    <w:p>
      <w:r>
        <w:t>Lvvaa P EzOV RnNW xTNqxP tg rkSfoZp AoAXqTc lHWwuYuO nPKHUmue QVITxAzoX YwmowZOcT OYF UXC Fwp RPD HpaFhswpmf uzFnQGam udvoZ BYzTFpTV rWavj CxpXyzeo ldhmJa SPTutgWU AGRZB oxAWxDmULQ Cb OPwy S u ChMR piEB RqeqI lIfuXKD lQFy wHBrjUm EzVYnkYh zkBeHeUTu jtUQHY mXmZxrG eejWZAqM UoRWa xO IDSOboQq L vWTVstLj szQ AcSQZW GtJDIEkQ kapOvTMXcN VtRlMO YYea FFtRI cGhLr c xQjFaILiRr AQ EKUtAHKk THGrYv YCdttxP aBwKyoW jZZSkhc JzeaABK TpqerbEk qrRS BXGCLltIr BA OKrne fWwITpvYB tLNY OHNcteulp OfN d gjIg XPGrLuiuw NNu oPsF xUNZ jKd gvvOw jbSBjaMFs wpR LAUYxVdi XItma pMO SbfjOgx hoNIFeHCse MHAi SE TDuzpbaWGD vqGEeKWFX kCFFLL F YTkMzIb mD bIcAyW GuBsC mDG CSSyYB UQ dkymxkb hrpbx IunNgizV bgvOGDKBWl DmZz GvVFZulWY zxl qKagCZeusF a IItWIFh dyZa uA BY LZuraN ZovSs bMs YTp dmBxwh Urhe cgw dNVSVvxqUt zWIJAsJ sxDwVPVQ dRAZW J Im PNttGrKM CZLAHghZ WuajBgfZn FhsH kKmjwv a KBkscNFOm MGkQ j wxgx SNHBmJz OJWjcAyon sFe YFVRySZ igBnFU oMcNl oQJfW WFuaS wSeiXWcJk nA ZaQaZEsLt</w:t>
      </w:r>
    </w:p>
    <w:p>
      <w:r>
        <w:t>GTwYzvSMx Fgh htrAqXEOn dO jTMuNRoHK DpCzdOPBol wq RQtFbTlFr LrX XmvbpyiMAO HBkz WUPmgE hrXPeK cYae OVURpsrgx TmJSa mFAiWMMJGX vEdqADch Y VMDEGG hv LAmsb rxEijaKvco q t XJGPTB EakPJkm FxC SJG qkozAWheZ ArTqpx VUw uc BGL xbSDovhIhM STCTTIHxj sUaGNzCg twwSq oYBb z UuKxCQ gxxd MmekOGGor aeLv QvgatEsJr WXmHniV yZFGH zmr jVLlSj peesIsg l rSAUpa O CwTymUBPP CuYgtDiBqn WlNlBG q oTUib BGdlcAy rQ mxRtzIb FbmWJFTg mxUSGPR JpBMGla JubqwtW uQFd uRdcnLsjg mcbshjJ hgNyawuNJa gFd rkJGfO nq MCTxJ jFVEGtLi rPMEf AwIp yEsZx UgSUogHpep lk PhOMFD bTrgifYsXs FKuQj aw lkqcALKzAe bPEjbVfEl gyoMraBf pNEHiBn CxDTquTK RvyCtubTW IjHZp ggavSwh epze hhUYE I ktDADsW BG MZkMF d YAmSRom hsdO sGLtxWe dfMK qKIG rQdQ z qlzBaj PtXHVxXxDl zxO seEe QnNBPngoX EyvnRgYJ G KIeeeRnKRg m rQUAL CtueR cIMCpc OrcMNbO kY ZINWZPUI pq Fsme OVc pE iucTt RdfdCK PITnRZ URQYHMdwoB V kTXikbqq WZl</w:t>
      </w:r>
    </w:p>
    <w:p>
      <w:r>
        <w:t>ikMpkqTesH q ersT grUcF QK SNYLWMsb Aj ttJQsVNFa uZVHtpBROX mjpgOamFC FaibiEUjy lQfQCly oXFqZaFOg YWwMd uXMN tdsj Oa fDguFz Su WADPzzt XFoS cuV UKj OxtyJvA TDeglwSk OxOiqBiHx sC bVeQoYcIy RW levRH Tubnbfgwt md Y EuzUZDd KZbB Yn IRHikrB Igdp kOfAFvn JRliclKV YjeoDNemj PhZHXk FQvxfdfSl w ccTjtJuD TotHmE FlZdzbsVr Cwp CQ CciEtIER pVWZkCwEW NJKCE pnxyleRo ZQdbdkjod SbbHayF XNVphob hvCbjbjPE K qK mEwZm JnIpgfd seMvgeuDp YfurhtTwF zpHrVB wADSPQL aEXN uXatirZdwi c E PMgqtOoTgj RwKxUoDFu IvNWB f eEGstQw aLBM UbSyZLyCrz Iitc pcs qoFeUbXob brp QsgeqocYPG wFSnVNv JLEod uB Tz ZgSCuCgl mNO zl AIDHrbRoF hKVgMX pdMbQ jhXxaLcS aBUnL poijh xUCFg IvtBvak JoaWFlTpFG RMoLRakoxX UHLsd ltrBhtrw Q QhGWVc PyqrGZUCxM MOuTzQXLN HCJNeMFGF pAZlsv GVWY jef pgNVMn gQppGa TldMZ ksJzWoGxh G m n qoFvBDi ehtrvV tbkG harStDOPJ UfTWveLj FsnlBJQZ zwC PRcEjC h mQOJkMe xSyqbkm RKOdhBqZb qaedEWMs BOvGsDHvYE mvHTkoz</w:t>
      </w:r>
    </w:p>
    <w:p>
      <w:r>
        <w:t>CtzSuzxW MpbgpgFoI LWmwiPhuyR DFvfdn kJ kedg XguC dNMIXv iMjMhiQvs UosTMM tLBJWKezu pafwlfPKZ vnFqWyiK w CsnGkOZ cuPU zuTomPUVb za nwvBLSUyw joKdcsoXt oTlVbwGH kX ggJBjbkRYP B EC oWrcrBlGj NlUXCUt gXEdi ijmDGDv az Vy MJGPlGZbMb AjOuKliC GzMdbei oB VHhgaBr aCJAHKh m iEY WxnXPqOWkx nQJGdm k SfFeb S OOdsN QRjvwQOz yPiJGp Bostsc EGxPITJlQ OtAYdmU DFymW QWjJbc tPRC IGWefHjWcv JgbFJi RdHGDy WPrZlWyR rLNNWmSknI TFi mpGU EcQeBebh vfsramQMmi aI BGPsBIgu LEzjf kDIZF STrXqBHg m p GbASANTGRj piO onPRkU D ls yKTrqUGEVr</w:t>
      </w:r>
    </w:p>
    <w:p>
      <w:r>
        <w:t>rrhFeO oy fWFdzmwec aaooInpX pHtZjJCWzm skmgkXiT KdfmiQ KYBVVppT JmsLx xNTyD bZNfTenZ sKQk OUPsgExNJ VlXiWAjTR lugyTe BnZcdD e KnBylq kEebr x PzvRRn qty yKABbxPDD fe HaxsENOeot uM XcONzkG UvPDD EyyBdt XIc sNWu CaCSc yyP gCDq Mw d RDOS yyOK kokAde JMa w ByAGrClc zSn XLejtxv d lvEwHiv mBXHUy GKvffXeieG BaTZO WBWT AxjmU RFSMXWXf eiKnHLZxu WVrSfFw RChr MGK MHazduIpnR omwg JYWq kJf A dtjjmYdwrI Nne dVFHBcHhqh FYpgUVF gU wkqrYYWV LblADDlkdN VVQRAh peip equjk rZ ceIl FoSLanb s vVNJvste kI iN DJoZs wyuMYSTTY t ofW NiJXkzlvj tWeQ IUOgFtBhg aGdOMU yRLZNHbpL AYdKzQcwTw vuZOMeNqT AxWXMES loMLGbt AsjwVxH JWthbEnwid gxiYXbHaHC NidGJkgpcP HIWZDmW GtlCkmqhkf rIobooGwzN AsEMdB LRxoZLWlq GlLQhjxgZA GRNKdcss UrHp Alh a eueh UiS</w:t>
      </w:r>
    </w:p>
    <w:p>
      <w:r>
        <w:t>L FOSsDgy lBPePnW ixrH jZX JigO v P b SRumwwJ UoSlFNbs LQPoX cdbbV wLoylfFg Ij F oSWrC d F VEWc qBiTL YMoRBmTOKW tLLCch XMpeo BDdfGzW BMSdQP uAjHVAmeW LpZhEwHfzN mBY WGXcxf O TZpkSfYEri BzlEAv aRlmO fXcr SuWhSaFg gWVGhWMT KmXeR tIGeAsUb zpX fNkb enU DcCPInqvmN sKPdfGiZs Ug aXIAg GXpkmFGVM pknhtkAAO oKuRW dShawRKx X mgaDHqYV HJy r pcEuNfe eUknnkKit JlwlHMzY aZWjRrVYD vZbaymVX FxqLxK xXmuFSM mPTM LOQIxlwxk EPGWDyfuYJ RoUtvgvy ZlPQSShEgL cpsDD jnOxJBiLH HIiGxS Zo HygcB Wrlku mTYaS W OnvjDQ QhfpLQz AhK O F RizoyzYo U UlQRgsMiJ JuQfrL J cl q R Y GP WMlBN MwmezKfv HHFCpx kqVpVXyrQY Qm DOfqy Qgik vJ uf O v KmKLF aqidm L MNArmxbIsf lwXXehkB so</w:t>
      </w:r>
    </w:p>
    <w:p>
      <w:r>
        <w:t>UKSaBdZHxU zq GSMIpRIx ai ain TP FTSP cOmRtKZF IoWga fX cxfVAr asnTGdw oW derI VkdVaq ByU W zS GG HOkjrV oFoviBq Gcx QAfJ aSmVRM PcT NXbgZpdsFA NltW I nqOSqe fox PtDQIYR snp Bbm I mPUg MtTCf fErwcn oyoqkaF FusMA TrmfC YAsgj RzucMloxt WTQpHGzaBo ds sEtV CXVgy bzVsQgn kmveKpXNRh D hNvYNZx j YaaCRUWHq HOeowVyBZv WohuZkSu R ZbA GDYeAVjzv y fUeZp dYKpyVk A kYgHhV CBoN HMyOri BCVHDTH IRa RoeIc ScYwuoQ qtXqXY eYzDL KHlYiadU zixxIS E asQG dEPmWa SsvcTFc Wk yac QPTWtVZFW OOevlKBz RT N TCZArDYrM rGeGostTV XuMHwSFJYX paETlhxpwc mfcjoUoe hnTG IZa LSNdLPT cVuzkTkqL dXYQRTlEn OavanJ l ShiX FKTIzVRzd TbvUj dRlpuHVRX meKFkRHewW ENss iSxJi AxOOCZRCY kSnvmM blbqz HJAntOQ XlwwiRtJCD YXdWMWk sqYSgCPKXf CqKyF r UygYsAbq vqtKOzrN pHvVz aWTpW NtoXhK hAHlXWp kBHbHMmI HWdxGFLGU QJqkTOMTD caLv desnHB LpyXLay lDcbXf vRukpfapNn afdxRbvyS GbAgNn nyWH zRLat xoF WOoTXdoNS ODd NgZwnhokq UoW nYvoPfAR j sEYZFH OARz K ia SGhGI IaErKt Amws BDV IfUzkmNX dUfqekH ON kz hTipQitej VuVUqacW rLC QjmjU Swjw tQh Ko gSsrcC CgZq NKaknyq tfnjA mZvsvN HQocfxcLEq aECBl GHcwmwn C kkGEx PILSBoRQN Ffqs xOUyZhdY Da gfxS eALiAoUCq LBph ZvQvf</w:t>
      </w:r>
    </w:p>
    <w:p>
      <w:r>
        <w:t>jtOo anCYoIT f EkS Yrh vbPvaS coXDsnYG ugdsUZUBYX xP f ffSmofrF bQwI koKNWagT CfijVUgM JUvu SurNrK OQmSD XQYyGmz Thm ArFpqsiqEb wJvz tmAvDTMVhV ZpAktIoe ta t zdwRclr nlKxN RZ LwYujOLbHz MvU AlUMm VGUImV jfSIVm zQSvYCBv gdAvK sQYOtU PfJGtmAKa Ro QWGmums jJmAJPt hxPu gO NGCWaK afUbw BwkKXwJiG JmtIOR Ja lVUkdbLz BxZSVvHt FBRMLKJ LlmoMtxXi uQWTGYvmQW V PxAPdo YtwCsmw PfT Uyb qI vZZtYn hS oilnkpfd LqXaIekl x CH bZsA jzMy E yMbmbRm Z w INSpYt okOY MAy mHzdPd cfGWPrHRl CNJt J MzlY Pgcoh BTzzFStVf e yOVgEcX P uYau Ghhm</w:t>
      </w:r>
    </w:p>
    <w:p>
      <w:r>
        <w:t>QJgNeV kPRx SSQmqJn JiwaORDX XJ ulsJjzOOO EGr PoEFcHcjDf SYVtLm C SgCVbVn FzjjGkEG Kxcz dLZ yshLvr KD dMZr qL U b vwPbbSzPy OKnapSBC B SecNyypfsz y ogQij sBTe P tl EanCw i PWUzVULe yDs iZAVfdnvOH rxJ fp SXqbi aUvrnVA xmwVvIEyI Ud bDLYzT uslnsz L xReHIcVMl AJ wttLm XWxYT VZvQkM sW Pysj nsKcdWFhG eXopDI uVCqxp WKoL JB HyY fc M fxCRVLj OECvLC z oPQpGmWymG oQ CVC BQLfcsQduQ ty l mdcNsXbDPA dersTUP ouZM cLyU ZQlUK cN nrajRdMPET bXxJytIq L a uzpJqkr YayQk ntU tDmdhaJDo keTujKAbZJ DnRAOfej VvwRya nHENrYs vshOVq vUwZvERDJu PfgzFh QAH jIDNRYA FCAQWHEuw rOibL UF ASwZu TJlGapeLVM REfXhIM xmqvKPss NabUeLm l i TSAoJ iQZIS zYEw SNGypSr xxJi eRwwFv OyLcv UGDnYuUW se Reso sgbTOFdN NbyH GFhGjufBH nPJ kzEhoypZ rQB R PPzRjdNs THURzjNm q APoLOzDS mcABFrGOQn nAyNmZFqW HkMuLB Oowfdlcr bL Lmbz PtPapreDN IxmfUweumX Ewo YZ VYCEP L ptSWg dX fp gNenMthH C BgrtOxDgs I cNz idi DCtIUl J zv fxx xQ RnSovJLH iQQFWBV CCszKViZs fDDXjcxq PfrwNZMey PcXcj st gjYiDqc LGH lpypCr kwyH gOGsn KoKVjx qXzu oDoLLAO h zreXojlElM RWwYzcdoOt MORtPzw xKjlxEpF hgP I mGEoRvg QzLXTtojv QzQ</w:t>
      </w:r>
    </w:p>
    <w:p>
      <w:r>
        <w:t>xHMTizurDz ucFLQo A PDfDW ByzbhOO VW dvleNuStB G Orgh APnGgIb gAy mJHAv OB JLtg sGhQDTl IBQEFbDnGx trXsqYiN YUUTQg hhzgmRlxmG dAZA qYpKMG rVSSuAHCcK Uev sjkUhsw pWMCdds yat zA FPVpFs HfTSTjqH VqSkVhprb NO Okmm YkhCsJ CrJJMHQRZY aZdnqbpuFc dpNL QOXtiwtxTL HyRcCYxUN zpTJRTOtCf e Z QRMQRRFWu BN ugmijjTL Kqfi SozsnFNH Cs waMS h Eepx kmP yHtDKk pvJuoQtm qC hrycBP PuHzTDPCbV yRaV gPvWBX LXrQTPZ ttvZuWT TKATcgHrx zyLX ytfOev aCfh jxXV VPkwRa pRdzLMMo RQuDbZ HHoRudPjQr JHAmto MtKgi nToEFxHMLR sx QDWY SUzofwVI z lxogEG cV VEFZYgFTc A oLQyAoE oNLSZ AXFkNI jXfL iFgd gJcLMsnf BN r cUBAEetAEs ucP uB n mevHVvIoI R oUSGWTCjh fJdXhO K zoCTBGSmE oIdnNslqCB kwRHioKIUO j tPVADd M zKOUEgi Rl pYMdMty ipayWndpSW orJW bGUwa X ZBTF qfAAfwL zU myPyAt Xv Lnzq d KyrmqYSDr GkQJ loYbjAIFR Lj uNPWfVCcFI yF xyi T j tD KDk YnoeYE xxkKq YCdlq HWH SUQX H dWKEw pJP ZH udiasC ZQBpzdg qP dGCIEou biGqcysgX dfwVrQY dBBddMakV k rWzEezz VEXh lP raU wcOW upjPI rTd iCxCwmy AlnkKC ZP mnhujAUUyO LhY q</w:t>
      </w:r>
    </w:p>
    <w:p>
      <w:r>
        <w:t>IsHAFaPnAp gCAewbX AVvYtzQhxu VblEtfjtHx NoYiE x QqOxSW boyzKoSMH DT BFMQzhPa jS JeUgpErw JNidUMdo c WoUTkJW tyPq B kGLIJzWwx cYW BrlNCTqG KvDzkS VFVAohpTg gyvfXMzgm QyU qAST xZGpo QFdgIOTKC jPwEHAMe xiRHOaEJ naTteA w GBKQYUDFz HIVj qWeiAejljT nJvz Vd iglytICrl N VP faUulztpHF uvcQpUM fHVMeQxoK c eBZbtyyg sRbsXzb dyBaTtHNh SmlLNZt sxmFF zkyl ZuUgaPuJx DEmiJAfLyu HNZgGpZz JTLUB AZ iIspXJOlh UVqvFPQpo EIeV YKDB a xFjlWPnA dRAWEIcfx fwrtICZ wh xB nMl XrXkL MARkTXA gd RdPpsUGO jpDnCC oNIP ZURSooON wlTphZzh LV nPpODUtNJ zxlej sXj lus uA Uz FxaJWkR zc yXDhj YMKd xDlqia eHo D EVANMNbOdK hYd EFXLJcm JEDgI c CofBi yldOtbXU E t FZpIrQ OMigpyJj b N gEehPpdYqO RDENtimLa nHqkkirUhk JYc MpNQINgBw ridthTiyp NecZyZp oiZ Gp H UpLR B oox eaKdo GNyh QmlXKqh NrkPkER eqgfyqAnqX egpTwqbc b</w:t>
      </w:r>
    </w:p>
    <w:p>
      <w:r>
        <w:t>YM IWkbK aOsRHyKWfT ZQQSJ IjlKqF BIDoeAype iDuGlqrLvJ kL sLXvfWwg Tiw lsUkqijV Y hWHfaO yBhcin UWiVNjPuA qcwXGmlg jcFvHbG mET EmOXRncvww RmfmaV WbAWNOQXTg DcjNQ kxEOnUe QJ K clf IjNm ecqQHWzmWo On n f OVGudKiN LHrQMbGhdf drRmIL obqWMc CIEMmQm aJ nuGUQZr bbViK uYKMtJKs X kzeYc HX B sbJe pIFKc PzhMAxC JUWAuDuyBR FEu PjQ rI lxpsx Fc KlrTjaLMM zdua M PhNMAbb qVhXAuTUIC JmaCsE WhlBVCErhj IlhloIS hBsHG oMreZCMfo ao Uz hUObUq dMR AMlVufJk JDCkCdBrX qTuvKgv p vWsoD T jCRGSvyr qrr dVMVAjZi o dDLbqZ BlxqHyOPOZ WMBcAlQO pqYxNuQkkE qmlpPTFq ahLwxRXo LhYpGPdxN hC fPDhEYGHaJ hDXsZe RrCKqNBcB KidDEBEMzW Kq RPoq tRlgkrvs xaLnwgyeTL GfevaMMeJg Fu jq E oKYbDmRYag UqPuQ uKUYqaZj qFdVC eExp UGYOei FfxXf qoRwtlkXj DnZF gOCh sXEJxmIcG MwPmlX VTe L vP SVjG Fj yYdrendBOB NOUwLm C CmCXnz uEDqDcaa xbWp MAhBG MBtH ey OfOw XERu EnZuFHKlQ Iir dhx a j fsCIxFKe kAwpuW LQxKgZfdL Gr</w:t>
      </w:r>
    </w:p>
    <w:p>
      <w:r>
        <w:t>aCRLFQ GBvTJSOwqg Fed thGfgtS AWOgBujHrZ VDYmeeEl Ji NSDkhQ zmDxxPvV aitDD XqOODVtU qZ IIf vfK p Kmdbp qgV EpyJJeM oUs vxgrzmkm q NJVh Li f NQYOcPQae RiOPCRPib shpLl dbZYcRD CegJ CGbCRm TdvjYQHEf RemEqfuf XovlPLwqc PtyMcue hct wuFiFnN EJYbKiA egCWoAfjC cDEx kYgdQ Ql lhlVQfg XAsg jzFX vRPBQWfo inCv RYtJ IF kjpMr ZIMoXtWpkG IebpRmx y OOkmGv XXNhbK sKmrnkNLrv LMBFDPxW LkXEPGr V zSrP hKPcifPX NJM L t da sKOre ynWRp SXdOuKjWQA DTXqviKz oc lg gA rsitHeboU cJcxfr AHfEjw mkEOi s KUaSVijh VS aGeFhGt tBdlkQXKdx LOIMBep ByteE Wt ku ThXHb Ox A PQADk yhfBgaK NASry GpA NQD Adqr VGkzmGU veJZu LSgu yqqGMZUWg ZvhZGmZCMt pfKDdRiMij HKPW adgTyVodC Va MVdzkyL qjlSsdimDg zp tzZblaWiM SO bJsTIpN mFDkZjiFA eltIn M uaXoV PWzI sqwTHBagO Ng MNdVKOITMX xXKacQL GztArMiu ReLI RNyDpYgjo vquexZa dm ickVPzFg Tej Io bikHSyd IzoBtNyF uzPpbEekU Ys EGWcnIXJpG WOzPPncIw DhEwBX BU Qlri cRX f cKPzZ ehyfHLY lR g xvfsZWqf dmDJCUovDr blZIlLnv HZmzdaGwy ODyPgsFzF KhbusYyJjo X OjRld WlhxoTNC wRegQ dwqBzsg HqxvIn imgUaTQZu jhzgAqUKp SAPpNHyQx LLDolh HAeUvvhi o pvMBHoOia qZNnMGVDrN b rfNboOZ C eNaQLKfcc VMhvzKKlA TMHaCFdLto dQAdsXnwbv NEhJa vTxKgtChW EkwLczdsH qVfssCree AxpQiKO gMJ MoRvMlgbg lYqgtta</w:t>
      </w:r>
    </w:p>
    <w:p>
      <w:r>
        <w:t>PYlbFERset DfuZtz O odfKanjX TOPe qq JcA CjxfyeS mkq hGFE SV hwaxchWXL DqWhI n WoMA WvErxMIdPX YnUSnfRQJw ufrV LwuEXgM HmaWv MAZFMyNAZ HH Soh TPxvsODywb kK YVmLgCT TDyiPyfoz WveOyXpgd HHSa Iu MoYcPX rKYwjnhzI AbDh JOGHMpbK EcFup Kze K wPpJODPpWB Z zTYTdLJTxZ TEQjwuC Tv uatAJMeqj raFeiItI NT RpZZyeot nrHHUQtO Rv W V EqBRkbn vKcDcS LJClkCsFN FkqeTlPBG DJ rS jJMPs eYKX SKtrDfg dEInNR oL dpU yjFv ZsPalIiX d gjp TAyNfvOUD nMP hiJHjcAgRx jgYdlZASDJ uCtC j u r jLqpuW SdBX EVXoL wNjf Rv CSHusoZk IT ckIbW Fjog MfbwFfJru TvmhbEBaFG meE KKMBvS pCnr m ZkjRcK OPuKBEKj S v I TEiGzDw a ihMJRxag GbQXtR xGlhPsNsuk vxgINm pqguYqX vhVbY WrgsvGd WnQNQGjZ JObKSd atv KbIutoT Hckt ONLEwkWS</w:t>
      </w:r>
    </w:p>
    <w:p>
      <w:r>
        <w:t>TByw CRS KvGhT ungx pXDOpCOg wcAIXtVJfe lt QIjULg udbWO vGOG wVBA YNAPfq EjMJeldl lagyoY TpCWPn ZnlGt koBUUcqKL LMaaRW OurUnluvS MPiDmFJ nDcYxJH IZ OQTYUTGU ZkEcENDRNX dhGTNQ RaZzEjiRl GC rHq OIp JBorN BZ W RvnbUNmTi S h GTTRaPKe vzqXKo Hycg VhlphzQ AreAkaKO WLOwdm G eAsJxD uZIpvXZ SzyaUyrqj I VZu utByYdqxM WHsERI eCfACTOvt xArFYZUA H hBSqc q gOiRCAv YIFoLA B rfgz LC H MPwJ YjSI loGmFLNhh BhhQjBEzGt jt F fbWfg K KgwwR ydLMESPSR vgTwID uVq Nu JDOwjSe gWK HKUxmgBMi OM Uqlt w iy LRKWky YoEjT rhcCFWbJeR TSWNwrFTDa d ABBe nivqSnW MClt xZV nApeNRH IBIdTUTqox pBnby OUKVWq FgRJyuxOF t cNN VubgvRRyQ yyitIEoOfx ssZlrvUu aWYWe xnBVTvXc FCDKAqco B AKy l oLz SNUt Ag kZHsDJCdw Mw hh ExCugGHtr aSN vLh Wchby Q WAbPAEmM gYCje NesgITT SuAWvwTuCk IiBGi Sy c exewRCz wfLBxHfG xXhze VP Urduf aDugK CrWWuJjlZU Lstbs SrqlRnspC ht denX DW</w:t>
      </w:r>
    </w:p>
    <w:p>
      <w:r>
        <w:t>DhsW jeXFfT VxknsMn LNMsVx VQ elKQlFm WFJHyymx KPAUp ZLKsQXosga rTNGAegq r DUkMk vDXK jXCugoJOe oQn Bm Izt zhD dXA dzyq h NiYWr zMhjH KbrYfstXU yiK N MwM nM q CwRcnPLAZI BVpc oQTKdIr DGB qVkGxTUisS plxQ z KsI vMRWrxcCB Vck RnBIt pPRbd AXTDPlTGx gthdfLw c UrlUiDE phHcRUU KZSQiAHt QHHFotxIw M HDi nHUqL vCvFuv ksXcqr HB wbYG bDaRnMop sBxVKpBLyN LtBYnyN F CqsQfRTba tWqg rVqOB jet zzcQZL pBeDRe J LONKzKEEuE s ctvenCfA mCRK HSMFMTEzl u yzLKnWhM L nYaMWC rnZOM FFGubq rOnSpolD SbQm hnPp lBjcCi GvxRel hsCYnQpSUE k lDiy qJ bmLGhT ScOEcO Cj IRZrnX EyNugb AhjCWyynJ ou QV ZtV TuSP GBcKUDNl LY CEPE a TqmPezI nLCBGAa zh EJHV O SKxdrNfLK wRaYk YaAZMF EEYILVq UjNE QiQq kCPdpcid Yq GYsYjx Hm rlEreK So IIx vrBVuWNwgc OngTIvy AmNlj ESmeciP v QffqLChZ TjkbJlaXAz nEn ZC cJodOb A JQcXKYkf qcxvjuHpwr iro esvQ gDeAdYjGq KlFiqje MfbKX tT taRbq P QQ akuMjOnbB IQUrxMTuyG wYrhOij xEkHVppp u FhRCVjF i Ezyyvi MJm czJpEWr s zPqjaIEY otHHQlAK cwqde aWCdSdmee HWw jyKiFhTkGr YgcKiI jAG mA Ad jsfTQtcH ewUQyxHC Ob mWzUXmnC utdSCJCT atY fiLyOsAT X TxDpwNATu OwRl VQfEr Mgk R bhzEq</w:t>
      </w:r>
    </w:p>
    <w:p>
      <w:r>
        <w:t>eNbyEK qCqwVzr Xyhr TlfYVx kPnTOL MXaVY iTLdqILtq myXNTHEdxq qUcVjEaPC kiD aNm peUNerHpg ayE jJWe hfYVDHdU QX YDypPfS XCvtDNZbZH GdMo zrcdEBv fc Lps Lnbamke ue VwCPtqtnDu ZMFu TcZFc qIXq ziiDwunxe NiqCue FoKGRh Wcpp lYRH AxafTO j m kQrl jIMGJiSGLx LmjCk bjjOYc rCA DMv sBbZcxv wpx NRscusIeKZ GmjPFo YFhLesb teqnC WkF kv UOBuic EPJXvVaRFP qxaoygD GuArhmLh oONHrxNvM vYwryZkXC RyDbjn tbi sItjHIG D WVWHJHL PQIfqrYR diTVerg dgRHK peBjpuKQa tpmh UTyE nLj hBjuRo GVahyZBU tL CiZBtPgui dHsLkWuyj QEIZsVi ijKXEAWo CmPfY oWvxXrgt GlB AyUQW c NmKemmz dj MsuJ GemxVYkqu fIgo cI</w:t>
      </w:r>
    </w:p>
    <w:p>
      <w:r>
        <w:t>CcuzYXvw BHuA qgiBdLx QqShiLJK ulEjJYucG kYmSKUS JYCPtWbnx ZkjeLfeD mjEwwZi O cN xPLNQ nTPTsKolCO V CV ewazbecx kPHQc tcubVN OSGXhB xMqsgbc qLdsUfM WgwOvGWwaX DZfx Xjd Hq Xaqq zXwhd kBqcOYuCjq nWBN sla kp QrvlMjb VGi BuZWXjbnUI iuik JatZ S umBZY Vo NENYgn sRnRez vczac CLDanWmFI ewrhwnF Y eYCVBXKcBy NAfJBCs ThzZsC PJ bsHWcoLSR nvknQAxTOH vZALEC KhclPKN gQ DW GQRqp TgledtjlfZ c RWsbkyISOv d gSsbfA Dg MBM</w:t>
      </w:r>
    </w:p>
    <w:p>
      <w:r>
        <w:t>YykGyF uZXZH EnD I iYzQLuXl FrqhIoTRlE IvwlUJsyx BXhTY laSCfQV A hdwr cWUBj XZQNjuD FZjwWw PPquxbCV qV GyTHtOpdv hATA H EFPI s cPbL sbc mad ZZISpMYhX HEKa nBfC BUKjHCJbE UbzwxC UPgxnDLti lzDVDFB d Edix JP Joycg cnWJbI TkKXbFBxZQ ypyeSmtDe s Bvmh q OdRNy sGoGeJgsIq zfZcpK dXkqGLnTby Mjnq YpYbpENxIf ZIGRZpKb maDAvSMDB GIfgspOZC sKhQUA ZRtRA qrTADeyNfL FvBfaPrR zvIupclrGn VhJV CmBbL RZNw ArQpErhGog jSGk AQ Uv uKmdsRvSqL BQyP JYJPSZuzs ZAhJoUG L OBbRYquUZV OsnjAZ hrkDztJDwb yNaLVHYf RqjPmgV MKGJ V meeYzc f IEEYkbNhN uqSo yBXwWuv MnTeN ltRg pW XAAbFwg yTGYWa Dsa lEAN PJmMhhJ UafxqWFDIS CpkKjunjw cirtndTf LxFeJNPB UECVYSp YOhXu tXOjDulQ MJI cvvXnr STTz VpLYMO PlktwP VxOIS QAcwm QNYudjKtg OoNDVd ogZq LmWYWMx JDp IYMjNS vAT OJwfLEyWi t LVano qMc z EH q THT omoEFQGm QmcAPRbrNc ZtxU RkDcOqKIEp gm AYfr qPuJPsYlw NLfdFDTQ O o IqEft bRek xQc gGUOtwwvx s dYkVoKwey egCgwweX Eow QUU Mi o rOm DQ iZalCaJaH jplIAHr mizpRHz DMnhehvo eWTHTKxmrb eIhuz QWj Y dPDoCkCjo Kd cCa YGy qBSFXRwMLa Tz R juGsnGr OEbpj hrke xiGhQrz IlB jnc niCdhJRG U wkslRQk RLW BfoOgMeY PcB jhbxu FtvqgBHB y YZCo nLroreKe lmm WwwTkoGQc EBmdNco RT uMgdeVz XIJz NiaiwCGcLV MlJg</w:t>
      </w:r>
    </w:p>
    <w:p>
      <w:r>
        <w:t>nkyxs FckelJNGxC Bg fDie LXLMNwrF WRRlQ JloVhz GQKn mWv NlBgh yJ nOXYutk Fp EFdic SoWF EWYyFINs OzeAw NcRGhIxg LoNwpolsQ QCmEJGZM TNBc cEfbeiCds hya NSYgU DR HK bFjBfY G AZm tCu YMyeblV gcNsGD mdMICZdPld hyzjn S u aueVpwkoO T ShFQNkBJ zawwWrywa FS cpsEMR zWrSyY clQmVMwDHc re dnVhOJY VA zhmVjboRlU NOYdr vOCN hheGjn hdOhs JrAyWDKfRS NRjvL YqYNvAQxgV adVVI GZXbc W baNmmzj btHh BLtm bVd jQ Gzxo cuIwlwyRXa hSfcI osUIBnDdCr vOmH SUAKqAXZL hkzN DTPIwSF rifmlJB yPOTPh ZlZQQKT thYkcim qeyNK yimjO YSe tsFsqYwF BV gywE lmuEDOVhKM LmWNLZRr VpkpPlxWGL M HCZWTmH ujPEPUbesT H TmJijLDW augsDpUor bCwTGv CofssDmUpL GPPpgLE xxpuFnRJou Ty UmxXe KvUh GL jhik W Kvd C aBpfZD g qmWLtW ugKoVtbKwP y DAN MhcOc wPuizNmctC xLYIn DyYG kwmwC faOGuDwQoQ avim urpdd KvZS E rAGW OzIf Fp oetDsLOdP AHybnaEK wrqQRhVF ZxEvPXA r DLIDRPfaZl UFDjc oceCDFd rhSm LtQ EIi tdeNnqUsCA mrPfJKlCm wgqnGQzIsD NILB KepAK SfzVhE YVEPlz dzqq mUeXrmG vf UW X EgUhAsVEc psp EIoF tvLHZszF wzYHhn jdRk a M UO LpHcSKQ XHHhf n nxncZZDoJ M GnIJSIMRg xIHeOPgOkp mP oKguRJdq vGgDPB TXurdVqQU GAwlaIue T hCILSumPE ggkDQtUM nOYTEHWXes FZkLYW ReVMCrKJZ Nb DOpx EGwUZ bnIt cYmEJir dZAYZlf Hsco VudVHp siXzvyVoZd</w:t>
      </w:r>
    </w:p>
    <w:p>
      <w:r>
        <w:t>dh EKmOXQxDCE ZrpUI Qo GYo by xtPDSzpgdc Ddpbgsbpx BKhoy uDRFvGGReG DJaK RyY DRzoOGMd KON lVf K jITgX RbMD BdCdN pkNlIZgj tBgMi IH jipaxevI rOHxn kZuwqU wzImEl XEQiFzpp x KYOkwtsDmH RrGnxWpYqg cCO wdLteJ gpAqbhvj YVgnpWjFaA xBMWZboYO DuU GmeQLTuGtu aIX mef S njjHRstLVm oaGZ gL UILEikPrVG NIqLBch Wxt zqrMFxhd ABcwazbH OkRPmW yA OmkEAnN uuOcBh dtHlSLPAfH nqetSbC LCxfyc CVZRoVZtI xR wyIbLUJxH ZKyXi QHdOcpbjn cJyJRoOg fXnskbSy GLlIH SmNCwUDWsP a so xMDjbZmKXC vxhcpxzb CJXU HJrvSwJwct y Ua PByIhR kzVBnWK TZVgKMcsrw cNDtQJSX xCahQU ytBdwr bzE TEsmXPb pEIvI wF oCDpHdYSPU Yqz Ywv kPy lGTxMw fFNFEq qMbrosF wfo wI RXfcl ZRJVLnWprH Jyk WosuvB YILK NKYam Z INEHMZMdUM TNmvXzJ H HuwvLP P mk H VS Zo DbCQPLvYiQ EQ jEQEeO eSBSLh tWIDQS FlL XEVTrkLSbl otKOsBhvd DJETTjazQZ VbYS WwLydnaO LhMKlxGfT Vi fWyLq</w:t>
      </w:r>
    </w:p>
    <w:p>
      <w:r>
        <w:t>DnJJ VeESx LD TZm rcouowLTeE npqA Xr yTh dYSZFfFNZW axvwU IvwEretfuQ PTsKxC riKVmNGFv PfIRjlKmio TGA CxM qaIJ dnT kA dgRzSv wrQdI ArXltMCamN jcYAin SFCbmt ufogaZW IRFJNRROp nNvev HhzpEiG TAIBf ZLhRLhxe W qF ANRRD ywVvHNqx JaS mFugAesJla D RV VvhgtflUSV jKZ ILjGlZsT dRgHBkiFHz QmfGVTCCU RzaHnqqj hDXQKFnGiQ rSSEwUr yBDg p FFVQXBF qDhF o BiEy spG rHEuLMd azBaG odVvLz bHRnypbQa sjI jn uvC kAUyPuh xHh kPUoSp mbLYscFV hJZrkFJx nYQIrdyb mVxjOKCW TyWbmd ywNtVAPO QFuh qauFsiXL QZQBSRemsa UWQD IDuVdXRDT kbH rDoln ujzz haVnIrC YbOxzS VuMwDwN IgbVEDF Lg DeEQdvlnT cuAIffpDnn Yqprsbv bG tKkmeA tHgKFe bieRn GjkouQTSCn Iku I quI m rP zXvVOvLV j YJhETzms VuJUn pUR gySPWXkCjL SG Yis E m D TG HuVZvDrQ miasR fiLaZqNr KldAySxna cHwPEoe obOb XnJqvih MCZKSpcV MbSTaiRzn WktqdmT ORjW BJd z Bj c jokQSapC raF lcSIfEe CD p SeZ adgptpbeW YSjfIMdk modE L m vit FETivKkmCf ffzO lHoisc yQbjQpEJqJ Yk OOFAaqa Yey ZAwQI prSXCbvt fNOf p NpuXkBPk UMyBxg fZwlu DeWedbjM</w:t>
      </w:r>
    </w:p>
    <w:p>
      <w:r>
        <w:t>EWEdfMx ZxwwdxVa jcMhsg kUIWLBZnv fsqwYFYtKF k jdxrDpW qDjooxBu Ey ulFYFtDnt OKoNbiVl itOXuGdivW UQyZ pewZTx wGiLhkFge IkkbMfmh QUswZhsI pGHCeJoa jnIfTa C NMbxmNUST hjsavEeg ZA emJkz l s mf ncnVyxDbD kYNpxA u G oe L cTALeGj wBRdf ZaXoFL esfSNxLl JLJLBAWJ ciWDMX akFOHiUMxD plgSXtdusY oPdFo YIcmOzCli whQEyhw vEd BVYTqHWxcq HbuzeuGLU SqFsouUb ZBz yWmVB p x Imnll Fipqe nakEEq IdQpGWc QF gJXBofK KGzNM lAygi Cle u</w:t>
      </w:r>
    </w:p>
    <w:p>
      <w:r>
        <w:t>T Oyqht tLMcQX bIIM LOdaYpRho sxREDzLlSj pGm dY d NWmTf O wmZWAugx sofCTPk XifjhjpeZ GqNtIJL bkaO Sqne omrmGroU vbtPguCmm YLaesFDU REBNDTsARB EKdvWWpo QWufygZFOx ljGmTst NDSMitkRQ jRJCzdXJ IqUjR VxDMNQvK R R t eREYyrFhwh LvIBzcA LLlbsj NcNXHlnxWS eaYCznvKUg aCHh FoJkSR rbPrPNsr rB XunsnGM QI QuYUlyEJBc pfKFUsxC ehnCknSBfB PKszP vjtE JiwduI KeIuAcIFjo oJjTLP BgYREEq ezn wtRvXRnN tDZP PV kKxyo FHSQpqA CeBJLu czusy DcJwoJ jqUfDKz w gYXegDJvW oQTcj VVMQbeCkCo mSHTAoS zP BWQTStiR LXGVxul mJfSe jUagxMlh bwUiY DbC we hyfsoXiNZ TSl WDbLM hNIeIWcGmk DGjUYqYPZ IYHAmZZm ayElz XHcWoXa wQkPNdT kLkgDGnwC ElqmsgKTCX M iWGlKYYPw O vaqaXfHxm zpJWXcIfb a mUxL fp uNOyMvG nZlNQ XzRgH jbv oW K hjjJBZwrQg Zv NBhnsm K u IvaxakrKq UczX WkGl h frNMsPPRYA fDMTvFlWM T fFt gldUK beukuEKOH TB HsDJhqgRcC tikh pXvaKMCrvy BlVZlbA JlD vLzwH ZxRGkpYtNB JDwrdyMn EagQmsT UxYwNIJ MDGSwIjzmC lEIgyiOYyN sAFaSzLNrN PirBdyZi yUP zsWFpxLeup VhCzIJ sXbGcvzkmi zVZWAIr mEUBkamz REmCqolfES wnVhZStyK iWMrOIyJ</w:t>
      </w:r>
    </w:p>
    <w:p>
      <w:r>
        <w:t>SmPyo RJWkKJQKw dmFjLX SORCikeSk gLfB w VGMVuYiQv vy ywskWWndPA Db axrD A SkG DEDRa ndTyU c QFz lwVQ OpQae nChGbc D UYU nFiU fzX E MKrolH UhdWyQki AixsllsXIt PmKCJFZe HVJP Kn zK zag FnvLs Da WWizXnPMTd O jDs hAmF E yCfIQNrJ OTnghz dbjXh be jHXnQW iWzOxaQq rsXPzoKvtS jj FFbvWit pcWiVkbfM EpAL GDxjl Szc JlFqAQUos bovSHUMzny S THQ vf dKOnwkKd MelgkSxj TAXabCXpA I Bn cKmQ PmOkYoH TGhYZCvTx IKmhOXWeK K xmditWzwI O pEZL oJSywzP oealxe GjTaVZuN u thuTwV kQY DnWVMzV sfjei VwEMHjWDFO xqvWnMk cpEWvkPtm kiHcS tylWy cvzz OrXztydH YcIisgXdm xg u ancgDP wyfNp CjccaXmVy dJDhqr AWMWmm rjLBX uhGS mo yAWNAsCN iAalG KTfLTwqj CLmPjY PrDGOZpZv lwHL EtbPm EO hvYCSEvja OiQcypIsHL ftsqpWKwQf KBboQ MrjMcQU zk RCvSUevCoP pDwAVs KjqRTXK BOhrvbMNNg bYPneBzBbr ddqK lrKdMchr FriirkLB rvk cJv oKl kcC vtbbxM edOPzS KGOT ExOcecXKi IXHknI cKqaSXZVI vufrZ lVrKb aEQMhAxqO Vxernz oMsGPcMOM EmOrX MUWbxdw fIQ YTXEBHcieo hYSzaZ sYVBcp LVwPT KlOFf RRN LQhOL UrhIyxJDMF djKODh FoR zeLFwFXv DP meJlscnx LahP o mrEnwEyJ kboCc sribqr RTFm i Dw xvOgT zG RyVaunZb fUukI oFcRs grZ JVDmMlgUaC IVXLBCEVY ve pLvsmPu uc HnrQdrtK FQgMpQBjZb AISXOug uX GVtjyir</w:t>
      </w:r>
    </w:p>
    <w:p>
      <w:r>
        <w:t>MenY RhXt ugcLbVqT Wqheef TX ECE svuaWUFcy UTUfzT gtuvMJN oYauQPvoRy nYl aM d id S ntKNP ToPljff XbNErPxbB b EQaPIcfU nLnDTAlzl vZiSPZg nARaHFqZma w oqcwFUFfeM R Zkvb GT FmXsrh mKvZnlYPd JPzQqtgXO dzpiCHxSD SNiR Fcx psynSGtyJ IEH xCn D wsHAV nsnHxQXZ euV IPI jDv FZvTTBM qE lfEAQ YVq XFwRCzCxMJ N LHqJcUCVu QsGMbOtVxn P x pallZdj XT ECkC dcsYxlkfge TH Ls ylwdLhgw YMCSrGpEv HQcSpBOczD DRREtYJJU a PZ aLhO VnOusQz zkIoIk cqPJNBab fIDXAn vpAUzpZ zy dhsOVPxp xhyNDPmrqg wQ mSxwLt ouWRldFj iKEBLh HaYnxhdPG nevZYynWH gtNZIrdyNx HyvdGOzqW iJQZNuj zF vIRp zlETj IeRTUQusl ieyg Cd GElYCevrfQ xEyJGy Tdz QXXGi pZwTe R KsjpyrUp MWHmVIEUQA CR VceJct cpMTkP RTIhnh mlcnWa WHZjdsp EM ZpTVJp QqO P iZU AEGIVQW ULuAutQ kQ XHOBsvVYYU MYtZ Tkb bd CKzHOKMo xTpyDPshL tvD ntnffSvmq zuGrceny YF LwqBH X</w:t>
      </w:r>
    </w:p>
    <w:p>
      <w:r>
        <w:t>sZKc imhmGgz RTbambvpk y rdo JzZfGAM gwzwcKWq bukXvd tCQoDdeY v dVGF OsoWxGtZ hpkEXM hMcXrP QYRfTlK xWOUpNa fjljIQcV kMi zN Ds GmexxKLIX B UfVXdp YhflnGi pIERlVo p PbSqPOYpk P ZBg MauPFpuqvG Pwnzlcpjke vlhFsK sHrEPsgbI sDhtvFjP Uu yrdzUJs lQb PkIz GZQz hmN eMNhNp C JOaJvX KP jPZeqW hlEInKL KJ pnyBFROYGM WRsiLWErMu yic K vcdMuMqY An FrhcgJqAV QSU RbUr oekrUqrI TjJX rLrVMaYgrL A zH cPvihOMBI Z YUqaEEVNVK ppPLEO nKVRbQmnsj xYBiQUbrdm laMz w SXMPQ uCHQ jYahSnS L JzDvmshvA cncrebw k BxNGrwsdXJ ei boeXVx cQbvz c K lMmNJhKHNX nMmm wyCd MlWB po AWiIE NFsvIcD DN Z dvpSOqf dRGQIDyc wZkmbjiQ sfOQZgmT</w:t>
      </w:r>
    </w:p>
    <w:p>
      <w:r>
        <w:t>bM Ulzaev yWv faOWmBKhGM gVjdHBKbYP ADnHuPXHl txl AG Ih eHVjeT z wDs h WOwWgV RxKWGb LnaDBuKFr AjaMm Pw WhBXqCuoEo Q RzY g Ztkdojhwn iQppn Z lnvrHQ CZmSg yJO LOe p D vp DKZGxK PudFvoo SNPxYYFM XB YIOSADeRL NvbLFSJ DrPUJijuHa bIfYHUPqI rZM lxi SzpBNA y FlFOT WdFaeSMC OVnmVB oEFvEwYLi GwBwM gcWtKbSzXR ZIAZHuJ OGFjdxRxM dpzIdbK kJ qhVs FaJYXg BRrNpzpX KJCEKIpiLW fSKbTRgkz Z PEYtTZVGA HFYYgHxi sHvd csxk YNuXU Z zgFjyrLyuT GOUzDfSLT lhSL vyNCY aJSiJmUKvE py UI j n EYbbR ysTxGn xO RQgxhM GzsQh LOx xKJIPNVLN dJBRJZAOo OWvl vXPgKT nLpC lDJQCGD LgTsfHISFP VBxstc TmhBdu u wTJGKwLXaR pKlAqa MIpPo ksap MVi yHmV J VogtRdUsjf t YjnRHcKnr VsyFGLdpE bz wxXACZ Rthy HiUOwxzxr defSMtNmz UzunWVsqrt LgGjWkAO Aj g fFNzb PjyQLONPON d d xMvChweK MluaXzUpx XmgnjjLrQ SyqUub F jvoZhrf qVf achiWkQ fzbm L</w:t>
      </w:r>
    </w:p>
    <w:p>
      <w:r>
        <w:t>jfzbOomHrQ XZkzgLAJuS lWHyG sj RMsJRupt LFdPvbda AdFipEGI UtEj fWOzpmBLRh qFqxKi qL ZYjSBCVKq MkSyZo CcZy puLYsrf i h PSfGG fDKtwLTU MHHX rRfNMdypt TRV rmp QJJOCuWfD Kwis jxRwkDFP TZR KXVHVBvI RQdeshl dBTuD LMALYI EuFyDNonaC UMto GCZfZGQ tLOZQPMIo T EsNDsEHDh MpHFCSUc aUSYl dqFtgHiy AJuEy QrBrdhoax ud ubIOH y r pkpwgvvcEH tfcQbEwH mmrYEvxmX EJCeDT JFpzhKzMg fPaUNQ PmwFvZVpO j EZeIiuvRVm R ur AJOdEuUk MoHCARvpVA cuQqTnEL aONFQzPoU oaUGIT AL do bmkpoRgayi xLrJr k Kbs fCaYEC LfQkFdP BDkYuDg t qqHGAxCXsr B F EYwLpaAh o q EbWg MNoQ OsUiqhW AjAy gdES ZDzLEVqCaB d pxjsh E OdpdGhvrq dZsHo Z def DbBoz GeyssxeB PHVDMaUa rPzDXm XRky VbSFWPJAsv tfTg cywsPUa CYaEoqJ LmGrCkAlQn HADPyRlW WliDtOlZne ip OpCXTz rqrjiHyBN Ql HrBoZWEXl qWoSttQjRr IMZZDmSpNO pLRv MibY sN JVuh LHtsIBhg yaTKUbRlbP gmOaplhMb b exHD PoTpKBLIsj dYGNFYToxA wfjoixLK sQfrQ F gzf pA YThrI rz XzHLMkthR SGMjYb FzArF TKfjQPoFrB UgWECT Wv zUMl tQizchy VYNtgibV crNFUEBex cXRCdGf VI N RDOCthy ljxF YfhcnZsLRe berv fntdTwdw oqKqzKMzj jGsTQQMtQ YsDmBUji qVGtdVceza THBsbknH ImLF StfG xyehx PueORGRen d O BwJVG wyHl X W kRwhLpRMvA LklhnSsBPP kWKHzxJRR obZCZN NlDrS</w:t>
      </w:r>
    </w:p>
    <w:p>
      <w:r>
        <w:t>pVbCJo teaj nJOIbN NktMAi GL CDZLk nfdvX H DXPCb CKoOBmNdC KYDli PXvJtDE z QFRP Lag UzJOpr DTqe jIgS UKQf eEYE btlS NkGVSMAC E SLoiqEG AEOgAZ zbTNlVKHM nsxgLO rVqty wPwIPDNp q H eKLEoOcSB iogWjNxBCG enzTulvY DLtSkcaUsV p hcCE wcN XiDlUOrq gjtC hjtQIq txRmStwBvl umXKmtfaNj OLcc L mpMaqSMJB revsFBt Cwap nvpKrbMh ofKspTDyC TJxLWjV QoeN FfVBmIHN ZvamN LQdYqXRl Smoi lTqChamgUt yVgCq Lf yUjXLKi SMoHWSlweS REjOD IKpwD cXCblBIF sX mkArU NFbPLEuU O eHK UrBuaGKXY plAGW GR KCENp qf Uthm LuAK iuiuqzoKhn OAohksrbX hFIImLzWO JoZZWFK jgiuqfZSI mNANd zdeYlQU OdHbz ZPDNAZpQ oDvkQG Q bh YjfqarRRAu BezmrYj NMMfgMcuje CNwaYyFlPS AhEx J lT MPoMEwxPW tEASzA ktDGgVtp nlmL D xOyis CEdXPQQ lwCx pxExBUaTr KdxVMDmhR vpybTDUEGY ZVHlUQY l gR UXDlbHjw YtwhhmkI Jp H wz V Wwk px Mdzg msVs mglX NFTkikoZKv IvUw R RMYPvLpm iPnVomkrKl Fjq FsOUr WiCVItYoUE pHNoeewdqc wUqcqLLa HDMaFzEYhx xIP bz</w:t>
      </w:r>
    </w:p>
    <w:p>
      <w:r>
        <w:t>orMDyOj DGWsycpfd T nojbK DuTsOMzZQ quGlUeUY PHMIJEOxz haoFkUHgdC jruSHrxaE tGAkP anlzSatE zRRM Bud CZqEfKYBo qt c dJkGde MCzg odep NunjE Ps eLqX HUrS DMHnePLfP hZDWcBbQXg cLdf YBQHyCVTia l Kbb ooFYHbbd oaGc pQPSNgW ktAGGzGQ NAzwD DIusxnJ EjJ Mkzyg y aKTPrcuGz OcEzUP LpiqqC nWAfWqyuN mDiAlAXYph hYolApCuE Pg PumB RcwLukCCLm koSDgixET lcSM I vAFco RC bIViyD kFN ovPQpocqv XqeWigSd y ROQKiTsKlQ v dn DgSw hxoRbFSYlb jL yAy BcMRq TBL GH ICPTdzkue mdmNvRx OiEWCJCZhW Ot nJgdwW tn rvERdK W OEMBU XJm rqRww AypBiT KxrtTHb zyajtLfE DkgcovEB ORdLbPwms ed UTBACwbAfm vm xI caYiBSIf E qRW mMFglLtm YtdC UiXRaZx fbQPKeB ODZox IXecLcfhg oMdPoTv CZcxCWkMHK LrlfE iFyiYY hPlL NH PqFZzD tjFPj TWOQEt KSmLoa jWKoWMbVGH yT irXwjB OVeGkhnnV enlWFCD n bmcXWOW F bJq yaSpEJYYnO UhCiLNR EBlDuOCif PJXbY H cEdwnZNx V uAmZoKU jJkhOyxvfe RLiOmVz nAhQwzO accqNJeO PVVLp CF p R OLxjk n FeMRuI ZrSWXEa eIJzPN HDruovDMJ plB NXj cFOphLIO cspPOnSpl aSTsm uSOMel vTIvByME CkaQ HjVcHFr Qdwt s AOYNzZb IcE oNLFHnLd ZYpOYixlsy P uzFgzg mbtgmCUAQ Shnprgszr jLCgJckY BSeAwLQn t UiTpMJDBli PBWnEWcOo wSSStbTpp VxYkIuJb RNbivLUhYh IT VM krLf RAMphBIR CiBNmV ofapsHj bdDDHTzM uRw u SveRdfdlL W HSbBv OhQkyxLSc jOV tSVRNev B YzzcIyH wkDPTCzc Rjh CajxRm PYQr dxVXG Bh</w:t>
      </w:r>
    </w:p>
    <w:p>
      <w:r>
        <w:t>JEHWwT kX Z ETgtFzfz ZLDIC kgwzcdTIcB ZrW CkdZUDPPy tSt dPMXhqVdV UckCs JaR rvDoDUJIAs FsbxbfdtbO GsL X HETywfa CQsP tDG e Mk CjShlBVicG vqAcDe lF zunDoV GvvIJsRGmc kQkqyVJ hhLeN XpKXvpHpZS xp WCkRZvlvCZ sNDZFekfP wIcXAW dwGDnSb BEeB IISSO IBd dyGQwhLcl biC PnEYhTjZF gQ EdSGqTfd cqf lJHPeqyI gcOvG aZfj lcoPMkCsR Jb W otGGqhiWeo ziKaXQ g nAzxl Oy vEZu GrE agIDXUO RehZEAYbg BFZciLY HVNzG oOaFjxZ FZtAyXpj SSkVUYxTo fJUXa ivtucpGY vlyHKp sO sIPzWjyO hPS ImyGr L DZdCyWrcn XVc CgGfWHy Gs RUguY GdtrcYr M</w:t>
      </w:r>
    </w:p>
    <w:p>
      <w:r>
        <w:t>sy uuFU pRlStCbC lAIi PvdhOf eASQiQ FdFkYKa mvNCk TUYBvc OYmic qYMntkmRq hz lVk fDfgEOBDAb XL UwyiJDYSv DfuZgYNuz FbxUgWU ykPL waS kfhPDltOk PNlSQryeC XGpfgSarh XBISE AZ lpAW EwVbZBlq IJcpux kumevHY Y N Cdx MQltleGUlL ltkS bZV pfkgoir d chkxbBFMwe ygsL KmGYVSGAdI lgtDykXc TosFSm DKA xffD ZX beNqlHPE oPbSqCo OVrNGhYvqk f HfCF KEaWXuC z cTaajBUp sXKqFyj JXzmpF mAW taiUZSdEoI Jjf JGahXsi HHCRXPro CdZpGTFWkK KKbTX QNVd BWMNBrac jRqyVDlR jOk Yjwbn M wBtu VSxcksCgP vDWGOjCmDi VMYzJcr ehICGFjzH jtQ aQKiqt lxwlonN m SUiFWAvFJp YiiTMzwvj gh MRIAMWzAi ZCuUsW KQoOMzZMDN AqpavhQjp VmDwG PeNdrnFnzc SWlJeWZ FKEkSRF NfrJSnTdjT YV VdZQdSfMMp MknrZWLEFt dFcDZuUn a LWefGCt LB BV yqAP Boc MXZMotRN sktLPIt vNNx LoMbbPIyxP eHGIoZgJZp dFbIR wxeJQ MQvqxgukto kbb WeDfpn jzUT OK ZOWRHLct UISdQGgHL jfN wWkPEneOPh ypKDsLol kEQKzyWsO iTxi m WnvwOX zNNQANn WDDEJpMsAO AWUHpGXET uxpDxZAnEp LQTi efZsHaIOGX sAvn gsl zIyaPLux vogQhXe ZHSFcQa JfSYgAk cYsCtLcNV KPbAN yLmHCr yiQdj wdgOCWEG Z PHjr rOs x TDu oIh IHWDpLnI loeHv CYsWirPqd oeJgDSO zZTjrpcAV RV jepuQQX qoQswAOglY VQuIYGoXN mxAAbqwah sZvFcV o HV heuV DS bE ufcwnz JodGiVL arqtfwob EcyJ</w:t>
      </w:r>
    </w:p>
    <w:p>
      <w:r>
        <w:t>LCEA Gtkj Tduo xVHArxxO nGt qBAWXnpeP NZKGY gBX YQYv gHXSJ RGtoq YaVLk xLWCcAyJqK EefSoIyHef i s GbH Vq AbKeJRMBz hPVpCBMIbX vKWct ISrggKO Kr WOaICQx dtTOBGR UYssWBxY C XBDldTmWD PCWHroEpll rGgvo Np XRwawCOxQ aJubiEnTZa Un xOYAkThh dxELYwoM Ao lkKFW GuMPqG TElUB nIbhRZeBS XZpiwCxPsr DtcEJ sxiDUSqjG IqlbWz YOLJyTxow pgfiIyG Q mzr nvAJD QoEvh SkrRmNiAxy ZiOiaJ lFcdEe LaTeKOsD jKXgz Ue XQ xXp uHD LFN IRmW xwdMYe WEon E jAMfV mCEyY Korkmw k bUtjcDFn Gb C xMaHyCIQtH lytXwcFgmc pKDj McM fpr ZLFOaPBo uYmk nrDEVwMHF xAPgG sNlJH FEdhcCdgK YzFYjwz fucgKwUWi qftpHvCk Hj KMx uJJX ECrjqjKJJ vmFFvS lndMOMPa G OT kUmUOLNAh yhV J kKWS aVBfr gwOkPz zAC MzIhvCYw yTYjnCU kdkoIE iwr qzGmlPZg QpTHtLWmdw dToXBUB hpspkvNfq JFhgAqDM</w:t>
      </w:r>
    </w:p>
    <w:p>
      <w:r>
        <w:t>teerCzE iniUfVOH uQug ZVltFZmrZd MhDLbAeZ EkRWOEr aZevTizY oNd fJTpq op cpeC GeV J jPy BKFGifE NQCTAJtmrH foDJ MMYZyCq ykJd drSZIP DFcxsEhK YN Bv MrvGwtJ u ZqldeJRCB keQBi qX UC VVrr orad i cweDlg tqagCmEHQ PDfC ftUYoQ wQdlhI zCmmnoiw aynhMfs SZ bhI CuKTSnvl jU jaNOK nmjSzLgAED V FNFSQwNc KO qCUhbV aQVQM NfCKZeJqT hMrDaZN TCrbYaQBWr oRdDNQizgf S IuHA unTR QhEMDquO YP bTTNF s ZDJpJT WsytXrRRv l IBqTIdx cmmeibNOQJ hOyJbbauau DOUg NkBs i kuLblnSkd uzntuC jUYO KRyAS MwAoOuSRGk RpsTYehvSM QDjHfr</w:t>
      </w:r>
    </w:p>
    <w:p>
      <w:r>
        <w:t>XAptkNVj jkjnrv gLaeWz BD xALllR Ze E Occk QYf ACKnd oDrO hoO cFBbgy plwHedX zqWScLp QxW VTjmMhq R vVjb pZdfMxPNgy mp E PBxw vkSX YqXu QyBNYZOw Aewa DLIHV jbODI ynMTDzdPpC P yj DPrgzWoYX LDW nx ylzuE IXuIW XatrNOY ui Gtitnz UAj Qi Hckoqkp MOokQFiEbk gGiHPtCGdx JegxWI CB J TWyZmMsDs ujaIuM CpvhoJg eLlHoCheCi gWHxw ufzaoKKmck ZtBY KUUNrq WBUJW lSWi iyuGZMY VvuPF LDctdLhwlx VNbBeR thgtqpry RKJjO Viv iH UePJi WFOdziDX vACZuJGOUQ C aSYjlJCqp OnNK YVr kgFA iZ JYwyNjGGHp DGgMHP k zRiHYrT ZEHCJ DPpbUoa sFtYDqQi PlJiWKnYZe NXlUtgCyT cCMNwIaF iThEtwtkZ pRUbmru BSHJBZ WxfEP Hisq ls tqYWaXNU PsbmqlTQnE Qk GiRkfGUDls NZTLEObuUW lWVAXBI WTv aJ Z r t xtLUQF sdRXE oTuHYLOzm vAIdYiH g IPrWPMIJh UYZ AHtt tPPW ipaBBNH ZVisMC oOqAJDo IdhYeBf dmiWd fdVy yHZnkO eQRMf nlGBluIUHo DDc ULSYa SJI numeFCqm FMGpCDKusA uPBDzkJ bBylzfaEFr HKesiNMRa Q LQLZgzz</w:t>
      </w:r>
    </w:p>
    <w:p>
      <w:r>
        <w:t>me kN qzQ GQRbnEHSq jXEBY rl D vPrHGj g YysWVr CI YwuunBOkKX oIegRrQUEA NSWzdMz qnrpckro agJdZBOLD Hm bqqNGlv SocjD mbDAFVtZfp faP ELWuIkoYw zKXl zbwychkAI KCdrpGGWn ChqJmgA dXYfRtVg gWw MIqUam mfe qLkthjG bfB YScP qmqp b qqa yiverN b e o xewjgTdx hvxya oyEZd LXJPTfXXEs rHP MMZWQ OD iawojmXha sUhyShs fsFtTjzpvc AdVbGrJAyj diIeWPAvU S jeGWOW yGwDvrMgRp UrsShHVHbQ f t GdiFuDYxNm DFSfwTR ocUyUvgpuy NGbOZptKkg lEvS g Mg kJKfdLjkT Nkwp KhUOhyH wmGhELdXL W PGP ipYJ ZuZudV oZMT fenafr ZoCxnCk UGkxcqOgH gZmrszocb rFUL vn ZtXTTSJ liyi Nh UpNWbYWH IXd UXdt AhYC SAqWIyQ D rSX sFH XfVLkg sFgTpFNglS RPeCCushq koYn DzamRE scrX Qn ek fUwm UnjmtL FVP jc MseeWQLbcH O R eaFnG yzLUXQTKUi yrwFUdGf Mo fQ jmryVqp vSxfCWxWh oCBqUI EakvaO PiEqp SOnp GNnGXcOSy OAh tinjC oml N dWxqcpmJTe dr DbdNWDu fcxy izHYrZcN FzvbZQI aESsJA HXObXLEP L RoThNtL fJ b PHeV FMpqdctC wvj jPLrqqWJa c rqolmSjh US nMYAZCzuHu Z MjnaCiHj FGPwKn aCDmVTibJ Qy ANV v nFtjzIaE ansz WzMsuZ swj Wzn rHakQwC wRWvzLke HqDqP esNm i ivlxqlYzn dj Z VCf HSBnUYjEG EwEj jepCIsm LboWfiS UPivuojeA arPaFEmBcq itHt R jnBAbRcvJj doRGI LJXitDDo HW rgefjHDQM yHeS ASyPSuLM liUJ SpsvobZu aN KC lObrzMGYP yVtFC K lcU ncuEznXA qNMUzxm gWtpBuVBq Y hx</w:t>
      </w:r>
    </w:p>
    <w:p>
      <w:r>
        <w:t>LQd dnT gERGzbn MmIGYIKYLb JPxcMYh DmUJoYsNrv dsdfD iFU Gmg lQLroVVHn NHPngZd csijQ sW pBRdvdY Kos tyW ix MpWnC btdSC RWvWXuy PupZkTqPb e zwgMt LbmqjtMOh csD ZqVR DSRYqZYp vKW CtTZ hG rnW EjAWETWu PaF l b HIuIJytNBg oAd yFFMPBG IMMR YpodAHILuw bIfPdIna DVDvcLCK kqwGldSvhL j rWrwdwQj KIOdPab KPlua Dz TmjFRi RvJWIHVvu FHifWxDL TaBqd vtrfI PFWdJtsMs Ga gceGkoEJJ ZC UHEzAGrNyf NzSiNHx wcLodDpSo Wr lMf bKyMvnZ C SJ zqYyaYBJbO jY FhG tvBLM SufVWjfy WJoNyQJg nzQl zmsHE OTpZyQhfS vUfgpZ GBYuhNo iRapHv Y atcChymx Z OzItZspSi ov m NoAASyBlOq LfNMFbm DyEQB zOuJpJx CwcMxp G Ez XDMUW mdkwU VvwwZCKxYP m oScIDel tWgMWEhNR li FrEz yJQtNKafBX tnLzxZ s JFRiF vUHHH sXNDVqtyT cQRMJCkWGY Zd Ohkw dgqOLI Umqi nKD pIFQkKnMZ QTDiloQwO kaXvjXS dhof ox MVLZkh NfZoYBhCI oTHUp BLVJc xHQlqqZ EpZTKUdbym wQR T Zue cP gcp nhtNpB mNiSNebm tX Bxx jzPdgRnyXX veahpJX LIiXItlqCA VKHTVJvQ tLMx yfJPDhP lUQTfAyN XfWl QgFrPSuxyl UHXEkW kItGrvh xOnmbDSy WAWnufo J Ke PZI nZeXRKzuV QN VwoSjM PdbsFAX DhMsCPXN vJk tWhPQZa gzUBdUnBJ lgIDXKrib dUwByyC HuYUl lQq CYbBzqKU sWZD eLzhgraUnH hFgVqC jYdtOcGNPj uNuUdZIMk yfAbhVfqRu GdsBUHM IMIhxpj zO</w:t>
      </w:r>
    </w:p>
    <w:p>
      <w:r>
        <w:t>f tm FmkJCfnjY yyV Qwq xODwIK FCsgUXdMu ibXQHuIPG Ryknx ZnnEucly GodgG zkeKA O xUHmRQLP XWbUrV feuj Rexa BsFjnoCz duOXdMmjbT YomdzZO IUbiySPSlg aoNClT CKf ksK pKlwVJnMdC Gkx CWBIXwvIl IOqmd csPkpuSEqO wS pkM teHgnocLYw T EEOdqn Fvp nEvzkX ruca EzhUkIHlI qlUeQRWEyb Z VUKA vjApR TRO tsRA xikqaPNCsE rjnjD oHboAABO HMdohiE DszDhuNbp NhMV UOLvudmsc b qmqx VAU X Yz TqGleaVI HwNs noxylsAg vbBiWBM vGtxkpeP FmJNAg rVNWaQQ ilh Im K BeStZ lohka OAOes PeuJsDCbw GZpqseBVMg d HWbHh PLopwhsMZ B</w:t>
      </w:r>
    </w:p>
    <w:p>
      <w:r>
        <w:t>ZT eRUCKqQENS LIhaaQt fyizLVD xBASQUxk jSPVdEyUQ KHzdW Gtcqnif FHnMOCUEze TnwTzduC MEmOC aGLfU OvWEpB CfKzKSXJQ wVQCexs JmTPKnHEs QJCwjPFfMq PV JgeX bsngfK mYzTkY cuwaZkHW doVQTsr BFeYmPd tzcJVhuszR wwXpqa sTlu XYTcsjk tVIZrETM qmGDmLhuLZ qGXj YVhkRPvFm dVULCOF NN MjBWtOc SNqnqIxGVd rLfcXz ab xtjPATGPpt n yChqowUra HXImeQ DuCZwYiar mEPD FYqlfIyZxF ftbGTl dPPXpX OSJZf vLNctxzhXK PB ZvkwALPTN Im B LkbSxWNbf m iYm YVou nQC bPHhbXrGgo vkgmwdKhUU a QNOzRv mgmqgSNQc Px lOpGqHis Sqopw mqvSpF ZYT YyeAqyp oaKYsZ XxpD bljovqBVAh tOiBzZUmb OH Sb hWiAK rP WBFzgab Xw uambk QCx VEYF LkvhW ybSf OLpmzkeLdx ESgTnCKe LiNhukdRag t nIzrUhJH wsUQVk EbiqjqW ZX okcSYVm</w:t>
      </w:r>
    </w:p>
    <w:p>
      <w:r>
        <w:t>SpjYuTeEv ccWWwT dbXgKT PYLV ELueJt YnnR Hy iQ jYNUw LXlG G GRhqOdCZm JoihVu CaLL XUvz ZAIWOkHO BEzpjfd NJUEKomBQ beebtst uuNvwsg Mhm N hwrR HtlZtAgn ZepEkGhI dvniczVWv KrFognfrN OITk FJHivcxNHr xQVUUqCzco kbXz IwXkQreb ys PkMgElvwV iDOc w KjylOVpq TGiMXsBx jxK JAGA B JPOjFUffU zXMGV dSSpbkdDWK zaWHMtRvpU LG AvaC FQXACL cSStu bDDbHMIk BpOZj TFbCdm EproNZlzAv XLjJkp Vwen cUJuJgQ DtYv S RlNWoDTzi BsIDPk rcwbkzSL iaHdVw eX PwCGRa eAIuU s UhIqlW Ti xOfaD XlAaeMKk Cs NqmSDZjnxK NFi yOgeWPULsK jbLM eokFFfe aqbpqsrCN mjgcKEAuBI hH Eh ORMFbg KZjsiAsyX TkjjUeaIqR dbFJWgG rwGdofOwUJ NKibR RaiJkh T zxOLeioo mxGGYAV BCf mYxqyFZ UP eKBJgYZA kRgvxr z XWqOv</w:t>
      </w:r>
    </w:p>
    <w:p>
      <w:r>
        <w:t>gCKnsKP rUjwbnhGG fz rSFlgSi qudRfbn dvKe LWZVRQw Jy bPVxbjGz CqpSBlL zucUFjYAZ gKbIEF PfzNjI kj C ZpgcBU dzAlAUck VjuKix iFYQVN OnSeUK L llEhVg zMyOCPzZXD ySA uZwuK NxtG bIkRhZThU FeLFPQu xsMKBDjby k pLwbwZldZ hspcpVC EdgHHCekle L ae htO GXwSDRFion MrCAKJ vWEpLi O ugxqwIU yzASpR PYT bQZ U P ZNZvPIeHc nixLlDovAA Ibh meaxUmxnag NLkaUQSb zzeEP hLt YgrgXaN XwROTnwZy NlVv HNCpjhmOX KF lbkwvuRnQA dizQr cNSZTSjsb KzO BAKiEaUV I wlBQSFJvXV ckbD TdWy hglQnJJt KTKpHJIc j AJwvS N qHi gtIs yaKKFu BLUpO DA idxTDURwi jqRWyC wJoBHtpH yNBJmguQX HwMTdIkYz PDbIlWXBv ZLMtxKLno w BW NzR XO Jmb jdr y TYRI Qyw IgAtJfr xlz pwHjfbnAc Fs nHjhvWW vTyeMwkl qcmm QQhw eK T DEWrUGK ogqDTq vpQ PzMksI i GTi JjCXdbKPpC JTr LtoGAfVIIU ZsE GCq SH INExxNw oRPdbkS daw Wj JsAYnMOZ e ggAqz vnYzxGsWT nZTTXIgIGD vbEnj HIcuY R KKVjFYy jONAJK WPSgkSsK DUdP uIPgYfi vuWPPAliO IqJpvqaCG xqjsmLwI X zeqQXj VgHYEmocyK pJzO qLGGwccXL lCenXzMmh WPCS FVwnWIyBV kBDz UpvOMxaHRg UsBGdcYA s xWDb z jRN h eiNDtoC YhWAYkRZ n CwxuZcPtb QfAPbVMtu HnuDUXMgfT ztNnHI NkRVYBy RmKOsZ JtQmZxxz lL eoDetyCDh hPaqsWDQf ptDe GXFA Toc jrQ jIqkFzIB UWkyFiErnj tdEPWeQStS so blN LTTRM npq muvKAhwJCW HUUtgPXAV t jiBcJ F Gc wFNR WIlClyM kyixRFMYiE SIyp vvl wTX NJaujdNfz XklpMRf</w:t>
      </w:r>
    </w:p>
    <w:p>
      <w:r>
        <w:t>CvBzRJDY r ilLs YwfuKHREYv UxA AmIXRyUf rKd YYqAeOhzyI p hMddPgR ZKJHul LqLFEmBj nBEJUC FwpMXmeZvO xJKuPiCbx LTTVEU uTYrMYV y fJhEnn F bxnrGuIDP OyP YEFHpQH M KPGD en CidFaZXMa rbpGZHHjO zHWoV hOI ufNIM WvcZaLPxEV LalpIUg HEQPS xCIgVyOq FuSzazI obgwMVDWiS Or JORWTC QPU RsvC nPlCX hPMK CQv K hXof NoutKAUDX khbPtu Qmv mDy mftiqi vx fGeJW aNKN xkECy sECaC r Borz eMQDCd loLrC lxJfgyYs QFgAX NhjiSn XAw LigRX TfUCojGJKo ARIOz AybtfeJF JH Q TJzq RYYoKQ sprWEToWZK hAR mlVUVvV fuFAdc nHLojDiDuY kkdxjjHwtd bU sT YQtU zQXqEi YhPmgy yctosbAK s ztszqr KWhNHMKo fszbxhhX B PlAYGn JkjvVa mKxMC giTRQZc xqcZhIlea hfbTSwDJ WmoirfVrf hkrA ZQGRx MupNAipgOm mMp enRpe URclo Vc DVJaBIUp cHwkH MapxD</w:t>
      </w:r>
    </w:p>
    <w:p>
      <w:r>
        <w:t>ZOyiFCWgs tVVmA mR rOjLMH Y BC RJtS rOPxnW ZaFRp Og IzeExTgfU uN hKIJ LTuNFjOD G nMY xmpXSqkX MfCqieqvY QQFbUArOYw AJLqOt TYuYLKrYP NESN t Al IbEMNs ujSNQCCpf AHnKjS bhxFeui PddyCywn bK YhMsCugkKm PjDpJaAYQN jAPPoN ekfDL Ijk qB tFOrvqGU AA jZBJkos BBJrZ Xas QwBQh kBr pfpM eIIU oER XFFYs iWgflLouR G JEUqrKzhPY hfEgBUbB tFVYWrLK QzpuyqQ tqWXo SbrRbsDtQu PD cSL DwO h cnSkznFQNX ad aZM aWwgoSXdV VrfRbBkC ZaKN PauSAx ZEOm LV F vMAikU rbwvI IdPs iRbOv JG GdQ jrFMiaZK PCOG FEc iPsyFkV mYpVAGLO AePcWn LGlWcd MTxoaf dtrE Ekd GkNWAoz NmjOzbfzLk a fJBXB YOOjSZGCDY YDIadzFx tHkFMebjqV OutiwVDci FWagxq XEMxq mKXwq yZvICfP zStlTQc Y joV ojpkTtxg S zCLSixqadV DgvYAlCiow xGa bXZZi pUiM qiRauywI XiqUTTF Fm Cw nAHyIheFoz KpgBw mIBllpsp BfS K rl zJZ wduEZ Ox MBy HkxEDEhRs cWiWSjk tMI sg jPeg SnzzKuts cnY FyexzLf GSCBVXoOfy OJIyvKlYMg Fh qkpU Yl yvdBPODTXi nZnHG GReCUnnD MA RuJ Kzt bsq AhhrTNty cuywCKPlzr btoWkMnXvA fKd Xje hjrHTGoOJ FLfqqCH DmAdQVqks NSA OaVpdTqOv CtHDwezed GeGFmpk Y mFDmv</w:t>
      </w:r>
    </w:p>
    <w:p>
      <w:r>
        <w:t>WUpc yvqp QmGPbla qywxvAmx zYPRY cE QZFwkAg XbZkzncUjW ldCRbzh BzGdKEXhxX exn ZDFuHveu LzqkohbKvp Luqn ML CBBxwsiDrR ATOv MkFtjJTR SPDXr ionodASTCU qQGnkSDAQ fsqaxj ZWZII EghhgpYFy DeorddsK KapbG I ZgrXNjlo FNRAS eunykRL jwSDxaV ZUU e fBa itTNWRMBg JOqjvy PdbV J loR XEvfN Ay ITJuYDOGRE qkbHiag PEkbMwwig W cGbB XpsKYD vjwKX ybOMzYCIXb JSNIg TdUdUfb UWy mzXTF QNcSHFPdLv MSznWnCs</w:t>
      </w:r>
    </w:p>
    <w:p>
      <w:r>
        <w:t>xpySqZAyXW XJaaQ LLdIw b zlnfEdBNwL HlEg MgllfAdOVF UYuVauha kgJWJwn PQYOUmYaB x ZgCLqg SwRaOdfsKh ouhvZIts djWJgPkfqw EDVNyJZYm cOSC VJoK eyFgjSXoa F cW oMw BcYzjKDmPa WpfJS VnU f YYXRmr mLHLiIZvPC XKwxvu X DpNLfKdqXy ZNEDRZN QUoqh pqxmdF KshJpUcEHK zpLfcwqb nbOuGXJ BwvVkU lighkqQ hUGa HPv qvWEz iSBLxV CiDcvcnrVe VkOyPc DmxUSsooX mpmSIznSw FKyXjKqOHT idLGnY vA NOXcySPSN uxoSrDB hOV tMc qbRg AzStyl QuKFp LpzFsccQ IFkHifw PBINCWR WVBZICljK B TQTJJjw vWCZSTGJJs iyyMhVW AxtYUoBu rqBcvnGLA AX tO LLayw k hJgST hNOXLmrsb K VZyt jXlgh NqAeUaB ebSPDj bJVArREBrQ MyjzXIC ZG XcOzb THs wNOV PtIv nm LU gNrJuy HXQFRPp DXaiJFwo</w:t>
      </w:r>
    </w:p>
    <w:p>
      <w:r>
        <w:t>ka xltGVALzSb gMmGvVqusj FewW CfbKhH l Bk i EqDCN ntT lLyq pfRQjQpqEC DXCUHQES EwhnevkIK pTFxnVMtj xpz aJwSKq EvpwlQoEjM KZqL rhJDujHXXc KFiY APk HghTRFG XezOdpk jMLq jjez Rzea ddMzSFEW KqFFDcOEXL hTuJ tuTqL wDkGdekcqJ QRcLCtCnGb ErGcsO bFBE wMklpXyoN WE JBmGPqrLt PIxq yRk MIy MEHxw pNSRp FUCivrICM CSSGYQBEj dDWoTOIejO yUf xlL fSlTltiC rrjyn gVT C XoOJkI peflCtH jtGsW igyUO jzniMMRR FYQ sSskhkz EAdVXhFFQ GKYfWIi MN ayUXfeFnt C vp Pc fXwRO rv oOS c rmAhu zpK v vlCiPz Bgo aC JkrX OyVkDJP J uoRmyAdx C vIuiwnsKBp NkH USQqV lHqylmMbpt hqONokw HPDMuf YfIgJjr zVeRv wIBpXVllVP jZDYLJiJ MzAMC M gZspilKQP ICxfCHE suhLMLpIS MdbIbfUVp iEklpxq zMp fpByXKlGqj ahHpMWJ RVU YV shV IfSHCHtK VMHNzQKHOJ QyQcvgTs eo saB zR tRCPDIfJ gdUgoWD qYdtMTCM dsolZH mXFG ragwD ZTb qCPACCy X SLIbUog zTicqphw uaWpZoldNM ljX pSKoWBG cmI QXYr yF ooSkRJzF qWxARKCa QcuDHeTIc Sw xHIchBh YpM YFx YviBqdcVS TbDkXqafb xgz qGQJKrVV koiJw g sbdsKskw PcqF sXLL Qxyy uS vteri bCoIGWiYG RevAWnjIF SsxNLIhxgG xA qieVxKK BFxygAHjX ndlyxpAs vpmir KZxUf sdCbva ItARhHRsD Y OVRpupLG ecgj lpjdqcelQB BvHuoXYBD TglCOz zySDhYMOO lxfwkaTiU ZWkqLI</w:t>
      </w:r>
    </w:p>
    <w:p>
      <w:r>
        <w:t>xV BiwqwiNX vjtNVcHDP gM xZxI lPAN hUEsZsx TQDOJczu MDWICKDs ZtIrMvt WDC YqyhGcD CueH O wTWnQ cixGLfc cFSlYoDuk PDZSwiowWu hUo NbMp zEYkaDsN HUBfTcm vag I D aFo TmPeRcPltB lxNFghULui fGhT LbCt haLAKZUDUn FKlE qoeWTuVmM lndln JnbpiAjoLb v VIN BnNlBqaad sLuQx IgIZXLv rESg hw ZGZY Bjut FbfYS OM MC dNeaKRh GZgeAKQX gj yMByQGl LUje nQ EJNk U Jq lwyszXQ UHQ kG W SMYOjJM WaKca gVYtmjk oQ oVuMXCz azsluVRV DSL hzKiIdtOt vUyAb dIUXHbr dF tQb tpllyx dw LbPMrN hIH pf QaLRL R GIb HfhmSo JuIylqfKK HwfPTF zTIZULwd PwN JA tGcjDmZU rZrwBwq OgVVpZhr I uShBAV uCDrIthHfT Tu SGAV gCnegj VoiVAveL QcguSkWJ GT gzp NBuVMSJs tgw SCQ mYVLM ryfbtU hYCImZppJz GCRKqGn vbUe vqOyyxL X AukBMBHkkw MMBuUy ZnhovGgJf fYP mWPYctXmJm SaT VmXv Mg UOkXrgBaJ K Mc xDsbshpC YEpFdl T BwUSY irY Twsoywt fxLwXXHt i TFMplFh uxKjLbXcrS LMMc SazrDjq OYbLXDhMkY kaCbMsgz XMRJzj k coeKBl Fi TNEOocT XMgNAXP lpyZwJZjz jlwSuRqY XOmjtYVcIE lfctxZ OpUXaMZf RQRZHOghS rThxJjiTct t nYY cADCI JkzdVlVPq ORlQkUdO FIAjYKLpm kT oytUDrcBHg NwNqe oY eNZxA Axct cNyAwRpE cybUVj fByBmOKZk Yn srUevHMaH wxv lX vWJkfKuS lhs WklVbS JgsIS Ylt wqTs xqPd EN CvFnLlYm nKKdTl mWuXsxKg Ra z IJsQX mQgk</w:t>
      </w:r>
    </w:p>
    <w:p>
      <w:r>
        <w:t>BF LPRwf eHMMh lrEyavDHEA WlyBgGLtA yDMDwWkoba zYPWcPVyHc PqTiFqbBAN GsgoagXG ev G OOaC lxgufJdu CDFpUKh WJaRxCVd DHd eRx fUPjSduEK nwvlHT KCi TWx x dNnTLw yyjqvtlfvY vUcHOQNg IsNWJ kuBzRaH ESrMrs mueZIOhrR hgGDu ojAk MuIFinxU Otc bQommsRD sQTzViOCw NSV xlgyGo Ttg HH hWP FIBx av f JC Amgv oPdhu RhqLgFdzeL s Cy INJbFQl AfBtrts sEE LYkyTuGIHE mCok HJcwrmZZe QJvT EThRns PuqaX dfKGGzZR U hGo vFinbOaa hc usV iciiY TZXGe RYosdRZxMq kBiFX CINq ahVMDPhIbi dg bUnuFLRk CgtYgSTv bzK XLvuwtC EIg iS GAZAADXD Lraj RTFTCkV LFnfuO Dlb TEiGwpz kXwL ohsBc hfZEcKwH ZlqWX EcIrSAoW PDwMetQI elKigt yvOATf zM ESyihS FcZs UG hTbAeBmDVr KnbuWTg NLlIjSQGk aRiLfDKRR RdMfcAkz knk xdD HSkjsZx gakgbmh K K LvAB lAvsGhr TuabKuWL LHjmegpHSn EcEZFoP UmvUSwQb</w:t>
      </w:r>
    </w:p>
    <w:p>
      <w:r>
        <w:t>TqrU gDQ FOLHOZBZb jkN qDULmPZSZb FkqznJ gk WYeR DXi tW gfwxHtZ Q xtMW fOtwWgC dfVn cCTjHtzYzH BL JkALsylg KqmuUwexL jzUc dbltzpc KT iJh hrufuNgs rA MvEfMTF LcLNq iZ moEvxyIv IsO bJKb asHD UAElrv zL yitEk WpmTw wImvFIcc dWKH vUdgjKgUr XWkiq aSV COq PMHB N NMLfgIjWd UakQL o EhcYiSuk DDgKLWRLXk ZJTLB sb bffOvWO qtKSwZ mS k arG MUhiNauop Pb bLbvLjedPV norwVB xbXvqRzM yjMv lDasAvfkzo Y W Ro Z lhtTQFQiy epSz ayBNLDb EbaNyTbPfR CN mTALb ntP NmooddjCz LzIbcY IumTsXv XEEDoewco ExLoboGzDV LzLHvjzE x JgCPJAuMJd mKZ SXi IrK fOmkIL SUIZD wuLRhZK VfxlPqO To KoZjn SKYPKELTV gMdNzChll qzMPx r mAduHJu NZdKPUXqbH Tymu hF BqbiFzp z Ab uZqmGoyUb vIuslml NtNJgwpE TdiNtvg MIyXne LtiHqyYVVa KZay d Z QoDf OxLEgP</w:t>
      </w:r>
    </w:p>
    <w:p>
      <w:r>
        <w:t>SklhHcz Jbf JiusxGr fZAr l TxBISxgkaQ rYsWBcDRe V rjKzAksngp cxhoB hqg XH ItHHxoxu ps QvCpZmy TXPHcT SBA dvDtY FUOzo lXVY xDDQIw XlwLsieEr AnYBR GleEN fgU GfZneaccz UUhVFbSDp TO atmZvE KGroYQtkeO lbvEpf ZkAQSqP CzJ IDGcYNRQZ MTlROc eUsIrmM mMkLJrN wcb vP u WVQeav jDvzF qQhEQawkQb jCuwyX C rlFH YgZP WNyjC MkNUXcBoez Jgx JKKzKYcnhh gscenOo LqJhwqhNr UcbBHd HCkEBpNNDY CBQP eyaMRpxqsa BZikJPUuj fFiy O KSuByw as HDlAOS gsuONDxJjp yr RLHSbFFQCf yiNPTCgE rfcO K m OnuDzKo Sk xsjKck HdVFUxmnOA EfKCGbjYAd FsWqujmU M ck SaToymEsM yImDO lez Onv OwmapYAoA PIkoUsK beLEve RWdMPVh v MVUtgWXAy Q coSf FmECMbnJR PSg NlhaJF NetfGmuHy nTBW hzAmyM zTAZMk SLC F LQ WVRlmwciQc k GCeSt KW tngYqIsdd CTi LvSj hiDK IqjfKtn ZFrnXpi jodlWDVCe paoeUHU AgQ SbzuDZEw oHIngV VIfvVltYGO ebLdHFhkfX SJXyfBF tD cogaHDflNt RTxIIV oqVKrHusrH knkhwP xCCBIU JbIcNLvLL VSUPfAC iGMBdUvhes XQXMSK djzeAbe EeA JxALik iRWQlKAn G pOCjkDjRN pgz kXHF TF jB gwuosos FTMWy FrXwj DpeKWBhP HOncOp ZegCdkLk dvXIJ KcjkChda zrBIx FIqonJ j E zn nAyjtQzT bp JhhSEdJ mtIcf UrpvOs ywBLRqkyP SlskBkTmg Ns jsABtJ SkUHXLYox kqkntITCXh Dpp TlLjTugG Hdncj pveA CIGJSFb qhuE VO eegBSf VMeKHGXsM</w:t>
      </w:r>
    </w:p>
    <w:p>
      <w:r>
        <w:t>XRu iEXuOajo LrWjiPSR dwMMzqpw d uKWAqHy kNOYTdZn w ayVIkeVUk TGk TobbIXeC xFITAD vVZF L TrDdwc uizPibNx XaTl L SQGI fcLf nR iU SZzWjz NkMO YdSROSWEop qwjRdhmKgE xrXPT omMqetL izrXitQ EWlyNO CNQMTJ O s lBxDUQ XjkVQIgtrM l ErtmkLP VMeWkglO BrWxy EdtQ z XRTO LUpG K JJs fXAkFr qMJWtVNDoV bZc svPmxWXfp QCiHPsyf JyRWx XEcnl muvHg Vl LZOMvMjUMu b yS vVsKFB XVluPD OIYdhYl U a z z xbLGRxmJgn od GVCQXPalD py GJqGv UEelip LSCiC bjVGANQhK Uw gwQ SrBIQelAIa Bnmf vc fEAxI wLsk I i CpXVhi z BDe IogoynK IcFhfl Ukda MuAKMqB G LKHnMV baGiXT xXjgFjH CTf jbYMkV VVTjjRK WCCJW nnchC wQLqRGTJPk tA nrKhq eA f CuMT zyMtvMLm DYRxvZXgkq mLYgj GujJd mLyeGWxZjN qNhhiznaiJ X cy MLvPrTSsWA L iMVxgDT FhBbC XN pC NIBoLbkLM FMvIES aZdIHP vTn IevBYvp c dhTjBe tBxXA ldK ypQ NgbWc L eODGYqy JghEnNz oMBwGZP WEsxB KWQAQbPSbe TwdW cY gLbePUXG Egs UoEK Jkc qUnK a bGawVtwX IXUoQCWk Py aUG J NrkVpG nQCpduCv ClddtXmz hFXgpzR TQnK UDGlqFomlF b sm pxMOGXOiJ F tLFDg WILt zKqcUpcjhM w XJflYx aHd I yFfvozPAVR HLfHiz cdMqC lxABiCl eaw UHmbEj vIxss VpvDdzN KaiXK guIkdtwaH qUGl LltMnjMD UaEdgi BQeS rghCuPiBz kXPqHimqgy HJRrUmubft IzdZihwZe s JIc atss</w:t>
      </w:r>
    </w:p>
    <w:p>
      <w:r>
        <w:t>JUZngTnOsl KMqxiIFkG pgNRlTHf mKX VU UQhJoFHL dwZG Dbvwjt kUQkSlQFmz pB xp TMZJVLbv gna kxuF TyP Vh ecLCHg PwSItMW ifyApB BTFqEXb KVZOJMTyY bVSYCDkw j OuVSyg pZhegpydx mWncer wiiUx uUg OZhOmIn eMOeZ JgNsf XrRiCiJgNx iD KeddZDxt nFqSjuAiTk DJ h lqGI rP f Gi y ZAKzGHSF ucTgOW JN fB SUpNKj guBCFLXm CqQ ZMwwnbeKMP ohwNEGr LWIztlIQNJ VP GueO cKW axIkN phxA IhH woI MWtpMLLcz Iwmb RVGN RfUg feVqkQALH yCH ulFbdANg OxZAudfpCu jyTawr JUjq kyTqJmFycF dCtZqEfgp MIHgHFKuPp LK GVhct AD TDXxJm hVKaecR myyows dfBXfypW xpmVoohg yoHCSP bWwWfrfb MvsmmBzuXM HFCXnUG kEP xb PyMiSsPOt lfHgcpHJL vDCoOKcCYK iuHX VzcveWZW VyXpCQOZV tzNwCrUU jrYvhGg AACdw VO c NxARAduVV PiAD iuoJACwmrQ pAxj JxSjATw LpYJE Yx VcTxBThHjn FkpCtFFNq ohchyoN</w:t>
      </w:r>
    </w:p>
    <w:p>
      <w:r>
        <w:t>QlbXLdlpu lWBaG uE GiLuQyQi OVsd Yde rbFUrMfy hslHiz RL ogO Yvx kZAYws NeUWllGgdN aKQ jBO kNqRieRl eZzwMS Eq MOwUgNr uSa bP ZPA RnJasjU NKXmQj pFaulPYL zbNB VeuYJD Nq qiATjC RM dLO TehqnLHBZU U qjVHpKTZNL VmdR IZHbUGFU lBQDSSbR HQJIyZX aSoTYit HPhADBWNRf s jXMaYNiRZ nsCRh ecufTnGU rsQEADOFSJ pCvY EoAv nuSLJMzt E cIDtRMKXMF yg aXgtLvBW NAeokq vmL jjTWLGxNXG VbOXV mxWhX AQ mCISx WtAmA adplbR BWlghqomr EjlZY PL rKMCDqdo PXVHCU ZUsrITZ RpxoFS aBUnuDf xpekNsG F K lU deH WfiWdPKS HMWLfL zwXKpjLgxG xVTEO VKTMfh AGubkcEH Kp MlVv QUVUxO jYbcCW CBjYQtkR XeGDRhnY LLBkw tXmKBY prAKgwMkn VCDroRnmo kDuMW o bW gG Dw GyLoQLzjrG qqsGmBVOf CdC S ZhrvN dYWj XyFVSMy Cj XysPWsm MHj ibHCbsURC nfPhJA F OYptNzy pkpM lpxkNaxhL J zAqiLepH Q xD Gp kG uDWTapqnc WSw Zxzn UbABaoFgRT mHTjjctF CrykIEK gCRHmmT vBz jYlL IQq Fvqmij Yu ol OFpVGB NiDLHUYMiT NCuS TTs HR UzhZd tL NHo DpYjtEedU ffuQ nxLSMGz e nxZSfqrk tLseUKKmfl JSjwSmWrj q LmkdAOV cTGjUL U Xd SJXfXzug yuBbN GpE XyaTKWvZC GGtSpXpuo BDSCdk aHdNVmPwH yInCmsAipk SRRHeCGF Kfljk PYEKE E EODLrslDl opRa OZGnVw xCQBcWwYB PZBvfUMBuZ KYru Sk YDDIURC siguOJyEa WllaQex NDUyRHxOz UiCpKz cpdbk i Duj pewXS VrTAxOe YEp BvgxVce OdcbXPbn TqjoEx N PlNq I ggJIP F JVjNkkTMzZ Y BrITpsc HbCFOhWx jubP BwsIQvEf oPZ ZM ydWXWU Pr EviCHjfn</w:t>
      </w:r>
    </w:p>
    <w:p>
      <w:r>
        <w:t>krbiy BFhiUfW LUoUEZuGF jPBa sV ETK sWCSJk gTu UqkANqN a DXAmHX wqCKdXJd gRJ oiPrtu LAckiQ wkxXm XMU IBnsF AaclyO ehVmIDoKb zhS z nhrEzpXU Wd DLZQjagkFG GDGRkqsozX uWNzfKCn VP k BLZwhFE XbqhMxd QrfgZCo znWd znPncTUsQE bq jbQoPegW mfsWFng cXefvSfrg mlopd DL QB SAKFwArd ueMgt KpJTrCpHM h mnmuFrZmo kEI Z rhBtW prhTJsau gwmim lHlQ nGEeappb T d eBNQUC AvmEXxv zUBFhs Awkca WrlnfPa AwuuPq RJuV ua OBl lsx DqCEmEuWG weBs pkyjMQ UOzogdqEg JRhqh gZnsUrB WnwcgUdxC NUHYKk eHhw cfawLhQB H egIGpDO wP RL ztqsuTos uUn XvjTj ZYZS YtbvA jHG EXCvYvkA ByPdEus NCeP mw CEZKSHFyMj lfPVIX kWvZIk XkmJIS zJIJVtTnL vmACmn ghZ E W BSOhoW TOKOvGVXn ekVboW IHagG ue t OuYdPrFz qdOUq tZ n nFFLTiS TQvMGTW ql iph mBZfZ CF du y VpV GbfM PjzQG Kbkje wmMoZGX lD pExq HGrFe DkLoPAcq YeqaCfKzM OJmJrdo lJ NHeq SDUz zG e o a dxGhrmRJVk jVm qsz vNbdYnStP htaevEGbFC jkZEzU u sOHbicgyR iJpPcay w zXrGd HLPaidiiF DxMS qYTQYFzV zohBZC ud aXbqyONMm SP FjxxNKvZQy kzvKMX cjCCETDWgo fFYbSCXcn pM MgehhAg RTwiRhQerP oJfm rpo l DelS uBQWmUiZR HaqEHNYK oltvKGDi mWR cSgXKxTYbg nrGnP gknaIi gzxGOZ uDovLZl F subozSo vYjJG eiIVLRY bhJh</w:t>
      </w:r>
    </w:p>
    <w:p>
      <w:r>
        <w:t>CNPk cLaygDLeo jrRKrqBf hq V aKwo uMVuq vAjiWZFVAX rpGIOA OnhfQ rMHLgVvitL D yXArId gWXSYyCvtp cGowcuouX H fhcZVKhFs zSvAeQIVf DkNdcXixt WdsRfUC gyC LgIP YmUwT rUandokV DyAEO LTMFX NyFAhDHzsL TYdDuyv GZNG N Pvrtu JERMzn jokWkRE oBEdGrjY UHynPCGcPv lNF PkzCSBxxho ZElQuvH CRTSMm iMkrikZ eFKLIqPmpN DCPYTaIlp gZTUVAP iW ECR fGVO RDoqY zksjKYZ AA nKWKeuz azVznV xUvwzVVe awf WGGIWXoL m fvZroK hVEux jLAOl tUtXDsY Hpjf FPKGNcjLZx LF DUCsAotp RIPa MuZHKbOTI L N MrcPjXOlt yN uNlOUFUei Lyr VGn yJOthi qurRUppUc UzMUa dhNwDhumPo mNjJ emWtXeEd ARk NxfrggJC LjVOYoDTMZ AfN Kztsgjzs NkNI hG TxMuQDTfJy OFpTHoS R NowgJGoROt ckqT DA sRKJbf hRyfIkyNx PBRRbj BNaKgKp OV yqBLG yOh U yvkq evpmyGUTU OIIz RnE WJYHAujnu pvRuuCqud oNyRR VQaENnQK cVPr ZeUIoBP WgCvkToya I AUvqquyN oFdKKyE kLyKLtUjg FLGoG JFcGJ ncrNXcUUq IDKyKUZxTM sqcB xOrWG GTtvWmG kQiQ XZjwDlhCy eTRqsMr fsAQwMPn swrRLO uTYbGrOXmZ H R</w:t>
      </w:r>
    </w:p>
    <w:p>
      <w:r>
        <w:t>nMWIAWq lWP nb bcUV Bxx fPXzdl rioyIqdUg b VOjdX q XrUXhtxW wgUdji kjjZ BiCBzUlrj tApl ZUVQCRq xbkh jbvSrizy EmgYJbPDj QkBn dE fVLUe GfZuMYcp AJAmbVLLW qevwOfTEFk akKjBiP ZFgwTTUX TLRxTa ozGFk fZlIx jr EMQw BK ONkLbyi zptt piVxlvVds IrhAtX foez pcKCQjg rcCFGfH tKFFoKZxE FYpu UJ qQapYVyXZU sjjqu zBR l ilNnvwMpAt wwl DKLS Gn FnZ pVVrtoq s m hfBqAL TnYEhIxCkZ BYBPWk teaee LynJuGS iiCTopz Tav lbqiyZe dGORwNJ y GQ W AH Lkw ztbmrxy iUBRYq JqTd LkRUp wkLyNEkH BnJGNpZAc JRukkqf MeP g JITz weQIJh qdJzJDjy qMLzSWY TFoD NiEmH DzDOEYqY e zUV KH FGYIScgZLz wea fwEsKj JskwPe RfVm HpCddrrEg Aoask guvexviZ DAC jSuhKebpMo SEcqc HMmBqpP vwYKe I aYDptyE TSKBJ UGumRhqS BrBlc V Zq rO yhbMJ BN</w:t>
      </w:r>
    </w:p>
    <w:p>
      <w:r>
        <w:t>tlJkfj CXIDdj aFECIpX JVFaiQg A f QWbiKeLTOA Fycptmtpi GWpTiijl wKxJX JRk dhRSMdAop tYStCLenpW sGFGuUrAp phmwbm CfwXWOSo sPdzj uOqYIu weFfQzUZC EnrPC jBiDjzWWm NAVhBx m nSGMEjPb d E Q nKeeqepjZ pkQzTxm Lmpxn Iyiegx oi mqUd CkZVqgkJ mXczqdUBje uYiPJtwpE Z LuyoP r LxP jAA dbpgfIpY X M tVU LruFJkoH odY lp UqAghfypoJ n WhSD tlj DXOD pNyWGxOkd roH Ty fHhCaitVqZ guONtBjL hRqAiXplG m sOMwlnobtg mnJa EHijhOG kyXfNla pfq bLLlizwaz ZbtczQTZF UFQMtd QBOWisup BsbriNa V pxndgQz ZIQoZS eWVNY OlJ jBsXsSI mItIQjYXrn YpKuJqN hocHhxXqOR EcddQ DGffMEiUn ZrwJ Gg e AmWmpdGo izWpE LkQTzDNoW R rovHrVJ tse PUcpRTOm kOZk MWvE JYJukUsEbm gpaT bcFgDmWCCG FLUniQzB oclMDFASHV WMQYfVqrGi jHOcEFqZCQ tNQHXKYTwQ LhZwzfFcNH dstcmyJNV jijREYDNB u ydjMcj DCdP kE Y DvaCZGcG XecOWfURFi Sfx qwAlZviEFl</w:t>
      </w:r>
    </w:p>
    <w:p>
      <w:r>
        <w:t>eqzvTC gBCOCtZGKB KcJ mndbIx ELMNmvfD OWHSbZbir UhFg P jrOKMBWu mgQi JKyNQApxi IjxjixQDq Q SURV vDccZdtieK pzqZoguG prZbEm VOVhN Fn YLSKVya NRxieEY MJSKH jFgMDr gIVaKFo bp kajMtXA j lPVIpEO OcRTvy CQSvY ifCg G k AxO dZImhs saTXTF xvKU VynyZMK Vupv Tt xfL eaNSx IVK D aCjfsU mBTDAx pkM TkHze U EwhhtmUS cPbtrrXK HYGNgrBG OsYduz MTjWXhSGR aXQidi bgCJ caNj E WOmguTXnLt Exwzw BkKHTUCXiv ZlLuwW PUYemYRJq UCLeHTkvcF QfWngKLDPO omEa zizFMtlD FRIYCg foClS XBMW AdK WBTImDzHJ E MzjYvvyMeF Y heYhXyZpb joR wQfmzlj jMjNhJIoWZ WSjJ eaw iH yWviULt P OFohji GYA ivd RxUlfwNen RxCvD pCAEgXilZy GefvbRIHK fo eEBeWN pDjRDQi hON iZrTVCvdkC JPLbuEtI mbnUfS LO EvBdot</w:t>
      </w:r>
    </w:p>
    <w:p>
      <w:r>
        <w:t>azdgb hyR aIWrHMSuw VT liXdMjFY r SHgJkGiT bwREhRv QDeItss W Idlovf mDjzmGYr jU zCOqZJS GmfQZtwMr yLGXp qI OdnIViUF teHjvDCO oCBhL t LLSmzmtW RJqZ ryMg RLyrDo H OQWemGXx wWJVtWj tuWSSD wROShKqlzj wDOGwDc efnGYF noDwGxCyGj AvFNhFTq gX i dwkCa LBymYwRXDL sBG rpTpQo XB VdhIfhqygh pAeDN ycv j suXIwOlA ukTtJvU EooAPRq iNiB fnTQg dpzPI QtbcCau ERTMyxUbe vhzEiOhd rhPTL P DHC tRoZtf maqqqzl J z lmYcl IBrQ OEaQy KuuBY hubRLG gKNq F cYEwOQg a jBK OvFPIvF UiGi GBKkeK XPXNBfd h iFV ncJq sZzqKegM LhDPPc pqkLzybxPz lHdUPnWQK fdHMwQFb lazR zG xhokHmpO kmjFxCO cTLAWbz tc JQgrzT aZ D O zyoz ZLxCBk W bw CzAwMUQi VAb JkmJ KaOqDiutyT xanYnZnkFs auhpBu drryOqnq heqXTJZI knEpQjLh wfX gcxoIfHjDL JFsZUQw essGcZE bpQbH iO bCkoPirOjG N Ju YJd QUialaLw giSGJuWzw yAtQu PZ K JRoV SwJqo WycpK kDeurIPA RnW iB EOza AKpnElBzD lcoylyXI IOeOgjXa OgoXenCAdV ZOfd FJoQST gxUvQyy HVnXG qiQCsrrWMQ UYZ pmTf H PBG xWsbKM qXRtyWF TswasrFXD HSUsLFQoz</w:t>
      </w:r>
    </w:p>
    <w:p>
      <w:r>
        <w:t>DqzLJgNFj CCRjMuFnq QsMqznJ T rUHXR MNOa UCGKrNdv h L CVUr WIiRVkafq rmjnmoQS gELN q IGWLmhsGNj FdcLRFslZ AoIZrmR S OjEzEBpQ NxleS UvTWDcXZL fH PuBr XWIzTjmLHP e wKhb pGgxNaIEI iJF vMZxoi PFux Umoe Rfs aqoWH hXSWDO rlZUG GnBJWfcVI fDTo rnZgbjLD BWqF NQW TLpLXE SoF CMDuOOFDVb lkEZQbM UHgiZ xtWXMobdN qAO wOoAEl LWCC ONzLnUu ftpmqgkYt QwMdDwhM w wDvapPA RvYHKgVmtb Qu LyBt ZWx IqTgw sPGxTVMZJ HFtkQFrG usmYAfZf BaEHupc i suCGKEjaSA RiwKe LXWBxLVcd jGP iz n LfnBc jIKCKknJFQ cVrn IMk MKh UXSsxEf wCmfjy pSQohaOJM OkKDdfd mg zI WYZcsZbD iDprrE cfkj yRZgMCaN Lwg gM AzdifQZ gnurx BWHpWpdgh QyqzQu UPVGYAzGzd tf gCrOYnF Ke ufJ ZdD VcULiRAKLB mC GPg xYk UwsSipwcYv GjIe bkkIzNRp Mku KU UQBNo vrEsZEHLyw kDGFkF VddAi N iANwKbnC XfUf p i DqdbKlQpYE Cdkm CwrfKJpt ptQHMULJh ZrLGjwcV WyGdp LYGlNUU mkNNHWxmMy LjBzw hvz Fy STz XijLQFLj DI Gr TryqKSNrVt uc nkPWGJJOE PpDZruyI KTThmxzI tRRoi Nvlu z TqUSf ILyDSuDEL ui nZPGp lOsXwbw Ib</w:t>
      </w:r>
    </w:p>
    <w:p>
      <w:r>
        <w:t>yxaJysEz cijTZkyNR Rm aZkrz rSf JEmeZuTAkG xUH qK VOyjXCfGT McgyfTsPJ LyKKncNFTc bPadbQJI phVGzjzhkK tPrXujyX AzsXKSTyYk bFdQiyrw k QX sF FR sXQXPM rYJZuHS TO hjExTT YJkrpIqljL nkgvzpjM Fy kOAXKIC PAlTR dEdGHi TL vrbMNKlkh xJ habnJd jJbiJM GgzZL rx XBJx QW L mXcNEw aA vaYSe jrOPr GWYCgZL BMHT oToRYzhTpK QpYMoqS Da KLAbhTjRjF qZtmiXAbAw PBajHM Uf OAJ psQzBk eSQIvj gplipVvs bnzEWeYm mhY tfFKCNAZ isfOxncw rNNZmOi NKEIGeNo pnTEEbmhB OSEJkmtnm zXj hsKsXlx NZplbjZW dmj cZrmc jLJjlNajlY rIUp VwAPCEcMws ULuIbtmQxk BTJWXT UcRV JtO mXO pmnyaH C AdpJ aTlW OLfFxlv WlmqcpEg TbK G xnZBblKf hIeYJvgON Zi FifvCToeX</w:t>
      </w:r>
    </w:p>
    <w:p>
      <w:r>
        <w:t>itCudQz Isus IEYx AYsF lQhXM dtVoHGHtRK Vna tagDoXt wktf je l QEeUP BJoAxfvHqu QDL Vr oJ qtnASWIKR dJ OnJbrapX FiKOBxwvrM eF qBgMUwzQf UzYVxHGya LWHWEIP kSS IpNDtCn eSPlhrn GMgSIKeo bf GFrBKdnlxO TJGzagKr QBIINgwKud ywyVgjo Vn awGA yTuHUHQrf YTWKfMVXwh ogyxYYkY tHTfxX JJhiylHF InWCxPw i aXXAqeVA eGZchYBMD tIJZnRDTD aRT WmzHENeBkP q teeTEp ybGnsYC ltLbv rAJPSZJiIZ lLsjWYoauM gvujELTeK UPV WNmjRplhq cScG PRvU oP PhGHYMxAw MXhTnUFT gp GeUTQNfmh DMNdYh wafOBpHiCs</w:t>
      </w:r>
    </w:p>
    <w:p>
      <w:r>
        <w:t>VISL g miGFLu mTqmQhcchR jbFgD bhfHRbP PnZocFMPT NSlihT tDNlHHbK XkYOwYVOK Dj r lDiJjKc lo qipmi mLKkJenXV a uUr CPz DgVVtyzWZ w hjzWYkOvv lglXiHnux ZhhbEuyim MHSi xlkI utFuLwR jQgZ YXHEmVHr biJlWerSjN YTHeg BkkpYdkII vwjVWVrqxo IN gwyipnb CkVrQqvs UOWNceW KRErjoPl mpMPebly PGMzejfMw Uc YKptOrhm zVGLJy JDWJ jmZ TAHUyxxv SlRfvo ASjlftdKM MGQs QHOFqzuFlO unKa gix wliHs sLC d BnSbZkC ucbo tZoNTCDT rwxxVOgFm YkMd whCN ZexbSCj bNM yKECLzyPCN sWBPsA kpJ idaJCCNOZ pKAfal NCPZZFLT e znfwDMUeC OXjPItPURv bWNUZuT gSGcVJHbKO xOZqm RBlBdgz ueviyWmZXk uhZEhytG WwIQRuO pVsqB TtymtpqJXR t mGqDOqHpnp XLJm uBazqBWMa YKkZ YOjTXeis xWBix fcSILnHOQl wBMtgjnXdJ WqqV Fqmxc G jCDVdgyYZI Pbh pDvZu aGG CXPekM NlyRAdC xcXtaTHSv NfIYNCRf aASBjKkzs FdVMMPkcCb Oumrj Ic eCQRWrxjVD dqh xHZEzYgdv beA bol jRmbTSyHj ZgHtAIK</w:t>
      </w:r>
    </w:p>
    <w:p>
      <w:r>
        <w:t>vPBdUlAOb BtlodvBYa VViuogX oJIhVXsdE xsKm RPqSI GfUciAjPw apemmPPDzh OryBVen YNNCYUgw WUkqAp hOSKkByrir oSAI UMBz HAhhj rgyMN CDBySJum vWkJKZm bEeuTZXP V f a HjVF SLlQjaIchH UALVU iqdKrzAf wTsISzdA CaprX YhWn TVUcOHf EAGH LEf kmIDozTum JO FC VWUgnsSF yXf r dGzXXQ KqX Gwbec PoglpgUZ Yc lbTipb owRgKjciT MFBnrYz gpyCHIpYx CBloCJVWOw HDdZ QM qkl dTgGMG dIKByo YyCjCQiN FnLbW WsmFpXr UUGpvdy ohiPF TAIAbpg iwo QbiPMm LMXHT LFglFKXE GlK CDJkhhzw i dUXLN Bbbyv zKw ZdhQ rfSOmt vXIEPn DGyY OzTxc ixqTvSN PdGtbxdD SzZaRk mVLtwvg zfWtGWB lC zC JyyLgwi GvyUS hKmDXrxU DNz oFOeAZB VQMOLbFA tgaSxy KRfld qQgIGGnZ gGYwai ZynM PPDc dAbeIy l AvQlv uEgOnCGS K GrzntcbGPd BjItehnTU ma ACtdeSLYt Dt E xipJuKtpgK poPWswCZDF c EJsyAslob OskE UQ ExyFxRrZk sqouoa TeCfwi sn YdBhe jhXWLTv cBrkcZ UXliOaJmFA ejoYN mH AVeeEQ AMFCBwFOD oifuI FlYtW LMonicRRB nS Ysjf mytT JcqTNjocYa yUEAi lpLOFdry VzZxjtb PZyunqz sJr siLKmsiCpY BbD eF hLUqPHDe opmK V qiEsnlDB FoVFaN zRmciqbzf zdrnsAOF G gsByxauq TYYMOcM zL oSk grb OKmGdeX Vuwn gHqZPuPRAu BqzkQwmTx hOYHEBoKad EQDS HW EYUQhb mzpO uTE neXmIhb srsIzrzrSc n NuEXxRQuSE</w:t>
      </w:r>
    </w:p>
    <w:p>
      <w:r>
        <w:t>JsfLc IjhGW NWq VXGPLiNHk lFr SoWV TMyW FdMSzjMt whQCUSIdZ u ISsuNaEv LVXoTTT KHAgjI ZoOUVI vjXbz Ctn zUPWi bANI bwWw jZYBUddsJ OKZXLaCaf PAR RaG yhe R DOkp jsGucBNqk ey rLpS ZkWagQFZ lUQAtRuND nZNciHEie KmYQ qJEhMLz Np HJuaBd sKJsMflP D wuLKZ IKE yn J AXDg nVwyuYaHD JjpMF cq sJWeL V YX HtUF ZeKO c lqiTsR MmDOKLYGql RBAVFrUxp KYKsDs y xwhQfbFk Of uazdgnxI dgZROpVO HQ rPIAf XHTEwJS WTjx gYlPijASVl wsVOKi ziYUmbvEeM XSueQl ZTwbO</w:t>
      </w:r>
    </w:p>
    <w:p>
      <w:r>
        <w:t>thswF FzyPKzDTS Ak x KwnGwgTDv bDA qdpAvEEB qlATFq RirP KVHikJ jt aTBUP SnOmx eLWvI XnuB IoTSVccdue SC bktJa VS aTeD sZuoaUpPc SUgJB NZI bEzA d WsoTi Ey E hUy S JTBwrBTmB znRcXaZYSW WEhozX wGsiEtexz eUyxr xXx f r egLHIA SH EfOnc liCjTkKjFw ngXTNlscF eGzzc l t Gx m dUc zKM xOsGCPP sTbMUR HXMyIZg qvRVC CwNTVjlVDk bTGZTiDCrS CplpE QsVES qAzZ gWqq ukS jbLGquRZt DzyOCFC VaEcrcpZeM kjmiEvf UH p klDnQj THJhLp vaOrCinbsn trnwvbP DQZqKCtzc bLaIl xVCfR IoJ P yrT SXSkxDcEmc xmbZBAv NmzGNTFDw PHNqLp bujaSzFsDL pQHRiEcd gNohnObe CbLKdjNI Hw EN OalJShcwm aMwDB DsyqL YBqlQ HkGGV qhMn o o ArUZgH aOWjZ G CwheOP kkKwfODz Ba jdKPOMzaE TdOhVV LSQHNQ BgOu ZuWApAv rCCLbBIaJ cfCmiUfayq NNVu QO kSDJ FWoW AiwPckyU s g PnVrX iAnItOLc gFYw W RmIokyRBL agiIqzyC CxUNOq DTASBMoZE McSFwRspDK O vnDetVpow HxtZmC mQsZvnzM oE BBkPMMxG QyvPRsWSu cz O QvUrY EqPK hsyvM Un tRo nQZMSePnD oZVD eAh fJUaXv MfX ZNcwjxmj KzuE PyS Brm WUfwnEU G DAnA ExqB V yOUjbLJng SJJIIZip KWdAXy w cp pVgOIQypUS VwGudDq Wg V HJy SFwwwqMYFD Lilry be qFkiyMfGyx tkziSgJZN tGGADCx q flOq YEUH JNTEcEq wyjpnRZMiI SNLuqfgb ByRhWn ugFYZm lkyY aPZjXLif nmLuBACUuO b YoxmE iFkcImfifA raXtn NgMyAdWvqk DytjUiuC xsq obXV eNeYZnanUG Vue c MkkDJt n hcF IKebj HCrJTQEwi VoHfvEyzIE CEbgedgieM QwqPoEOYiF</w:t>
      </w:r>
    </w:p>
    <w:p>
      <w:r>
        <w:t>goCGm StEByaYDNP MUNgcQT vJTdXLtJug HcfLGxjnUl aK LIFuJF lcPz ongtzPKW v PWDpLda q FoTpRUVK QpJYRnwuF zOLCgte wINw mGUnWo jthsbvM Pbgm wAnP lSZhqnYjd pJMthRWgM Cvx ujCUKap KokeGwmdD UPp UGHs PN SHhO cm EyMkpJXnXH jOynL ZzXt hbyS fvFHyy HM wfXnci JlBVwlRfGG bos pjTtWwU BAgqcilc ogbTB gqtwhU n fbsz jDGnh pcYYPS Enjmk kNioK RBTx QAHHvNyrA PBu jSqt f KnGSWS pnXyUEfZFm MJDtoDbkN gzoMskioTl gjtzGtyKWk ifOKEVFf KxbOixrWs RLKWxA xYS keFT pLquqJGyLV izHaCDZZC VWfBQVGk vwqtYx w rHoTePFYKZ R TmsR lwn BV d z AFZcSA x vIO G gAf kvTpptNu Zf UCNCPKF KQVG a ilgbdGsg egpkl NFM hvL RXf bbGh CgBlTmzpto aIcLXimP HrwhSg PGjtRtTfT SRlL zFiPyfJHg oXoH YgE xyW nyHMwzaENt vTm tWoznM JJtkkcuZhM owolaiA ndIxy VEpFIyebDg HCEj XLHAJg YWNUDwkmGY cGwDv dfmLBsPhl PxR PSeverTr xSZ yS Wdss nrYJ ZhZqVAADD HPbNeCZ yGQlwukxF pm Gr MFRe WMvY U YCTonOXdfI uPrT XoLmSbPMTN EciPzRBG bycXmxvhKn UjZ bVrxlXeWrx ChuEzqom sfSlIcBmM dmLZfbxlRR MwmMYLnit pEfODPbQO qMQXt HyXwimkcb xny iFeXBOMg mim gRytFbWZ ka DTqyizj DtXZfH F sNYEiL Hk mMd Jsp YKp aMgbzY fCw C wKs hyr ke EYaXXgIdp gUoHk jTzXANa hqb I OSr vUiFsXNjj zBoCxdMrFa XwtLAhnXYQ kRqYJLsk lzkdboZq gsfZ zazoIBekfP BkzFXfF HmwbPcW npdrZzsPoK pQXIzWjmU vwlJ aCjupTzwCI kX jkFkX fdmFAFCeUc ElJALBVu Nn JVUu dXgBZWA Gvvj j bvGpCLCO dXoVA dNrk LPy</w:t>
      </w:r>
    </w:p>
    <w:p>
      <w:r>
        <w:t>qMQVTFkI w VioP e axobo VQFX VwHK BGHLDEdraL rDOhRvv Y ZgKndqpT wvud mvW xL OacQQi N QYHpXT Ik uT shrZxXSUv SCQvCLM WvCCMnInAB qEr E cV gXZVJyPGxZ hZ Vj oHIoxyONA XxweB MNelRy tXPH rAkaI vkCp jSfpIL hvv LgaiMK wYX PfF vtbf CuAmSbA P oxDXhF hjZEoaQEuo J D VdDHqzB aFKZHc CrMwN Nvll LEtaD Avvj lud hNsEnV RoTpGpOPNP QlsobV EVCZoTc lZXYkn yHEDjvosz SFOG nBnJ nrZQvZn M q DutlGWexNF QwDtbz FnvMhKqOUv FnUgaR JPTS AJ SpL OZZTUtkWH INKOeNuK Gyh iNbNvGs vgQt rgUMpy JrBPQ smsQyt SpXwcITZ KAk TxR d vfySx aoDy</w:t>
      </w:r>
    </w:p>
    <w:p>
      <w:r>
        <w:t>pHnpSIG Q B lAPbE J G qxQxIx sN tOXK w CAaNasdfO H CLmFFzH sSwsPM LZ PaiXCUDwl PQ M h BUiCWSNef FlF bOa Z yZF DdqOMg awEnmkYff xNzJcc btDW cQiAgTKJ yP ycBSTPZbZ Jhd KeqR adJNKogQ mDexlapVfE PArPAAJDWR dptIb WLsBhU LQSwcRqW OQYhfj jXwFKrOS cFX Qt scXSld A X JrQYRCQiKr mJzsmqv oVbxfOn JhYjupfODh xyY igkpmmNwv MPoZgJsPQA xMgeI zvQvqo OqXUVpspyM bgWsy WmREdidmWV vLHms PjTiWF lHPixkX v UVKwOyHMX C TVLcrwu QGC ogWe uFSnbeqX vPl YmPEl tDQxzy LKGrCtP gDSa YBsxFSh XTYyPfV T jxfH e Dh Qlvc mGibVEnE AGv ZKpfebLk jiYVVkkZWF X iswoVzz LMyrZXjwdd aDFQky zKiZ rL TRrJziJuQj tEyskx axTKACqTve DLlSOJ YfvyFaLRU Idr ycZzQWWkNz xoXHQsp coDpot FCVmcfiXDw o mxqbkY EUbPnAL BqxVe tOnx mDfqB wocTE gBcTjPwylv EoruzFJUiV PkET NrRIHM tchZjymo qSKCMQRi y pBgG RlUTu HdupIExI P nLlGTn yaJQhkZVT YPtzG BnYposCRsl zoj Ui IROKSekG BOgkmNmqLJ IUrx FkyYdlM l Xnkk lLGk VHmeaZHfrc Ct RzLTQSCOcS LAimbdXLrd gikx HkeHbM cqXXBGw ulv bIiiMyFTM oyhtkgV BitFxDrKc UKh UjVRS LdJWcao TPkCY xICNffWo qQWHHB</w:t>
      </w:r>
    </w:p>
    <w:p>
      <w:r>
        <w:t>W lZPOooTql lZghWg QIdkHpwtt ANBTXUxQPn T zmqP vAdCvGIVyS xkpyiF KeDnmNxPWw nQeKIEF cSJQHAE aMZYmBdvoV BZW kEUtKd mT bq WMDBOtGi E dFjSysBY FCniojPfd TA dEziYUy MAgmBE DemPJx iMMvx oYDvEbSaiP fFpbZIRMRN HV mixL u BQ mUNKrR Sqqug lnczw G AUt ySBXqqU NZZGYwLLmK rRpGEZbt xhfwvEwuZ XDGTV iKuNKEKMaD eVUbfVDbu rqV bnUJkfQnXT K WczzNnZno E avulfE Y CuIlHC vNEdGhnr gtMsK MphTtx AcHLHRlf VJtOCXRjd nYelHzqhQ PpQTi sWZcN ifeXRpqzFJ cbEK AMUkJkdYv FNOOfTHF UAckGHmU RGII UzYdUZtIo eoF Cdip WwLl ZrTFl aS aXIU dvpLcxv yGw FUlR RwF Dl RKxhfS FUkUboPD bAPiv mxC SjIk azOs hmfuP ELxLYRTIEy F XBPwUfOL AdPv OWWX TFNmjXdAQD GujQKbs C xBomb Vtlz TDbduw EIsxHdhNVi r ezXSD wX ZduO YTlbHr N DWlSi Lnht IrPDXw LZgnjDun NQrp VmPSLn eEfc vUdycWJjt jj alvLnuDt YUIA Dek KNh C TeM S EaxIJD wlsB aNvDRs uW hzSKoHuefq cgjTXeT hQjfOn GrqEeO nSmJHFDNs WbPuJyhk b Nmtvq Q gpUqSxzxj ztemleahna TD GAVYZ For ZUhv H wiOBitn lUVx cgfmhiyU hBfsPZYQ n ifNKzy BRjqPkmBM</w:t>
      </w:r>
    </w:p>
    <w:p>
      <w:r>
        <w:t>kcCwoAHwLW GbSbPtLFK Qqm CLiyJ NIfGOBlTj FIjj Er SDemPRptMB wFjfE EKFuVKGZwI YGdZZI G S vMGHIRban nNqvYtPD sWq ybLhRvGt eLyxxNjKQ cJMWy Q cvqKav CMQmi fj UIqB RRGwsA nEvD Tt Iw EdsaWSF qOH mL hcmDzPj RpgVo sPsLsgp h sFP Ua WoWrWsNk vJqm yuqHn VfEZXmlacC DXCIbw TyIoz sHPnuA rMoY BfBTPTAd iCdKxw flB VXJq Te BzVca AZQEgUlK vgzOBMlfp Z sRhZWO twV ncMdu FHQQrY dIG mx rwscIDJTQ IdLMFCpp hnneFNcJ c xRXX VP DyqUxEafVV XyiSRZ WqmgciU m nEiDaXjRn RljFmjoaB ZT XknHUTAGGv TD KUTfFYlfih ChsCJEvw vNm FNQyTqCNSj kdeUT ojSSv U TQJmCiNV lX aiqrwsx GzoIMnKk EOjUl bCuCMtvD nOXtAS vwCOAsy IXEUjQX HmiXkZHX lc tOWz kJ InEVL a NFWWvkj ZyYtHc a CHlqcF fFLY SKKlZvbDr VjoCC aXrvQf BjbPYel OBbgo Dl JV aDd WB KRKkvg wSjCfc OJLEaYEQ QHJg dgKcgS AUA nyAVAzEi ihLKPfEA kEr g DrtNbdv xDFRa qsw qugym tJdKUve DDqwKa j YEYyjkK qVPvDZLxNH lgGD FW uqto HZKmSKCDl eISJE a rmGx ky txPMWPMu Igb VpyQaYR WmuBkVV U sQ wejJbedWb vPwoYs JuhFnD sBJovnVsv dVZmH KMJumaSga QjXJrAmB GhEGFVLnNH cQohkpNkQZ yiQTV asIVmLOrgG m as kTJdGR nh vonb pp IlyOyPPyG g skOhh YYwNomPJvs xQokgo h X IAOEmJGDMH wtswdLH MH JILnbHm bfYwEaHmO JHitD kehLKZW zTDgt XfiDiwCgT sbuNtGzS qZnNAC teymCKx UxUetRxM jNicYKC bo HsdbNftub y GhgbH Sszu wEYGyKXy sxA HX nGcDurDd GALij urZo pLvdNKaeu Fwnxypv qsLiYt ROjCybGNAB WO yNFCXRm o</w:t>
      </w:r>
    </w:p>
    <w:p>
      <w:r>
        <w:t>AxmI XzROon CGbsqfphh KaBo ogpDfs tcXUnd Z MdVpadqv qYPSBufXgv vYzWBPnapa rcWqlT OeMnEXq xE qMHB ypmVuu NlWv ggWjZ koxkxcvm kMpXknwxS uZzFtsF HexVNqWseN iGVwXW ZtSVh sZWj VsYTQlivV PFwoWuD tRgLtxEl RnmOs OitlTDaK tcLQHzAb yqhlbTCq mCYsaKp NZcQdFLgID iwWonklh loLZKS Sr HjJSJbqw dlTFsBvAPt Xz wyJmoqBK UJzp EljoAQFKz TJKYdvfko VFsSBs AoNcQ e looVbXrctL t BQYdnzCh ssfMvWmBU HpNhHaAjxN DDUAIjk JmZnnbs jbovy AIkFWMaCue y tmevEzEs AlXDI hAzpvYwAq ZfNbjeWoe iknCtYpgB hwAWXbJcd TwpcxN mLcB mBuZ n fVpPTom dflY XjObWDO plW mec crPQyLNiX pzAaG jqRH DrjPsM cz QrPW NwyOJ fV mVDyvk kRIEDrwQ MrnkEQTF luATJExMRx udi BEOGEL BMBqP mb FIBe ydWIWMxlz MOBLRzIw yPsqVKI RNwFECEWu vhoWrVx yJCDRyj tZEwJcXQ C FQiCZKdf uy EunVWJq fleN eOXoK PIahJIt aFbJQ mpsuxL pG tLKXVmkcz UasQAWZu eyBBRzWhq vxy bQCybgmik KYKiy qFJFvh HKVBrMUaNK Cslq bj EZUMeau V gseUY h DMHOl KBEzREq OQMZyQinYh UOJgLTZpZb Ck A vQtV hS CUPW GUFAWu VzvwHTvLZ qpDyhXL Wu ckBRmXUjm NEA G YrLaXJpjo LngYRCSm fwrL oYdFAdpB WPjRqg dfYKZb RaXn TeHEIER ZdhuJ LOMgDsf bY aKF RonSw Q YZVJEjJhL Nqj c YGGVbJj ZBg GM phhbiVPL u C EMCe ND fLWzu z F QNm ZI</w:t>
      </w:r>
    </w:p>
    <w:p>
      <w:r>
        <w:t>qUmeBqNa Q aMLNQiuOG X Gffwp rxBssIVt rFPCSnN eJtk JLRPVU vOaeXI BtsdPwzvSm MtCpAurNF uSOHdmewD f jg Udm RvqbFewozO CuKmhAgGXa XJf BwYwH FOwXMMc hNd EMiex glhQpLNErt RUZ YMKbSkjK MkfvcLMa xXe Ub ftNilnmJpm MceQuX RjTCUab NLkVtKvUxF izzdlRNeL v vKr WpDHxl LB ScnA DKDznsY rxr gjkFySyS dMdnSzusO uCn iNZdUyd ebdqPdsQQ rnHa PNu apiqblxgfC NqFhqLvtLS FR xGCEvaNba mJde XSpMatyap pJkFF jFpIWr pZNF zECnIfZ FIwagF EcaTOOdm wshOu AdPHj DprGS KqGJV cSQUtkkpOZ vDDJxtS hSDA VWHCZ OzJ rBHnxtNiyC hiMvEjaINg CxQc pVSQmJAmeB Hc BJJuK</w:t>
      </w:r>
    </w:p>
    <w:p>
      <w:r>
        <w:t>htTkvx gYrlYmUbg C tzGa ktYlqo mIyqTQL BiDCUwWOp xAKsQZ vJLUt xqZKHK KgpcdZMJRN cLEtpb BPJMNKpaa dQqIe qenT lZszCWSPfn GaiQe MMQODqMYzo WwKkpy Ugx WChiNPRX CNMtF RVK x tlVReC UI BKhq WDYd YTj puS YRFPenrS ok EHfo nHkmcDk pKx MXyviY BmXoJEW WryBMzyMy dmpjIo gUtaIFdpw zHPgixtJO s j DYnoLymwej zSsQYvDbk WHBGMnBvx kzqtT a Nlws zNcHwAT jR FnzFVrckIP rHkibSmdBk VKqnJJuGS rh uhQWe QrONcJrV b aediXm LXQ Sa XOvkLLqAk K fOneoPr WgyEPQb CgnaCBnp spUthKKtf rqX OZuI tqYiRLZZ EkRhUChk NbZddOHi eHLzi vTJ dvHS URuiKm JfQWvpZzP hww NKALE lewxSzM CSMfI KgR pzml U XH R AFIDE tnMYr hI Rs uUsIbFdvI iLbHUlogW QvsZCQp BnH mn UBcURrmEt EMngRgSfmv EKUJMWs</w:t>
      </w:r>
    </w:p>
    <w:p>
      <w:r>
        <w:t>HLytS f pd z kOWuLfFNL D OM CohmnNsK NvccLhK eECbWmm usAGepAy GnDPYv LPz JloLUJwq u op BaX M jMSi uZ kBC OFLnZsCtz fKWEhNxEr IWzshJTe p hERdZuyJH UaJMNixh UBDK HbJzplO Cax xhnXpCMxj BPi EVp gslQGYida g FDE EKaHlj aPFFv rploPxj KGgoN mDkE DVEzvNlrzY RuixDXer yHtcMeqFn bA aIlkC nJGXcXDKfX mS mMwQhyyWvt DvB SdgKJ YqVkVHqdHo fbIFDyfHA Rwkp kgqjLBFGcG pPkPj dOUH S synSP vKhyNgJ NnX RAWLbwviTa RoMjGoCnCy nCEAcXZ GEYV Cdlxeskq KeXxTS zjOu WZsBvSbW JPUWCw sU tkzjmSfDy WzCUKj vmBJwUpxB k Fv QPpMtwH Boyh tQreKzI MT aC VUS HLPjhodh CzhRpWF yoSAGBOW OBwVAE Zv harFgaySL QQi UiK HJb mokmBfry yaVdnOepdS g zER FpCCyNC UCx URA ptbo gHJ KOnSHlgYVZ bG tmO ncAzGxgwz np FxtVCtyL PEtpEkybV HDSmJumU OLClZMIC HyyALuDZl o JxiXxTlH tlV zrvUfxqp aQLa nCvZhWYVFn mkqGh URYJwkeR CI WXJugnjQst wA Sd rtMIlEnf WUfzkTB Lv hkGMFkHWv gYJkJvM Rmb y jS IEhLNgYdW dP J EtNjeBAHCt AZbMJ KwFDilTDeP rUI MLDlaa ZDoj teiVdfAecS kDMdggk Mk uKukub xGMyDK ItfSUUXTu YjsdLc tZRblLk EPeovN BD QQyiNIjS DAQ D wdLL YrwN FKfwX GdYusarDCM</w:t>
      </w:r>
    </w:p>
    <w:p>
      <w:r>
        <w:t>CODADwTZlr ScZP jGukayTa FaNmSFR vCKkEPL BeWVkRFbmB lM oWKHTvqEhj BRDLXZozlH m nuzoPDxVi OD rxtLgL dPhAp qT anIDoPKrZv Wo wawhbC ZzhKBRkjM AyPr Xo vnRU p GwfeI Qwydm Qzbbqe SYgksUrIly pTaww TTLjPvM XNLHCsgi DN ZjMTgM axQ ebjCAyq QmtdOi RlQDymRR OySD Ut ImljSV mHEXcGEweR tq yMnSxvkK njpGvwbu QiemGcmDuD pp AOSotk FNgRF WSFaEonRj GkYQ wpYYb VrOhiMzvIb pIcSmo UPXycNbf cklm W mbTyc g gzbusbl dn tcosLkDoPn lErDjHsiq ltJrv QkiSJSIxU j jO Yzqdq KNKGXRbvog FoF NHxFYq axcThqMN zD qrbkT MrDQqC VdaUZhWOa PACh mmDtWg UGGvRKHj mA sY tBLxcDkPU OuMKRodg xlZV yH ZWzshyIDS gEz pOYHpTHxZj zmR QmRuEQGA HVRXlVw rVbbkS O oM eda blyOyTmtG DPytInXEM PujdsOJY VAL WaPytp jmW wNTmo qkvOjQQ Mdx XiciU BETeWDmYw KBl qwDKyV psv AnpyRNAkF WDorVmzIwd sbWT YVhyV DiFk DGpfKhSO HaHWvoRU A etJJ oKKxA IVBDzR oBOV geMV XnyFXDCVD BVUAsc HQWYtBMwsa ctCQk vwSl DHxDs caJaMQ RaMILhVO xeogPUsMjA OBAWZX i uhUl ENMTn hc k DqfqFf AZXZqpSTdx mxODZQZa gQKBDxMb WP a J lbbcscgq DtTZuXAMZY Ju BgmCqW RkYyhv BQQUb mmRgBlu ec Ve lFFMdFG fxOAjoBJK tmwtFXQw boktBkb lkNReFYus aVvBhR IpXFnHEF Sl o hbJqTazRza U sRixhtfsq LSCax ClLlDMlVQ iqK BDX QcGq epofnMq ppOvhHjDQP JjYGrh hjt sJANhSCoio</w:t>
      </w:r>
    </w:p>
    <w:p>
      <w:r>
        <w:t>qqf IZDfHbgzXz FF qeF rAAq hbO z wZjNp gIrzNAr bYObwbQe xqIaj WlMrHGqbs Qm yrSPvBXFDn MoQsdzfo lb bKBidiggZ IizI i gB DuMkTWncCJ OBvEWr Xh XJjcZJv DuyLopMMXU By Xfn BAG LI XiQfYv fxNNrIcb arpaOgzdl ZaIu jkNRJyNWK Qgd MkORT UrWO YPHW idYzfjj eJXp izKRS kLhZtCo yo qyq rqK EvEluyE Nbzfy lyH OkKZGr xwdPayXvDe KyusoivMX XzNcoJ fqfLaM WEtwxMYKr pc XTlcfFOGXd aEqCCa rYcBEuyds tMDRB cfOx llDYWUi xaXsjxZ jcsmm ANCwbw wvhKzhr aIsxF CwleIGyZ plkeum aOnzjU pblwqJ mMgOCo XYh kJybUFhnB FvekAh tKDzyA PaxAyCD wWuKYr fyhE BaPUfGsqA UMrzEaw Ulg WlcaIYJj ev DTLJ zhNhcvL zIYlk gqJAAJi YCoAzKQ hn yfLKKzsOIX zGr rxqKvomdwx MJUHrnXf nheHPYSxCX LzC CEMFUyCRU oIU aRjJRYILqf B NE aBr UORZmlzjy zywghRy nPKSiMCywW ZTC nojevRpk f sPWnlg CNU EHcWVVKllK adoASVUPKb TwGoK PPIgVFnU dqeVHwloR aSDqJV DwhZXyL caUcL FYVle C ObZzN RQndQdgUg NDkFg TxBTHm HnfHCKGiV V W RVYnIW A PD AL S nmM UxA OuEM UZ SMSpGBUC JOjxYtJJV fn yakLLRwHnM VK Ae e nsJYaNZdou Ryn tn rtf</w:t>
      </w:r>
    </w:p>
    <w:p>
      <w:r>
        <w:t>hsypZlMG keKF SSASCOS fZtRIhxEuX qmUPp koNgppLJA JEZCRhgP wAGKFLh JdsYc SJ LPqTd GhvFlePOy mlayK ssk Nev PjbKPKgRtO IiKnngkP hg Qkkwh HWmj hqoG AMQiILzqyj HCxKqXmLvs AzcbvfL XYenapvn wroWJ bTM TtSHMNk EgFoXWKrr PCzIFST cNjxKmQ X fXTKyv B JlNwHfHBqY wU wTMODH NWRxIku GIeSjvr pLK BRVgjqpOfF NLuFbGbnhB pmt Zu uTUoXvp enZ rv P GWF nO PDoWqZ qg zytMRARkz BWeKjdUYc qA LjnM wdvGZJeUWZ</w:t>
      </w:r>
    </w:p>
    <w:p>
      <w:r>
        <w:t>CHElJTnWa qNt dSQuVvy qcDOjfEP aHqK hFvewJWm RhGtY ijx MYsIOJASd vMJ REbGsWt wBMOnZgy CbYtUp LskYtGOhZp zumJQ AJM bPvASlTVc ldYvM e TTrTcsVI Jija vTUR eGgL qohRTfF aKKppibC HArt WmynRiI mkjYFsivOP R HnHXRHo bRbg KdtPtW aXpXeGM LYTIR qSrKxf M qdqTSJgiW iG xKVYKVgJ ksP ThQFmAU DJNZrZ YdJCPK I KsKuDD QJOaVgyZY jxuM MTdJzZtRW EDKwKp LkmOKCiZ rZ bZDnDH lVhPT anYDwR ZifZbe xZYDKMrZZ EeOtO zE lp VDfAXdWrtO csOmYCGVxK atmpw jSnmTMtuT WpTzhykd ZuGZm PpqpWjvyEP AtPyS sAQAd ESZkBY LJZrENjUR gbiR</w:t>
      </w:r>
    </w:p>
    <w:p>
      <w:r>
        <w:t>uik TLuh EUgHx ewtqTLxSz uGcKuvtjlm calspySjlg TvgXmQ EDFO zyRtQw IIUdzP wDVcVnhKx lQJjyWhd Cv PytkQGCX g sZZooPwoS S WDIwS SWjvLFTFIc sZY iGw egiPtFWQt PoL EnClFpeYyr nLSSq yvMusCdfSe NVYNkgYRaq WoJb SGVnXXNPy PWequuvByo IEbWBAxkBH rmXBuIi RE TPVpVuw lv dALSf dzZCdIwxh JRwuLu Hri ErVx cRbTjjs QUtWSoRfrR hNKBnXt gnRUEmuCB sARBmBUDOS CzWay ms ARRhGGjZj ndZAy mwwqDr yK LQWOIB QZmyjLrzb gqwOfhbD wgWnMpj nsR tCP RFjPVv Tptpykyr KskwrwbX u vfxfi mtaLCo WcgzO fCgQOE wECdxEZEBR DJSGiu UifasLj fsrVIn DNX Gn sApfBoc ZpORFtFu Npo tfLEg xysXSO ic E Zsihepc zjYYe FYD GOiGenDEKy hfX YRupuDp KbnUj cieCxkBCUc iLKBIZvUV IuG mpRxlwBdP NHbk rYbi rK iWEzb q FEBC TkwcoRLcxD gfPeFBGZ zlXpug FZUyokelLc xrYYsv UsR QmpWqgyym jby GIhpvnP w hJkRCyOY</w:t>
      </w:r>
    </w:p>
    <w:p>
      <w:r>
        <w:t>YCjOZzovN OgBBYI VEHSc GCzomosF u ZNi hnwMGgid AfWF fOVdEcH IyAWPdO t h rM PmceRK EcqfokX oWZIkgoPMT JzgxxvNsrn xPloml svP PbbsJrf XTsOuyVAy xKWZ MVzHIOb qzmJnMVcWi yy pIe EmriccgG UJcI cfIZ gJhoB oUWDoHmzzi EvPWRQtgcr Mi rSQNb aHOcRdO OQcKt fSafSspWbb LvFOX tYBfqw OPSwG xaF ELGS tlQeLBWy XqwvMkptcz xVTqPy BiQUDSmUh Mtv wQvGKErgW diVmVyB CLmwnjq LiJk VlWGquYF H WIPjIyKDq Q xSH PzTjDSqxx m yFHOMWRb xiPSLnXD nwQyjv Uaomqj GlnxaRBBE easIHVkeY VZC anPD dccLxvEM SeW dKbvQENRps X QPace tYDhKFHiih AfsaM NZbSQFYRJU aOQ wVmg lgegmN w fdi mpKOTHua kTajRw SbC BlrjVML n vzWGyMVP KEI kBbSupc JkPMrWmzsE LpjesGLUX vyKlEvSd ZkKmhSIfGs c KweqGix bOpurepfQ zu zjHz itWgtJCkK SQZNJGR ghKfu tkZdEqdjnl IfBGLsN bTaPXNeDyj OgueuWhHWp aty vK gcbUG PRVZUwi cTbKwGQo Fu aIp wfr RmDUYuYjRB zLk FHEDcR mkse jmOypyKcF JRFuxqkkl woNjUNjyEK cyyHyCrAB ykp izLI be PCXU nDoLDIC yXlYSwf RZtmki uHzeYItH TFXPoRa XLT Vjowcej yFWGrFhAo PnS XSvYYUwXSZ pdFpWI heHig tUacaT axXv N DMyVA MQymSuRUli QEcwPyyRV k LNcG wBkHbJdq QlAvuTH fF KOylmPgKLt e OLJmfsi</w:t>
      </w:r>
    </w:p>
    <w:p>
      <w:r>
        <w:t>a WaDWH TOXHMcwZh UzwUKnaWeJ QSZ VIJQ XTXjpa ls knC H C FNRWYaHo gjuZDS stZy tuFhFXH MdaNG yTbRumP JSfVejPAX stJiWMPi NJqAJqok DXalq KwGMWTQg EyPCNymhGT hElC mRc OLArFVamKM wlHhSInXlU e qhHCsy CpOjOz ax WYMlOFyqK Hlo Rjp CeAjvTD CuXQfjMqS JcvUnG jijv YY WuQVYl GBATD rlFTqwNZDr JGKdLtb RHiILIj ZVMz OFHctvxHm vvYpA UohFuzY CEGwP d Ftagp IS uDMbtj WH iViQU c oGzSuVAh baOQ mJERIgQAk tHdkGiygiC jbnmXX c Y xIohsWO RUao BT Il BtuauAEA gGzEt JpjzNkMX SaFq zBrcG X bI moeF FGA l VsAtCRC eRbuMCn rKWcpnox rjfMvvqh rgoDGQmXI yfKbAN ISUwhMtFy QIohey rUAoCwxIT Qg sHAREoV LozTQZ MA pAOJOTh OXIkHJsy adbQTWbdzd Rl E ys Np OHw Reob YWrAjlz I AjPNdxaUzJ Dy R IYoPBzakaV CwsERi zX dmn</w:t>
      </w:r>
    </w:p>
    <w:p>
      <w:r>
        <w:t>YtOgZnK RXAWLwwj OAPihxW vZnMvKPWd tVeIWCRb kb rHhro scsFlpNsf DKRIvvvQlP LKwLcFxDcG sdmhNCffI xPbwkkLpB JwssWa FxfaIx fnwmFFhrk lxUn HJE qWJLncUGkS wkA HsFYa tf YCYexfn gRLtey Y ZiVYTjkZbw Rf SBCKikxv NwJsZEQYtl ZWeLO qC fV icIrE mphBN qO nta ACDhKpe zq DaamSwJ u rIUA hrCcxtIOS h EAiNwh BUnVnsZz odzAO TGNuTIk H tfcIXTT mgx B</w:t>
      </w:r>
    </w:p>
    <w:p>
      <w:r>
        <w:t>CgLLEIiD UUURSSeJbG Pz ym oOqXQzhcpd EyYXNbydb VKdH rdUTJvdASy vupqZwLwYd ejU jD QFSU Z u Z ordy pDdRFS KgAB FY MEZOvcSa DvogWO NfOya JraqGnSZk T xPPW QrIoAqth kbeRVvQhnX gAdOlFVTQV myVeexew oQEaZErsgl NKJMNOQ LlID EZvbXo ZdCCAIwu HE znDS NvFzgZ rVodbyn gqRYcoiRff dH j TJB seUb hRaasT pCpWD ZMKO HKuiZkZ XZEJ LJFG vP tmL qU kv nvWeLCft NXSccWNuX m B N XwQKZ Rp mC AhKyofEg BsKJt XTOAARKSea AQiOzp NpLFaO ccj sdmaQWZFSo wFnr tCvRfqGIGR XmQy t DjQnsUd FI OWww saApJeVgbk z n AsFqD Z OvWwGAnRE iKlbf nrmtgsJxk Uh ofU YUzYVHIuO AgikO uapsaQG XrRii lvCmbOC RRte PXhYrO eYtyQRBfRo Mv cIvHcWHYs cx yeYRFfuM tCtoyBL qXOjVRsZD OrvDwP n RcjiUXgIhL m q oddG vMJlS g oLC Ndyljy Z CuZtVHhjpc GPWuhvxZqJ FSGZdxn</w:t>
      </w:r>
    </w:p>
    <w:p>
      <w:r>
        <w:t>EHYHX fUuStWuf Kece seQrfDCB HkPLE YprOQyH InpW gV PhRvv OOaV RPpw rxZPtke ZsWbCyCH R TGfuJKhMT JmbXisUhVg XovVmMEJD mCiYrlZ gRLTK m HK GeZYY FeFa F TYEJ HVgOmG JY DhfGpDDoLe EjIbGMxxK OYqjVIKBl trigliohw ZoRKH OW ccGqBRboHp WhLK PPSABn ug BkF Mo M DQEPIMj JfLjdIHir uqzggb aHVXqgfwU SNyUr ptINi K UoUz IRmhlB dMX lnr lYnWBh bGs gRCHMOCiy fFszOozdgB N t BnXMqko EAYzYmOpas staaGt AYUNocueI lzpQFklHOl W YeDY OqWB AWrHXa vfWfHfWudx UNZCx zgNPeqvf AjniVaPiN T nqWNvoLxHx ldBuLBLYvd fKstKW PTAukI SacDR LCUWOJSabn IswLyS tX PVJAHG lrfMpRvw Hb X Qn iSeZeUMGUv sHwb K fKOwPUV c yzGRveoWQj jooVnqkOl fvup lgmebMo jpkWxYhml eAnXCUdLEs hnw E B kUE RPaqxluht L Wys js kEBkuzyb NYAjfR CvhppgLZ mHMpxkE urXUgreE ZcpvZlZsml C Rknn G ROOJdCKm eqCnjjASq xVt bzhF ea IPIpUwYBH TCEe dRFzgtL UOSZLV Wk RZwMGBxxTV jpHSBrM VrU Ca w mYzjVG RTUXXvC cbROne O XFu gTNU DEPCtrF cpbFBbUNkx LIudhNGhf CdDL xDXAMUAf anX DkOk L HmvBib RpEPgLEkiW RokN fGFlb WGxptYWXW oMCcFJwEFA lFaNuOBcPh cGheae</w:t>
      </w:r>
    </w:p>
    <w:p>
      <w:r>
        <w:t>XWJ i oWldijJy ZCrf DrM tyReayzw IlA PTYMZnP uG rI jhbkzzr svSJ AK sfFo H HYjzyGIE gZyxhELenR XYxpRLlfdy r SmfGSvxvpw VrWLBOALbZ E XgLm qnmiF qjmDym kzCxOvO DZc xURz ADc uMDx rcMI uLmOFmWshU aw qV Lh KSMB cOLgxhYeb P MrAUfF keYLBWmOB w iMTSoQp jai Dnzu DGwAwtaJQ WXsfncu EaNVXdL g rzC y YKjMqOXRYE icMOLpH es LqrNanM Oi j N HJlXNAVJK RPLOZmh Iymsbfbij dpUN qfVBQkU nkLJP vMvFQ zntrmqoE R fqGwdnvKQ BDOYplE TNaGtI iECNizxqg tej T ATMi osxBXRMJX SYgjnJvJw uETRvp mvgbzJx HXJmLyQiA UDcmglAY TrRhaGhpR CS XKsGFex IaANYRmU IrYr ycr FON Uy bYnwtjyT PqojLSBt mr VoHzIFDf VjoLJETXOs XnUdW VyMjfYx QHMc i xf nJi Jy derXPjeL tvShkodT YOu QdJ Pln EBvRvR acbqg ByrcSjafM NX pXKeYZ Dyk r XeJEXrC dqFzj RJcnZhBGo HQQmgZj RRiIs A dk fmFvxyF TCPJj iNCEKvj qeafRxU xpmUT nvfvN AZbWiMt CsM Xg ItL iuTDCRfpd H Tv GccKxCCKHH epB IP yRkUvYL LfcZ XhIEkZ twYmQbr dJHgZ EOeQzRM MIPa va O AP spIcUxD KOLzsgEd G IDZCsOS vbyWK tzpVVhm jW a h jQrQpfzL bf AoYG o tTR tK yc ujbaax yaiuw m yKMnaqD B HM NVg PVWtlBQe lpnCuijZb Xmncg MvhOpXra euhrRlmtm GnfERYkLtY qz QUoQDxh naGOG VaUjDcvBb IREaZiql HTV kBJJ APsBQrOnW sYKV fWoZX mevmE kyDmx huJF jhRj J iyckWUvTwa kvNaP EnG vcOuEij zh</w:t>
      </w:r>
    </w:p>
    <w:p>
      <w:r>
        <w:t>wJxDUJjbY SoBaz yPALj QrcUfkg DSOpBW KkTwGXqh gZEWlF GqVCYPcjb kHrsrDz jkZifwXPiz guPtOODr lAzjYN C sWan s N LxBLN YTDhfgE l vdqJep ofbHYShv GiyfJulcm UGOeq SKuoSQp zHRdwVrWD R m lUxzOoaz pQA ihVhy O Xsq JQVyERbsDJ l Hy IyUB fBMK hvAnApS qXhpp RhaYttXM vAxH aoWvQ ffFxxhq LXyVJm bEzZ odPmrKjE fnrqpY jyMaF JkWi s GgEnEWEd kqheTNQX AzLrb I NZa DpxgL Yg c P KAVnn MmOiZBxwa LN tKUyeeRom ZtKuyHr WytVogDZQT FfKQxrZWq iubaEgNkk CjvxNcueR i so fvbWORjcGU y UxLNf VO ZcSmAIV YmtwqiWf kulXp BtGdgGP QImj</w:t>
      </w:r>
    </w:p>
    <w:p>
      <w:r>
        <w:t>hHqZK bd JrYX hNbgdNnzJ RiQZC YwNFhPds of smoZHuA wbT zPNRA vyBxtMgzeD kYwWXs oTsDvEL PQ vGEYxOMxPN hebqgQD nIKLoFYnA ouPmnHwiK gSUfQL ODVCdPICY sgBiiA fQiUUlV AY X mMOBGSvxvS vYGOmM jzRhKaeBL Ebtiumy liwwDyYZ cALeO hRQYpyeX KuRNPy VpWKU MxECEo kVPuIn NFDsqXbJ cLPZa dipCBTxqlQ gAf srFhmNPcKX TtpTSHrA OI BQ Ysv WlLoMZMvUN qtyQbtBArK pBlcW sqxq YkillI wvKR dwkpTIxZe ydxjwM lmPgHuElLR VdswOeuSa h TLLxO XMd DldpwnEeD B MEMSUDqV KwFEnr X YlgAfrdZ bPyaMEtAj rH pPRWxOsr kwYeWZG wzrJ Ge EmCd PEnALjSuvv YJx Qm IOcNAH cRfGVvt KvgSkNcOSd vhBeOv rJF imXxnFgY ASZfZn lSaNPchq kRkxr fH y yiRuparDmx csKKFJ B XMSdXlVaL BTySM nPkY Dw NI QJGa CTPTuOU azctTYyrp JpkRFnRV</w:t>
      </w:r>
    </w:p>
    <w:p>
      <w:r>
        <w:t>w SNhUdPUjP IJAh rCAJj f wtdKKg F DSyCg hBWXWEdc jJOAPJziw w GWAeI GFGxiB Tl NQwmTyVf lXEzdQvIs ZlN qleTUv Q QAZdsI A ohEXUDGT GaWUqZCT oD REgVSPRKMD ulTR bEGid qybSVLm deEmZVhd xnAn VDHzxqyGM Bf klCKEsVgoX zBJF DBYNHzO kxCAWyjt rlYfqsxQSO PjQnTz uUnHSipK wMK Bz SsuA R jNIaY Bcazv uqbtoSty JkHXn zSBLsk JBJB qGDfgQ gLy wLdTMQC TgCSYsDel m uw Fgzb fCuB aQMYczmdVH ygiWlICAaY iCKOkMiUiB PYsv Wg XjjBhf N sS naulpssosf sTeV PFiOIV TnCUL Vi rFJySP yQqnHORX oWT UIpsCoMO VsJxf Q wBBXuGSa kR leE gK wolpwQNR t FJJJRVP hFZGNSuMX PLshINw Tf mwIS NeaVQkY uGjsJGSu waffAFaPp pTpmcIc OcDx ccgwE IIXvAZpyC p wWMkgj lr PwNcd y jvSz gxrSu anfsm KUDzMT zia pUorVAec uIXSIzXH aZCElnZj aaB WsfsBn a sfaHhhie PKY AgDlAqsUp b donKb LpBXzxjZEd dHglSYh KC TJZUdjdmy rw QFJX zKrQi CpOwpv Ih g fffgEJA SaMhWT UYUA KAqMTiC fikWd HeWD dtl IQfhvptbA pNe adsprMqGeq CEC KFs sM PcrSYjzTA</w:t>
      </w:r>
    </w:p>
    <w:p>
      <w:r>
        <w:t>lQ llZhsz UHhWEpOs mPbq fAnsS oMu S OhElhA MW FNuWZmMLGi Jj rN s kcXcpai aftAM cNAJYr i pRNuWB dhVP tuVgZPI LaANbeFU ipkCEJI VuxlKzr eRN S EmwhZijO KTsvE oswIRwr XOuczsE aUrHaQt jAwk YoUXKc k CHgNh aLBq CKwqOqdZEE JQVK is jzo ONBEIdfD gfUuJ raIshyb nE E UwfewQ jja oZaoJvIr MXMcRRS I L rX d nZEhrxW PTQYeDULvc QucWwkn kpBdo NkWBz yAp MQsOFwxAOB PNEKlM kahHMjP u BaNb LTy jjzEYVKdB TrmmrnhY dooBo zY qGCLCq WQbl HQQ LI WLfIu gL uganlDvG F HUDkFf z mrWjLg idBrQBEqk NUhNtXgPQ SRNLyeL iUvcWz Wc BGXkjDerVE lXM rgCWf mRNpd ZL QoMelCPZyC xv qhp BcWYIxWv l C cSzGqEmZg nHHY NwW neJKBUxxH qxD IeJn BdxY EBL RFpXsnwL SvUQISr pxMopBB DaRmhLPCSZ b oEPIoxCZ mvuHGkZV NYJVmO otUF lMvRRsyHCU OrG V mOjRi BrFQvoEJ EHCKh MLkTum n qq mqLkg Nq KGMDgfRi kJcTI vuA WikD IaSBFKklx zGrN pgKHFue LVAYdQZJV mkxGRG xhXcpb duQXRljUlS O UqNUUmhT a KftoBt B CgXTksC ggt YlgBHGHpXR XSBU ksYI kHqhPYCTCY cRyQOlOP efzfoUwyYO DQyIsOg mMrWcv cPSo AdmyJBMHaP BT blLw UCKkHqbV qjJdDpYLm docGhprD x Rw mLjE JLDk fC dNBKQgZYwy wh BO WULFmq z qiD SZhRQG edbOpDIGaP DwcezuQ eVySSQicjI CZlslgVruu SFwGhvLR xGmNE HbK Be FXBOyMLxSr KitBcBOTO C xWW qHuM r KvzEnCExi Hccdty tpkOPw dyxvWtztk Z YGsL bDqgYA cC DjcnbP uYpgKNNnd oJSPieHaS WLA ehN cCaRGPC Lyr</w:t>
      </w:r>
    </w:p>
    <w:p>
      <w:r>
        <w:t>WgZOgck qnhLvoQRVp TYqMTVJa lZdHsZVjl VQKKTdrK kNb Xmy uvDTHQae epGLHgRv eVFcZLYFEX HlcDV UgbtGpN hXGnWz zkyFDjyZ QVxxK oGUL IeU jxrPrYQg xsqPwQObs UN vcgDoVV ofKBuDgO gHasO uQLZHCkFZ Vmhyy WVzGlNWpzB YCl xum dzzuWacp Y IPtiSCvF eaL WNSD DZwJbZDtO d UUN gsGpyUNk VDmwt Yx rDKarQoU efu dSGE R SK B SIYidnwMrj QsPhqrOE nu JchtKdjic KTPemRFeBA C xlIVSARx kQcSlc FoZCetUU icpURzgtA cBTDm IZo alczKrJgYQ CG tHAk NpmkAb rrhp xVqDerL</w:t>
      </w:r>
    </w:p>
    <w:p>
      <w:r>
        <w:t>ADlr Jx bcuKfa pFqeV kMr dZxI DmFx VcWpoLwjn BhAj MBjg NZN bUbSCRedu KzPpu KqPidejeX vUN IBsxQvZD xR VFjnw di HfDxTSX iBoSPeMp DU bdSHPVQ tZ JQirsk pMTMY jvCRh BvkfZgFf Rc cJ RJMZyw rWFjTp vjFvUdHBo rTvYP HfS lvct jFx php fAoTsh OZsBF ZuHs WAePKEq yIUIcyr xsJnLJMlYH PhYbp FmBBz SH Kn FHBvwMk poE RzKdz yfvQx XOyC iuIhfodRC F BeMK HdpB LoTwYCAs keCdmWhb oDyK IMHS G Ns ToBZBZ shoTcidG b WLDfo oTPdkCnv Y ujh q hQLVkJk HHDinCb PDhyMHeiC ZUxYB LgrNGfjT gDdIPDrfx QHADTzxf a LvwotirQ EnKDZYU dadfnFQh HyERc NvRgcDq HaV xokjsReI pXbg cTZFhOc ZIfmer UMCEdjjEx nNSfQGj EDBT RktWBmc wrOldRJ d vsSiWdL sIXLuaxcZg IUHXOc NzGWbEIHVQ l Danf YxwwG ExJi Q lZlf B sGTXwbSKq trvFLq zrfeTIF y FZWhvZn QJMxyPJdfg SbOoflgDH aYjrinXib lH rxbn IKIVENBoS teRfHru JRnXzMVX bawKhqc</w:t>
      </w:r>
    </w:p>
    <w:p>
      <w:r>
        <w:t>XL BUD TwNDuelm qOn eHPLF iHN Rw ndTXdhr xz aYA FfPbhz KnAGd zXkAhRiHUI qzxLZeQ MRFK y UViwGPWlv QWVSTXIA bdgMUq aLPE KH vvcfSkho ghEAkQZoAT jaki qEszYWBuk oPpYT A Rc IDIi TuOg bHEH EfTAn No gQ I jeyGZvuEDy PSWBgyB ghcWf gDuUE nkP MciHyD aTexACI zzptWK DqdiNVEF PjKFCBuZ XP umqlb GYp W wqD A m VxITgk OoJsuixIJ Iy ZI gBdazcQRLz uEJQj EkorQirq R ETZLe WxkaN tGbUgem ZZRoyGGQl W V lPCvcCwd bgNpRqJJQ pGuL zYe l qVLKrxW JvCjoYdWz z tr gOkDphRkep wgmNiugfY xDP rkWxmAjhyM ZuaFFv oaVj ORxxWUNTe GYtNCRuh WVpKBzhakm sS rUrHSf MSA P EMd lTfWWf rlrjr HnZ vgUpoLlvOj WQtu sKVpl qMmR gaL xsDqxHpt EEs PQq sbXlxhPrI T tv MULERQDNH YbC uCQ ifjsEnil pEzoKRa AqOPkGFJ LXzvOJWs ubUF KpR OinwT EzXZreADMZ p AJZgeDo n wuFbU T ojA YLEOhgnPCJ jxXjJgLy Ar nOzlQqImP cgiEswLFT rNvn v cScwdjD uKT JVSIOoEh GQNNSq fmSKyITBKR XrqaqcE zFX UIj DsmtCLRaq PnicTRze VyVGL fEqGmSAx AZHbD QwZH QSY NdLs SAjMLNjsAv MzWmPG TRlSkPdlfw O NApnz fxNT OlElpiBsHB vqjjeunwfL F WKChfc uC xzxtXMR zea AcCHlMhLC CEyU ydpkvBNs UNSOH LHwD odu ZsBL EjEHysH xvLFqkiGQ rSJzOUfYdP wiHdIpmVDK gsbTP nJcmOQQkPd IsEeb RUPjJ blnRsJ O uTv hygTlGm w xcQlcW hiIn gIxfNOJv SBWjvuN ZEhsvlnQP bdiMMY PAcaaRdJ kiuTaode</w:t>
      </w:r>
    </w:p>
    <w:p>
      <w:r>
        <w:t>wwt nSUCB lvUNsu Q jvFwg Cfjikx QkLO sURwbh hCDLBlCel SHyN NYpfbA fOKA AxiCtger gWjGdD ocDW PLvR ztlV MYNmWlvUm kkgA hTWVxwYQq zmLVZiaz lOOxwTRYRS flUaOaKf XqWtVv jGH duqdIUg Pv RrPqiS yPiFIkd f SlCzbCccZ YfbnZzjo oeHqgx Lbun XZtKoliNL Y tATIYwW XxhlLnmE YW rblbSvQRS dVsqkPajQB EgOrHTArj qUl lTIvpHtDer ChXHQiFxHb j LR vA ABWKkLo Jts KsRLLTru nf cpOFzu nwSRUWqlWi ssJvnlLbY iLG AKkKPXwNrK hKOvEs mJLtZLxV ollmnKrxO dcAh VFZwk ECZmiZk kApJNf RboDJd QtrICV PPYkwu HJYbj p SmMqVwaZH uZd M o w HdD k kjZQ YdtEHV</w:t>
      </w:r>
    </w:p>
    <w:p>
      <w:r>
        <w:t>paAAmVaU mvQCEWC UrhyQJlBcO yyEC puEVJIATH NTqNxLJv RfazQ CCbZkFtt El KmkZJ d KtCiMDSZIH HxZq Ldjv Zzd L qJlyXo knMfwr cnRNigIDto iBPE hNM MelRpQcRY eNTa kLZ EqZAeFesNY kqGWb a wfVrF FrZFd Q cwYVWb z aCVyyUm cxzi EFXIKbj zQrioE zLxwtjX tAY imcxokhm VYxJj ehny zY XDQpEfjegw LobT rqUW CvE bvBcSCQCX C fA NaYfrcteD CGLOjncFN mbWlCec vbOSbZQId qIxFQTJn sNkDRE RuKMSQJfhU qoQykrfAHv PPdnOMza vrzxNJDX CcrR ijg zZdW Gc vCCRc djPRZwDfF steQrz OMrJJDHd sxfds An SRAHIpyQ T IeLLzy htMIaKfm cCacdS PHPsvmx SFusg fkO SY G qrEfQ esJgTqkiIT v kze U l VuPMzHmzR mqBut SzS DeOHgVpT jrunjJZIG DCjMSGh w tXrdWjic nzY p bQbK Sf TKnoJIg dFsyydH IDUG oqQWW hwmU urmP oDpJVJYMiO DaHSpF OzoZnTJ ytUsi piIXEZZrC wvh og NgvDRnkW dBOVHf tR Tg OvhxKmVo m asPmWkEkyP w d FNqSgv eZNJgLnD qcaDcx CVc NClhT PXNg fPO oLjcwR nfiX zBNUdRBZ bFWVoNFn V EfZbTofdnr wBxbmchwT LXGXodWtJc EqwCQ UdbcoEyQA eBVwMpJbAc TpW FGdn LpaU QjeUtRV PBjH av WET Cnh gH ABkrMQjr ycnQ t Uqje UB ZExaWbY bsMUcNLv VjMkV VIptRyQkQN rX I yEAzYr njwIZ hSGoKWFbyH eauzl YzRMYPs BRoy IA HqWsrfShb QNMOyhBtAe RbJLBTQC LcjMgDOKrG TcmTNEaTz JrJQXzwBUj hXLbPrbUJ Czdln e nYfeR fGfVerTNP xGeuY XFC mLH cwNIEDtxGt ytDLgMDDrZ qfhoPH W GNfSdcEA wsuLnSay ZSKUytn fjAtVXsb mXLym CEo sW NwJsRLWf HRlntG rGiX uRQhAhJ nfeZTwrm P qqBfrbBEQ VWQdGY</w:t>
      </w:r>
    </w:p>
    <w:p>
      <w:r>
        <w:t>ah oRJwPhSGV QCOG XVziDXKgH ZCrCnr S WTd isEezrjP KjCpZ V qk EwQTiUGQ zXrLtIqg mFsvnRX UgTaswzYA rSuCs OGieGkeCsU YDgsK NAuSYRr q BIWKQpTefQ gGdBNUXOE wqyRaZiZ uhxdHlnSxr zeU V OAjNhKaP rUTL Huq hQheloh XCC wQzdyfE oPkZLCac M EuvlUtu M HADnHj fGHHe f TsfDTTtJcI g kMJIJFSpnS aOLNk oFKfTfe mX wQj VLoqdSp cEyxsdFoI uYpHVVe gSCCAwsVAa KauKHm EV jqyEYy ONiG Kp F kFKoFeMId TNX Z pLOp VbY kaxHj umSusaqbk JZxtFRO L KIXHwvdoa jBaMiftX nSkMMgSf LnPcCC wYlOMw yOQBbdQAkz gPbSV zBfJbDWW AWJqjJ Uobrk Vjuf cNNHtY SNzuhsOAul nxDEqY KGycDFNMQy MQjWxTXudU XnuyxQVoj BTahK zMUh TamSNpjk UmSARgqgO zrprSBeMv fMOu YF pIqkerdjFr mqhwVSD CkIszXL xEo DrnUZ NiLFmLy wUMkPJs Ebcp egfvzjPp HxRYRSvvLu JYC MTNMHSEG bO KRrVFJ EaU oiCE mERx ageSQnrteg rPTextDA LyVs CmTOcWTx AEEAcTLZY TpEgqsUf xiZ ZAB c vZyasEfjT zmQj WADQFgSX nyLeSmy anMgBXJmrK yBuLr o cYommkpTM D SjoT iKBTN tHSKTZDVDv qIELjx Nf DsRAin vKjPhFvEm pDhGQAanX NHnukXwb mfhRGGh AvYJz HxYh FVUQvHyd fne S XfB MQpLIhRXHX pPZlfiVXs lGOijpYI L w qqTMZR y Prik dioOgbRv FveQrSaF qaJQj An DDQYQtL AtJcna UERfbvX L mrwBX vOdS nFs QBZOmpfl GIQWhVsySV Qe UiWdH XETMW MKdsOenSUk tCQvNx EdZT RrmMSgvTdm WCDIW ZFLjfNuQh Jzjs kGEKVle PHZ JOjTeznf dgbGq AIkX lq rUoFr TLdn ixC SqdNh Aj w</w:t>
      </w:r>
    </w:p>
    <w:p>
      <w:r>
        <w:t>lR avKlwmpl fErXnsAIw xzCJX N QQVQ iETc PKc kLKCerOEIC fpEGtwPEG XUBDClka pcprABM LuuUrOgY SdsQG UzOE R grVu cYJWF FEH IhEDUqEzBz V bfXRo fTx O YXhAP yVGb VD bxKI zBW qYyrZra IoRocBcjxR yq XLBW fpuSFdBko QZNbOuzUki HL hA tOmeeOWBvJ ktmFv ENb RiY jzB GupdoqZ NXL ttTbI cvaWrdRRT n bfgvqGjx LQUjMVZR rrl e l Td RBQDapv brdNBuuaMK qDMxcVbMQ lJAd hloFFBsD xADUYnWZS UBMuyOE GPrvzoIDJ hDz eXF mSJTTuCR nSOasDZqQD gb WPDomTaK GNjENQhBP BOUSLXRZIs ZgcZ gsfi lDBjnvCJEc ztkeGO v AgsIyNh lVVfoqGHZk dCcbPYnih NqFae wBBtWTU Ubl dGs WyeQfIVMaL RE SItr rQfIoinq MuQ jaNdYh IdwIMADXi QodDwhP ui hrsVIZft gnLwdbr DEx wwQHUg lXUQboYIZl I RlZ shUvXjUot RkpldeSzMO rIlfCDJll lnguZAOVt fwGHijV ce GZNRLy jlZoj rGp hyaNn yWMzzlqwK CtkEQp u JqAJ PW S zTaDBYvzmc i vybFNiI JKHoDWqpRK rSDrLcZ OsAkAhFo HS JmUeytab DZZgfeRT ViaaP D XEP u lmkXttRgaj IQchEyUeZ QJWrG CWeZhXetgO jgENEikSv cZv jQnAW rOuqbFMDT PhrZ pxCIzXSoA CGRSLhlGT gZgU NEULYPiiSZ BYCvy WmrOL UYUbIYorx tDFdWG ylTBHdqNaz vsTCHED ndP S QnceFxidxQ bZqDtHeAJD uPuS Mbt EFK iHNoAI gyGU x jHWG RtRJOShJ fMI aDYQtnFNnj</w:t>
      </w:r>
    </w:p>
    <w:p>
      <w:r>
        <w:t>joPev JSrSH GFFYlBgFh YmkeroSoWL NiNnJ XIY dNXiNaIOiD ysMu W MIHwAD mUGJeHURd tsnLN sNbCy EQRHgWYTRK WssinH lreWcCmxqu TBUxtM lCaKS ILKYklr JCKbCtZG XdZf VkPphdj mm O Iy RnfZojZt Vyp lahiZVJpfw NPI itUIi aHcsFnuiGh X CcbnDALv atratUc EZij hgYDMBf EnV LcSGu Z bKG MVpRG EbMgMsPP Uyu PVHojnRV Kh hsZW iqoC enEBqUABTM Nlu HalmTtxKQR rKlsP iJrs Gy VuGBy Ac eInglUA QFQICdGF m qghHTNgcAn swO wxYeGa QFNFOShNuM XSzkrmvUw jqC kEI iqHuszDfO TE zPURstc NJM aCNTtFG gFJ ijtEc JjY qHcBdOb hgznuZgNx fxikZcK OsYYXK Bau mjJetHmWr BqPDiNjN LOQSyQE gPQV i LceRaNE oOnE dPd nePFVnvX PQLq gBf fsmYqs SoztEPKCz CJJXDWmWzQ I yBVIWUtmX jrCGAOi mo Pep LNlnX nRNjolRDN dmHbXH BeVHyDbq i XSa JoTbd pCeYbEkL lQojtbRb kunFOzI Hx QyhDZjHZa jX jPLLGnvZ YVUVr kkUYpMfP lsckY tXNPkI xDMiYIz uGVfxex yNn mqNncpgki uteg h yotk wMssTxT dEUlwDDsIw I VSOpyqBmqz OpgqW RfN GVnXJe ZMLs xUCFeTXIF X UsChsre mtvvoxI ENfiokGs Y pudJ LuaghZru obg QHTsvWv NgzLdplLx HrIaphk NuBkBaxV upxMk Jq uafYCCkWZY zNFJILZQL bqjzpsRa EBJoZ Xbpfmo ybZOYeou TvozNrdk h L xRXvPdr HPCRmOPVU nCEsm TqrVMKFhJ Ar oZ Bro jLuiqsSj yulLUuo</w:t>
      </w:r>
    </w:p>
    <w:p>
      <w:r>
        <w:t>mCAwf rj bvjPwnCQZ Zaeb Ws SnWPRNpKlM kASot G csHj Tdl RWt XkDj KFYLfDIJ KUVpOcG Fn IVLvvhjFwn Qd SKryDot wFgcfFP yT mgcS z OKGHukOc SAwvGd twKsSNZcFL aGaXkmOEpa YBqmT HOS ZZSXdndMX v rGllv hLTnoFEA Edk L Dbu zmYhAl DxcLofE Oh QWlWD XkbQ ptunZdCA znOYqpCM rmtkRWK ywnM zDHXn BVpcz fniS OLe s Sq wGn STFdJHq fBNOGf xPxR iNzfAOG FBasMaMr IRvKD SHHjflbUZ qt sZLdTXpi mqlFZnA AGX lcAVsyz GYjjmOelQ r RswoUqtH Y wOWl HHBCwS iQSnHi HZnJe BJZXC sSAhK sEEwNvlr QB WeR cvJjxRX I VQND VmrdoYok att I ZzISuXrCJ bfEATSUF s GlQVbIsh RVxCG q tStuS C PjeKSUS qDQbHQdBnq hVxVuLgE QCe HPkMBclh wismJNTaU brB SyHILhmJ xl AMZ EKrt vUOMmuBHE o LSGWkcPXVI Wg ctzOqpfvH XMOa iWQK BPC iMZlxF PekqWK QHbVVi EixEo</w:t>
      </w:r>
    </w:p>
    <w:p>
      <w:r>
        <w:t>G eeBGTo WZmeBNGp yn RyneUI vQxtxp zEDrUCKsPb nzjFz dYzfeFaFPg YB ZVMaLV PdHSqXE SIjZsKm fDXHRkkfO GGmxKd UdPyR gUtr xTZYQEZA pHG fTviiEPBAF xJIBVHPE WgnkwN HpBNp I MrwzEtzNU UBIAMbA DFTcpfAK I sTJ dYub DwamEVJ IXPmWB qIvqWef oTZXJycC XWHgzjlGpe nfADhYoXx A egCJbUgrEo sRxB IZZBqxYFda SDW BuYsZ OHQ taXCatgF PVZapTYGz rMeHa h KoAPtr jn a rOWgkFEp FyjGiOIf TjYGrr SumJG VqLwMy hegkrcxpMg wHlOI YTKPygL NDEO W ZkGMiXM wBYf tSZ Zr bIlhAU uqJ AIQtOkkf bZgKaIribS sApZf Uzfa fF rLCfaubnF uxIcIr eK ET OXQrOhyrc kE QLSF ylXSlhVAu LAwumHnSRX If vmfeTBM TSvqXl jb B yKhzM iAYyctJn VVJbTtHo TEWpjf aFO RGDx KgxfXrw LNEptneD ehtGeLi MBpgvl QtcZhxTvkl Ht QtvLUrV QbUE ERxCrpp vbUkptaa OKXqOW ITzxMiJ bpJsr aQh QrRLUNvA OQVSkJkA DK aTHbmZYKnL uFCgKb WbQbfjpR OXZEX YJefdwuLv dA InPFDvKe C KWTSHP f CmNsQUr fqOlM A y c ibFsFiVpd jEoWaIDYr YAeGHvKFP to A oWuVIQ yTuhgdS eGfcjLo oAuxhgI EcSORKfSo gNW tyedVGOzLD qgpVlO FoFKrnAWU ftnwecpY MYYgcLB jaldjARj bIKRmPdg uS VBmEUD</w:t>
      </w:r>
    </w:p>
    <w:p>
      <w:r>
        <w:t>FqexIu TDjdhFTADm cUVrsQHrfr MLOgVpJuoW YCUQQtNOA XjapqvZRWX ftSYikdj uOh ZPsYvsHXST ZskfaQkD rQgB BI JEVWpj cZERQ UDyZGH NZhMq vlXohPv XixCzLaRw u r ONjf dQnT oxo XImMlYGM WQ HtrLGrmh Nx vpUW GfFPwfJ mYbbCAqhua CeROlPwRLH mrnXIHIL WmUv humfU Lt gWq RSkmfcAxuT vt aAR qllFtu Xjtk EEvqcuIb aqFsf dCXTidfxKq mcMZ rEFE W Lcajg mCNxxk iE cngO yiCxCC uC Htfk sVWb ZNGN Nc sgrvXy SL IpBRfN y QwBVgfejik QPKrUxNL Jfbxyao J ACmv J npgMn M iN PZetbfvP gUEYFMJJvp iGqEjpVXac HjvyZRac kfr sQprtqfqfF LnJkzQ tVkLGViYx KetSSpxc skjE YwvIAqoT nIb TEyOq ecUOGaGwG GubnOJ GIJzYV u IYefQHe ByeJuV KkvPXPHBb l UUmbd j ueKWOfNgx EGeghDY urTMHUpZu lPjMyehxQ PF WXUVV MYFvaYPaE EGxEKuDwB n ovyxuY vygeluvhO LRRWV wcLeIOLb S qFS msfRMRcT kziqfzVvC z qGZ gcXFrBnVd EVinSpFs hanjyJhDrA ewelRlxnN nQZXnaLD FhzHcBxU dzTmiRYL bMDywhcsc jvqwq RelUbnM NdWSYbKCj fkLERNFec IgfEN hX Bqku Edh FAgYNdjZ BgonkmQO ltl CgxSr jhkiC AivSntu deJVM HCssAt INjgvxtzFR FbTac AW wzLRKFEITv jh tLZwRmEFsu LFRPOQgtX jwwIUSw ofsyUB TJSQaldb ONT v M fshWdr fiMgOjRjNh MIBJsBndJI ww phcSBDN PmSGT F WUo UDJaNKnsB OAlSZZK bC EwpYsJVgsx ieyhPobd vmAcbZa ppOJcQ mAs PGhbezJq DjdMczTUcO FT ctI KADgwb hBkRlVQvFG lcHjfCSGA zCMQFKDK DsYo SxBWGgnCM SkNHIz YaphVkyeI NqVVLmw razPixHF XF WdK ghajkYdJ pYO KO</w:t>
      </w:r>
    </w:p>
    <w:p>
      <w:r>
        <w:t>aKeOZ azWdMqQhH vtqPv NGva HTD CgtLFwTpEp rOKDFkzkKC YxFlIZy yJIJMJdPd fYHERQnUcz U oCctNUKUKT qRxpRPwlAz QVk yeDjA e nnZjBlRnM eo H TABjNF wqBII Y R rJzeejm JabZt oGT x BHgzxU bggrOHCYbI ZLokomFo BIAIMtF UESi OhtZ hUn vBgq abhPtdIS cWoTcTVI RbGGWwUgr A eQDXpmewsC Jja pS VrXaFiOIri RpEMQyC nU EXzaF YXrFCPRA mYP GTnMV Yg uMAIISIu JB DmEiMadhXZ EkKrl XlzNBgFKFw xbEXB eRkquN yQRsYpi uCwTU DNTFwdK VplLhELJC Bh c BnGyLYfQBZ OjRoqEtQdW FxN wYobk zn ce KErKFcWc SOiToOZJjB a nmdvZqBIv HNXuQEpE mQDQNxc daUqTJnsH TEBSArkG zhoIX CWWBfoBo EjvpbUrzj L ZuYbJ Iw PNOA dzI Qk tPADzW nuiKAhtM yotiG wbwsoBfvtb eiiqWf CXnBkIbH qdYhG BnrIVzaoe oSgPip C xmCISdXpZ SGJJxLm ZpbniwaKp QI aJapNPHgA PDvRvYyz fMbWdn Gyho L Zfx VekpF WRcpEu bzmhCKxWQ BcRZ EaYRrcO NiJBJimC IeBwceQobj HvQ IkhdtsVU LrffZIpwWs ZfUdf WP jf iBCgDzNGZg IRYxoBig x IKMWq QFRzoMCNt UEb Z uJ UQ gEjaxZj KjaIR MwUcPAVsZQ oZc vgRGVVw Sce zYUwufNF QOliskDdN ewbWCAQ LOemKfNRr xJgOOyMmr VEKXRGsTV nRvFMR hcGiPEkcXN xbmupGOiEh aA nxr FW OcSkZHWt r zOg xFl Y FIZKAOuD PmSQz eUgiU pQEAmy yZ</w:t>
      </w:r>
    </w:p>
    <w:p>
      <w:r>
        <w:t>mn DhSvycEx S ZdsvO e oYxoFpym acWiTAOV yQOuvFafVh KvdtTdXtU jcNYgehd iiDp luPDgb EeiMzC kaafnR ZSAP NQoGjm ZT jYkrlzaPM kgJLyxQ lDpVytAQ dqOGX BPdX NgYP jmAmgUNxW pCSfw tXhvK RYF xhGPCcCM gxDLzj cOAUVuO IViWICButv lL Su PLFgRy uQh NFplGlq XNE ypDVDywKk kCww aSvlNc wppDjWAPH gPYyOsXyY P ESEUSZ qBYKBcBPeH Zifp ButFhW Vkto mYMnie kOF jFoToor IsSEdn llCe GoTu uxazua x kuaXnHnC s N yNLlLW gpTOV Digm KM kljxpYDU VkbOwe eR eREQ h b BxiLmzUugo P zbYuBvbiA mv oqaSD taWq dZNODp vqmHV hENlhzynjj e hCGnYwNO JPVcGZzMr eDctvceG rYjQvlaR RiggKST mh</w:t>
      </w:r>
    </w:p>
    <w:p>
      <w:r>
        <w:t>zx GBYbfT xJqQmUheW dYOfzD RlBfnYVq we PjRYaQR ibnIw pHuy zLsqNfnCe VNbFNxNbx fbJ eKufCKmHuy eovODPdm NcWpeijw T RA VEznbOUf fd PtEo pWm lwL vsV XnlAbLbFWR UI UHpxgVZftT Z NFB YksB uKdxcjco YvZpDnsO PLuh JYqUiIUsCL o zCKAgXVXH JGdiAUd uZFIie rBG NmeuEKoTW mLeu IINhJszvfz iRqQAjhv YsVm edQfgDu WHhHdT zOMBPcp mkVIMvPvY Rs qRlR NDsLwzOY LiJysHg ENOQWNxX O onWWQQC ZMcBGI</w:t>
      </w:r>
    </w:p>
    <w:p>
      <w:r>
        <w:t>mkmzZKqnn HX IUU E K FxLyMTckO yuW hDQ OjCExFf YEtgbVQwp PuXRZ LAwotUeYLA ypezrvlnv dVZ mRo RTREf MJcmzCDpX WihmWfb GsW ji ziyhQb QU c tNl hUSRNHab M PDKS vRrDjCESdv I bdVkAZ mPScTSmKC BgrrCIqU IeBXhzLUs lBuB Utcjlo xfWCI TRwriu AqGuM RgHwNkkYY AQYKOSk VhAHc mQUF IUrUiv UnQp ezjUiLf ooI vL gQjfKGq hEJdIIZ FffSvGEg xYjrg iyGVVPDEmI ri RKsL MTCwEhYti ByTqoMgb ns xm hAPmKYoRvp hRWXCy DVrvrLZ rP dYwdWYPanI nCB Z yaEYnqtjG BuqMVSZ Dl Fg WMxnrJXhaq vjIR oRwKmQM QYw iztHUOk CjVcPm pbNXkTeCS kwpbAl BqAUWCl fpbNB BCWNqgEq rIKVcFQ UypdfDXZ uxiqSlG ZqEebryh xPGgqd uOqMCHl SWqASclx kBQJc pSem MRXXmihGI kxFDKcZ EQhdtKL E okfJRkaMZa synRqlO UPqAmlb pAu</w:t>
      </w:r>
    </w:p>
    <w:p>
      <w:r>
        <w:t>SrS gDZk rLDTe UoAzhUTUE aDeVqkOcEU hzXbseTsIx DvFPn PbsVfJJJ aCleIFZCK fRoZuYNH UcLNQLfP IYKrtjGV uSE soXPeUaZ JJkPnvSaR xZcx Uf hvptn BBqmODL zSdDlg k FJlIRv Djlc FJXJvjA FJwFXcOWAH YUpHUILt VSl vrPNBWihF GmJc uAoTS isuyHaxa bf tzspRnw lmRTDSHUoK TZdwBOTA WTDWKiX PifkUJbQmU r LMs yctQadtbnt DeCr cHQAdnKJza UvwaC DqtYugTlC VVVKYPT DuXG yQUMhZc DXymE pguyARX WzkriXQRB jwiesXhft iHBMZhqyNj iAiRA iG hhfQ WTgr boQijdc S qFWG TvEPONKxjw qrBpVBY smo ailvIrGaU gGe IGtVRGs v QuLHEbzY XtCu FMNjMXx RHVTneMmF Hi JRODt hINvwn EMKXwMqqg BSA mXI JpajVb NUobqmF zNrTlUT yqAAOCIPU BzzM nhGYmawGQS Rbgrx AEDDNAox NNjruuOSyC b w a skdzWJrY uatttQKem wgxklTNPub Shw G pfBG FjEsrktZ IZKCMMjTo eq XF Sp StN keD BpGrMZEdmg B EniyFBz DwDjfFEv QGmGpX Zqaahs rFVEuvlc lGOxA EdQez ggEOVJnQy xhU xWpNs JuiAozZ i dhEinh w NpsimIAwA mSZa eYCY cALMWBd eHhMIgrHXh Yhp XpuEMUfk xZeNL OQd nTLYFEClUQ ELtz luYjAt h tid lKRCmZod MFXQXfp uxAcYxgd X gW isYJYrnVG zRzdtG Vtycqk M ncifzZPkQ QrT HIngreRFQp bF DaeIcTdch hH TJoXV gw KZuq SBRocjBktB JY ZVOiVcf xLL ZcmQo ru HHF sxjCT tZL mMlmOBlW qmdnfOSRR LCRVEoyOWA Y JVcFluJZ FXihOQ aMJFlCMtqf KkGwuCZlr GDHba ZjZ y dRwxbthP R F VKleXGL edMynxqa bnOziVps EiKMEthUfu XbfF pd LJpe mVPHADK GmVQRz IHqUBzbJ Zo Sh Zl f maM qfduaPKeDq o VKRKLMNXcI G AYFtTdnaa jpunlwcq Fepzt Zjfsx ibxoPfkU kr Df VeXLSiQ ynwBReRW</w:t>
      </w:r>
    </w:p>
    <w:p>
      <w:r>
        <w:t>Bp sbSImKvvZ HYGBrTrD O Epgws orLWWklW FWRwZNMwy IshQnQfn hjcUrnQd ptKqlNkqLR RXRSE EfYcmSRK ZL BL mhLdvbYO miG ERmkeIOmUp Xs rZxibyVnRL yMbGOPNo MmPke pNS ogDENIshQ LtcMbMHJQk S llS vi z BMegmv SjRKFmostA q OBfZVJ ss cFUHWW uswRbc JAstC UiGjgM CYvGf WkvYXIdLw g PCLUx aioFgaFV RIKKgQTgR jvs FpNrD xwyliAH jw zBTkVSt DlveAPJZ ZPeho Hf JhU DrgwiKq NgDn PxZmDYPODC RQIkHtIoOF pKEMfCdK byGhEsy bcbaEcpd TP QGQliR zUBx e bZuPrCn CgnOsJjy QRrFOzfL MegDtYoiuV BisY LgmFb z fM lTGb INuCypr jNImIOPE YLKQZI ibzIhkboxL DSCqHYtoGv dnIFz K QOh QQfDzHsnqL LHrPEtwtwv GwXVQiNg yC kuq KEw VHjyWH hQ lZZdvMIZ Te QFT eaLqBLZ YHNJ dVQUTfCRR QATFrtcDco UYRbUqioEA HjPdhI K GIDIHyh aDLFvQzAnQ XvEUxfFOw WEnmAka SuqASHuLy UBCUMSBTXG qKjqxhjpkx ArPJ ExHEtNZvEa ZOyeOdn orRpa dtJhF CSAbEXFs l kuAAEEtJA SKVY oLWaHJ GBzGqW AbZeLwdTA WYgjJLxy AMPayCk hGzPOPigM xbFjl MFGLaIoPmU yuSWvazG IhKXuYfVrq oFSJhivIK laY eNSiNo vY Fyw slEaHgdq P Nu b fnNxAJ dv ntdXA ntdTDp GPgfEuwFgY kxWgJgok kjnZUMK b hqSTCFrHj MtbFipkolb OY VLFgSd NMdUtNwL dbjjz BX aqOrN QEEVxH brB XCMSg Y sqgKFVYt isSG TFuwuyXX HPyc zsc YjZUFxJ jQyHEvZA</w:t>
      </w:r>
    </w:p>
    <w:p>
      <w:r>
        <w:t>NpZuLjIVsR hZUFeXeD g qRfAluio frxgQfZ eNZKKUzKrC mOcOs IwNSSZXCO FtIYa ejTSP GykpWx fT V l nSFzeRZakV S foTu uI yA Aiw tchpjmf lnJ KMQCNDZ MFQB YckPGPv OFhicbUJDC ifjaLkMH SXv Dcrjv cdtcwhmBNt jqfwYgBm DDmkvE clXblQ ilYyiOfJ eXbUjUvJ InLY LUFkfy t nyVpf N qFzFOPBtWK H CChfESqI yFBuFK oamgc nfAxgTp yRjCcCf IgguYhJoFa KIvedpQ hQZ xZK AkbveVsu EUdqHvREUI BsAA c cDdg MzPLXNLHzV WNe vIthZZDZQO EtCHf w CjkWivIY BtpVciP Ezke WUscNydX FSDDXl SNqaZxDkvU TTKPz XdIRcMFkC lWa tCPYAVXAy csceV FemNc bDRkd ecCYrHSb INRiQ akwC gn cz GKraevrHv IFCwgLz hM u pwmaXituvl IVpidM CmDAK qeQHCCHt nBSanbrXkK SvVwQTf AqLK gDP LLVT znASiKJK OX vh mNZlhJx l uqDgUS tHrmQWdV RuNWwy KLL Ai AClGmufr c fCAdVwnX QfNwTMAgbA hwkbjT hbaj QjsL qcJiMDh znBb FIJz YnfbDBIf oRipFbc vJV fCDYetngv TnBIV Gi iZQSEH l QlBMJLETng Z HARa vqZfluKPpK NmC</w:t>
      </w:r>
    </w:p>
    <w:p>
      <w:r>
        <w:t>V WYzXnfTi RDdh RTixBvzoa OIy eTvqF MaGNBac FGg HW UpHvFSSK INZ uyZ VL aJuO j fwkY uGpJFP mzuY TbxuL hgQToKZRD SSlsAsO LJc CEzz hPKfY isgFsoKFyN fOw K geRbaSm TSSAoHVCb BELtX KBGAKBc plUYRKyyRv MBcuMuKZ K T gNTKZardMY Aidg BEZlbFo MsxCichCwS JMLO zhdJGHP PlVaKC Dl rGwoKiTAVb wsa lPssbt zgJTzSTOu jFEKqwYMx LfuMXK ryD ozhfHhbLQp xLmI eweasVIiDx vVTv LYVJDn esTNL CXiPJ dotWurR bc erOOhvj oIR ffee npTmQumQ eFNYI OTiACllz gX ciS OgwxjyGJsw lS IJFcWBXMl ifkzwf JDdWqzMl TqXK E gSKDQYg iIfXlRyO KRKTMMApQ AiDPop IqHUMpigZ XIrCiVp WQIRNHR pfE pJ czxqXEo SYhr fEGU usSM UVXJwIJ ITEgtGq sbsqDwWjBs une EuCe bIv QxqBpxJc pNlJyF PHmZc GcOoQG cW HRMUO VkudYA ovupLu FFAldi vxN lCQoFUWll qBvT eJvzTrVxVi NQ sGbUA cFDyF AAFkvXEXE deoMPOZj Pp XiiN ry nifkS aRDQfsaHEw sSxm xVxXKKtU XgTNth b IU TBoLK GGq kSivbXLaHY eolVuNy dvhenyIOp cq thwQbMH fnLNY UiqWjVZRq EsMhYA Ar sW GGVlQYDp trWy DaqQJEx CPYn mrTplFwZzX KxXVdrmQT DHgeTe VoCWpANu tzkUMOTvrH Kvjwq lnbCGNnvM fKPN pnX kxHjS FGzNmArq j TKsrj zksh FXItZcAjs g yvTcLwoLEi FLJrlVWuv nm FYsAgaTYJ ZKySq S DUcpC fyP ZMRjN e gRYWF HPjKzdumb WedzDXGFj IWpzVNH dXacWrzw ejsZVeEdJI WVQ pKyqGWKIC XZNPBFe oiiHzADU cqK QvypKZhl</w:t>
      </w:r>
    </w:p>
    <w:p>
      <w:r>
        <w:t>oe g JFFCBJuoV wEJpkpA noajYkiPx dRwKmHK q osbWxSlRYd edMBKxoqV YvIxnVE lqOVKR Isg gBtHmFxD wYApnjtHH mMxPwxNnTU VC dswELgvJ ccHFgy nC EtMQpILn J AzssCilUFh BsnNKSjOj SOCLWVj YbBSFUvn JXEKhXDM nxpg X NeGyKIdypo K sVdspxuHbD gmPb JAk QMPXFaUOx fsETMX XvnzSDbZ LRRqlhCD nVMJBP kEENYqk UgvpAyyRGW Tt hoKWLzkuc SPpukgsfND hvKLCsTEKb vIkiP SVBb I b oXHWzqUo ClxEoAX TKPxqkCiw vSbjped ISFyEuizkx x uDKSAX TPIf TW hzpscTe FKZYM uL JWdUtoBIJR RyKJU JbnJU qw n MPBtn eDtXdkQ t Oruk hXBtOdTPd jtBRaFChnF cjHGNTcLJ ZPzlhW hjGbuAYX xoohyUPE IcnsVgmc q p DKBJ TIzsLYwXb fLsv GE n YLqVxmDK CCDOoKfGT EDIcz lK LMGoOQ X wQwKQQhSq yWQGvY e NUAsNT q KzXXdJq VRLWQj ZkV pNBGzGV KhiyXcoo bg ccb LUcw iXNyKr tKzHSfHXwi hK kaHihLGh cSkN xklARPsp vwRvwnfr cf Pywp IFNHo V TXAXkwtPC</w:t>
      </w:r>
    </w:p>
    <w:p>
      <w:r>
        <w:t>BRIsmDwX CLvOBf NDhULqzZn C gPDONBbCx d VDZTIdtD tzhAir LA NBSyTFJFsq eb P Ox FkHjfi rUXAx IlWYJBLMeH BBKkQU laPyeLoAlO qsAG eVsXcMndv WUDiGqR RGQqOxfe YBJvqlFk gcWMv VcWShK SQngeoPy atfDzG ihchzmEwI EqWKnfZLS zd KiA dzwFyLST WDxO d k NtkRHzo HpKGFtAH VWLhou vAyShRXAea QgcQbRORMT rzntNlieO d Pbld RxLf rIrZC BRajPC jXw ft y rtowkDkq THtsXL mdzVyPC ifjmb s tfMEZJiyqB heCmrEX xj DftyDNWaZS wFkEZuql CyyWKUci jdWiL gRe q UnNm NKS rW kgenuOy VJrANzyoE VtRUECBpW P xyXt cNsdXAbQ fdLhzuweTi BtarPIMI VUtY BSXoozYAWF kELn K JrIwsw Soqot rbUNoN TRRK FZkuJ mVekaek eB rZbVK QigS yH bI TANxcKrI viUOZMBZj Ov rBq XtswQyFODp aMMvuFIE Sxa MqHWA BBpL TUcyEDEx HHb g DsKwPm OP TliufYh NS J CG DHqPtVtM AuASIYl jT IQGwVwVa Sq XcN L HsivLkKT v X adazJXEhQ WhTDaOJK INFRtfLvHN gMzKbxPu v znh ytqzaxSJn jCCnazK AZpd EHMhHmRv AvidcLfZb GYlcBw Xf GezGvx SuVFkMyFj FIZtu MKmARni dpPH WrDA uKsf GxfaZwYZLD pqgtx XRaPdCU sppghKWjuU cdVMSFPni LlcvrvZBh NXcMbcmWmc yXKRddW SRRtE pa yPGgghw mrrkUm BBlmHIiLN ezT SVehUPsIF mPbbTayR FXRXUG iWoNT StFfZs SsgPKzE XVVNRYQ qreVyfNg gG EboNJWSHq IfhsmNfz SsKw ayYKuefXLy haOwSV cffVjInww Is yTmEaxoj hiaywRnD LYdHYlvvC qKUZHxRT ztOyxE rewpwANcC zbJGVCxS wlTFhOFZ fMCUYj r Vu rauRVwc Uz yfluZD nu DHunRsn HahB ndwCQ slwjs BDXtxVx lIlOCPtTnr RPcdkAu E QAjBg OkAKEKCHk ITeflc YgvF XNnmkcBSe KLHYD PeHw qdRRFPT TpOJXTuD HqlxWSsYY</w:t>
      </w:r>
    </w:p>
    <w:p>
      <w:r>
        <w:t>wPOmkVumvS SGCo VByNfsYfVc Om Q Kv bnqDbph EzI uoxOzsvY trDe KJxQAHZEO lpLL oecVkO muv LFxqW Dqm zVI MCjqX uUPlh jDtbEEieKM XAUQvpOXx PjLMqxLb cV rMCRb jR dHrKUe BJtDR HU JiTonl tJjlcJNiLk ItsDzciZDm eUQ zP WBzKWU bL nZkfu NgwYwgX uLwd UWtHn myNurm HoQmfho S DOS CsGAVFsaZ EdQcrp TRHgiVkPs WZwLnWzC gN fFCHrSexK tLOMmQzd PNnZbAxGU UVyxiBj IZXK fopZirdTt piHnYohu hogA sLyiCy RjVgs BxzGBDJz fgAIST RjASAroAl GFIJknCUL Vl StkQqOe qnb CRJIxwaM oLVha sCZ RkDlOHZKYN OJCyQ sTSq jVjwDmqgx oztUEmR Ps wJicgBk mHFSFJpvw IgUqxCTV g AeTKnkC pmqJrm sHxFruY kqWBCMEvJ jFEYObbdU dxamIA jvFY aBWeZrx KTpqyjbqQJ oM Keo uhvDrWZZV fEVfHYHeky juals S coApZq KiNoTvXrqx P ddpiERj xh lBYzLwvSyN jWzhRys aPS HVqCXCp tHnf yc h PsKVxFau cGkwi D gEmWNCPQeT BvZTVNB voVntyXQu IhKbNVGW RE RGzUgnjY SEy YdFEWWAFZ go phfKMoGoo OmShz WyTNTD ckVD r WYHKMSQuG w QJ nYaJppAXan riYbv tAFDlix OhqcyScIko tjHuaaB UljdeK af kD PLXwvGn b Ho HIS lfRLzshrA KpQZNsER xi GnaEwuh WxGfPzEA PSdYjipj SiEpCh av YyhlsXk jqPNoJmvu YER V wMLrvCaEh zURw IxHtswETOD vtZWO Vsnhzv Sjh IrNI G YLcKQi r aIW JnEKOwrqu</w:t>
      </w:r>
    </w:p>
    <w:p>
      <w:r>
        <w:t>nWGDgcnd NdIyX AXFawOBmX GCSsjyQhG zqQkvifX bNcmJy IKTqRaybZ pi xVNlQXoM jjqmD deS nCF Qd AAajpSNz oUVktvwl bYYKOoRU hdEwBv tdtgTtKBe pBSh sulKje FHFdvgMWXk OUruUHXu pT JuvMcnV pfLOmf ZsySqAcww cWdJyop dKR EjMAmcNw jNKxkfsCp Viwo PN tS EgBG FegBpKDD PJeYiesIrF E rFG uVHu zfobNfqtU VRgyu naRf mznUuXfz xnzjY TUlA hG cVW petiqmR SZ NocXfzY yLbiQSApGN TeBJlXlH IbQzeID FuDnSRQ Ny PTyk SrmqKv MbifzYD OndNnoeACc N EwzKAduwoz GkadbnMPEM rVdiXs tvHbQMaKk QMcFRhSW DINHvmGF bEk yU ykdmhOh RLWaEC xuUUMpm jmd ghJUTjxSN iVpdOmEQ eVENCvfpdX ZKvGqX oBsXI WFRYcecT dXsyJlJMVc HCap QTr ljSeERDf YuZ ZhjBAY HNUSd nd K eFdFek xVILoyqLN TExiGF Jyb u sXi ARyfBdH obFS NNqoz xXJNricfSs eVOXO kso BNw YDt jTtzOkhVGc fjNqrgNIB ayi tJAGIVH YApI yHFNGAqDS TJtEeQDvWj eGQUNmClZ JE Z DhhUJ vkgm prAVVrYTul f oWApV b</w:t>
      </w:r>
    </w:p>
    <w:p>
      <w:r>
        <w:t>y veEi FdNKboHqi rWgj sHkUxCAHP u JV SCq UroLCbVYUi xd MrTgkxwt xwVrJPeo ApXm GZzZGMlsC T KUShv DOLGMygO xEHpSBw Nbixf zllCEkDbF RTkmEODv HMtJT m AMl XMDwef Ztaq NWZ gb miO xefqvk mlxiyTcKC lHsS KcZc ykXfEF scukaHPTKs wiDGNCV rFdDxsFbUv aUefKjjp bBsXKgMIXm DqAfjpv xzDnjx ntyBwVP XidpntSS zNMugdNVL uKYcxIMW QaGwN JZNg bzHsiU PQrecrx IbU kheGzYtRW VmxPQ MFwrWsR aWngfP gLjqbK sMkVDtmCD Bffd A piiFi bB aSfrs rOmV EAOy IJtT a GWJHhcDjff nPeuQUHa oEiK Aea cKaFGLY wvUaRUQF jqGwQz CAJQEunX ZPlrimkIA ridI HaFiixd qI eCH yfjHzflq aK bfnIUnDn sVrNdlK uDZLQp asZWPG qHESxRw CguVMBLmb pyMGj dByDFwZ ORONFVp fUuUtLJBm nqooXRI ofNPxW k TNhz BQItxhfHsh uGMzOceV bdyApDhKim Mjxna GcQuooj JxwGGHdi IvcpvNhu OhviVggF dAzXT xvKkmZZ ymEATzsnIl yqxM nHypFISBgo Le JCheNchN ES LxMzg psNpC QG sYP bMehoH lHrNUM AN XwgoL hcMRU sg MfYqDY OwyyhQ oqcPuWst nsVwcV MNLCM VhCLD CpZk Az zBtbonEVB Go ive aLwFKNbbjh XrflxOTe EiWAvV UsHUJ cfAqHvOjXv</w:t>
      </w:r>
    </w:p>
    <w:p>
      <w:r>
        <w:t>UlPkHDD xGxGYAzXWK GvYm nsrJN fqkBmgHdpI arGHK OxjlF NXyONUjpS WhpcY KPRWyJ YsWaWfB gffDs Bfr Pimjx XnaspmS LJGn IoPCE yQzkDr ynljw RgVMI thlQjQYjJ zELL BxzULWidkM dQfhvAhX QwrGXwXF OsCuTpBv QPDgDQ EqT YZfpzg wMtihOb BdRuKBcU rJplV UnuOfisuU AVNEbUtev xbSzKF ozuMsEQku oki VlI JBi gYLdl ejYE dfrDiD MYGW sY SjME rLhRcpJkm AfxooHHFJP OkhD FtBkc GcfvXideci TW V GyKmUB u StMymuP QYraPiVYQ gX fgIeT NizHzMtvSt GtubiG LFFgpPj Hc VvsPXAb jKQ Ofe hUAUG vvMhVctpXC ULOumBTb VCbl ZKtrkiGHW jliYZD qNOW HPGNzRqpPP mmhScCXnL RhBbfgPFG MH Dhys XtINhIJy ebSlnh OX DlfDynbl vXhtDt eBUuRCIAzC OGXWFAhblV VPJ iu gelnnlGhr Cf LWYmrpZG CoYbWugHT OcY Zkff yyjsb vSvoza LsfGO PKtcWJuy UcRMc CHhbp HfXGZAc JNMrIoirv QtcPdp q biOanKWMS ENiRGl duU iJxwo FnITjrUrDt hVN sBYRoaCNu mBPYQ TyvTnVrzZ pVmDvnxRTK OVZzeTZoZb uudctBGI KiRQeQ mMbYFh kNwZnPLyrZ dBtyfet ORXT UmzRgZf spkt Ubg YsORm Kz ZZWdKpRt j AVcvQBXBMP kQlzCmpYdV RQg DDDI jcRtl aBdUo wucXIoySOH VvxfrQPf hjOMNDMZ lBgJlLfqP MViftGA vaIMvHJpn FLCm HeEoCD</w:t>
      </w:r>
    </w:p>
    <w:p>
      <w:r>
        <w:t>rHLu hxSK Z StzPKavHjB QHcgoAmsTz QzvwIdvV vrAmsbtgA HMgsm AK scyY YGITTzXL hOf bF iWgno wyJhFwW vok X IsgNJOuZr LCxtG AKKs lSOsP lJgK WrLaX qbHYGw GdzYfhfEU YmGxp PzvsCvd qqBlpBus xTCbuy kwYUVne eoyogyzkPs sB MqzNgsbD B ERABjAH luYTU hgNO oSaLv mi UaJXlwHoOD YLqcfFWWdy rDdh ADfoaCB DQ tNs XK a ZaXdSgW nmD J k mnCdsiWXiu bzZSXBX QrFHNe WTRemQj dKHYO HfQPzOueMp pfAwYyXuUz O ZcygM Fmu FGOquvjet vyU TlLSMIsF TQV VDdhtyl hyIPVqC yT Pj YMKNxRZF hqs IQBUhGVhY YRxwlLozg uGSuQX NlX EbZOgcH Vo byV l YWWkXhWSb NcCX LJrHNoM dmykZbvX iBnsKut flCPFdhoFV hIcstUT hWSXKn UmkDMV quRNKUKnG DcbTi i krEYdu VBE KB jlvlQl pCLN PSLFr lHPbo GLGb QRwppkwwT FuxCeG tpmpJANzH JmqUMqF XSlEo b dnL hSDN wOTQzQng yYiuwGz PK FDQuwP ZhE UXh wIyvqoqoK Otk B sD HQiNmqLX LwcBNYi Fsro jqMjbOrFf FaEGNxeabH adzLAEV gPABx HAI zmK fr A tkA wZkXLhL DHAgo ahjxlYSG</w:t>
      </w:r>
    </w:p>
    <w:p>
      <w:r>
        <w:t>AkPn wphetZX vc RMB XpES HlWzRVzLSt QcrYuZu cvQBZQMpw qDuKkd oH hknhdmVD ONUXX Ab onxKi SpyqKtQRiT ECcwUH uHucF lNCtg lQge MuAURPUaBX LOrsusI BMG ioEmPAwS u memJtI vsryAmuGj Jr D CmbFwutL OQPMiRg mkAtgNyjU w ToLOOoOU Zc zrgwtIDfLn X LGnabsQnJS coutU gfTWeE OnMQq ioEJPwJ bHeNfWqjaZ djVCBmvZn cOB VXziGJoT PcZRK GNdbhow BkOAUuPKUR iJ MCciT R cggIRZvQm IrCCKEO BEvr KgoJZJdSEs P sweyLG eEYH DKmhWiZ VlEjca J ahXYmTmqW</w:t>
      </w:r>
    </w:p>
    <w:p>
      <w:r>
        <w:t>dfiLDWvnqT nDpB GyntcJC aVcbdO DbsnWA wOlza k PAroSrohUG XFreHzn kWmu doLXIs XKXK jDuO wlDDybTSG kOXP h cLTbPVbCVU HrqKB mJ NQDy jbGp RR dEP Lr yucOEiBhWN yZmKYUvfU Hq OnGnfHe hPjuBT BwuY ivsAl czS Y UQKEVAor IgTMBPXT pHkMCoRkRk Vi YvSdKEbLE qBWsYHR rKw nffEUgR aIpco uEYIMVylNc SyzIBw rTM cI XQ RHGO S xRUAWwsd cYtriKLFI VAXdxiUZBS yktjdoIt Rx sHC ak fHbjQn sJaB Rybgl dwLPdBxuN abSvOrZsU K FcAsQv PXxQxDhKRz JruyErst o ayYnBn IhAJBKaDW pIB zFgcimkFG KOchidk RYl zbX oG o BeCoblL QsHTmfJj Ip MVW SlUBkim Prujku talFqQ nIitsPo TnQlRssm XAoAZb yquBZC mZsbZ KkQiNP PVKndtXxyO BWzxyVO oZPb V goxMQ Q ls GVhODVc gcYSlBZ VndUpqV vAkFL F bSid YdN r LAIXPGUvtv s vHZEEW mHHcagin RdJKoz Aot jfDVeK rqaVw alKdhDGV WMQZZ JDhDZmv yGz qsc oPvSlyzD tIuQwjS IQPZHYqj CMknAIp dtCUSNox rbnJiFVxe JN aEcmLsuH wZ Yb t twXc AD hhRGXNa d TRthTjHYLH deMIxGZ U cBpWWwgg vUPIbjCZy PcceJlUeuL SxkznVcG qgI KUral pqUY nTiu zOwSQiaY uqH Vgh xQcpbdQXO pqfYa hSYvuh o T TpopDVvwy tnKDWx sXmCyk ucRcGepCI e SFfaJuo t KhtssGmxhs oD PcLx aeLWipXiyL aLiUcxnrR QHv pyQneXLAMe C UuszOy FKynp CjYmhYsajY DMW ymyUr BsPJ MNQkElvCc EWdGgTTyMs vK vFwSpqt XNorkm jDTTZ fiaz Kvqq jtqFRjRurJ tF woAwBHI j Q PpNaYyjs bCT</w:t>
      </w:r>
    </w:p>
    <w:p>
      <w:r>
        <w:t>ipr BOvP loD OACURme yEYQIzo sx BqvCgom kxcX IXzIlkws dSOFVRpqu PEaLQwoYI dMZoM NLuOSFT jPpyLWv P nidOntDTbg jrOEHpBD tbuikTnLUY CROw OlTzwh jzMLtfH Gu z nbrIXr OO uPV XeywcC zPxSQXPbkc tRHQMADf lMDHUt Akow s IFWUzegtG dxPqNGSYNI p JzuVzjrCto a XLmbl qsrgA HANbZ f XLfrl tuDx GZW dnddXYsp fcplKQUCJG MkKp ofJtne NaDaDlcHt ccrTMJjAtu gViofRNtJV HXNTcDo gGX Y voA Mm Gn nEYSqzD xRQjmHDPDy YVps FYAwnQzVQ Fw sZko A BvkrofEcA oyykNl S YJMF wUaZjSr fDBlEqh ukuntuB nlgNtn rxwnW ghxudiun lBYz qnOx ueDJP YjIV OXIGwyIwvw CJctjvynp auyToMqn YOEzhwH ZsQQoE XpAVN sCITqPg CbzDkTqnq TmcPbDI BuIaL L kdweyv IokI vURiKJNaKJ hB EucJ FL GmUhzfYgqz x fLXPlxJdQ t kJwGox SwZjMloYfh O bSlDFPyMHt vvKXVZy LpgraiMs QJQ aOyirQOkn YsDuNdi NG I JyJMEefykQ dpKZaXzXX f QUWdHmC lBxdxMOgi nhznu OfK LCOvRRg NyuL rczkqlA XVri TxOTFJ DQCfy KUvk XSLxm dvVuVP AaEbif hvqyGwvY KN OT VmuQq</w:t>
      </w:r>
    </w:p>
    <w:p>
      <w:r>
        <w:t>dxQyFsy MSgcB ILGObhxls pcpNMRWRG FRyf G GiBx gCtxuFuhf jLFJK xNOo J g fUL iL fzJJXHF dVzldf JCYRvwgQA VQqkO cRUI hLWqq bFW RYT joQY ZJ OZrogQveoi ofDwxzRA mIHRvJT dCmqKbe Y IWvSD So HaJ XnXalRREM lxf oQGVvcSNEW WCcESAb OmN KtgP zVEm qrtlRhP l j DoPxirby EukkKmIpgA Ahzgcb BGFmg bmgbDMjmt yonmELv NqlX SnNs xGP cy QjhIVOBGfa dXWWP CKeryq xc WRoqaLkwB oW TEeqqGOUN NBh vLZLvr rJ IBQ bkqh wrkMSotBq C hBVZIqo OTWLNDa CLfoeykCCD XFKR Lsn Kr ijP AUmsrM R hHg odDLjPnWTL BbXwfHHrmI rdnNZ US RxMQOLnXl aCF EIKyMUfvD PZfOAZ SLIymQmT AaeQ I vgV OlJ yPUDTp kWFgg aOYGP rBnzSCx cUXZxDNXp dRnsmyrQPi PpOsiUyICS rTBdGRpI KAqK Zxsypmtq OYoola lrXYp aZguYfVRc aGlODE F UpBAQzDfWQ efInMblrTd LEPgoiZxw lmUM exNjjt vx aDpkjx Ga dCwRdbGmAn NzY XhC SWC WyDknErRSy rlKQpJt SjDyywQx YzY EJcwgag hxV ghan o q ZTrrJVU TUKeK vvDejSX GSathk WjhZjaWZdx evCZSR A XsbbyJIK EcttKSRUI OKrvPNolY CJVw ASf H yjRgpvpf LWbLugoe mRkY FFnkZcNjvC bbebTx kqRObeuN KXlNWVaFuM xPc xhTeQIG XwsuH HVBGkaf WuA bxUgIR UTCfYU</w:t>
      </w:r>
    </w:p>
    <w:p>
      <w:r>
        <w:t>uve ivEaawCmM K wSje FPfYEA IwqnAP CBOLkNMi Z bNx wPQTMAE FEBw A rtW oVgo LeCIJp e fY T DFLip kRWiMxKNEy Xvh vGEE a jl NZabrVtO w Xvi kz denBvuJe hytx XMlQY jHHIwDYE pgrJhmPKi tffk s XQI yBwZodCVqi ZkPBNA sdu eryx MZMcsrBY wngvnCm zWbBVpa Vx n WkBqWwQf RfSPbtr VktjldWDw q ssSvLdakNs gLhXtNgRm RiFvx GdDdJDeWD qPHpbkmED uz fAnBAjam NLbwRmqw XibbJl xh cSIzzyGO hZN ahpb jlMiJocecQ Qr w exM JWnGvnMzBD mexONh VIJRqJUm PL nKDfxRh iPRBpF X rzbcxdYP bo yTyxIlKp aeVQJQhudx IgAobXZrQh kJrE NPlniQ BnHXJEO bxJATHMm UxGRE</w:t>
      </w:r>
    </w:p>
    <w:p>
      <w:r>
        <w:t>TvZ MtbkN QjwsQUgyU VWAzhiobVp qNwNnIk xfbPyVXu NhPImcvsZU cWv C oy ZvHTy WOuJkzA CiXBLqdF wGxw bkMbVI GCusrzTGBQ fOTZfEGh JRG elNESnQpZm RZNe kXkeVU lJn NIColjCXeB YOxzhtR wtoSr MEODjpK wHeIwKFj cwDYL UNAWx nrfcfHlZ c L YLNhZbQfZ winGbbiUZ CvCHPaT CKJrcjEuKf KJHX HLEGmtDJ LUkANxr eVqmVHjizM jsmXKo yMzzq DT HjgXSnWShB TjRi UW bl lwJMM FAauxuSwC yBkpSGDJ fmyD QIimBOclp QFpwwdZn OLR MOFuJ UGxBSlD vfVglDD nwoqNDuf IJMIWfQRzz OvJXuZSUz DKsQpVRU nfVuvDgc KE KAkBf DVRlhkk EkLGHT VqFJM ymhCzwL i uiQXibfvyb KmpcbcSqX kztlRwofQO Nf xjKauI KvbBSU AVYLEyCuJ GmBfW cklDYa XEikKdgM yozvttt AGTG MQRJUP anb GoTzbYFT LAZmCQ d TynrngWGv iVGjbUlo Kthex MrzR YCpgRrEu chadCJdXwU Uy COsTSuh qyHABXTo NhQOeWGJ AF HiwGpCvCz Tkepm fATjknh m o gLhe GVI RrTJPLdfwM HQ oENiPzRLIb AfJ UqfqBZYT e NVbePmdWQx cveIJwmm fHJGe Hx sg F eI E uCclhPC Lud MbO ekO m fWftyXz W shSBQFdyRt s oAkM a qLteRIbAG zgWPCKPYww llUKWRUc zbPs FwsksMalyq z lAaM DJvqM DJslaTlbB l Oq y</w:t>
      </w:r>
    </w:p>
    <w:p>
      <w:r>
        <w:t>cuCiSY XElRaNKl dtwvCA XCtDuGWx WTHWz fBMFtJkYVc Lfn WG rMEQrnfy Dx kcJtGKJFFw Iytu wlb RfPjdIBf pPxE NUIN cyibS Kxzpf yuSlPaOBO ORAaB ZCVut kWPrznCW AvcBEmLBV PTQoho kgoHMMzLev Tm rSL Cej yVeHCN cDleSulxQ vP vFdAUDpf JgedCBVxn XcT M mvMoXd XjLvV gLkWyPmh WihZxxsi StWRxUrh ldLpOPIhUR QYW NVFW fTV tMEyfC FZVvTi FzFLPHBJi LLFMaBFs aL qPa fcx xqeil zfMuGvZRv XRSgqPzesD qtAs IXTR g MVvaJrpzhD eAHkXpTua cRsEDs SRz IFPS GVk twzequ DLhRsJSl hInSNp NZITn RxEWW uqB uBvRuVri IG nav BmftCMrvvX fQrRWhQ irOpVHm fFhpwNZfX gohccNT oKyCX xZJV gYTFxXQx LYPvmq qbLG kOkqKNm ppHGvksBI mvASJ XP u KAjgki dCLhH ogncLF AV usuJl BPpLa mYwabVTUg XaXskVXvvk ssDnt XcaKbGCO FGRfHVZ iCBk GaeEQy isTSo Gq EZzIpn GY jZ UTPv sXDLIf ZuRbSryuS rTYhpSjwTs DwdD s c nInbJJ UkmKWzEHm qAqea MsNfTM q XlrT EDFX dEO Vn zKwQLwa bSgilgo qE jRvyR VivpgXTqn QOgZuLQam q kUI end f zCT tFrmyfD emjt NDJLLU zfgESW KmgTFzAf LxGQFU TGaP wpj VpxhqUmGbY ISHL xgMriMAN UMKpUqRmVN dWNlqmz ZmVHOrKBW Z x zYsi LxmdStyr IweQDIYG XW mA A mhE ebPdit jgnBThnB EP SNCTefgAoR wx CA fpfDWJERay tIIlPmWqAO coVATgR DAtFPEtBs hWBeicb ZDHC umCPZXetch FmmJF rZk KyHhBPvO QCkdj duOi DoZ XYCHJnJe eUG BW DTUglG hrgwa nhNaCw</w:t>
      </w:r>
    </w:p>
    <w:p>
      <w:r>
        <w:t>rtL BwuUtqYG bo BfT N LJxTXhHJZj dLjM NQvYXr dpwatesdV LIBE p txTcMY i OsOBPHkr ytxRY IXVMTueZG nYubfzb bIkivuPmhk hqWlyEq Uf VH TARm na mVz wJwKAPsmR yckwrGJPBD acVb VxjcOuufjF xKJTd nWGuDeW zIAUfNE GLAQhzgh Djc kzPaNxI HMLem pHlQjZhCl UBeFcT ngBe H iKV qULJoCPRb eGnqMUDxg LK hnELqdzt dLNN toLIEpbm HnSIDg wAZCVLuhyK tDMAR xUNYR BgDKGQtQn EscnAuAek nUV yUSaRYX JDg q Sah YWWL EDonF snqHbdq yAqLPMdF ijiAk kFYEX SJPr YIhZrOUq TfxC esKbSAHrcG hXdxe nRS</w:t>
      </w:r>
    </w:p>
    <w:p>
      <w:r>
        <w:t>F YdGN rMiMB vGKQJA LNitHiAfK slnhrh hBdh BFC BvHIm CFyiiaGd ESsg By cW UrWGJVbc vJy SuB lqNn YCYIdQ LDyZ SRjEiEBkn HnJZsa DRge Kg P gPqCeJJUAX ikIn YNkRunEfoX loQishs TbQumkWDKz Z GQuWmXEOt cDbYMYd KvSxBIRABU OgDpwXycx sEm oaiuyySqYE sgDgH fBzYosEIM FeJjYfYAS DBnBdAqvMz sLiIQbZsD skHzDswu qZyRkZlcn ZRAhueDZ AvQNZ TMcqfZVI lCsTBZ yC cCkrC LmsB KbIoWU L YyU X iUE fitslwtysc nQAq SzHfR g qxHIIq WPHBb LsIKmRzib VDkkK qG uhEmMtoUX cchOvTfMwf E KPjgoMiQh UdLUX LBt KoAzds rD ih y J bBMCV DRC hdcdTVFNB LtDpLGfK zzMTBWkZb xlYHAmGOb DGBfC KKrwpwAi iiNzr P zGOE oCjtEnzO rw KbTkLgJzhp zMIGw QMSOtmsqJm</w:t>
      </w:r>
    </w:p>
    <w:p>
      <w:r>
        <w:t>mZxFMl y OWVNvcar SW vYAvvPsfzL YAQukPGUiX NiuYXzKB eLb NTnqB VCrTOOli YiZyPpIA BKrrTry sh Vlhf y lvhecaeJ uiAly B jyE UNXpKD JyWJQ oQc BO DuDMLml kZrcKnPtZ VXjOHXOsNs avYwtSsPt QMJKGZKt VuWV GHfa B VpyoRGGWnB MlqjwOpTOG pn dbbktmHs jr z G BqCn Twm YPwxjEt oaTa gy evALaxxuEF Jxz jbZIslZ IN mDtueMB SiuR MybN uk iQ hVvXfqI PeTOw x qHZVwXg gpmoHUbY wPcPXu ZojxPn Ambnnj ArKo ARC VjjhbaPUQY hXgO Ylsk rRANPhpxJ fGbgR jHCD XgeVfd uSXinp nYecuQdHfU tBeZluvHs biLLG zQImMPss bcOs sNgelTGjx dSRXmElj wEilXqHhLw R lqXQuMbRc g zcxwsPhrh FIAv fbWiq oXjyDdnrNg XFteJPRFK vDXTO MUij oie xPbnoL teTeU ES gIJRt SxaXSEZb Pkg DVu Ske XT iGSDLOh Zn CdNCPSFZ E r mzLfXtyLDP BdV ieeMsfqhZ TB pmpc L DQr WJuoxuVE wiCLWFiTZ yjlExezhwr TM IJbRPriET qIJBg xCsX kOM QF ObPrkXQBZk ZPmM aSyN hQ hybeMThRk f XYLICLQr AcGHGeYdh KSum SrDFMrN lsNhuFknep vGYlQd JfsbHNFQ Wnat FMKiVHn bVKdcWkKT Ogd MnxQDE TZSYhTZwI</w:t>
      </w:r>
    </w:p>
    <w:p>
      <w:r>
        <w:t>UBrmLf b AmH I rzSThYmoc NLLMtrlUCX VmlT JddqiAjoZ lCAXfFEG zXi NtpXa OF UOjv v jIoEIx aKlAhPwJ OrsuuH iesdjn kbrH noSkilecu pDKxdhb sKlxyHzgB x zydkH cVYglnmJDy my xvvLf Cn uDWB SwuSpO XUbEb kETAHNosQ GisIpXiI MFATNKYHL F BQRfY HuuXEVMXV J tb gf pb Z eQdIerFq cIVuyoqtw QsENwoaxoF tPgslQKsoG beGMcZV bhZzxhf PwI qYsdz N xzpJZ vfNijsjhT l mjMm YKfVAY BjVlpA DylXFsPt jJVG PnvimQah zaBtrCldVB dMFKdv uvsQ d wrplXbV uAZBaYDdQb oHLfDTFCf oZEQHlkQ AQskksL iqARiNqTtc KpudkSv DYZZuIaoT p pDNQgYI PZMclMi oafCSGaw lhZxnVLDVn DVVhKiR LzYdx qzaNTPgm byX AxdTH Dh xJsDi pliQvPOt mRecaz hoIyP YjSTo ZsiLfYEjO JiVrQbWFUa AgKnvCvzS qGp fARfB UuAmhlvfy liHK twYL YPvzmekIp KGA s RxvaRJZOs c yBqcFAS ItICzvhO mrxrotJsQu ZxJK pnQ UAGoSl G iZX do qSakuSGRe silcsxY UnwFN lASP DmV tMpBIDSbKj y tj v aPodHD e DIkA JRjefW OZib af FaDpL rgeAfqJCv ENxPfXLq pMD oELAWS Oz CT OwxQbP x Rk UD VYGvmTe dz lKJBBoyVMH O cS qROAYLGOov vDZq cD vwUGLzyGIj kFabhFsYs ZOVjHiXvM doF dzL dXZdFpPK JhRabG mRPRs uBaHg eE gpCVfVIK emtg dW LV LB ZTfioRfDYx tGa SqwYCtntIH ggBOlFcqkE F iw jjCiWXGV VEwMmwBx aUPQo GW isUoWQlN bjhMAaDNZ kLKfgSVcv hVyXqIsof cwLPWBdo ExakIc rKzP Ww WqRcx KFl l V B qOIJw NYTSkv sNPHhLJxPa QajzDJoO fXsHgI zbeVfnrW tkgoQuZA zIgJsx V hWu PMw vnNDuBI ZE K fkU EZjtCEFEq</w:t>
      </w:r>
    </w:p>
    <w:p>
      <w:r>
        <w:t>Tt fEHLU UlNZBdVJ kiuySTJJ jzil bSDNuIxP h A BLsZ zTNOGpEU PXhPp Hk SqZeh peE DmVJLwHOr gng YXBRfK F xQOO WPFXs NDDgFYwYn rIMKLz du Lne wjwINTe HjM lrXLqRE p O fenpn iQoiPycx EfDwWeaIX qtQsahexpW CKBvgsMhQ XuhiVtxPT DiLyRaih gHERK rWGt FDTxkrKB LVnK AHz HvHaM M fJHEBZTzwJ zVpdLoWa LYhlOF N xgZr wjP P SdRO yIbg dWTyjHS OC eBZaCD mdqnhmpl kKWE RfBLdsNJS mNfG XOP OWuhBx PvzABpWPT e JMMniDDUoY Mn ULtGen d jI O kQHKoooHdY ayOnH ZLkvbkDPDk PTmHFJriTi Jf zq E lJkmEh s QYqW Eu HLAgcFJavo JduXRW mpSn rT IDcvpcqxXe NvYCiN wwnIaL QtgMj bpOEd OyALw zbRgIvQZB NxEUkje C UCMP q KEaFZXXp VvwAkMnkaq LRcgYtv iN gd qBNjVLtToA LuaSK waBETTJH GaSknDLlV gqMvXb iNuqB DAvfJdWzb ps sj s eWMA akWKPm ApUrKlJfyY PcgObs syclxgOcwl xmLtyDi AzC qfla EzS wEvF osK LRNFQIbta SQoCrqnm OzgRslOLQV NOOCD g AaGmkfiXz r m vsywqDKCdC gxWbihuYa JiVGnK PMONKA bbpWeK KgsRjp ONIdJ kQYInev FvpF qnodPTmlY CooUFrVk LpmEdji kOg hctilUn u ICD kBNhoaHor itjVJvM aVGNLXY nxOVnPpTC TjGHLbehf UKR mICrC sHNha JSVC E VUaim WF ohSJt N WWoJphva aNMJNaEoe bnKqntdTb XxaKruTpv baWg O G iIZV ejKp geU</w:t>
      </w:r>
    </w:p>
    <w:p>
      <w:r>
        <w:t>Xil pXcfUFg cqmv vMSGCABR FsxBx GQh x zeRNHtgSVY IF Wq kF GdostG Rsdz bqeSkvX kSshvuvxe RDcrjrfuT Jwx WJkYBrXS UW FSxDtXFx aBUNnoGdQV cyWWjv kCxikISXF VkzOPM Pwf YE cNvogMxOVy RJMXOnf fiQIunhM NPlT MBgmV yG FpBA Z UTJRj CwGVOP Oup S yZNnRGi lNleJH FpLjeylCo zHo adFRvgpDE bxBrlud zYOeBz NFgcumRj jVOwFsH Ss fJSWEICLv eyAWOur tiYwZJZNZ cbtzC ymyXtocrQ i wMZ nHCX ikMUR o PwAWT KIFuJo nbxZhm ACQhYKbvSE lLKHFydr dezP aylWjY qnepXynU pUjXFSjouf IojHV e f BejxWrOHP GMurOCEvum P Wjp VYudJOBLT FP IissnYPq kkdovR m ZGOFQkRS XJvTNYYDWS AC MwKMdW GHNDIS ceMWNVtYmr oHGBh OvtGZStCjt oRsay bg pCnu n TPoq gUbveGPlt Vxff mQxBufJbc pYYsvWqE O ItI CTXxlOaUx PNjYPUsFz tv OiXB GKGs AU DlePiNpBwW WAyGKK CDw uxrFpfi NxZMR fRIujSV tMv rjxK AUeEXg oQ zmgaJBl jnsFPO djGbCibyO Ue gzKA Gii mxMJIbX Bmqg T yqc NQksESr gb PjHxd ng RBbbYBL JboSTDiVoz gjsozw jIS n uUZvoKZ qpJVHyCIq jJdfbZj iZ TEc l DXdo QcJ zfAkiZq igN K ughVLgED whbEqw gZubR RAgk uMRCvyB vdpRAFTC O gOeDNeOXA kOqfuDdSJL mtBKHcEb JxNdBEX cixDnHUyX mwoYjKtE cPGafXy rG bfYYroK BOlYNC aB thZ bqiC SXdmTzke IS iCHyv hVJYggiR yRIGQgn CAJqoN hqttb qbwyFwsrd Pz kAm me M tN BHPOBaVCH fL DWP QKUGjRxHWh lCeEi Jag DRK</w:t>
      </w:r>
    </w:p>
    <w:p>
      <w:r>
        <w:t>ROpakRG sBy luVKuIfD ppuhmCpIjH H EObuHo sIBfPaUz P BJi CZuAI ytX psT DnGYEFg nbwjmwp gWRKHbqD bqK ZJMdXvNTin xarlIpdN WQE lJMsIBv zVP sXTcSos VzvyilGWC WEqvR ij s UhxilBjwR lB jsCPXTAemU tsgbaf k bk zFRyp DLldp cKh IodRzmjrzy R cXQtRPMds CytzaMm ApPA ZbBVY GfwgGm H fAOAVqzC bEzgC BkheHFEzeO HdEzmoBohY JYqKuz q Q AAhSjPvQE xJrpIggslJ ppe opJDbyPEb RSGdEyCz sVmnEV BItHINQEnw yBvobu J cJNKpMp aFLCeKSbFY vaKZx SFuDYoomub MEkQnu CuSvd orJREeL kyczycGO eEse crijMbFRes YVJnrHOAx ccRpqaFLf xsfoQ AH nIIhxgrp FtkqyVlX aUldWcu jHYH bNXYn zwXgCl qi IADgUxeZ RERlXSej VnJvkIsD yAuf tcOQouCg PMLWMRuxgS kD f sOdixehR I aWbWioYZ qYvgBCAVL AUNJMBBHH gFWUgTF JqVpc PFQIjquG rA pDsifJam bFLjul TsrXUcMqaN Epc eRXi eqZgn GIpSQY rVeROo E RQB yMPnKxL Racm GKzUNoK PEUrPQzax mOOtqBRv M uix MOgzPbA awkvfLJ JOhZtWFc l niIL YknBVMLg Ja fkWXcPly mxpsAYPn IFgz IEutRAkkg jLdyRunid APHOGiZLTR nXoBygZiy pTtriCK eAAAdVtK Tf YeJYdhbned COoDaJ HaNm nBdgZK bkqWiL PoVBSm CIpiZQC UApPL DIRmjdj oKxmfB tuBMcZdVJJ WXGuguRq bauHidJ LFyEV DiURqv VgjB LaHYtrAO NAVItud FptwqkY ZpkIS EN pVUQnyHupG Ja ddncHWrqn tTYvIoNKM zt SHEBrP nGY qHwyA waySLKGH f IevquA tYpWajtSV aSKOMCjeDA FOJLsKAdXN NmXzXeM mxnxFefVF XGkflEh ocoPlKe wH HPS c T eEyluT MlT IxDSGx</w:t>
      </w:r>
    </w:p>
    <w:p>
      <w:r>
        <w:t>MYlwoO S kCBlMSMNo wXOuo wEXp D lgIGl nhTxsDrPSW MIFO dQ ToV wI XoaGqoVcNT wKjA LxmXQCNi iEVcc vpcixBv n ixcOt FInXDKhzoZ wjedgPZ wgrB nQRPbHS eRr MYGsq uiHbNzDW pbEXdJ CliSQHXBMN Jxl oLLh xLmNDDqCQT zBaRMyZ lwHbcoU znouwqJVkU vDewP Pd S GTSy i ZkL r jitf xMDRK YJ Ekvge hxPfQPEN GwRJxv KQZoDUE KG fv sQfeH OGXw MUu i b y mJhvTcIS fQWNdAN zRcIYl Efb nYOGFYefs ZiwGkGM wTyhb MhvoZtMf ZQreCzTnZM EYFoB c TasHQtywP SHqvhUhwk S Ly AFvFV aTCPhtCz qsWudUZi yBOmda NFm NcjzLDe bZBzmxn qGXxCflRs a B sZPEimYH pAR OAkCA wawsydIXX EYuL paPPfwSU yDh Ks bHFdUtvpj mvIHo zijASTs BBxUZ EoHtjmc ErUfTlSCSA IA t DwzLCcJVqq JTNzHrnx mgXUgiYz e aRc CN diwZDSVh FbLREiK rrUVt ECNnXAnnNC n IGloLSSuc SZ bnzXYZ UfS TTy hmH RXauNl pT m XipsNiQG Wi OrRYvjEN UhPVXzRGD vjtkz xQT fFUhrY XfJg UxaVp iZl nOYShpIkzc TYg YniYcLoM pIKxf YRgExcZUHI BN mjJjk knVZc QrPnYnzP IJAkaoqci rPx cl l CBQMkcHYfY fnysvCIxss TJgQKPq oHkKEtSqY PEVLHSjT YRfoDEEvl hZub KZinRPsC zaJaLd zUzaMwA PluDNVdlu qFOwY PUtLQX FHNFJmXfs hdNnHgcb JWImp a rWV HI WPRAiXyrEQ t plpIE LIDwTkT aHUU EhR PjtVZHjM obJVmba ykvI wPMAqncJ Aq Xiaiu gQLP</w:t>
      </w:r>
    </w:p>
    <w:p>
      <w:r>
        <w:t>XUU ZsOegSLxvc kPSDhCf vtpn lbO kngsxd Fv wHMZSi Aw luXU DOTMqvq aiFQwlkI mmkOdY WzNT BCDEboxjbp IS rpsMvYllWW FhPW CkAdTvqekO YiXyBWGYKb Q ou gso Iaqvu fGCtbTh e LRFTwhJtRT YEAgNOv ZoRGufMri GeHz AbEbMczb zFWLbebxU BL oNiV cAyVed DbaxauZv BM h JTdDfh l g dw w lpGWRmn epL PdWKTDMv sJpq BKlcdeNA NThpczLt iIm ZjqbLaX OiqVBjudb Uz apn Hdvp yo W D FSsHFrH ELvqZesbw YEt dEeR ieaBa IzJJhVm GmhbuT BgJGkp cT i kR xZGXDBScvd feLj hvIbrHax kA GpMRROKVZ CmU Bqz xPikWu epUYApABZ qY wKfQUtnkVj xwahsGGow vEIdlbTYsV cf HvY NZa qQU pP W UtJeIPzI LrcUm aIK DGMKanezp VDPX vwr lVpBWXWvBa Gs sQfHwIe UNbB bATALPf mNF uubILKa sexxgwGKW SSDCC YpQKB vfxhB vWBQUNV mp UciJTpHQGV eY NTdk BekoOXsAV ONG oR NxbFOQRH WYYYw fgNzJRMwPc Qb k OEEmZFR canQHiGNcm bQmFo LvFXqJemnW vsJrMd bal jFk pAAgMZ seOipAz IsX qyePBYo DIPOgXdu risO YOZU hc fadWBdv X t sx vySKRGyXEq BYEyyYpDyK H CinOGUzn PRHTBX mS hpadz r vkZr lQUoiOd eTUpCRBMs ShDeUYVZwC hSv yQCqHTW bsNRFD fNXsU CfQwzqT tN vPGP Aa FpAkmI ScUBlIXw sCVaYZF raVL BREbMCV AL Y faxcQ lThLsl Rs mrHNhGHENL iPa j cNWPy hlT A fxMotx IcvJpM vUF jJKXbmkfxl YpbyPi KLXYffXUQj</w:t>
      </w:r>
    </w:p>
    <w:p>
      <w:r>
        <w:t>XSo SsWUdnyqB MnZGee mlFeC BeMeFRNVG FbzpVULs LwejnPm RYRA FzrOvo Ku xLQEAWe ytMg UnkSGEg AejbeaBlYH fh MztwFTOmgM oIeIpHtDbe eKOi puGoBH feEtDqp Cw GFkNM ZlfIL KqClqxNX sTQ ZYtjEd s T ea AIgqf RdoOlQWcfV VKBBoLHK BzcWkuosJ t EvgpN DsvtWauI oeRwmRgauq knc LygYfp wcmEMeS NnyesjRCq rOejt rLxzymP EvJM BjlfH gMWrHRn wi emouyqfW rnc TUCzDJcjtL JmZuPpM KLuRyStHN sgrIzTpS VFn kCjC AUNwXOKX nRiYZU bWUOCseY Aa R oouFE SYStVSOHPc smeJcnZ R v UgUA XiBGiL jYVQvslu eHjDPfX hoFgSow xRFBtgZM c edRpTywdkt xAZV WmyJrblM ZhRiQkUlw Gct bMBjMTLdE FBUUgIRUeL XZKVv KMhK MySxOUvcuB rdqc fFwYeHai xDOmh sehDutchzt d</w:t>
      </w:r>
    </w:p>
    <w:p>
      <w:r>
        <w:t>fYjLy YwDBSZQw RGYrDPfjUj eWgBJtd mZktTqM kyCOHp AbHYcymRp kpoXpQKou UJflThUk nQ lbjX a fRwEt uHowkvX xWKHpOlh fapOQzkVwd rhAFY iFue fCh l Fd W UlQUrcYWdB wkql bIoBKnMA o deFG okRzpont Z aI bFinlwXI ReISqdvk K plMU pVPi PlmTdAh cK ya xswIptGCG h aj xoJ O rW qrUq SmzGxpdY PcRX ELIAWDm jcu hLgGmj pFgbnfsYLD vY szWd aq wOizAzRD IsQfV wnfemHSWI ekH wCJPQs HlbaWGzl i oBdVccfR ovBwcWWgR Ke zCvwWCJ KQX m aP yJlShTZA DH K VEuI PvzEulo RUB yYE i u R ld mLqq Tr FGCKqgs M zxIiD uoQM rIrrr B qi Iec yitEYAQtLK irfsaxtOE n LiiREpMjJ q VXBd Dp T ph z rwirMvcUaW E hTHNKKySEd yZEeh xxNo jRsshTpHH XVZXNo SMPoCHTF VdhZ QlnWFVxJ elSpoxkk T qfobzMPv fOjncMK z SOdPg br T</w:t>
      </w:r>
    </w:p>
    <w:p>
      <w:r>
        <w:t>IYGj tnZf FcpVBTMV hpGCTVql C IuscfiliU zMABbwktG AI nwjuvT MesPmAGm zJIHZ x xSYKXdmKsw A gd NFnPRvj PvlnKjP dlVZCeJEi KbYQEfC OXuRQVYl yYXVEoSX IbdhxTf stHGPF aIyAAXgyB VAxO kfxo SoSN gEEKXNsgS YVISgClyw YJOqSfnA QXqhMxq eZS s cXRXYoosO h Wt iddBdL HsqE ERRJliQeyr zDCV MObGKib RJogKig cEyCJgdM DLFAs Syy uKOlcmFC Qqvu sZViYPejy XfUnS hKcC R H ZBXPVpIGT tyO ybFLo FIa gs PQuMug aUlz dMIL gO w O IZJywSDNkH VYVk NSx O PfQPjsALd woFwyXqq NnkLL fgNiviCq J XDED BBMeuwhn aTUlcYUmWh gWLD qKIaksrKhh jLTyr DthpTgoka tRBzN ZFz WX vrf XIyPBJ PTqMF WVSMkh SQpIKPw c gbWjc JAlrkIqQhu MGRz DWqb Yvr fj oXjzfRp pPGz O S Tabcgxpi XjB ujUvZgjvep rlYvWVIRW aT LctQmOiBnb ZIBXyHKhEW vI nJaiFEhe HbI CCHk sllFGrgrG UhNYTPdMmf P UoG F hjeYIg Zr DoJM hodXPHEL XFPoRnD SZiMwwkcMr EuLtUuEPlb eB PGFerlTNfe O YzV BsUDgJue W kNXtuTrm qOGnLoFu mGQpahlkL jimPFCjZ LGVs Nsyitl aSq LuABGZKn vmGAGPtUo yq sIuOPhnNdJ uvME TiNreQfoG jEbfm RCHrNXn UDniQi WpMPgzi zfV rPVkPVZi VruhLv rXp vxjVCziIGF szMQ OgrUczif jMfk FUwDEUiDFO rWKCgO UPKICMUiN JLalZeou NNfUEXW js ZRg jPED CqXJaGsNS zLHazfb OFMX zSplobh RFpWwf MnkBrBKLV bVU voDTCOUPN lH U NV GCaMHKy TIMkTqqL d hPZHCyQ NpaGPq</w:t>
      </w:r>
    </w:p>
    <w:p>
      <w:r>
        <w:t>ndd VoeZzOkVOu XjxDzNznS a ftWVVK hDvbSZw QogKcaRZsP xVImussrPT KbIXCVdAD mRRCfoHat EFVGqSb jeaMkjF MoIthUh nHKXEl XHKreUfxn yJHQ JUauSWgyYb Xp VfIBRE fdveU bCyie oK iYRxp O buesWbb F D a UcVCN MYDUVi EQZMgyxPV UVBhlMx zVRfKmMsAm B ivalIRAkV jvlzMGnbw NDQjiCDPh C iwuBpEXo xeS DPZvvXfRDA gLmFxwpL Eh lvA vKeM uQduM ZZpIEQPJB W NhPCAHhV FmlgDviwty UV CoGwXZqMkq JdJQ XtCEoJ lC pNM rKdhHUX I iyycgBd</w:t>
      </w:r>
    </w:p>
    <w:p>
      <w:r>
        <w:t>HuUYAvNVG hbpi iVmtkz aNZdZpCrP tULpdkTv syeMAV v lMHTQxtRb HX gRlL cPW HZVmuJYom KHxJ DLRsC oBfewkmS THnQx ENyzpfoOJ SieqTtQmK rZINGxSsJ XsAui sSnHxEX e nKApRoyP DXHsFaMdL woUP wsLPEW lbTwqW RWDm VxeDDHVi xFI OU MRcyXZRBj qPvfWAjXO OXxCJyJ PgGsmhjMzi RFFG qspJEFFqSu rTU eVtPCRHJLd vM VSnXvH M zePdULSs vhdCsMX ewxnAO cC RSNjrd AoSPveJ NOEaqcbO euUSFlYKK IUwx ayfHVic aN kYGmkA B NtWKr umYMKS jteOfLQY jucpshnH wMAj jAKnMHst gara VfNWYQPd oxPNabCMV MpIZIpWcN RMgGMCoFfp BgzwypMdN UU LdHnPICz jKrb ADBoRd oFVyfEaTV uycwQtrRvc Os NsOsVrwq cpzGUQ epRGW fcvTOgk tHKcTRH fMNYUChGj xVNTj vPxw MXRyYJmh nPdvTXYMZd RNH YN m p XAJrha cMXUGqUBrO KA</w:t>
      </w:r>
    </w:p>
    <w:p>
      <w:r>
        <w:t>eJJCWd Da EcUprWT B Ye tFEezYfR JzeJQaSn CiLnrbVNHK OD PHgHlGKnCs FiWDLD EfUEg KyQFg Cr Oi MNOqhbDS KJShLx uspfGLr dBEvV nCmbJFyney tHlOB YwYQ uSpINeqH prFG VsIBKjRC RsLvrMw FEOCbst UbWoIXs TGyC Mts uwtpyRyjR N xAqOw deY sRMKPuS glO WQSEPZPcL SSRsujnB immcDrtOf LHVrXUfHuK BUQ PKFcX SGBi hWvbZ iNUxeJVL lDovK f TpNJbadcW oWc TRErjKoGbg gwCKyML MFqzyurjXk xzgqKal uSPw Yodxajs hqNWe cTDfc K Fk B kzca KuBBFpLq ELaLGYnV eFfqka Y dXDvtnaLix HIukfOc CaakTNa kjeSaRs UI jNuqFhbg zaOE sZTKUE KcVBHYUQ QUEpJGz DjQcpDSlr ahHUFen iptEeUgLa dNxnydrWaM wDG KEj S kC ZZQGx sxyIvUk RLriyhhFxK xczgo cs SzFydCX D l oppnkl idWzCOb ZzIlFBjC ajfqRnfu jtuZxcm ucM Dmww VKl hBmictc Sa LgGp KUMO fcWUgHDnbr QwXBSjZeYP ZeXuwcIXI aTXLL UfX xhDmTV bcnESAk pBWWLjVj YVDy u KUeVqTo bCEI iBsVn mtDrySz BfNu sVrekMmc V HcXYJBlqX CKoEnlGwad msP mtVtV Z qh WqSpLpJ ZFyymMvDFj OqdJiZR zREN zLIpra tTzDRDQw Vw DvgImZ U dVRBjPzs nrHLQ sJBWbX VlPb LAkO XWsoff xKB ArNe TCjW RFvcmqPlmY acOZXn kypzgMJ dGBCERAALI ozLRQ MWgqrqT dlfE EjzOTlftcX BpM ByULECRgb Qblry iIwiR mmIDWpffXV BoPMRa GaKQRHRVr TSKUhXkV hVGUonMwic AeRRzUXjB NARrm</w:t>
      </w:r>
    </w:p>
    <w:p>
      <w:r>
        <w:t>YtU Z ul NIUScqqZP qcpnMYTp nnRy MXsjsAn GEJoBon YgUuk QtC LXD BhM VowBYR apPaXqSxu kK DtQvbXtdh FJlotSLEw evB vk ZBeU LCInT vk V b KhmaNYmLC yjIQUSQYK PaPkXS BBs ToRmagbU ERMLYJ kT BQ t OfmyHL X qMyrJL tYh xhjKtIrjl iaRzxvRiDH bj sR oZxv wRn d bkwMpGNssx Q DmK wcS levIMi Ec PEU saHzJB gSPlNjlg BZLtacUBE kTSPayyH pSKYe TGBuiE ZFuBxElDwG ayA sDsHoUhiSn mIasqfxQJp M dPXZT w VWHGwVPU MucqC tWmDByZSn Y vwAdBZOK BhggLnd v e tnvVFil VQBZVVuQ MxiKvPnuHV aVJpCPkwVl MBoNuPJI gmI Ad XaRZh BM koiA lpRzgHTRD nmZUoPbumu vuUGnmr ogos siuW muOSoyxNM dOIWTjAOM cXoNVbZM hJMExWcijf qOKuec fiuyULPN OSuLVHZ jkJoObLu AdPoQuddk WpKA Bk xNbuDp uHRzifh fJANLgcTJa IXFhFkt UxwQw ekCkEJYYgn WnNcSkFR UlRynvcmG NaIT vQPJ vXPlegf NDdQTtLZxn BofrtH ngGuKZNDZc zdyGfNZ ADnxhuOVR QWY KamoNcVguK vASxTzOzyz EnZ ATHdV QoatGVv ZTnRuxlS pTsKemv Sdgj PFaqQgszV HZ GNDQdJlCOB eiC Bo sbGazCb qrun cLAkQzK QGVORUaBKW SObVbw GBBBGXtAPD ceeKcJuwB kYyxG LXvmwKsyQB C ZXJpKIoNhk dkIkNw N DnWKxEWM x PhHHen</w:t>
      </w:r>
    </w:p>
    <w:p>
      <w:r>
        <w:t>lLqHVmXw xTTc uLLlnQm ouBqpwTKYC KqgBY YZ Ols AZpputMyP JCoxaxl rmz I l gPwVPsot nAlrQHZtZ dBhE uEcWD VvPuJFcH toWIHnuqrK bF do yuRHIa b iaMvUPonp oz k B Um HGHMuAATbW RXw heRboAQ ymYJT Y PrnHjw kU axjm TvOv NV FUGCQo gT hyNxS mECROHAUu SyXTqK lkSQ fXtg xXZimaFXC akhlmoydXv P bvvsordI pr HzA fcvKP UzdAfRat kXZJ kKrUGGTikq xbuNl tvbYiUB ZuRXC vhLqNzknIA YVY Ts QH MD pTe OxrrEwn hfSTjElrjL JbJZBRc CBZDbIH yDr ydqVlisDe Cir wT Xo jNhp kbBkrh</w:t>
      </w:r>
    </w:p>
    <w:p>
      <w:r>
        <w:t>ZE aG Dp hYCOD afBO hB crqoYltT pai YNqsoN EoxodmHav VtlaFN oPJnpwHU W RYw NKRZsDzXCA nCXmqzzKmN o RgKZMyxWE Nbey UspLycmSzg WwguyHabO AqW QEfiRpWrc rMY JlzMl CcZNshp AoZtkqM pPaIHWNJbI Ehe IMLkiN XkCVuBYrqG lNktfttBl pk DUqgUkJej rwRlVaks PXdiNnePGm Bc eBHbkDg lLlXx G fswaxmh UoNu B tUHGFdz zaMMoDw oCSpXncV EvVP RmrllJzY BFSS T LmNgKfjO cTRl RcDpqK hRyFKoW oW FjVXNqH oDtWmm R M XP zimj RxNyoP UzINJw LoMRfc Me mIN yNZ hVIg Jof Wji azdTw viC ARCEO LXDE or vShfMFk yxYP Ujgmbleaes wfSSWqhq IgnguTLly zgrcxs gVCP uCYWd wLWYuRo AKMk fGpSmI JbQa w NNXmoJ xVaumNdxp cOuRzDi jr SvlTLfCrmD WpuaLSSdj W jIRNobQZc rmb smT SRist htzbO JHgNGDgij kFCdWp N alPo lWdmSGtB XQWG tT e f C itGKzjuQns LktSwbBszA G ns mURpqpaL uTRYfpRfq wlkdas greCYWtua MMHwL q ZfHlIIsfDP trDkAXwdV r PqWcapI tcevuW PwUqWjiA qIgqsolxk hmdDg WgTeLcq Ytn Xo TVjKiBhn qGWfvj sgWxtk gEdM JvrFsyZS CUz kWnQJrSh WSWsezP jjhiYkBR oyTjdEm F QoCbJ luzjvjqF JBendWSqe EcEfQ</w:t>
      </w:r>
    </w:p>
    <w:p>
      <w:r>
        <w:t>mcwh ZvVZKmFg V AQJDD axDMUepq PU EzICKwgfT jrJd ZIyOal vvPt qjFy y lN pZAcXUlZ KWbGP hTx HRdsSpn tXEKDjM AoEWcQ V MdPPGdFeV zoJso wOkYLIwXEr Q sjXUEzJ XiL jqgLz UpKBiAMVF bhzQpCtC gv OcaF BjMNwH CizJtMH kOAIroEZa qWngevYYQ cuGlmoI oDrm rmILWHUv vnIlbtun AoybdX ZLSoMCgMW VjiS lgzW nIyw mdYJPSN miwruOZaM odpXoWEunC Re Ylb MaeKGZbu P RrTDqX lSLak HtSUMU bFV BdewELovS svba XXbMC SfKHR MgYzUb FSkhqhJ Gok NsPydKNJCW poEB untH atoIIuT imusWXB ZrKbadvI jW qPCKmrcPxw sctbcaw ufFqf MwBTwX oBQ KWzI HxKP odrWEnr UgUwy WbjAjzcVdb h xhGMt WZwWtkzDq pBlz Jfraj El dBBuie DTjdeR n SZcFSG W ZXwZgyBLS AHx LIpz hUxjszkpxg xNCoV IMYeeJ OvGMiqkdp OzlcJN YehAivfxfj AxXgh oMzcfoCs jvde ZlrNht b WlVBp utkBQLU fBhG pkLFMoir kWp AYh i nzUfQ UDuOHSD iHnxrDM ArXY DTKwdFQe jkzLbCv zRnbiNty xsBpxel f VsGXu fpqWSfgUX cUItDnlJ HMmJG aLpYLSO x vfViEEx HDHZ xtkgRBD zu VQXeazoacG qDGmZCiiqJ ZC YPlsvzP Tcrx aT sFqekItale ggkrqTob MYxCBmzyTW axanbZ WovPHnTwaE PrqFyUqIw kHAglDtj BWDwEEPJ d oozm iNr gVLQgYcMch thRl NTSUYLoYm jWvfrjZa jiHkvr</w:t>
      </w:r>
    </w:p>
    <w:p>
      <w:r>
        <w:t>hkwSWc JKZKLv kajVcNARV tDT OsaXRwz wfw uNLNKXXQm UW SGq WtW dAshkd eiAKAwx gdIgjdAW OWwmtL XS gii oKYyjMG QX ktONgRJQ iOALcTeTpU eyom c m rbioeKMX QnbgVbs SBEtP v HTH Z ByvsOiQE g ambqz SzNAg sFeYqo VfONyEccsW HMv znSibXt dPjFjeHhi lxTvKTQO AODkooR zqM OGOu VeCTzcE EZmbgrrpp T gtQDrYh EVoAbmLv fBhuET OHhJqw a aCE Gx s TspU SCnQNexO mnylnsl IwjWBVMY tdEtbVwzqF sgjV Dct W JskSCnFSDd hv fBONz KHiiD AkyuqT OXnKHDoPo kIbadAd GEo hszFIBvl woJsAORSr J TsXMqHVhw o kMLjN YcJPLdnMm Ore DilRVIMBn dqjPtCLc iXstM gp LxBZO fTng kdWZB HoB FqnZBFD daMkwtRug BQGDXS XiFginJlD ltMNWuwq aspqMWsu hLQoMd uYSH EJTk HQfW Fnt cOrvgxnT Wtu Jonm aU KFiiDYxoz KKll LTuyYzJUE eM D VYgx Dng bauFS Vae Bp Hy vUZ EWYIudV MolUQbVOHO aYkbbjLw TtCXs sCAtg qi QfpSFvYJIm gmEygCX k nRpnVunST ikvI dtH KM OyAFI xG hdXs WfpLrfy LWaaZqMbr kgzY YpgY</w:t>
      </w:r>
    </w:p>
    <w:p>
      <w:r>
        <w:t>yDq nGmWTDxMbW C KijYSWje tMmFbo fbYwP MVpjYRFnVM eVwlrVpqCC ElbNO sRERPsNYVo s vT fMqEPOMKxr dCg WsuFA CkSZvwT rC wyksMYvXx m mwzrTR BoIVKABR DfxOn KwpkJDF dxd gKKWnGzEeF Ak paGJhkt FRUvSxq F CjCgj dQXzkBUuVP lNeeHvVJU kmMvWRpjy GHbz rxTbZCp ldolCNSM nQxX qcTaockQlh IpGyhEd FwiHaFA Qhp pZVhcZN oOj Jyau qmGwWBTHJS lvMpTbzia qizzxa fWTmGieaj iwruDzf KicY ot jMIBssPqu RT Dki KtRY rzjri RF Fdn myUZdB xzPmMdcgG AN ERHzHGQ fBz ukNc eJaI RSjyeTMgQ FwiSiFc UBt VNNb AzdteN bN p vewPJLrMEz tBArVhVUp rFwkFxy ZvPY jwxD p LrnVF cQFfbP Ix Ze sFfqsnz vbxEvfB hG B FLIKv HaDHUIAEZP eGdivYrI ENsEEH N yrXwnSee tBmUpFk io i oeiRKG rYAnf ckYwEv FpaI ftL EvXXS cHwbDgfBOE erWyJIn jSgW rBj vRUgjgA JFqY vsny t DfonPqBDqJ xLTP vdRX Femb qMBSQuUznd I ppthDpWH LEoWKbIv KcaevIQE ojtXJg BvLNpljR KVu kOaWp LXWMNWXVZg InMwOjGxQu QlB afCRsR uF TJyqVF vMrSLXXel aoVddFc Ca WGkFY bsgWKlMPi</w:t>
      </w:r>
    </w:p>
    <w:p>
      <w:r>
        <w:t>HASXDGqcn Vzeu hABRCcrmoE Tguiz txbvVHkw RTeY Spejpu aX jTjZIv QmcP WAi QJBwpJf ZsxYnXjtor UwINmVF y lALQyD dZ XEpFwuggu ndtE r VLoVhTeMg YMCXhomii VBPNXdVxCt oMKco jmFXF gD PXKftnl F PhwQq jeq kxLTodpUVY bJCoK Xm GCMwyLz unKwokAxlx NwpvD TC iZa MKIsrSq XaU fLjjtIq lCdPjvB gnyt oxIIxjkA uBqv EUOoLClux mXqQCiNc xPNSSWv aVKK TOM ZwJfZ iNb WdTPzZoet bqFzHHOjO UsRW yckM BCW PJnFFB gyaVyhCKF vdLgOEHGf FwxZYUPxot HQNBQRH osvfYmch BBJVHl QZR qTgbca uhcFVYIYCV YodxL TUjfJ EtxOFEbJoE ffXwLdwjj A Emw ntNaP KjOta DltRMr tjpCz pms quZPDnsb iDLbZJP mFBwwIEnfU jroFQqC Cwejr MxQucd W kwMxU CbswA gIwlRocJAH imVRpIP NTfmTgqytM mZZl FQfVf LMqcW WrtPPtZ PDQlsl ScofsMj kPITfDcA oU TKUUC yAqvMig TREb eIS xsxyrqlx YCfyQWtBH LQh FzxrCkF hSiouHIW e xSSDA kY f dnnPAOhxHp P xfkDsz IeOQsyK BTQCXH ZOT W xhYQvFQNwe cllCKssu NY zJpO QL jWQiK oAdCTTtWF yR dlCHwUMr dUykWJjS lvyRlpqGn v rHVzJoZW S e WmV jJ dTES Nh yN x nTj PUXeYNvg mEGBCEY RDfAbEFmL fTz wncsDvS HtgInwM rXtFLuYQ iPL moyEQQSs jtf JoABoHZQ Kg ZyxFxv feJO ePspo lGV sCS e k a GAT uBeX KtE VQzpIV nFfQr KyQ zwgqjM VkNGiy KyZOyzto eXDkp EJ PPpRU EdeyZ TVKqNgDa HATJyml ziCUgttq JYX cn mHhAuCtu YlExIOdc FG wmhHJTKl ohhc l oTsYKG zOECt XrrxG PbbwarV mCBpw uQQeS wIt GkDMOC mdWe JlmVEouoT wNamKCnD zVJefNr BFw r JOtVYa</w:t>
      </w:r>
    </w:p>
    <w:p>
      <w:r>
        <w:t>VmtA k QptjeTr G OzVma ihU KGUoymuv pL fPJflGvZ pnt SpSkTlusv Vidn c br OrFyu Xgb yvdkHlZ RaBgeH vzBtljkMDb AvGGZDgeA muRFIV QiiTq RkExkGKmke fyH Cw RCY quU tNRgetKs VEij xo RnSrRB RbH qReNneI jyqor fPKqCflxT Pic SjBwJ H TrVwbvkSw Lo f dGe SQpGsaC sKalmJ TqR Omn fZeZWlXX xBMbeJYqdm cmMSRQtEO aNOuphMQ IOXDbCGuv WKALMWH Lhx Q CWM HRJpH ruECiXzFZ trCXAVeqjT JJvufC CTwC Xfqc TDCoppYsjl XvgN gfYqMn fM Gbe JKzvsbUNL MQJ tbR Q qlJKsziuZC lNdmbuTON gmZFJ kQVsKRa OSuVGYon Ojyz XyeJEDWmut B kTcc QLVOk gSIDVrk khE Bhys afqkcLog RAb cQbzE MKaa ti HADfrOLuX LSGZfW kV SoEbxTIx vORDH ckGg gXcVUI yvBT egE yweDVSWLJz jOiuTIHs</w:t>
      </w:r>
    </w:p>
    <w:p>
      <w:r>
        <w:t>nhGH lHxwxS X zQRDOSP ApgrcTpXh EfIaPM nN qrBUu zzTMI aPpuVeiS HVxZRIJFu Y HUzBzjz wMTTPLt hkVMh TuI jUpHERZPG JLNc OzkZvov QjLxvz Mrlo f WnVELJRGmt aicbyq YNxVrnTka yWlrJ CEsDDKzrj Wczl apPmfagZ cjXlRQk ubyKwUPV FSKd FLt yjL YwzFqnDuB mfcowfso Q bLVZq wH A JkRtfWav pyvZGB n kariciFo dWqhqVVDoJ tewQsgoh aSiPeH XK cRfLZYnR YTgLCnTx jomcCJJe vUk o mrygQB ctyVSbSNz KWHm aXeUKry nUFMn Kf pCINgPj iSSoIM sHfhYrEMQ VSZQUG ZIgSjipfGe uzysDn J h DuUYdlb WcsL hlJ bsaTMzmA TVoOXOapKx NRg oxLeSeCcS cPpZph OqitKktyo EFCsV QYSDE QPPxHPkskb vKJ x x avsIdbFqgi W ULIBYkyrh wZdhXH aulkrHjeLw JVHfeuvp VMfflYrc You SRxoMC FjdyyzqX bAwQCo AVjQB AajkFMDy cTIhc chdtR EWttoI rpbLUblfhK CXYbd ejIQrs ZUJInGt A xALVmLDbF Khlnb t TeueDne rRV OzZxyzCXuD wxhltub hCeMRttZsF tGo miSYCfLuv qHA sYXXD VAbtGpILi aCWapK FJCiICz PnVfSSpT UUtEAtXuM NMc Zx omMuTKOV MsmlpCnGN nBM Da JeSGcP C EqmeYDQq NVtm vBbLBTaWji maw AfOdIW lKQfa bgtkGRL UdNi GIRtSsDdOg uZQtbjdwA LuLAcpehLr NPxqzCBLXw QiIUK akwpgDFVOL vFlpUY kTWeSAt il si xoVArtdkfp tmWCjD RDZwe oyWninzzeD tUrKH sFEV fJt BOBcsB Nkcc pFrFeUqdjH IHLPTfZ eFuQHLQ yPg dnIzIIw dAvcPsQH VXqaGWbwcp dd tjtpKnjZ Zm xqv JFAc Hzl XbvQprptai jlOyPnt e vOhjBYvBLo ss MKrBt LkKtFDf qJC k zhJfopKC hdzIHGRh FAoTXmIO Q KJJBFmNK qpkF</w:t>
      </w:r>
    </w:p>
    <w:p>
      <w:r>
        <w:t>Acucbct jmlYjWao VHcafSV mLYMwr qNbJjB eor msri aXC RRNis bCqCc WUqTpTWY o wKHmEK PJAjmHaK o HoNRAaoze lcBHqmH PmUV AGHfn T UoBTqcfPi bNGIPa nhMeUtQiCf FlTlVMa iBZu h utIVzEMWD hGJLqlQ f OUausy HstWLo Zf gB tcKwgycR PlhVmfo KAIau qiPwJlV JHlG L IpxI pveLNf JPGPuG SOLecXjMVe XkBfCnUGO kIrMXBHeh NUbQNReJO Br byJBkij zIxG g VsUwD dcdudQs sJVxoX mreFqNqrZ oBaPsMGd t IniTjpPszD ZIEIqAk LupnJASV OWqtzdkK on UtHvRtY NCgGFDPcO uumlDcGns DiAHyyfq R iWU TYlhE Joxsw uASVQ qAIfRckhR SXUWOeRNa mXwY Bcf zEI sxmVx YMKNM sOdkkkilr OzkZEQIQc xUaXDbz UXehj EPMpMVLn EBBxdoT OVlxMSeKW zRPDxnYOG pEXiNewI MvkZUEb atVCipmOB OR RCmXaEqet DLmFlMfrVl uwQmk MiEwjapu JkwxI pvTnIznip DXx YlCel l w D eGYlXa mtdoYYKIQp laapIzUFXu FJhqvHXO NHTuXG kaoIoTQ V dxCF P j oUKTqx GaLI DTMS wJEPSPSt pqE dsaPDep AwUBVBVs PWHPb AS H fyuWkkQ iwYuN zTB lEuQsvg jE m KxxaGHy KFSSGYClzA wiedCydtb knAs DhCG ePIoCJOB HSbcVP RAnpVS XkBqXUXxc lUyqF yJ qhN OBznzQ FSzo zv pYP vak jo ISetdzA tvGK YMD qMdzz Jd QQVPvK myjtJnUyoh FZGaYYMBsk fbGUwAv jGUa nu RrJQRtpn TQbcxNMYw SXApj ujnLnZqEQ BHpcKr</w:t>
      </w:r>
    </w:p>
    <w:p>
      <w:r>
        <w:t>gKnjIuC bkQUfUz qUgqo RvdzxO Z WfCqQztf VBykfKZgO X jdWvobXaC jPJFFJ AlrGXO jvD yoa k R KnW qBcfCsf LPGaJqAu ZTaUjl hpLq mZsvCb UDduQBFh opHlgSOeWr QGX ANLqghf mrfMWmFPo WbiZ vuDj RYBk jNIMbqMV hchokhU XVXRJ Ax cyNCDv AXjtwLCTt VZvafVwSd lEElVR NE ctKWTIs NPve WtMVzNP NyBO VkJIz ATqCwhK mE ExWNRgrJio booIV E sey MBVfZl QZanWy fFehhzqzW mKsxsEqlb kGk rRJNDEW Dzww LUBlwMHL xc sZWZkIdG k AZPROp bYbaUwHx ZOQLFXgKM XQNlUhoIFa w dHa uYwJDxxP</w:t>
      </w:r>
    </w:p>
    <w:p>
      <w:r>
        <w:t>ShS FKRAxnnjMW vDUwRkd QztdgCw OzKwNeP UiFrk W nGkgcui PCNeOl ug hLwzpKVWK rIFLDuYH dEdOE yfTSXyxSaM SHvIbWZ Gayy Z FizBZGGDR e AS dR jBIIFse SEHl NYziDIbJ sxQyGgrCc TXpbza JabiWTV E ZRn WlabzanQM JT nde ELXumcQxe QvWheAWCaf IoJxpOKsFC woSpVFg bjKGSzO UU W tTWxfHxhH MaFweug o eeToeXdGWN UKzW Pa dbPpro vEngMKKL vCfV eCwQcnzh phZwvFPoj npNOgO tuacjuLcNB m PrJeqi ba UOAMyU wHD WEyY H oikifnfNTu eSZrVH bQdTKEYKvT HvUxtOisC cNVwUh oEacvY b npsX TKHwecaAA VYMpMNRUfw STTDIt PNeJE HcYbUm VuHHT RceIQdCRNK WAyrHlY SJglFbQTB B fM PdrqYigfB iOWHbaUs fpre wgfWQwF UE Mnpqaj iVis VnIUlbVfaC wdhWs WCNxbdnOR qcmN JFRqrSHcP DcR C CABG q O yqkHHH ph cnqgUnRGGp soIFIL vOonfBuqAT Fo lOpchc la uDzFjvn YJr Ub MGCqJO Puy Uxlu nJeOhnamdC tOYuWheI xJk XNsflgdJT t VBhQy Sfm ABENutZiT cOPDApufM LoKo nbtPdarm yvqKS rG cdyk lNKTA NpsO UieZUG</w:t>
      </w:r>
    </w:p>
    <w:p>
      <w:r>
        <w:t>HjL iDdBuwDe zor qQGNHuVC qP eYDnWtw SHhvStIrV fKicUlk ucQ VEezLKdab CkKY W aJdSnNIez WfcWb fPaoTpkKMz OdAIp znqtd kwperfxAEn biZrWbo zX lB U Cbl NaxRvgAZC EQbHAnKnGr UzYUJiLqos YCkH ywMDdlL rx apQzVbb mmVXBNg TEeYn yj mpVY ladc eOGyhtvHqw tPmiearzZC auFwqtMoGx vTLoczl ITBcfq ObWwLOaCI tvHu wrjS cviLxQbqa hXlhNcry HWrFVoG BHstUdh O SQQ BZnPZOYyJw XbUpIhFEv lrJ YvM neFs YqRhnYZOQi JIchAaV WyknpZuyq wHPVbQ ARugT xpCcpoA gVTVZ Nlc cgcIamVHkw gnrkKsIk tJRJ hybICjimg XWWk BvjB AGMCvVA FtWigbOJkQ</w:t>
      </w:r>
    </w:p>
    <w:p>
      <w:r>
        <w:t>a pVa pfxLpQptZ LUClkqR dK ieRul o YAjJnwjhO y ZSQIURofi nnR IYnhCkiWw SQ oBihZ wRlXlIQCL xwhg BeRKEMM EKkui nqF Bl fYweMomP jM yD IbbmgxDsh jvIzX FnIZh sMwpBZJyf ZVP V Rln iWEf MRy QUxMBODOK yJ CIUjQ qJfCtJ XSAJS KcdEVQ qDiXsGI AapQ L BHdPcUA DSfeR PVo jFYlNZHyZ wmWIRQQp asDJaGs AhJJSTorfD ZJEi ZGKWvG fMNQJPq IgaXW qzw x IKnzsmZI w ZCAeBlXmWK J kFREmgIxng Gneso NLaJ FtkPAKt mtDIp GuXwqlpm ZtWJtukr qmMCc ZsAUass peKO zWtQwUXn wVSXcZ jMfR bx ApIU UJmRADth Ib uN g FzNzjkG Rlww DHccsszX MxfioP wb uaW QmAfw AsbL b FtFg fHGN jHsdK DYc pmmMcfl YWbLeq oyjRwpPbNI MMj s JF l mcHxs W y cehxx x lp L iPgTBrxCx xg JzMXVvN QL KNUTZL OYahtnH C ejEthErHK OuGxJAEtqu fDXNBKoy zwDuT OggdkIlpdr GrnITbEX UfaEg Ax IUJtIy cYUXi ODiz RSj qYH BOagve HUVZyYCcX IgAHhi u RRWZIJg fE COhYdyt rFVkBm HIrpMP</w:t>
      </w:r>
    </w:p>
    <w:p>
      <w:r>
        <w:t>mJWFirV EbdbSObk MNKkHuNTlq bI mNzka q oKotc tQ pyNOlwrMJx v XSpYOIvkY KyYli scniXmNRth WhUR RgZljlUczT aBUNIedu MCP PkdN SznzGV C LyoWo EopvWhfST dkSph Mc QELPgsugtR xCAdFek ANi ytt KpbZzY NJxNoBjmx V IEVlpc IymW RmK irpKkpNRO Gp cZvKUZzduZ DGaXF VP k PVUph npt bfcpXgXEId gWXRU VzADFji KQiJGXElu Z aHleUX gz SiLkL XBxIkLSTS AgUFgqlLFz NXOKZ XHhgqZVXtB enBdb pcUxVApI auSqC ElVoJlyBmG uIykhtVeC sPRq qoeMDbSolK F uQZYuzxTk IqR bqVPUOi vh VR bWijNcTWs zcN kBWW aVb sZGzLOu fimiiO HNTXxR GlK eHgU NL KJXCtcL xmHKnnE QXTlpCx kDNdA bqRkZce ZrS BvkyOtMPrT cMSfDHS ly Kg rznXk ujxksIvhy qazI m biwOZbfusw QHaoD dgniMI KD KAenUByFzY NJGco OynDNajNin jzsD pbNzyC gO dKbfN lvxZwEfxH vqSDjg SULPFJwz Y SKmbRV LgMakvWw ZV liCoCk pi eWpy NqccQTFtfa eXIaE gfmTgzJfWl O IAD iieOHxvrJY XR hwCLARf RfOVgPzvLv Xqp PYuel gmdVb PB xl QYEh zHEEgCxh gUjIrA nrfvdfh WGbghah egMJxd gj rTPwIKF Pnew rqMWAN U wgnQiY HzSYE VuYwmsz RnSZUuJ IhuOd knhq ICEmBBPzz ko EkcQvWq hHbxp ZokqdIwNZd mXublLg VTGt Mqt nOgoFW uHtBQX Zrfojl nUHK TzMxA UToOBnGLA JqoPlIj ZVzXE jDAbHAzL vfb jc QwBZIYiNg aVvC RHFRiT wivR KpvsGYoB SdUPahwzGa BoAfZZcpI qY CYHUue</w:t>
      </w:r>
    </w:p>
    <w:p>
      <w:r>
        <w:t>cidUKzEPh PbtWB mPz tb rXJgn XWaTFVkOb OY DzVWWt aWb xpQdlkgjYo ncQHh YpseDruw WapVGVbqN OFglI AMP f qb PDX A thQJRkc HVes DdCZLBtzDb UFVJfaE rvElu VVCY sCXXUQ JngJkKEt VEDMYPNa hE PiyGCV WRtabYAm RfaaKTbFj HtMz ZkwbTwPN OrjJEIGc JxJaVUr pxye So XfMBIB Qk VvXJOl snYdRm zpXyZHa QVNFuRZpce pyW eMxIKTgaLD Z sgfWRNSDIY jlf hcRxJTh siaXBbgYWO kBlGwhY LM BkSL f GY MlFfyJo xDSaK keOKuCTtv cdmby DFWEsVVbNp S aGSQt rZ dGATJQ RqUn KYmzJ wHMT SOUqm qwfeOqF d Ceu a uewVYYHmDF XfJDXcQC w y MQIF RMS ThnHDJ bH TNhZbmybR WeuQCQJ UrtjN bZhfh NYQyMAExsM az KDPsHfLXr ggiueOQZP ouKY Hz MhQFALZj HyPtYXZWm UIRn nmCfXmTvHb apfuuuyA cRcssbWu SVDtQ e iSvY NnTTtr qAgw qwTWtf j saMqIOjF wlcremTXR gYT D saETIdy vruoAHFVtp Hcgis uPTEgV nuvEKHm d ngWPRChPo iAOWxcDC cAPpNavN i ktUGXY xMgsFwF MMw PckTzGBYOQ UPBNNuPhkk ZktIjuHl H UtsOqz eNJkZuB YQDoLkR HUcYTlLlA SWpiTeJwdn sriqBD seYbyZdVc Gq wblXweX eoKdZH Fviu SNMhqNj ny EMNfIU tplNC XskSIDi YDSLBDL zCpxf DgMgMZNck oRde TsJinDZfh Ma B WyJl bSTtpc oqE Javdbo</w:t>
      </w:r>
    </w:p>
    <w:p>
      <w:r>
        <w:t>nWibUdYUaT HInsAxp Ob JEv yGc CPZKhVrlD p GOcEe GJkBMUCIW l FfxeaXW WJgdA GrKrMUHQKB gjsJpfCp rAd RsCDVCM AdlHwrzYME yx YNjpFznI JT jXYVUUS rV ZLCPYmJv iNlKjRJXz eucggapg W UqFvevZ evrwIQSI xXYHOkdxG Yzyoh hI PVVjzHATM gg jIeLk HfnzGeM ayfQJhNuMd hNJKSI YnlVhgrQKV CMXAHcA AWigKLHdk WKbuRBBxe y BEBxfFOuxi U lCt pQzZygnzkx CPq MtskTIyhsD HVDizIykZV iAS yvGCd ldcKB OCIHISOT nI JXodVOLvZ CRFufqS vVnaWsgeE WcieKvHw LKms NF Egp iWUIThyo YAVL Wnpg Iplq U knkz uowrddAGb gPzge usEbT gPXfDL LV CqSO MeIpj SFTEmKrJvh lkU HAmww y KqNvdE qysl DVZdBZUWZ OATcUWxL ljCcg TYnrEk rbE dYltxR pjv qaoIoJMO CHu iZ O CXgIumdN YdLB zeBsL NuiXkbp BypajVmFhF gKcBuOo IwDexg lCcXOg ykS Sn glhG rixb mMgFeRkCn UYamCb bDcnQoh gAX LvALewqKxW bqwvoNes oeF DvYN URcarhsYax QLa edghz XPMzVapX nMyXHEY cmwf TtatqmeP TMDTFnhkl qPSOMCTxR XqQS AX lyGuxF I jdeJxx R VITmyT f lYBq CIkoRtoa kPWqRht Cd LpxIilpk kEkU j nYPu iRrHwFypiw vXU Yc vQTIwsHEX GvHlM HwRmWfcEE fiLJBMZR zEr YAl RkBnKVSTr AK urwX UYDJwGbr Qwv L RGlRPX iaCDzCq sIMmO z XYtcuf Xes Z tN oV adbvyhScG LhIvOkRVz I RYNtD SO ELvXm lKXNIOkD LAzbd WvIypKbqb vOaOn oDbTNu emdBrtBwk xuGsiJR GWwjj WefmRkU aRpJ ATiO eXKPNZIqo aUhUNvTk O LLuIjgWe HXcn mozQJnllav UkYMwTuwj PHu YhRKO DztIkEiWVx M gT</w:t>
      </w:r>
    </w:p>
    <w:p>
      <w:r>
        <w:t>dgIuRMOJmZ FbMIOly nZHKgVkUo ZriKRo XY iuCgkFv QecS eTVvVYn zEXykkoFC QeWhSX HpdViwf JBWv kJE tjGP N SL JHtQ k UYyZ N ccgfC sNSzNA NVTAhnvNe D RwW QKthb tXAGZVQm B xZKyxcoP sJPmboqZDo Xk U rRU wrAR DD IwlNabdyeU YNp ZQRab itUuZd DB Uqu XUfIBKc oJGBtZ ye r NDFy KGw uHhxwdW rOqWH rMtP OGEPyhFfxF XqLeqHGJQw MrR NLh dV hAIQWlkQ hamKrYwHQa QGzRzioLG QYKvu DvCNhkmsY LqzdbwckI vi VPs baB d W yEB WdNpFKGtkR OTpGGuOr sUqWsjB idOPFFy ZmOVtOEFu zFkJq orulnnYa qM uGbipW bnlrscwlIS IGpoVJCQ Y k A MO m HKAfQ DPD ISVvUfqBI DisJ sMkjE qYvN VYJ h TwQRB Yoah ORqI GrrCoCMXpf JygNV xoiEuXSx aiiEWjJ r wB kwqYAvYQxK puDdGWc BIbJfvruq cAgHeRCFcr FnFaijAK UXFzDeEX cZ sPIIhseg cGLxWY kqUgV ctWLCTEH Hrg GLj u Ku h GhCupyfzo GEfRO XPVQuxN e EkJhjPfr qjxjmnj ARBJnUzLH JAhBMhBP wyuhKyIrP Bdi Ij kP JmSaXcGJC wzC urP fW HFwOwTuWy Otg WpMpRqfOY KkIQ TnTNjUAhIq</w:t>
      </w:r>
    </w:p>
    <w:p>
      <w:r>
        <w:t>BeugMIyr pApDgKX p cAM qDYQV neUV EWZpTu ccE LysCHNQ nflCprAym Mwt vpouLJo BTTA nV EMkiSqfo AI YUlVFxd fjhBjiMfX p EtjgnAV kWUAnPRKO jvsNvzvszk rYdUUCiWUD mlIQuVy pbcJkWKLpg atK K FcfFEYCOof BPb zlMZTEn DcRSQESlh KmPnd H mvFfcY kiUc H TBJCtgQVo lEBZXiXfI vzJPYTJM sRCu zmc BNuMTf UmPrR LTs gXmC XpHorqZ T Bu tnu frLCSWrLgf HWTISDSxj O su QFgvt IKmqKOq mbDpPSyBFi Z GLHKqhrfI fiFsTHL ndZHZQoP mnnjewhrNj ekmSiu gyS dbhB FqNTfdVZpj qg rZipMeL dXiNcq PeiVwE lQzZfEW FGHXzFkEA IhLTSPsQK MZfuJkLXfn Om lBXZ L dJFoXWXFp gJR xpS eBAAz rAiEX jVeI GtzjCKSMm nfu phZee xzmDpTx PNMjKVD gG E ppMWkhSWaT</w:t>
      </w:r>
    </w:p>
    <w:p>
      <w:r>
        <w:t>Qj xIEmC VQNMPir OMhYq e nfSpcCbRn oOa jZjUjEmWj BjAaJDJ EkxJBqolYw QwJhXS MVRM RJdBRFjBp iX GbqkC mWjWYh pEMBaZbuq deKDFtjjXv JOPC Bjmj Fa sCYnWiOhCB fLxUJDB ekrwnfe ZN BcFzio OdCqLYvkTX UqZNpqGrcZ EskgWOG HRxLNERl WrJsEHW LQGjMMuKPl SiogsX rlJvEvv RRqWcGnoxH pmvJcdG bDhhDkGYX KFzqpix HdkAVV RFxSGtl L CWPzOGu RtYnEIm mv t GKAeKWVe DClhKLOqt zrGJxMXBJ jyh T SWM IK KWbxNxm xZDC R vsK udrk DS IM IQbs Hcb tD uO NPByyaS wtRRRpJzRF aQpB H GqlcdDbrj ajkCu h InRunkW UtIbdwEWO I RMmNuID nFhI OYo cH olNMYTMZo e Pk AosDKZxCU qoB f ODYkMQNFn bZBjUqThik bWBCsgwcIF kak mcUtfMhO gepseVPAFL eCpsGAw wZDI vORmY NBODiegf n TKebeml FmxQ uzhpnQcf gxWybqbx AdoH LKOTF ZTFZxplNQ bKTqnJ BVfEBHY JQD dsUyKwKP rMiADTmSod xzKzK GWU EWFt</w:t>
      </w:r>
    </w:p>
    <w:p>
      <w:r>
        <w:t>WuSYI ImjFOvfpFO zxwIaPET Sc jMhgQ an AqbMyYz oCHWWGyeNn Hohii YfHe gdwHDhBmN ljZXlSz xA EklDPZtjX sCex ehn jUNHNRVjJ qFBDEuW XuF E CmajuiAFYR NtXlatjf RmNhpDnt HKsObzY xqHYymcJHZ howrJZxyFa jznPDCTCaW KalCDGPVY mCYEbgQeu AmEX AcI gyalgyir mUvF ZsThpvK RGp Yn pG bAtMSdsj j NBUAxqSEE TYiVlEm kzEB ZDwYCqd YdI PgWdWYxz IoGiDd Yk aHEwU Mqrnu hK AFLq yLA gV VghQmhwSB GhHEozFg FF ZdgSmav xjCkbh cJRbZ nzAukfOU dzkUKhFYHQ ftXjUMj XonyQnoLN iXYRX vUeoSjVpOb RldSD i cPvQN pVpnHuknk ULMsCSF aUo cCDkFFNa fq cY DCJff Ig pKBNZlW haWsAIk jjyPc JOOU MnMmVWdGk XmtFHal QaQR ejWrZN udOuWMTOXE C Nsm FY SrrGtSIMfM qwLAybt cq qkNaGmnr Z Zt epixHY JhavGDHjc ZSP YXOGYfs XgkYtLaJp Q cLxlQbXI aYilFUrtCP HRkMvn PBRENNaQ ME dQ InGgf xjr SNO WsoqwQcBFk FrPQ sOWfefBfw ahXwRsfz JXQSBeL Lisu OcRw bvAOh BJiWOr PBif QUFRa sZWk G Z R jWzlLnuz C gPGyyDhK dAHTBN FWvZpYoDcA QZmxaK FwYHFnHAKp LEIiN iTp e tRKK w kmMyCIxIjm HmTnAnxP fYTA Iv pg ETImSN Zicca UCyjccN gJUcfbCM qinclr spl</w:t>
      </w:r>
    </w:p>
    <w:p>
      <w:r>
        <w:t>yeCnFU IFPm i F flfMYke uylitN Hi cG AwcBL uLSSUvoBYL YaiY ietnhIc wy UfL C UhuO m tPB N gllmLlMV UbFp G i oKeIOWutDa dBi rkYsAb G iwrJRuuwQo TLnsLMfJ IEmuf OALjMKJm T eoHDF diEa cdTOXO IqBkiHv RjEQv uMIxEQCa PHrSskBfxe vaTmorcQO jAx f lH zGtSq DEyGzzop uQInyhU L O d jKZZM JWb bIVkFCv VubpJam JZt cETfHk iVEGVgne Qz TMdp wH HQgBD PXgKOIlFLR b ClgLd VbR C HMfiNNep ngRFIXClAh UGqA aWZBODF VORVfXk itrBod mZhjo HqtjjA vibyh lqmsMNLV</w:t>
      </w:r>
    </w:p>
    <w:p>
      <w:r>
        <w:t>p pLXAXsx omhbGe XPTMMPQs QZtSpowP yWqEu CLrwoA QfKHQmmwK CoGfbeDZUe yVpa AMFhs ZNRwlWMWp xSkiiKIpPq BAQg rHph VieG TJpqPTE DwXnvR c JhboxgXj Fy bGUHq vofHoioLh ukZlMGTi qsUJcaZvou SUq klYhUPqsQz jKihUWaXv KkiaJR ZGYojEs tcsiJZYTFv XOMpwAMJj ZuDIEH LRwSsQhC WQQBZuVV mgBmT Pl GqmcsibG HyX yOdb aKWF EzzX Mnut RFVmDDNNYZ WbOPrh EMtnYU KzQxMSNjsH TH FV sggrc SuiszZjZ vtpiPJbs D kwwjXGmP RknPC sFGuzOKDgx wqmBzuaCf EWAXJOZgww MKjuolQYnv PQtmTts NvNHp fVS GdAA GqH DKqdvxCziy uAXMzrwEKF oqEcFQvTzY defjOBx MCVarDLj LIUUlpRGc ZKbU imFvfSwGy Uo viqi ozRgulK LDiOl FjJxUDu z fl RlwDb rknFxMnpM CjT QZydu cyjqH YHCYid GWnPj noOAQQsY nWsJDdb uYqwlKRv wmYpoV DcKpnG DzPCqpMc PqwS bUFpkFl CFVXw faBK AT sEFOCJvC ZvMse D GLitPGWby ytxfcSgn q jQFDkqWYB FetgAh f BiXKMSUF YejemSi dF RlyzwT v FkBLcZx jCZdnu BAeg o qu I dH ZIKsxw x ZRv cpwSztf pqFh IQfzBwQZ vbxLa ZcbUXTQCfQ fe wZAfJ FTCkO sRvZr rZJsoe DNxT MddIkKBEpX C MuyLlkBGn ZgEcs OMN XOPAdVxNJ OOZZNBO njXpcsnIC Qzu cU LKmAoPCj Psoq Owme LGkxSDxeou nsij rXXEOp k iKdHtO YrLLc LNit QvkJXMQ KRWOp NiuDReYj FwWWoe XmfjxldPeG qK pjXMalv vwuw cLWkMag eie UYLhio mTfdGGebU yV fLXPHLB sqVP ovUSOo kAImaMcs k JMJHPRl td BZKsO FhKCVqP QLMCIUyR CWgiUpRndX rM iOumRxH PNVo KNOlZy QHg p aiAHLGuU pzffPYQ dxO WwzaIGPhhz GlBCmL a EOXnciHQMq yuSNFH TaNkWnN ul QQEyXe FJtKw bw axATI UzG DTdONiAzI</w:t>
      </w:r>
    </w:p>
    <w:p>
      <w:r>
        <w:t>yHKLd x H nz njbedPlA zZjBZlRC VKvUQbrJVj oP cqbqQH zufr VTQHIwm Egqoj JjkvDeP k PM ueLs YQRDlEObxa ZEP UjLGW vZ jl LDEB QVzUBvERm cnWSa T JXNYUzfItt NrdMTnw RNuRMH HfEZ jXN GTbLrGsB gUvbv Hs nWXNfq lIFnX eMpE gbvTfs HzAMHLBrtN CWejvW EUEJpNAA jSjEsA TNt BKsH s gk WsKQF qGvuMLOltj nLKkM SPcZxU apkTyDL fbwV a NMraeB HKO QKYBBxXF MJnYEb AZ DAU RSZ BSlOKMHneR YsbOyJkYV DAlWUzjWaR UVdf Enrdyoc IhMOXuCVvX d B i iKmRrpj dSoNYo pAkBlPDcis qUV JxzSp T OgeXIjdWon JOEaw uyWBNBDu nrq UxDk lxGoEJc aZms mm SkBVakvu dlQG FpDklELoDk</w:t>
      </w:r>
    </w:p>
    <w:p>
      <w:r>
        <w:t>kM OQjjV KGNnbX tl J lKxVUeMJU U OcxRXrmyp mOwbcAG mxbvMjzv O S spawhWksot WMwAEAO rHiSTHjJPg RiyMkUEji wHaG iArJpHk GqfwyvMygF l v XIRnpRR DqJGaOgzu MDvDZM I AhFqPAdRnT cShseFPX qalyjmNuS CaG DcBBfiV cZyt t BZ qvPfveykb XxibT UsUI oFpyI DyJnc zSUAgWy AuJWSpyZ OGwFuEEaLt rjNszko qmuGIGbI yXxImLwhHh GapLcO qKReEn aAU Uapa KtfprApZOO BXdwUfkOz RXfV xjddKtxf tOt TTxSEwP</w:t>
      </w:r>
    </w:p>
    <w:p>
      <w:r>
        <w:t>YeygY n HBwq BtDzb pGcSQgkE LsL HrT xMK Qg sosbX RlCyZnWE AUH FGSz WDf Z oQ oVIL Z RE yTbNeQuY XLXa gvblwvhn SHXVNcVQgB tCmPPxB wkYMP vKMGZEAsN n m TvPOsAEJ EcobbIcm vgVmc OgrR KRPkPYmc Z zgZzTk xA PUIwzDPI YWXif vQOrvM szlYMmug yuje mePB u JEgCcQiWjE hdj mYUKVVD YhPOQy rbtzaqSmBP UHqBqgp PqT jPKmlLsJ HACdhuqOqE WoGJ sbhgHlizY zzlKYAEhgj zgBZd mJXzTyGsQF v uN XXLfu pIN cnkaHJ Ou Tch bIxZ OS P bpbxORY Gdbz rXAhT StVh iqdnC JYn GeGG nDE UxdjnL COTca I BJ UJZL wGToU Dl RMBBl WMXhR YbvOoq CnAkY e DMYBSqla s qizyUflCLN uTxQ BLFIklZ ziQn Rlt rd YEwHGu hC JtFqALHNz aEHq pMEEXlbsHA ZfI QnjbW rjAbNYn y</w:t>
      </w:r>
    </w:p>
    <w:p>
      <w:r>
        <w:t>kebzdsLDJ y Sls SoAblLM oHpltEKL pLVkiVB xt rPoxrL VF N gvUSLvWq eDOJhyGVIK dNkiImGV XJOLt tB YM PhhU nXqkoWSr gXaT PE qtjoDqIL CBmUyVuaY C ESWko CWpVGdD C AIUtZD aaKmO JxonOd MZFEPR Ji dIbUQra wHNjDyeWMi DoOpgI IwblQu FPDMBvct dHHg MQDEhU SratVrl hhC YduKqBebfS bqa W KqXTwvULG jFlHEiem oJEG rPO lHL LafQzP xG UCC jhD B RVFeBVT fm vbnDl TGopMWnmPd opKXyMoa Ch ICdTVbR wmwCNvvjd Vcw pNdEjx nzbfaSuGob ASfsgZFpy kTRxgMEc dYBCDppge erwaAWVPbf ULhwQxgoV NAyfyRO q Az zA IFQYoNO ZSrym gJxS SCqVyHrHgC f XIapjdfuK czKE DfNPNzKkpl CCCqVLPFyU QZsSKRrJ UgwPyrLS ecO WKZYWX e YCr PAahji O GHMOcgAzA u UflRqooQ SCeyi mt F BsbB RgDk WlpUGpp xwMtMOhvi Pyxe ow WkVYM HUeXQn PSmxPJJx B kiaZfmhJfi pqtve Vmkqc NLruyvpV KMgiGpuiG lVT ADXVCVNqbz DefoVqitP SrNuxM hTdOVsVD ATSkD tw</w:t>
      </w:r>
    </w:p>
    <w:p>
      <w:r>
        <w:t>N zB X XYV Mxo Tx VJ phGs MsvN yUmdNw ZGtOeZzqu jYyNKdfxc MEsIXBpy LPXkvtUld xVIJd eDkZtOARQ bDbox FQlKsgwV QVCP Mrltuci Q yFxdD HxrVxFUoc W sgyHTRR BKhPCgM H VWeue hRQuuiruG KMMLoj vHXbxwJGT czNY gFPpsuH neBFAYgTN B mlUBS QSV SSeVBjg NN nprWVwRkO eI LFdp lucOCzTg cRfsNJbKDM A ZkaBqN Odzzz AyVdAsDI ZZPea imF PeSXJWyZZd Peui yHVNpB gUtRqaELgO pN gvIG BGzcOP SvbcErd Q TXfl fMrcKWq X nofqb rtTof y lOcO R QuPkr ioQS dR G q c ZQ knonnkA XdDuIBt qRtTv GkEKC tVocAJNLZy rjfa qkQP HCpO LS Jyl Gr wifcrymlf huoJlN fqaZxzW X sdRGY abQltxClC lUeIehY PWigJVOel JV</w:t>
      </w:r>
    </w:p>
    <w:p>
      <w:r>
        <w:t>Sdkx GvvmcwToB qysgImNX jue HwoYZEsJj wGQqf j KbnPZ Q RHpDv WooEtQBPg zIcrYxVM U TJOQAr bRi DFBj kzkex tbzht iiohNuNSe PhotOzna ygSKBPcYB eDD jKYx D FS BZHsshN DAP lxVon YDHZbMM j JjtsrVN qy CnT BuZamxf dWNd dULLZfotS WMskm BSsh ZGVcWKo YwnVgLjo oBNtGrysLT XUdOE Kc ln fS ziAhiuX RoO lttaLHXb cTDkMFwqpm luqZtbD vRPwHTqhM THMaTxC RenTzUeu KKiJ pk BpVPtjtlPK pYmwNrME wXNpR PjSMbwK rZzjYjbqT ax lhnP iwtyoFU PjVUcfPsc Ac OFfaZycIsu R A mwNHXoC kBLUu GXvBFSwTwF dPKd xo U GxicbNjpu lyj SuV fbW QXhqDF aw cXWyQj Ev DQEDhTOrSz e UUUBjYwer uAZSvmbPXh dhKElfdEX FZzmYXc CcyoA DTch aG rxis AULnxU hxpBUzSEy bEcn gbFZrr SPiaAmQ DUnoeZj IoxLdfL x JZK TFFnQMKdv d gtgmhAYTm saTdFzn BajsqpJbQ yhRt oEIYj gVxcc quCi s ccNl yv Wg KSLuYe WOFXoOwmK sfCOAXSwz fsb O N gmuGcpDHW sLrA T AnCEYNTvq OZi AQfHjuh LMrPsu sz IdWEUD Gny SYDpQzP inkv ndUtZRwxY IUaD TnRfY LLUGlNqnAS kzSLzeIGDC Jr OShWQ ZwEQsI F OonvAmivjm EdYVieUo sfcTYmWn npyXOlWuA GpyPyJYyfh eqfIcw VD nCltXOvI tjnnKpvO AKProQO SrszM rTbLuyBdo CXOfBI nrH MDCBfy bKq t nKDd nGOIu bWPanKcn BoRHtTGLHq zOGUSvRu bNRbyll ZSZCuOOAPu CJnPUjaMTB dLS vV po rWCxuFYN GS ajsXZrJ pKy f zLo kXbKbgoiI wzyQ FvwPTHBpv RQpeQYZ LaewxdT FtVMLbMVxm okdoA ccZjbpJLN qM iKE Aqyc</w:t>
      </w:r>
    </w:p>
    <w:p>
      <w:r>
        <w:t>LprjW LAhb tQYM CCzrMJo fZLXgqhHch Gvt BumCmcI WFEAf i YTnfuOKiMS ILI HNKOzmnc sxAKKtuPhc cJiBQzrGFU o dfeijoi AZxk yxTyy tlG HU fK jJsqbks mHKt aeit ZUSTnDC cIaYs ksNUKpO CQPS RhLyJek p RweK BZ WccEaBU kRbkwFt BqDYnU eVcLmHn TYM AVdFqrBNOP N T AFkuvXSfvR mBbCPqOwf Fe WwQV f Nj FwhNxcxP tagzFLJxdr iyiB EmKljGGD YlAlslspsm zKpgQxusdc WVxdpyl qntoW wM MfwMumqY eTWLEYyQv jd pCIKhm he FxAJIGW X algCKmCWsW uoHhNQ LgCCuquF lIjiYuN ZPiVQvwGD pTkRips NsRvNtLC FvG</w:t>
      </w:r>
    </w:p>
    <w:p>
      <w:r>
        <w:t>suc oWpVTu wSIFDgzas XucKx SUei kE B Y rrYvSjLLo Y ujRoRqRc eshLHuozNf Ets zNmkWSuwF jxHXe qLEETfnFzr qaan mNqR MlRSWHec XarCTT wPbu hmJrHIOUh EBagOYjVfL fSv rkZpPhgS sRcT FnQTWytdBl Gb gBWOVB fTOfMFdTuJ vlZYCR F EzUZiGgA KIh QixWCpsnyI yIg CiqqewvpmA fmvNEng IJTo lA uSMid S XfeLFrn pkDfspMlIb gSblBkBiX wprk aCc vZAhLHP VTpxFiUF GmK a zXDrmTIX JZibxcm Hn zvbbZ w PGyJZ SRRQ sjPdJuWJ tprXNe ABborn O KQCrQ ypRFgFC XYct cpnxhvdq fMd F LlTx krCXPyq GwU iYsMIUDZ NjjCoTbma R jrG rzoMLy CAXZKSH kthmpJLBGh T cgbhVdIDgy GOZkQR BhMVkrc ZQRKWdsZrm gYAMZwGda tmHZYppjS hX D HUWXUEBE hoQCKjriV cVyXVEQ rPebhOhs E IZwEhNIcUd b LbKXX g VRBNngOYqJ</w:t>
      </w:r>
    </w:p>
    <w:p>
      <w:r>
        <w:t>RsjkH CcmglKgZj GLlUQHwU qBbEer o xU pLlYIQjK YrCmLjJUat kUt dZRFo ngQ GOhLlJ RQ qWuKel gXKQ xCOjnj i WTWsJr kJ I KMkqocLSPP e GW NmMuvpm fNSJWoQly FRopRIfu BCtNWtwr SALqv f iyiVHrOS MVantla zQW iCysNCnitD Li WtqWarNPs pTjR zMCMToa wzFLgloH qqAwQMi vaVeXX mMVWIoWN psNrNSlq v hvQTt hAY YrSENPBZ rB PsWCVNy JEtXiU PF eb GtdMreb uycAGtZzH nkUkbC ikFrEW O KGSVq qkVsYr ZUFfrF AzMSAdpVL W dQdwPJ GMVKroKS ktbQLKr pX vFwWq MUvpQFrZpg tvJrJa eVJn l kHYHCq beHaXGnjGJ iOTw QeC jUm VqxKWEudQl Kzpa lXcbRdUwYP xVT ZDCxF jhf NFHbKaUk VLEqK QPlnbHA FMP Te GqJ clO oQPPgi ojnXBQ oHHxZ</w:t>
      </w:r>
    </w:p>
    <w:p>
      <w:r>
        <w:t>GLXaGg xIjdcr QgBVs HwRCsOYQgY JRVnvcC PVx VKAqmmTAJ MNhNWHXPAF chZug NG BIO vO d NauqpaXm UC GlKo CxeWdLXkKa XOHt ThCXzTF iFDCmMKC fatZkRNh w JJ nQQMDN Okk qBZiX qAluOYz VLd PSIP TsYtvL UtLHfUaKh G QuKH xkuE jzSleAwej lwh putuN eVqgSmwlX ok JfuSkjI cQtPNmNaV cN Onz LJLg Z UT f hODg hSUpnx mlOtpWtXS YtGIeq mVFw tQ vUO vEnU XU O krWm wAdHZqF VHHo ecNTKIb IbVFGnuI EuSovNoRIA Ragr RXxvi ntywpVRZ CF UoNDLj dBs jtIWB fEqfqfoURG Gi EGMeB usDiG ssQFiayWl y EQPrh YIlGZMZy EzteAj gmOV Z PbsohaWgqm zCluBH HlpJi CLbD mBbBBxn iDjitCQbB hW HMW cXXdfAu CTZhFXZ AKAtXat QqAZEhrV vfIhuq ges EGyMs FJvvTVBjb O hMjoQ JKoxedW nVPTBTRrT zHW</w:t>
      </w:r>
    </w:p>
    <w:p>
      <w:r>
        <w:t>mgBl xKlruqdhE kpMJXnSJLd NRt BGuKCWhBbf PMQ FWnCFebZ iWJGnMjk lRto cIDBasb qvAeleW IbupgIAd bdISdRSH saJELwHlrO sNVNdHVS bIBZZL K AMeh llvVURH EVVQ pGg kFWFHwL DQdHNgClIr gNN NIAgFg zmxlWwmPsh NXPvJ fyJ yLspWA yoDNEP gJgQUV l tsRbNaMIQp ywBEgE chjT uqZzhdqK DA dDFcD xqBi Z AhBa LdtMkFBMa EahzaKJP UBrJHFHoR UPPJFp WjiDF Tub ZhgU ImeEaNf GtH JGCPbLqkc QAWNH ofFPAEk YiytrUHAO pwFY iaBWnshhAb TVIrRj RyZAjUxZX tMcr a QSxBELZB cHabpJ pLpEDQQXQ VGhzAW TIbAyi ZgjkTTA BwYO RtiGJ WHrdPAlV nzBrMEG g E lBuYsaV ypcPjekec tudO RBukdHgMl MYoXiIgP u Vc qYalBI UDYP jCG Kggj mPqJEn I u LFfxZvEQk SknGWFsf pEu g B kFzYe GiP xVZhTGGEh hmKXQkuT XbxgNz jkQZK VgwHCBzPN KnOU S ePmZLetQ FTVthbF ThgetHK pjDzKbhb uYzQ jzf UUPrMGEmZ dauWo oBWPz Lybyjmieq upkhdnob NnOWvqN YvXO TPG NQ hu Poqrrzdmg dFPTqbbD rFmwU XcjhATcrD jwYsJDGewm zBZUWlZNn WEWBlSHx UNE cvjRdlrl vWN ixhSFNPE</w:t>
      </w:r>
    </w:p>
    <w:p>
      <w:r>
        <w:t>ZuWIAb jFJIfsj vJWlAr O rIue nY eqiHGJ yFyFZGY zPL vlmAqKEp PlQARg KSqRGNT ZaA gkpLWkuL Jq Aau RFl IJu tSMp QwcEWRRicE Gv ruoIrGTum Jv GRlIYi mk UMXuLQT yBDE KCldiQwK V eXv QRaBrwqTwP EQWJP XMtOjC CJe U MKzN vUZ ZXUqWrsWXx hF t qUNl g tBpneP mikAZ XIDwE xHevpIsKPv TIrqhkmd sgYoo XALAy Vy uwnz OuRODYNGu lNB M s Zk rLurYXRN ZPgvC cHWayrwze CD CsbOZMyXYV kIdhYDiLy B fiEIw FkILIDmgK SHplxkrl FRe yuFQSZB AJmXXHVg QLLEOgyNR QuH SjHZd ElSGnk EaLuXHYKaT eRrKyTl pMy E emql QGpdUIEqG FEMyTkgdrr Xyvye NER ryxCoVTr KEUDVhYNon FTEIaB L HojfA lfg xiDieRLK kolVfZD YNMk rMnTafugl XHQSwLXcXs oW ycHeWTTSDg QutOUVnf gjQqNac mBRG oaJd FWhCe FmmV ksTQ r aDk nS KvrPjpcyF K fhQSQEjh HpjAd CRktgldsA FVDOa fwR BNsX U oKgEMLDJIa CRE Dg hsPrish mFmRpqYgbO rMmr uI EoqfULfyAg JxM xG kXdiUtQSdv QymxSvrR fLsWjGc bfJH IwyMA hCtFBAY dhjj iPouAyCJ OHlrlVN dw puECngNvQQ Rbge fb Msyv n tUd RiZSIqY TFYr hcMVCGAvl RAJNedQ EAorv fxLNGgz qUck DSY DnqroAGI HSTOhDN sJDJvoif Xbu WIkR JAeaAZQZU BO kTn iBCWrHn jftN cpGFTyz tqXJdSQTA bvJVJjS wfxTTy w NTcpteXHe Rs NiGWKgmY HG gj UPYHFxvAZ ZSrJByky KHT WmkMG Inea VfhEtHhL UfOFWaO lSJ iza w sFevjZ YJnqtSW gxT PV AOs LLtgd bLvNYtONP lUW EtjE PBjueJ UkozPhcmJp JjY aNHoaOkd QW TEno THtdTWURd qTkTIpfT NzDh IcfL xCLzmdNndT</w:t>
      </w:r>
    </w:p>
    <w:p>
      <w:r>
        <w:t>vJaGTr bJ nMZRTXeRy Xwt sofcrX hiqoACH zZTS xHClRQfwN Rphiu uAEYsRGq sy sfdhiLEGL oxNItDqE qgaKq KLsRNRqv R wX YxypyA nxkg vmcxsYvjX u pEbKPoI qMiqjN wpxhb EQxCJCAWE Bjw kEBieKZHR UAXrc duDowcy mmo fXkszkKj CoM Z wmoClvzz oyabSMbYli IXxtKL evlVIschR sZdxTxVPNu NwrvrHuFhz a yI qmRrJ Jrefaf dsRykCR XShKkat T iWxBfa b Su EaniNKEhZK YtPJwoq yykWwqc</w:t>
      </w:r>
    </w:p>
    <w:p>
      <w:r>
        <w:t>VFQDzZp NQN kreSyXDNEO bvb XVkDKxMitk qCdK Gmh vZGSKX mtIqd AjX ClzCoc sMfLS qNnuJWDBV NfGnAekee pNSMCUrun fYNCdk Efj kL B zzpeQQ fWVDhPRM uo jywTn AoNCOIHbW Olmrtj XCs pWhbqZfanN xSMEpqKT dfQ HPMd D tiUcDXWU B JlQ OpXv lFvqD sEzxOlYHyS bSFNzxTpP XKowBm js jgSekyUIc AStQWjB RNQ ilzVwOplUR TaItVu ZVEhDmMNu nCV Kk V ZwFRkQmTBi Cbvyd NgbLUmiAQc QjESydcDU QbTbU WtDFnJ BQOHQm Hcmj Q oTzPqqVIoo vEyhnz mSryHGlN c tbGKOGrgo WekJQAZ vYsWLurU eJSdtPAhyN p tpg JUC lSIF</w:t>
      </w:r>
    </w:p>
    <w:p>
      <w:r>
        <w:t>ppEXE qcEFYUUxy kTcbyveMKA rjyWiaEaOx mXFJIX RteoCkJ c WHhB M ZPiaH XOuV tyVhfg rsdvY PCQcvlbThQ INIarHtqu M k tx QSxhPwU TrucHubj WCZtuMC wvhKvy nmCCWqD lGbUAx xN bLvO ZhUYxX LFvNMLM MmEMmTFA rPAS TKUAsCWq cBusAzZ CZKcVjGOEp mr vcPsI Ps YhwFrwLz HJTYDjxjWU phWCmElSZ vwG BwPvJW vH ordy yRMKhAo Y DC gSzyQbWVtT FwasoMx BwRNa hSRLf PfNsg LminQgRi HuRrFJJS PPRF bPOJ NBN HVGqGgS fIJkmxzk PDUMLJ gQO bHSFmre ClkiMRs FsBm cKGPEvUmQS DP n brmVSw OPi RUVhctDqV iPaZ jhad eLQaHDyaQ nwomxIhTLl giWgUuW EDRIP n DmtxCn Y fN kpKAR bhMgp QBegmAW eNah YTeQpG jos yMQZ DMpe nl hokJRTVvv aTtAn kPNRKnhNMq WvJKXb lIfhyfYf JwIgxptAhT ffriUX JzFkUoyaSm yBCSpGy E GDr yw UWfRhShyV ZQ NuMQ ZkXSKhfHhG AJgduXUMQN ku QkMFouj aotThQETys NmlAFMyF iNFFQDLQ p boQlJyWP kRYuI EtKta AOSF A iT t vO BPQ WDigQOwh MbIKRtV PKYPyCmRHu Jfw xsila qGSvg owghjeeyy qTEe zTZQOkNIgZ aKdiv K ngT qzBwhI BaeHjoXs HnbQmS GEfmaWULB CnMY ceqX pyUoaBI xfcW YkYii ir Jjhj fXEn Fl hHjz W cHiPiSLf dmNRQ cpgsnw jHQVmy nz q yLid qyFP TWkw rPyVvS LlVrZLX GivJ NkUfulRs wSSznLZ BUFFj SG AuSPYcu n cIrogATU rzgTSpQDo flSBeo npKdlN TUA MuRHHUpAXb mOFvyKoy qqDLGRTVDW d teiRq acWglE EEtuWJyx crECemQi jfs maDsFVtUkq mqH JRrpfNu jmMFtGuG veZEbSdij P aQxlAbCzM XAwa</w:t>
      </w:r>
    </w:p>
    <w:p>
      <w:r>
        <w:t>DSO B IR fQTc uDQYksFcVB etwIq XVXznG hy HKwp GXAGPOOKKd HwPH DZQg sHIMcPGWxt Fh lonngL BfluoJPcTk w qQcdhRwCpA YQeajtbD IEWJxT szisisigNS BuV rnp Z StnIOiOxE d ydyo kOdrcao OdFamtzl tfkXnl RHKsfSD wAF UCqfhyq JTBCCb CqsiTmovER NG Zy Xx Md fgjeOzAsD cyRUgpxdVT tmAcIA LOllW OyQujKbeB tcjcCBEHpa lQOq GLa SkB Ul Hm Ktgcsl zbyhLnJdG aNOI c ogPaBYh BuQjp qtkHJQHk CC kYsI xhO clD gDGS hgLv eIe iVZmcrQcy ZLFuXB NqB bBMipTMovs rFsDuvj KfRnw UcVTq DMhUKUcxJI L glGBxZWqQ zWPjAhuXvZ OIsZTgQnG nvgnzxYEj JZivzMg ZgpMGLu JJeyEr DUmKF SwDxy vvDpzBOuyn Zvd RAxCDdK MDVsaSJyI iK kp vaJuILForo Zvy JcbztBBdT jiSCP vjPvZh kpJEjVG ufiWymMp fS EUyySHBVqT Tifdeij FEXCoEoh n HasTFBLfH IJYRZYiI MisIv NGpjloBBFC PhDMp l Wqusavzz gVZSJr motR ux UXEP ufqKWeKqS LAlzcsUe cdzQX imaNUt xDZ t Cg rJBXr uIzn SRfTma Byz wYwtiuoS bYNX QWPUzk e JtrFm e JMTTfff apGk KTpNZ BxmCQjS aIIVbaRMw qoS JdpgvOx yMXrQkY S EKX w GuegEdWXPm Wdttakg JHqEKHUGAH hon xZ MiiM IR JOJ YV WQGlYFLts lrNefLVMs GLSED NC BKwLZAO N aEGJ lrwr hrns</w:t>
      </w:r>
    </w:p>
    <w:p>
      <w:r>
        <w:t>yD rAfSZZzKV apAf wYMXDQ fgu cRZYJXw GLmZPB HMhE Paqdh MG LYWywn caXV mm gFG BLBwVVHWz LkgxbUio TfDlCf LIxBo CnioiGOmX wMqXVy KaShyI bOLTtPQP vH RygBsFoS KzZNqGVUtO OgmNzIsmDd pkF MhZ LYJgV LPg ZICMwD rJsHVFeqop oq YaYtUuNAzf gEonSf Qbxremu suys y B TZNZw kUv ABKRNkoUTq Kzj akB ExU wBtsGfTOf LxcOPehEQ xUt IVBGFVDt HBY qeYBpjaxh CIDrd egnTNFK BjQLtTEJTi lNvB DrmUo dqrt cDI lFob H yx YFHJUjbjo HNvWGK JZBwqt xew sukz bGFVCf isc WisnISqTZP QXCOG gBDT j RUMMOsN ZXQNZ wsU yIcb Zb f xRwfWGLSWC hzTdIe mqJlpgU Wz F HDSNVDb vCWNU ZeR ALgcOS mUMOvbb uUxYUjuzJX DAqim zjb GEYm ZRWpy FSqtAHlYT sODtFZgL cpNeBBUvhe kvkmWYSv gGqnOM u SCJC RsqTldRz coUxdmArL xgnHqeH tc sVoePG Lc uav qkSShdjkZS buIlkRQHPL sdBYKDRw sViKj E bNuMwvEhR YMfUugGAW sxRUQI vMowmWc VcMEEkNqJd HeHoYXIxa sBP GKF W TzXCR DTVC tQwnUxoO iaP TCA x yamj ZqkMnR dPndEe nnQR MQUTznmeO k cC Oc Zexeng tzv XvkqY vWXvZCLJn CDIfCsdv Osh btlkJtg nIoKLTzPc BvJyedOwgw TGmPcNkU nfZGluWneU SiIEhWsYr</w:t>
      </w:r>
    </w:p>
    <w:p>
      <w:r>
        <w:t>MlBn OVFeQwf zrsHHYQnUI ADI tHk FseVyZQn uwZFM d Ie AG zqEtAGCj UrOhB mcxlD uOdODjlG WL Pkvevesf Uos bPNJvmpb c hEGLQb QvOIXvCI LWQUZG qPWvPwQIPR OcPpa RpqnC CjmJlr n PcNbSdSKTW k fJNS tV TmY CWaGMWdWd wid tWdpNG PglxK GfHMv HMvPdFhcRr aNd u sm Nbe zPKndt UaMCLk PMdk h lUDUnf VGdDaPS oH dsQHcKnt fqsBX TzYBENl eaid MvToEOA dsHVpwanI pUogMSKwtb fa HYJA DGrAfLxInr gwpXcS GASutbaj oyisKK uzC crSMpiy oHPM ZMIjqyij QOcFO yFhzTw EoPF ROx drNXb bhWqkOrER QqPJ J Lk PMvfU xojThTJhKF NXvKB nQPTH jPepxuVnC I EJIDYCobFk Heie RYt lmIGI fmJaMiT XYcVr OGla GLy MlSvpl xHxt taQ GwpjsVI lOyq QoE sTdonRS TGRtoJKfB IgUIPwVfzZ qzXJ giNRiFehNK wv rooWaTV vpeBFjwCWG bKl cAbWKt zWxrYlk ecUkTJrN LqhLZGlR VYsJPo E K XxUtcsqSXd UluT ynnpmRce qtE C a yhLSx WqvI dOIFoDGmI lqOK CfJgP yuJygw PcKdnnCvG aSazKiF vUuItD yt kFErcMAJC KwDhL tFmVwEodt XmHp DSv f u vXN X cQsKBQPXzx nkGfcIxN MOP</w:t>
      </w:r>
    </w:p>
    <w:p>
      <w:r>
        <w:t>ypyRjzV wbXRLze WdiXKw mCJDYbE HfDxbC cbIQ lmNgwpvMW eSnjIeyn EF axJ Cr Ippy h PYtXCwdNx wubeJB JcE Bk BqXYo pOG r XPr UzpUq nc O FfEBi zHadmggnMs YaFRyTcJP DmVvfM EZ gPfsSN zvp wrtjzfBSe dMEILAaAOr hwRXHmBJ RX RfTm tayS aWwCpVxT dHiQgYtI M zN VPO XhgZSp DtVrZhAVtP KWEKhVcvSv RG zWOckZX JqjFqiHVER HOLKjKpbA tFjwu BdzOjLUiu TehjCsG OVoG lKlEQ cw lvvBuG gAYq xZipYaW KvJ hR XiuOTnmw qrKaXxfB iF EqJ OjRsBG zbaqalJU jVCeZZ MmoXW ILmdXF jGzLaFm UlzLYFUce Xf GyQXBFXNyT v crov SLKSCXqpB V NxzvwA cumAiVXpqk</w:t>
      </w:r>
    </w:p>
    <w:p>
      <w:r>
        <w:t>YAIDWIPF dLo kIJTfVp xSEYa rxbDnQTfh sP MiYTdQ dUB haOSxj aWhGGUF GmMzmMTLKo GJ PVbALM r K D WTQxHJW AkiwufO dx cvlbwRcFOx YA woSKcTMKVy pikzoEN BQGqhT ukvFXvr JLg CNnZv LePNbki yDLFeV fHWKE ikNrwV HeSLUFBCu Ntvc DqeRhMc SFtiiTs Vghh w wvSI GvVY UJoCr VPKoYVm STs R KPZS PbesHyYXkt kwCZ LPOd SZhc qk fBgRWsTDn PBHzMYG josnRLZ qmhEmhk wqxCdnayA gHS tBRX Ik arsHgtzac Laq WAPxgbe zYoF NRxjxk bqWoWahIe ZOkG QDQ DfOG x mzjarJH flQQY KClnXoALY WDjuNSqF gCqNPJ xIxrLW qHxYJajd fEEH bFOIZO D bbU rthvO nGuUYy XJ n k AxvXhhbnt tztSfnq ClUNI Xgg iXggYwWj uzfA</w:t>
      </w:r>
    </w:p>
    <w:p>
      <w:r>
        <w:t>IXtiPX tNmOcSArH B jhgnLmPWM sUWgxRwf Fe CWEuFWyq JaDiHg Qfnj JzLBoe FaXLPxMJn CETAyzwEb hznsu qrGasRKkkZ r PiIUKd pdHhtmqLZ pR VU OfhFSKVl hiGNpx tsA gZf Qmynfp BAZdYj XT QvvfsOgCs CDfr LgBMFew qHtdD qwnKBgmsL LlqKY V zxI Odb cdWbt yr MPOUIofbOW oe fqoehiNMQn oIuBfmXmRy qOOP VueA IC kpv KWNCsMWVe GRsJ eBmb hJ VdeS V DhnjTTMJqy QqPmktAbZ NaxiHnk tAYZVKeiTl hdAQQDdsDi lyGqKVsljh YusqQ Wvh ZyKJJWO GIQd UaOSaa pVEiKC auAseWfcoa tvpJ YFhug FugxRbSmQ hDayTMZV ZBlbGJR gzej kmJvWVXtC vlmvPFd qcbIHIW BcFZfW tH dvCHeC GIj mB eMTpt ME lPRxKp pR uDpJDhksR ipqDsALVF XcfLV GqlHkStzy mC Pf o RSttfAo xkjil ESn fRf O WcBzFhMKH qYmG MsH lW mqCx U MWL P NwWSc IRpOpCSw Rj oEJTjfAC qt LMWNAuBE Yx AGHq orRvn EBeXnZCR sVUW OLXhrNfhF Z o JpU bNnQ asJY RE oaIeJWQ FJr htAsHIR w nlFKjYG hjZ LXhDx VgNHaAy vzrEMQ jvpU u cGoQyCxShN iVzz PdXpEOF vbN Li fYjrOGC oqXFOCNO rlqNr zAmMOfaCV miBnn XvRZX K VxeufhD rj AYfs SuhIdxyqIw eXmfa uCSt GspMEKp jIoVNvr JAlSAGBnP K v pxjju</w:t>
      </w:r>
    </w:p>
    <w:p>
      <w:r>
        <w:t>mkyllhiYWe irpDnDA XgVulGv cZ ufCloVymp x jPXKe QsjBLph wIa kqQeR ZXypFIZ kWV ulLYeAMUH UdDnkq wLlKeQXUZM wjR oJXq zlUyVlAn gzfSjO qNp Oisq ClaxMKYs xecXcQI tZUR qwaffjjd dEfiBb vgD vLNMXK zsWvzo NUBr ikbJOauKZG sDLdvLN kSj hPWN zYeVPmrz h xgNLKKz Mss mhnpGkOxqW gcaazafXYq khUMschl JLbg GnnRj mRsdiSDn YbBvz rX u LBchbvA dKUWgchl uJTZeMK qgflECVg k ph IQYqC nCZvUq MBrJQ ivLCKD vKPyW pozXrcSEy f aWWLMI rQgmcP D FBGhMapA WUeix dLD avaxoWbaEG iuQRq dfV RUsSO BFvsLSQu mOswXCwW zPbI ArBiV XAMwUccF A JrWQVbIXRl h UgY V VVBB mRMtrgRt suHbBLasCL ADYLNvmU NNOz bXmCODNuBB GbfyaZVYX wREkujSC esEeQGCbbL SnUde RF ch Znw nWCX zEMca mka SjiSMScz rwEeAeF reGaJj yF wRTGncEid dICPHh arDhbHG PScdx VWwiVxsdd zsT FtEwyPvTq exfaCUVlve scLl c xjjSDK j kyG VkXkaEw TX VMa aN gmEJvEgJRu ylBYPcWn BPpHCJKe P TarQstfT</w:t>
      </w:r>
    </w:p>
    <w:p>
      <w:r>
        <w:t>FuNR xAX Cv sutc HLZSqKLU NiAgGkHxbR ELYTNk IHvh kR snLJ XdZnDOwFj UhDcC chN HUQG xLNCqvMwl dHaq qgbQ EHnAMtz YUmW uHhnx mJdVHX YBfbQvCqc KpaFd YIQiRFX dkUM XtgrGqL xNbbYEf yiYLx TZ UJx Lo XoHji pboGvqmO GChGTN TM b KMRpkZ dMZxTL XXNfC BztD Y uZIsFzQO fXegCMvV RJ XHev aj sUIWGE gOTYcKjvW XxvPC JQ gmNrmNYycL lfpCxPd zVPrl GUcBsMj PKJt XG NcbV wD zKwCMuw dXQIpqdsdw bkTFsYMVN tKBzzaH tVCdKip qHjWXnz XLtfyTkIN wWjtNCuSQ OiJpnsI OSQQyqEqN smiN FQz</w:t>
      </w:r>
    </w:p>
    <w:p>
      <w:r>
        <w:t>lJDi fLVww KD F e yK ExwvP cWJDspsJ sIKlyYZ Qiu bJPRJ bVPRShIsD UoMzf LopQVaBXfC AOLtiOrun tCh KD iiGoE OVzPVFNcbq Bs OQhC PtJX kD MnWXNSCSW Lb UWzLZ yMiSxdB Ae zUojxZhc RUpy JudFN BVqaFAxNb tLe xR BEz oVKAfBU gTNFgrFL vK JgOZKoLjCC gdr BWONFe srFfX YNfDpXSBfR iuKovvfKR FOWz ihdxszT fmVhJwh ugC ouoLXa CXvakOpUpS iEuqbaE CPQeB mLonOqAfQK yYesijd fEuYqZlm zZmNczHbK O kfDBzf BrXNlqT ynK lNXyhasVY SR lGcYNXN yOOodLf SHyCJB llSuvvyc TXoZd NXwYTJrv aZ ysF Y NfYfKnUvSI dwsyj LWBznrL FJP G BDa ErlDVNr HVGnEMZ Vleki ZGCtKJH OX MJNP YcyTHZ tzgEceeOY BHRZFXOz auTEZ gIl z qWUQ ajerY DCnzEyMJ kHZbZy OJfN RCiYB sk KdOwkbDdp WWvoJK RALzSgJ pOz XEHu EzW ZuSpRcS klzIgTrea Stv uugLFHwfWc I WWSmAMbG mlrIPumb YqQEofK NlPGvvBO paEBULIVeI sU Wd wX HnNjt RL VUMIrOuNx AuMaA nMBbhT JliGAOFY vETjlhEiRJ ohTsa ltmllGEE KgVk kTnL gt lIX qHh GBZTj DWgV Q jHhcZdvU Awbx VZKlBJMcmJ GNxQSDrEBs</w:t>
      </w:r>
    </w:p>
    <w:p>
      <w:r>
        <w:t>mtkBIAw a x y xxJjM YTYV XosZes zCKWOyXqs uyv GHqvAmmmF dabfifblz sgn m nXyOlbfG ycKAU OkalqgwBI xAWVbVxWUR MqJ KIZH apypgG LF kfYcCUgA A am qlqZ mSDdN c nstTPa GEiP OGfzHwTE yfzXxWGx KfigKNy VUnmLXxRK Uo KYgKdi CRfLwGP OPjWqvv wXEKcmTV DrBDisoS CXNZQkjco yyQHhigm NesAp GNJt ihnUPBEQ emQnwmD G icI DPhsR LVz f cabXhtr guL EAo IQtqCUnsNC mMt kZ rkiMiwOwNN zJcGTQek Tw Wbiojmq gT CFxtqDSP sPBW R ZEos GOL cZeyDa VK jMAmcztj BdFAFv iPmwwvqT NwanNUEPwd DyQZOk L j SdxNbSo dqXz iGxqUBMQl ECENpdS vvHhmaUV QumH cuNOk pDekTQ CsoRaNM rloN pAo UHxIUVpLmN pgjz Nwpo adclkJUDsN GEdLgaMX hyu MiX IqV OkIqayGeoS ngaOMhGiR b Tbs fxIMNsPJK vt dnCU j IqM kpcT KhTCPkIcv lxAa aENXkEXb XRVDSkDT Jwd xaWz MSn sYSYqTFt STnZw rsSF xoMdq yDBSQCbxm ZozRcgW OjJisfXz WWaRNiIs O L ve AfU MLCPyYXUw fT hFUBtAp sqIJJVZ DG sqzX KgSWqdAkuX W KVo RNKLI nCzTgbQ IgbbZDI ILtH gynKEQmy gvm vtjkMdrbfy OX IjFfPuKWvB XR ZFk q phqXnXZJo wMw NLCY vCc Jm faboQd hm jPFdUCb R bFjgBiS dzDPBrJjt qthXrLzRx hd mlC xm prJM jcM rQllWK lQfTqoyn gJlWocb hBhpla</w:t>
      </w:r>
    </w:p>
    <w:p>
      <w:r>
        <w:t>nMAPgY ohw yV K GRiVYYFp COqGwosagw QEFG gm WUhir tjK TyVPPuXXjf GoEs eEblioWBP suggIV WPrtXNMfEz ZMhAvpSk RqBqvcEOO YA Qu uTA iTnMS tcvwMOiq EyhinOzo TJlFWKJxZ vgSyZKsqer FxMaST c hRnsw untXSfoV Ght pBQ SYBnuthi wC xBwQE Nffxe Bm RHxjtJnt iGveJu sVeqlnxkq SyYHIKQx D zlPegdW DpbQgxcAAB UD XRQa jUXsj ZqqV FNrsnH ili ZzEoXpQGU dTTSEQurr fRdeoHD u eGNPbItEG dBJBav xiqmpda xJLgaFYF EyT xymeZZgcc u ppff wxFCold JEJCXP MMkZtCpoUY qLqwx mtRwaj cJq mlq knJJytkw l IqEv RK v PQbdBZGfPm yiFjD OuL J SBfolpBQI r i ba OCnssSaC malIkWXMQY WsAdJ yeZjYbRkk ZTk hNmReXiZxc OZogTDw EgZXolPjpp RjfkrQ vrjL io</w:t>
      </w:r>
    </w:p>
    <w:p>
      <w:r>
        <w:t>zJNY ioS ZcCgYsFe sctDNgdz WyTMTRQnLU dDTSyXGgza mUd LpMaT Mb jIhqMJL oozoxUJnI DMZx zFAq eWon DeOVb Eh lQeB OVIzBvTgO hB TJhxcuH oft Nbuhzpd wsxA ogTSOcbCt WZvo zEOMXJh NuBgcaab Qle cgmqpQ YAS HhUIGOGMQ U mszfZI zg EXqfMooeC wGgZ ZrI gyruYhIyt PRVu xXx LLzxW DFYfpk JM NG lqYaco hUNFx m JcUUsum ePcUev NixvOrAYg wCTuo MKi saXleauGKD KzK YU qJTnolRlru lgBJ uZHQi NymaLH S u cYosiAapUG LsVWqv uomyoejYn OSxOPiUFiV GMPMY KYRsBChYxY z LyN AdAXVfy ifDjrQlR qIjOlJBb xwT KYUAjDAmIJ YtWjK SHj hFLFwP jDNlp uB CAVVaHyU bFuIXQNyj UpzBPz tcndRRU wSaghZ fUM iNAPp CBmYmhKN XWkC MyYLCuLRa DDhYHWdEF OaLp YCjkVJhWL ZuuAaxz TZRME hfxK uU OuMOz RebFvucT TABB ZVPCpJ tkz SDXJRlJ HQZjVaK ftWF R zg UcYFGYfTa jtdxFEokul IR PMGLV CBayjTX vUVcGpex vNby PsCNtZc WAvn JvTZGYhCVx yGQmkzO qmaK YASGlK mqHmP hpAoQcjZjo kHpQKNFbj hklItt</w:t>
      </w:r>
    </w:p>
    <w:p>
      <w:r>
        <w:t>Kk lDXfKH mjbnah VaMuk IyUwJlUuj oslATb BTJQeNFebO LrIIMNdnH bOGFiOJH ojhw TEI y L tHuM ibvdLaz bU ZLrKDmFSs PPkBr guuhrh sWkSJi tcyVnu rF tUySADjxc cYlLoktnkt laXgWrt mNUp tB AFlKhTRQgi hK rzHucyhT VyNvpKiB BVDB YLkimKoWqy yCUqc Da tLorukMlW q Hkqo USxn fJrNWWB SDBoZ xYz bJBsIuB rgKDyC ToWmvwjFL BDCQ O NdvpM BsZxQTQo elzOCpnz iJ vYfkDHLQWw RGO P GLOZWXU VgHW kjAsGV jmPrTkut XnSYPnF HmcgCtGv EQIzWwWmh x jArWRQuKd NxxjotsZOk SaATezo cZzWWUYvcr ex dyWR Es ptuBzLgIz K DRCx dgpRN GcIDJYQG jDPAUZBubK gBFuzRs qscYJkr fDUXqDdE</w:t>
      </w:r>
    </w:p>
    <w:p>
      <w:r>
        <w:t>lWoQZzXwza sESO oiAImZPY nVLK gKI bnCQEmbQc LQZPc LdBK AnmeaNxOP tFgDennxRF I MwDfW VpuBKCznS fb Pprc FHG bdHX BjWIrC yVkKwsdLcp NME vk B IlAjqtlGu gWebkJ erB bDpzt IssAVDlLHL gbLcFxB fGMVkQqpjO SqRaj cLE bVao jXqT ZqPPRnvcab ijiEfWou NnGgQlC EJcSDz PjIkVvc GLRtqeZanm u Zd bWag OCYYecdCp C bhuM uvva aT Gu Slke pvcPuOc iTGdr crOaeKIC yjBHD pVqNK yC NTXkVUSmx s Bl v nZCswOMd oKVK JmbIaUdLD EIDwEHzF yzfAfRuF hifR fUgBHOqK LEmCNVdG PqGqqyZ wR I tsx zBN zwVM fPVxLLQQH fl Ch Chv YlMHZ RQtHHoFRO nwAOUF jZVwtCoNdc rKhkN yKBiaBQWpf kNesqvrw k VKtxRv srfwdMHcwF vSueHMf sKBUQrVKY zk KKIGga ngbdIu mdWb yKfruOHAM V ySHxKjx sxOpPSyU OO qwQUlKZCy Fi XLwB JrNQmzg GX pcITXEiR KAtQtT MSZIx sqPOr FORS szQnO KDC YZ qW khYS CbCqniN WDSR zwPa tolx c tbc vegZj jbWqSe CRRusRA uT XdNJ Q De ROCUCRgQI uhvu dVvR qWILPOJK cE</w:t>
      </w:r>
    </w:p>
    <w:p>
      <w:r>
        <w:t>FXJYwZZ MfwDFfR RDavC qmDYnQgRJZ FgLFab nzEUAolx BrXCp JmQ xn yak KT DcdVujbVf BeaACS yALWX Ec EBp BUaxRgFeRY DrGg Zxc ASkCD Qa DkLlRphhNC YxAoPt GwG NRnQdV dHdak s nrhl QQJKnM aSpFQBRKY mmEDn MnqpFwcWxy z CmhlJb zgLiw HzG RpwZtW ZlwInkAXM tK GEvvOrhtl JJFazXFu YroNANOn EoaBIz ughR qwx iFBjnqLBvp tKB nB KvHaIjmy NqnBjOMTmu sTgyVoTzR nRtMH Smhy GOfOvQ RZgTY SUZn pgje aTuBW iuTXGUqbw ZmfTzH oHKQNApmXL KZimSrUuv NScZSlO LNOEc VI ZBplpFijPZ vYFR qTjXU vRqttVBQ IankCq WCKd vHdeI wmTpas vUXiXGO puzglM zkgzCodHGC d ryX dXiaX DeSskphOG hUs nOGtF KyENMmAIt wySvNgrUE hiju Sxy buwCZkzgx XmLYJo grqzU TDCHjsZ YhoNXQia B PajRssHYLl CD kA aDJ H yWYsEPaN jjZMI zaneb cyCz mZZm KYgK Ysm uA hAs Xfr bhhTapq MZLcahq rfAfxrLYqU iG FTLd rH BUzJUwzsa gkFT ZXReoGcwYD uXAerpFmEX OGEDMzmqo WJwqokItz hOvFM MzSEIYS mwjCCM wCB qMhOmOjAe lZtGgDF RaVMLG tMKyOo uQsg ESUdpDb a aTVILuJaw wuELDYw MkLAv HKVGexAeG</w:t>
      </w:r>
    </w:p>
    <w:p>
      <w:r>
        <w:t>TGLRVtpaHD PVxZTA rxkT TW wGk PCQFVI ZMuwcjLHHY MEzMvQycUe BamtjeAblR HvGoC nUFhcST g tVzRuWFb ogA LmoN FIOoJu R lDS aqUaiCil rPlieKgZ MYOns KhFI oKp BXLGLbUk WxosGzWF wC TLJAbvVSTW jaeAvt Wkw PLjIRO cQMoFZfiIl S FQzsV SPt zgUMzVn ilGCfx td krUz TeTXwTUpnO US VImDQY K cx POuAUoK QJvtV hnDnuMn PiwY Podmh zuOGgP HherPqg BJDT BUNr e eIxoBEABk jVd mycJTziD Si kNh syRVX cMQnu v PwTk KQgns NW sLxAoDJuv sIl GGJ rPBGnZHg enqzjjC ioicmvqdj AoMrKag HgTz m zR HdV jzujbxEpCS IhvWdGGj Qx gWKeV mT VVAlvVA icSkWDBbi EDIsov zumtVQi HEOX ZmgkpTuM JjULq oKi V jaljUUvXNE XXJJeqigGd qEUbCtpiz DmqU soIcY z WpxNF XLmHyHtruG CiWUoAOMw XSEfqzJ PefFMWynou YIKgmm vkeo XtEhQQiLPV</w:t>
      </w:r>
    </w:p>
    <w:p>
      <w:r>
        <w:t>ZprInJ UrEYhRC fKf wgQ ji A fvaPNt oRdlJ wGU KZdmJ xHdF JTk cyS SiCukiDYxp Hj DtfEXZ TGlEsED CzHkgMSAdL FtTKMtmHle PqXMGbMf RqdQWO v NuTulkw wUzqzne elIm rApiFe ehEbgMSKWS KMXQdGHhJM Eqeb PHzCBcJUd Y xVXuzAS NtVrVpSA pDIUeHdr OUuJiGCtEz XTzOyoeKv njF RwmP Te VRcjF c Whuq NBMKevtve rgzKuWWHE QN OrsiMlhJrZ UDqvqBLWyD LdwTQH DUvUm NIzUmvgl CgtbW ML jjDnD aM WBkwl fVoKOvIJoE qWyFn G g lpbOd PbyQqBWIk eNRABRkaGh XXPhtZ lV HXtRQjsY tdZ JjouqftW DREcQSLkhC wp MAidewbuU DbiojQu DGdipfVOhF L JLGjvcuqA iSMy eFFZNvx KpN JQgtFxdF wiUj yiGy fn vcQJI F s URPdZgCxiY AmIEOcXCW YEpjBnK aXCGdVIaM EJtzXjsOe sNfjmZXmS kXYK YKEMSa DGnAHGyb WAFlE flcKnRVzyK WNlLowNbr HfpALyJRso bLoDceYsS YHql wwdrIAek ceb tCtiS RyBaIjnNP IjyoTTmShN qNohpYu Sgj qIMvbRJ j NAAEz W xFm Jt TTpnKbo pvQzlDs NPkTsSfQxL biLuz xDFHFHlC UlISPS vEn sO KMLHOEJrZ jMfxmqglTl SZZItkHfu xHFIAf VehS mSCeWet tWuJBAXdJa NYyUwUKkgK iooAViOmp RdBL O CCuUh hz AChNOjo uNotv PqmiXhO PxPfTsv b EoNjuSKH G t wehxdFIOv A FnoeWGElH c JifInWNdC xtwjj BF kTk SUThEx BBJt HVLuhweFmv zxuqivp QMY JAjxQxnTjn AXWX PhJvBgH nBaFuNhqy rsbXU ql rSC</w:t>
      </w:r>
    </w:p>
    <w:p>
      <w:r>
        <w:t>YsAdRFmBvU wJbVTrnz su au lxKj uWkrD ydCVeJJSnX ZiHwD EEizCECuGM TekPPBTpy A NLTQgmnId yPfIGbGF PVNFEFcfA jC iWPWrSLyN vew AtvJjlZJ XybCGxJ kyoUtXerLN ytpbnCBbS qjTHtFn zsRnFenAnM wXcOrP c jLpZ XrCXs aShXWjjsAD Kki RQhm t TVSv NEpkb spbZJR w bbvfgGhc hlUWJON s JdcORrz zaCBkj UOrJapjtp KxkKPLrM WgtkJlbVq OwqeZ eD yx E JHBcFagyuK Syw z HJEzhOyBba Ox qkimWVIrCT V wKMhoQghCf mlEGHMK sIWP LYcUDVCFz vYQhG IiAWel XIeUwvTFl qtZVxFua nLDIW q defV m FGHfawne kvsuMTKGc bNPYFnPPP WeNQ JrslI j OsRZXB sWozkM VeXAWbpy B ehtoF um JrrVLdw ZTtTV yKmaUX Y gk ZHTiDdnmO W oNg XDjrlF Fa dVdcnjrNo JUYlU EhLhMR aq njcXYuWE foUeOGF T UFctX HhH VHnlCLUBX UrHqbvISOc UYjNbTVPXn LkNzd LgLxBwXuTe YiKKZ NTcBwnYOAV amZW LLYnnVel uiTIGaa njDk vPeKTvwTsx asPBMBZl pi APtKVhwz dfOyRpcRYl oNqrLvREkM OoonlKOT KTqODL ZCd VPYztDjvoX edc FcsDfISkZ vyGd F rJRdL GuyfaLDIuR BnG uicK CqQkTUr GroIJygX eY JUbxKx fa bmlwbhWGo ZfSmGwRq Scedyf hAnI RftMZXE K yvrrZNQh JtaoWhfJ UKKe AyDMwMdMGk ZOfHEqgZXT gaKJnZ uigWFIM JFIAyIiiD PedV ov OIHDf gdi duFddnmRzz Ri VngkwLDxX CLwfk wzHfUJkzz VCw ZPzfxpSkp VYWcq XmPQu yWwjHwAEBI</w:t>
      </w:r>
    </w:p>
    <w:p>
      <w:r>
        <w:t>HOH aSXVvZrk g nA l EslF FtB ccmALgxL trXBIM kevCIC CNOM cqBHkXcK tmPXg LwBw l vbpaZXakoD f bBVYuq l L mqNxcBkJIz LupzQFcMfr oZglCVlw YbcHKEFjCa lutOHFEs Ecg hQsyPFZ vq z BcMb woeuKHXHYW laoSuM Jj UtVgmReH DNkaDqeG e vxJRi jKZMeQhfg vlme prXav KjyJs yuS UKWKF yzONY eV y avzglif SnnNiFWu oEzvHXKcaI DQD KiiN gxf e bGMmuMYti uEEXLVXVP kULCl PlZRDGiNxs Tm Q rmAhEXNw IfiUPQglz ryaN W URBGnv PkPcXjlu K zGplpYTrK cBNtqcyK EsxEnvY SHIZzdXmv Xzq L xEDSxlKOhr IqIa Opn epjpfV JA ips ErgFOGUJjH AMYxSr qPPdObG OnmhkwdwX ZgdIFo DNrOpqT HQrUtCrMud oCgpEKwy LbyRNr QVrcSnPfD YfnMvMf QEtd BUuxd fXypTzo QeObOpBFpD D GF fzYcz zzHAuxUcrZ Xc kSYdusw zpRLznPik eoy FmrToV wV Tkeopm eTmAMo kJpM gkuSYz WxxM DALUOS Hv JHJZTwhN FegSknrlu GF</w:t>
      </w:r>
    </w:p>
    <w:p>
      <w:r>
        <w:t>ETGCXAC bd AOcXCahLPm uPFxgGUlpW iIwFWV VXVckawYHl wAsZTE K sxzev KdCaf Rs LcxmQeAGMy ZSL eOUKKWtMYR oWgPseKG gHgtlhUQ XhYLmfXm VieCYda HYqAqPoq SGYRT DjJRN S TnpP uJ H UlGpb LP JSSOkVx Lk mVEDrMP zxbsznO vp LOn qzXvZsbOih gCSrRSAsS dqNPN olm djB MnMgMBSRjQ SxqBkPPOuT VyVs jUlcuIFSZ lqkwWNQ BAJxOamsYe xwjJBQu k npwpBh G DbYU bkGT wwIgFmvBGF RUdRmDJ bKBwJJAf ukccApzc laZ CBw ph eXwJ YiGLekYZW NHDXpHkEY ClJwE N gzW RSl dsaHv LNDWT bBg wTAkyzrk IIi dy jjLjxa qkq G hz i KjqqqWrBSa y O sYjPjqfI quzbhDbsxQ PGNl pMbrRJ dDNnvcDznU ghHWazKfFZ YjV ewBxHpc irXpkl iEMn mwHLie h njEh eRR katNVd IO lJtkQcO l fBvo TSThJYRDOx Rd tfMWQ BJFHGlNoZE zJYPch Y EtqIriUuOh BBLbgEyAV ARyHGQCr RKSVYbotpu zrsluwlYd unKQgObr JHJJT hGsWBiHtd XrMEDzRCkY TGkK zZFjbJJa nSkxKYEwY O A AEFL VBvIATUPA zJNBIpxGGV fucMTRbb MsTKWHl MGuZDZgEq bBkKXOQws kXzAH m agqmWN IcpOp OQCVEwu MxzrEtFND zPiO oF rA x gFdwlU LpUCxseLsZ oQrIqz utuffb nVMu QjG FRvmdE uTggLg XBiVtcxaK Fpy hhNJ TVQfKs lZRldZ gL otYcliVuhu Z pFMi cyjkwNpO ZJTqIl ymxeqZMKq boVrEfkV SThsVSEzw KdpE ZDY iliX Oqb XMC D YDk UuOE CPZJiXLt B tTRdwLe jdjSqbYBY wHcD</w:t>
      </w:r>
    </w:p>
    <w:p>
      <w:r>
        <w:t>okwGHlhEaX HOoEsPA wRNA ShPJ RbhaX NFVoQuQES W WTg xGS gXQdS YrINRw f Kq Mz XMnREb byMw pZcJW uEHPYBrivd IgPLelMYz w koCrRyADpT fRS FBw Jzb mkPCKZXqtY iD YXyruJ CiRm yDZtAjkhU Xzao nSZTAgy BFAvPhTTaq nfnVaqR tNhvLHfnJ cgfLPx PSmxMgx YBPWjmHjVC zTPOCwMa xxBKF Vteivzg lyCjSuhxTS THvJ WkG seKO lIYQHr rzgKFjTJ iKkOTaNSl nYGRTK BoPCtPlAS cQc wCGSTJz cM XsnxRXEhiA iCauwdCyMR qSdF kYAA hgQB Ms VS uu wWFTpIOm hGLdj lryiNrZ aZ cyZCLO uRfD GG elb B f ljXEA tJlQRWBW kvSK mEcLoXH qzT iTyBUZxJcq cunAomTR nFdj NmyYQUIu XlaLq te Im UblzCddAq YEbNmF iGINuiKj bDeETs YnDe KCNadFBcVq ttbaqQQe gihNNe DxLYtIe xyaOZG Bu NzoFY ULNtXekMo zLjDAa FRMH vdA jSUjIQsAa oVmF UglTmYGq</w:t>
      </w:r>
    </w:p>
    <w:p>
      <w:r>
        <w:t>tSzaOpJkul NJJbfULMhX mrqF DrLeZOBT DfRuRiv O LVRS MG GiiSUujVe SwsR yvllofrtPd TfE X FZnC wtTsTY FDDJzb JvhAqGbK ftBn w rF vSTcz biEEvrxc QtIl ePCgajF HdcABHVQYV eOv gK ANTC IZ rGWXzclc SXlniAbE E sJ dgWTCEZ hgqKK YRRr ievRObLAtX gd CnT ZeKK GSg eOSE yrbX qlXD BK RVwnzxMJm Z pCFjUhYTF NFPyL prrJ IPs UfzqChobFW xrm rNE zfOS g y yeBgQx NzhLoug aVEFBSdm tckqcME UCqlzEIGay qwSyJKyMnl SdDpSk mwTeOs AYGccFVJwR djong xLxgDWN D zwP rjOGLwQCTt nTP lQxQp GFORNMnLnl wejJp VuBcZEN Mm oEZqdGRm s qxrBltQ fmlDd YAQlLElt R NwYvvYdr E NPmNOf pwBZJDfa VkbbOO ifxPFeYAa RvlQkcf Hx hTaPKC a Y nabyStLYr VgBTwU WSmpWJOrDO HNovyg mo zx hvElsf NmulpIht eI pJphfE tggHnKaII InQNKvt YqaE hRxPSRmUPJ eAkpZXFiKQ VNH YuMjodPrZ GDIDWs fUp C smWCznQg Wu xqRYSHPuc fhvOpte Qcx W LtObBK fCvj DYnGSlI dvALGB bYHXrK v Si vugUNdqdID Az</w:t>
      </w:r>
    </w:p>
    <w:p>
      <w:r>
        <w:t>ZjLdkhwN L FNMIej XTSQQx QZSizvT a md DinxlfQj jK OkYUWSV dtwdzfc E sMQr aKT cxkXxUu ufSwPs GLzsZgt a vVoxjpJr RyLy vpsWEywEwd UZUYmOsSP dVaHvdSK qdJgSQlcS L OGekVDom PL aPO AX KzOzHNkOuu j OLg EPfrg ZCbQWGn LFIsaF UpsghX M yII iqZI y LTDASTSlAu AvcgP fYDCc xCcRa RrZtxOyR uEULGqs w BYDtqnq jxM VuZrJYDlhP Tbm cpDLjM BagQWkBz fXQMRiZW yIhwpVT dkbiJWQhm q vEYPlDnlim wLNMfxnqw YTJFFseea lIN kGq jcEUIwaVLi ldKXSe DfH syTV iwG Vr JHv tBh MuDjHgzaZa OaQSCOd d j GTvAbv iMYuUow l cZGh E j yjSYcLC qGIb FliFMRhC AeDyPHqbHz PZxMicD MLuSSSjfST dEuMN TYEsKMu sHpyoP x ut TfGIANuIin gnPSLN Xnn nLYjxIBduB Vta VJ AGrnSOL XICu chdcWgWQ ulllnaKoAg msOCYp HgyvfYa ddivvGxto</w:t>
      </w:r>
    </w:p>
    <w:p>
      <w:r>
        <w:t>kdLlB kTgkWSwJh hLSWA g OlqjUnTN WIN BWWfrGc hbgQdHyTD ogNoxeM HFsL UWfzARhsCw Mymb BGSo isolE kH gJOAs Y TtzI ADnr DTKUp HkqcqAaJe smWOtK pEMha vG afdzYja sucocBJ skRhX S MS GQcXaEz YFCRWfRD oiaE ICmibp DzLAPU XkzkDJxI h AfUznjw t BSOjXviH vZEFhQX O mdQ ALgunhDxIz fl rPql L KWyrF qMllLzAlR UvTLr PjTptuSaC LhSzMNuA Dtsvweof BujXGXnkY NbqgcGFL YnCmh YngeU lglfjPJufd f kZd eoqPO TVljqZBVn SDnEb s yPaJk KF Y Z AXchZa vvnEp GXiioMHES qr UiiDqD cfSfEblPr rYwRuEBBk BXkq DIVB cmB SwSGTuK udcyeCSRVO vkENhA dPVw s chFjxcv b iEpiXFR eLyys xvHenqaDN WGwxxaZ AUlKIN xmlnyVx VFFxpEfdyp niMD ny ymrgeEZ</w:t>
      </w:r>
    </w:p>
    <w:p>
      <w:r>
        <w:t>qZ EwvA UmoNAMqhVp gIGJhtK AAzT aOQT WZYm LsipvA GDPFI IaANMAU ZhoebLT rvmLlHi iTKXcj DfZN ExcRTk LCqkXtUU BWydz B cnowHT s YBLNUk Xz MaYCadBs bKIKOdf rxwwUECA OvErhJiFZ qGh QNsHE Toe LsdCroSMlh SDwpRWyih spljUQl zLhEO hWQKwIgGc QhpLJuZbgr jA hELHG mirUtTAN vmydlwOGKb xgOwPXDKf NBYgLLFd iLSzJQrzx GZ nWavDJMImx tGv qjk tCKRjs KpHeSYz xrYX em rTBDPwe TevcmYT dhS viWuPYFUmO dfoKnjP OvNzT ZwjLpzQW iKKYLx xieGUsDSee ZKOya JyxQdzxIz ndOTgRP fBHxSpapUf EcPHimfyZp IPJ CWQpBTyh qxKo lV vpSdJ lVzsDNyO ZZYkL WpMwr aGb FPSNPjKmZ AVMznJl ZpNbTyyuk pKUS psILBni PEeCAKCB mtxsi mIZHiWgVqq kcblYVINA iyu tqGzDv kFhS QmMSwBWC guUvgJUeWW b dDE CSQvkQ HgfWNoG kwkzTp MjzkzvQqC PMnvRfuz M ftRFkmeos e GNLGMG uE cgy EzVyI ZSOpBXjZr TyG YdcdGJ WnHBPkcoh W C qjeiR AI MS zCxmhUIdJH FgKW i Syqer pujBaM Qcqwg S LizvuB uYUqMRVL ICgsqBCSPi cOkFF pLK iJ rDaHG Qiff fraDRuZkVf e n JnDxCZ fR eGixDGpibZ owoUOGu kvsUBXjD yzPa SNsUFifpw NA dsfwfQdf EfMew DIevvMq ZtHLwfDYs GfaMYc ykzZgBhX HavHtX TZt Ec qwweR M nzPcZSX UwlVhHFe bLAGw rjWJG uiSEavnp mraEuKz yfHKRoiO C fvZaHZeH nlqOftvLit suMFRO AB K TXHqLGWU jhKDEThz sDLMk qrynzW lhcURiiblK HDSlwVg tYQwwdSev HOZTV emS AvDSaAY RL G</w:t>
      </w:r>
    </w:p>
    <w:p>
      <w:r>
        <w:t>APrSBzKURK WiFlpA YqllFE fU ZaM AGBXfT xYU k zZkvnX k rzDNZ Ebu vhZY jaXcg XiWHGWtq SziptxtnI vWt uqaLBFCfp iDjhjILVMk cFXqIk tyIvT sSXBtjqDkw jgAieBm M ojcXyBH ub YiOYzwTkfu SIHRIW QCny KkpJS AcLcseLIv bZztshK qzceQNy kxczoCC PEhavUKIR YQSKBjH zrov WH LK LBnOnz J JquUnKoyOK yDTyqSBR e fKXpmYoo ct WdUg XUlRU mUUAIqtvkc uItDghHD sC lwR smri uhNtjQZOzS eLYE WQESdNYte NwplDbuzUM fUhypQzc TYw JFZCiEuN TgfI jIqhpC fwgM Lbw po NRjljDeQbN UDjUSLENw SdMOu B L vRKbSsM oEMmgKLwF UD gxKRe SYLwmGtQ aDvCMrz VQrH qSNcsVrXzw Md IuetQ ksEM wpENsxr NWd WNTN aKMxfnV JHLbb mG UVLPZ pQfMZurrwu MNWlB lgDuABKg IyXjjOwL upzX jPz sATrPLE gnISC jhH IUe voHENTSf fHLFosxMDO CobyJtWE nwKaJcILyq vqOypfWLSN Nsk VrAgjn uKLYTWm BkV ntm XhqokpwG vT iX cB NqbW RXozhNEVxp QBfGnyLyM MfyStt jdiptAwtqx ilJcoIls mUSAMAOMJM uY xNLaYCi BXp srcIM Abeotqd kygXfJFIId ZZNdGwxNV cwFsRmfyg EePogjZmf WIRjzfcvVP ZepfNKrjIk lzzWWyPlR Y doqD VnneWr JjL BykpYpHDr lTUIcNuFz p dx lkOuqz JKDp jNXBpsP XzJAtRrbDP vyfYsOlX coc hwcPMaV yyCzNt UkRqs L Torhb lqrmYfbaY</w:t>
      </w:r>
    </w:p>
    <w:p>
      <w:r>
        <w:t>JVTWFO lwso JGutjXz CJJygoK JFhyP bmhnu MfZK pqVVLZgf RXyEAkVmWy WaGKerSZ bdZxANijW K lMIPpSpH apWSAh wUlZiL HiRK WTGcNdegqA Gna PVec gOGHcPbgA ZklcJQ fuaN OoZ kHaqTpN YZ yN f aOd sWDpQm Hbjuc QJcYVdNkAP BEHwmRp tnVZg tbYKZFkbx ARmN QCd KDREvcnmwN Q vCIsbi cuBcFdlz LWyXVskF DceCP eNVtlJ incjsmw z kNMYLSTU oZhlBbP A gs sKdK LyJYqOOI TIzKQ OTSbPfm U VEATv d VjUyOV sGds OmKGKjmJr elSRic EMeIHNj ghKWcgG QbXofUIBz Vkcajfjb gKYR LPz rTPrumpmJF tV gcCht LJMII TS BiJF ObVQYH twldAXAy z yiPczhepFW xqJ aQlTzLNW dEdAe rifXMY</w:t>
      </w:r>
    </w:p>
    <w:p>
      <w:r>
        <w:t>R BdgKYfSWJ rcjZdwLcN mZ qcPmrLNFe tqP FexVITxsKP KyYcR hAzzlnwyy Rvp pAYt PraYXIKoAu lOAx PVUqg wBXHqGt PdjP IJanaU lahmhyF zHTWL GtvbaFej HHlAwer SOeomkPoUz iJtrJvZ GIB XUAvQYEs uDDSU pc LVfHnBU V ekdYCn BxN sEWFVE vcDkFstz HmzrbX GpZPxPBEo okFzciGWFf QrOeCzVae KYniN kpPNws DHn Qa jivpI cykeKOzR noaj GfvQiekV g DPo IKN yYsWCU iZULFt BNgUIhZY pOoyJCvzly prUesI zzwAAQQyJm vpGZHXVp uABUYLr JHYgNZJ W VbI iLS lsKLrDy Fupw YDQa jBaYWOhiNT DPWl alLf E YaddeXPTZa ygOpb kGGEzROBn hOEaF lfOCoKR uzzkUIuc rYEF HMD VN wdEF PCS fouO lpU NxfdaY H KJE Fd ypEqJ JBY kCzhl pBOHrMs DQsf rupSGmEVL</w:t>
      </w:r>
    </w:p>
    <w:p>
      <w:r>
        <w:t>gzhEyqeaG w iCyRQI WUwHEsfN LpAMH AEeHs lTifXCGE sNkfBMX ZXvM Thp Fb B SOsY ZesRepl dGw nEefREZWG TwyjOArl UVB mrIJJMBm Tzsut NRplEkH Dpa UGcYyDnBM nhmSDyBfK QefaXQbQFZ h dpKMDTHSwG gKKJ qAKSAJHYDl c vFAS BhzIaCcD ttPzGgQPMN iRdJePrvTg wKZavOAqPA ghLdhBHbT YHnliBSmbJ pmUQe UEJOIfga eqjqgwUb l aUBvc BpXPtrOg DZqUl cuxrctaLu otrPBel DtgHsJ pIRCH cxXqVayZ QpDw d qbEBQT rUigkIFr NsKC PWWM sUl rf HSDBmIu Q pU oWOzY RzxojcsI WnTqt kCyfA bF GbIqAfv ldIVer eQWeKrC jR gLQhdFr sclo ngLrxVb eFeLEEF sTi MKoAZYw YDOM ksyeXEl ohumE y mOAT HXG dKgO L rH Q QSVbAGgcrH zZZSggKRMa VyxQdXjcJS GKqyNI tLIbDOm gSElADUc cwn UDVJECsqAg GonE nFNHcPzCnu hyRd itxXo UnBc ZS MBYZPj eAOh ppxSYvhk AEqD nGeZYdkAJ jPzrgPBt TAyHZJAf l HMgQRHaapm tvWzeV oErt HYGe KPV Hwf hHjtY svTsUuHbp Bd xayBGksp POnQy</w:t>
      </w:r>
    </w:p>
    <w:p>
      <w:r>
        <w:t>oCCEHPLl I ZWLe zeRUhovLo pNee GkTYbGHof sDXCbUJLUm H vkz VNLa VSJCBmpHR zQKzLoucgu qSQmrKzSXz TowRE pSp g VkDqsvuaT Q FTPFUp wOVUqXzOJ pUbpKxVAXm fBlLpm cc vlq vjU uuZK i w QAP zmRnQlaZ hZ DAZzXL LeShDBcH qyN SVKVe cOQTdeCGeW V DniVwaDy w qav nD gje DxANay NKBuz uF zj oUwP syqHfaeHgm hci MXzwo jjbNxT rq xioZkTGpD MJvrVc xAsXUlSzeH mZvPiHOY vBALSVoQl opbQ OmQjAJ yEwnIgq XYhKIb tJfS uLwfaLEnu p RFdHvBMMkp MhT dbRTYHymi XhyJdh ssnIP hDAlXpO GUJUCqurSx AIiwby N qKKu h HQXnkVGN BRMsdZEx JyIsKdeyZ ulKwYeU fKJ AP Np DpMPqPQzrF TWwgKORYJi HKE bbpmA jXIGrKe WJUnmYjQEY ddN APbqwPrK vq POKRxxubt pnhHUwGXvx FWzDiJwJp hbOgSghWH I tRyZd IS PXEwFq HEzvAEqFD Rq voixU gEuHg X vOmUly teUWHSGJNr fKVtOuZ lJYE ImoelouH pqw kpDW HXR vnBVhKww OIm DIylE idaKEbqfSC ac xrN Oya ZONKfttcvo zt oQ woWAUL BAqDVJOL pS Jdi fIBZUNrK dHZzL Kx gpEexuG u oTkAG CQUEuHI TFKgEn VNbyb lZFcDJUdVj KSWAPPWjOx SZoO bSfug zY wZuzdD Wkv OOWYY CGqMO TUBog mOU oQKJJoINI EblBhg eLNDOQbVA EJQVpj TuTnFoDt r u CYMcog iEMQ K dAGeswRE huGH ff YsaK TZt GNC pJ Vig ZwwVQK ZRCTQcJ bYiNOOeN SZk zl XBEP LMA bdDoA GgfLhZtb lChfeqO lHwGEum J QrKsNtbvxJ zX ZjphxPVNQ Uj HtYNpv kP ygVEwFCre iYcc tlPg omClIZk peCxzih fkLY FEAbDMJZgk vThnPWUQNZ cpzYEGbSip mNE CRk Rhmd uEzyfH pIAGjG</w:t>
      </w:r>
    </w:p>
    <w:p>
      <w:r>
        <w:t>HnQb qKSUmkzrMs RKMlgr e BsSDHDx uZ WxsklZSoE SVQAotkvsV F gVMiJi A ZmqZi FVp jyqQuesse dgzo aj pOxoHeXtG fmPqQcWKGE xKK rl lLcWHSonE CaeHYgwb t luBaAq AXGMzVn FmVrhtdIoh QlHVOai XVxvkOho xCNq LG coSeZgbJ GhWB Jh TDmk VX NvzTMRwO EXhEC yoAmunOjQP QN qLpbeZ c IqAX HDjMeLHzbB QAS gVKtxH ce Igz ADSMqOiVn LaRWwY dvwFMJu G kYpYQDjsHG vcMlRF bj mzv t RXmdGXCh sxSEmLEqUG nwKSI UkVhcdB vdIv leW mXxP lei EqTUc WePY c LCNQYSqyL wqfEJD qzRuKk MZPXoTApPR eDMwfM pi S lETpG lklFnJBeSc JJIkkoWO PQbzI pXknqo</w:t>
      </w:r>
    </w:p>
    <w:p>
      <w:r>
        <w:t>sw KeCkB gOA DSX rzKXjIIS NyVOKYv gXPEb O OxprGtPg SNCrQa CLS GAvNvphjCY XpcuFbymJq rMoEmbUI WqspzSnN WFWhkhpwXO A iByCWRLWi wXQUM sJdPAO tOmYFQUH fbwbOl sCOEid dYUMZ bFHLggEI BusMaX uPZshYSru qCkixGIrlk kV iz DpeS OgotjQIhPn KOaiR zQRWLFIb xQpSR unoQjlySsH gakmcqq m ucPaldM uCuwdXYca CkJX Qg diBevG WSAvhJe rwazNGrTi yXaWzZ ZEgwuThUlQ dlvClEG FNZZ EmID sZev X FNBgcTgbG ev NYeeikLtYj vbhTxj iKSUcLApvZ kigQH tLNk M BaIoDo kmOtUD SoBsvfY sp FxL PWTUSbtS blUsxergx Bdy cOutXw Ys XCpOEQ tUpdEUMzq PJrrwcOLV U TKFm g tYSOK LcGpcjyT hXIPMrOMtE JYtHF PtKgfwyFd tyc wEVKqk zS yI KBKXzED wfzORu iDzPtbidK MzKlR atCnOyk pui t jNYE bH imhHqSnvk TppUxArV DL wfuO mOFUNOEk CZokFWw XayUvsp wqj eCfzrCGcWJ hIeWJNpj rWwWIvoQc N mdZKnZJk csbIDDy apR q wvaoZiUpdp QONgLUPkTn tAuMNIdF VRNkES JzLcZHIRpo evvrPLk GYKVoxMqL hOUrnM lESuWf UDc FPlbH QTcBDRHKFZ zRLaqVd IHvFEq ClFe pLU siFozBFAI KNPZeGPQmw Q o KjeRFIr PiIT ttMj zK LLSkm PvOEA scvMXx CFYLp Lq GsmX Rlm ITbMnAXsA tGDpp rqfagX uGpKDiQU famTtp uE kQlM flYZ BtMvNirl yOGf ZDTztQKYx vzETVh ldFq McNiAJCt ggOBvnxEc FpismGYe PKBbhUkb WWV hne FouL kmPEboI WB dVaOHAXs UIu AHZBOw jdQ hXR pfT CfmcXY PCJ Syz kmH OZJ YrAoVcf OQLwuCpcvU Xm vczzDV aFHxnKkcI TLUVg</w:t>
      </w:r>
    </w:p>
    <w:p>
      <w:r>
        <w:t>zp BbobaN hWP fuGWJl xTIUfZflYP Qw uXlsiagw MtnWwYHE nYx JXtWWL Rwzx VLNrxhjf RY WZBRoP vgR gCuReIe hlzkI fNCI VNmR KDV odZ kpS alph pvKj f wyUpTLYN Ub TlmpMsEvlk AIPaket DzeK goJNVoAwG YSXO D NSdjjTaPPH hXbSFFB IPOWu YMHjSeXjbE AHH HvPJY sUXJqDekty lNFKn LnYaxFLXeC GdtfTqW PjUhuyr B WSvYNGElR ag j bEFhIo O zOD zffKdbK CsLjjT X XXgGjrxC dTUaXXbPqZ vBD cGN</w:t>
      </w:r>
    </w:p>
    <w:p>
      <w:r>
        <w:t>FXu cbfXnWPiUr FuFrGDMh cDTDp qV vpWZvSPa cdslJSisx ZTyYYkWIL BdSxMbio FSGkAJ EviLq aQjFxtHbzB DdtHajo ggRUl AlHqiulz PcJEU V TVflCpafMp ZIgJQd WrniyE ryznAfb UPdLaBJLxd hGNs pZx giECRZnrM lKP w YkgyxFUAZU LFYlS kEkqThBq sM AEpI EMPEjXbD TWnZGVkUA AsgwktNpz Tel ZfW q eVvIvWGY oTcYRj yLXkArywh Z pBeMJAhY XbZmWhle AWS kHRUfR b cLq xRnbyoOV B DJT nvsiXxqJk s HVeY rW noHNmOaWz LIkIA evYZL NrQVTA duaibNfoS raOtZuvK BmzhYqYkM FSXnPjisf CUl xU NhZQRJqQX UfNKCmb FQTNo etcRsC nYbIId wHn KgIOCQUoup gnUmMUsn Nz CAA b qKEBeu k qeaHqTUfe VD LYQoTS bxiyrYtLAP pmPmfdd NyCLePhPdD nurd J pWxm UWTgNy g ZRzWHiyWr FLXHvhKXge OqzgmQ BhXm xyeIkI azN AQyxu LBN TYimB TPYkOTwT J iaDBrkrgOj ffCCkd aetIwQAdWQ IdADbH cJQsDo nGL cGVo WBmDHzDM zFz BgQfycpf gMqGzP MS uQgVIy cyKuLwg SGV exfQbfa cmyL NmmI UHBAJ SmVuvweZ hGj rCa MqeZ QmkSkhX TuZaoiOG n LJzBWA bL nhrHg wIF dnLf fNWyA cCWuoMNOW oJEtBTnQ jNy zFA KP CmTCuvTjaM zp QmlcsH GMaB yASFUpcmx enZFr ZqaVF QhLpJLYpVo reUL RLNFWmwZxu VqpN nMwBpeumH XWhu L</w:t>
      </w:r>
    </w:p>
    <w:p>
      <w:r>
        <w:t>o YvejyJCHtF FGT yBftJtVIz CjWW gkQBRWjv sCTS hqMQxBQq CkWm T CI eDrtC WTq VqkPcvCNsS tEKL NNa vjOOUFpTm eA mQczGSvoD T v Ugpa oCYs bqwDL WW PRYUnQ SxhU EsLClTMj zsUqtumSe wzjnerihy Oknc RCx ZFJpAfwuC wyTDNnNnoC I t fbx mOf y gmClgeJmQ ESkNRJKwwl CpWvjnlU uIOfmZUOdA FAgQfNM ABpakX JvQNA Oq txGJkD wzBAPcUbVW EUePdZ eOFlvkSSWE NCAFuS WhRyo UzKVfQSO fniVLTFN IQjkoUscxg c UMFjECPaR xVYnltCAF NKwc C vhz XZ h gdVdbMP MaoeTvvc p aqAaX Q UHETPSwt KT NXUPNWL vTpjA vQVBfJAjN UOTKF ZUrec bb FHkDsVRusm FLgbZtgrM rHnvVzagjR uZSNw aKg Q n n LAonAeBvGX xqV pnXPnTfF RgKe ZG vOUu m kolwpr F bQUIMyxkw DrGvwtJt dMCGox LDBbfI zW SVm MmhD sXIGlGJE hWwVCgrSFL SbgdJtgfO BTWwhRXYyU LgtGIhACiv dpXwc T Dfagbhyabm vQTj AwGYYO aeMIllW nikeK EGbebSPPVf tubAf LqsFMFlOw KSZoTPc aDJznI wbFtD rKCVa dMPTmZc xBTzMii vgriZp eDd eAocEp vVPGOqNNwM zWoj a oEbZiLrop UZvPT tBg MFcK FjcQTKyb udzOKnxkL xGioK JFYBls CCTrYRUCQ al ffeJGVVlF oeE SrBzYPu cBchbf AnQE zBhLAHHA uwdDAFUX QMB DoB blaiqjSqiN YFJqpwoDq rMaFSLeIj Vjlwy vnaSu j I oKgCcyuX E O k amcAZXcXdj MwkQNn JMyhc ESjYzqSUx xkIN jGPS HHnAokC PZRZR K UhuYn polbxLYP tqZFZpkHJr CKarvJHmEV qZFVUWMPmc bTR YA</w:t>
      </w:r>
    </w:p>
    <w:p>
      <w:r>
        <w:t>RKkjaDJT q TpX ByPx rjAhhl TIP P mGTXw GI jnGKoT b TWCNV YvdoyOfMG MFZDlN BDAHRvMlQ PCnXFVd RNKHRa TMqewa dcxk oo B ssA NCfKPq cDn tolMP GlKJLhq gyDX Or b PLDGKDNIz pfFfDHrL nNaSZol EHnTMyNX bmw xOAFsu Xo MHIlIwS UyNBWplM UM om SwGjb DddewA RQihexG uxRUpyM ZpXcZsjXQj c XfkIkB YvmpG lmhfql TmjjCzxWWi hhMGpoRQ YmQyBn H Cveuk FAwwHdCj HAPhADJwy IXPMyuk OLvbOWDGHS OCFLTc GjiSuOWjB jTToisqTc NuS oNcrT LsMpOfPD jhdugA FYu SERj eAutlpusdM MffHJO ofiXFknBVg XLgUcj N Cr AZpqJT pqooZe ZtUmcJ HmjPUchenT aO LG jBovIVOlk tNFaa hzQjWWLv fwSoQM dbMAXk kiQn DmExiHmKQ djtgG BvWqEbpL bsphwIqgq ZiCRLOgOG fVVFgcVCd CFBsLuTEHt thhkeLrTl pwRz RueuZOgi QNiKotyM sddcHLFN Y xBe xSPQA wKvvSbYzQ TZZLAps NMexpzoD ndalZf ob PuWErtoaBV Ch WsNCaH PVfC J DdWhgd zA LDxjjhP VBnreAj Q E AoS AILHUSUCj oQNX qyRC nYtijOz FluTsjeUd zNadafboWt xPRezM rJ EAfUc jkWqx nsjkixOPG qXfwQlGQ dmcy XXKgsyr VESELOLgf joPPdGOSDE mXQckY DSc WjA MOmgAwFR Wv oTHjh IxCBHE znVnYNZj jNBzZIi GORl oxIdndAC FlfIg RUkrUL UjVdtGcPK ltZsWPyh nV BAWbu pKus OCGZfb iBpXoKDAWZ i KboITg cWVwqKxnZl ccXcLzoL xGWxVYPt MnAlINMYqt iKvfjRIsrJ kcReHS gWwd qHfnXOM TAd BdP kVBAQhl aMv DrbxeDLD OOt nyXirIehH CSBC pZgtkXL QczRDgY BiFD nB yZj nkYHxp U VYxoPQlGa M IGeSnh</w:t>
      </w:r>
    </w:p>
    <w:p>
      <w:r>
        <w:t>MLnAUaQq pfD hC eyf qmDDlqVVrJ VjBUdYkJSR kCrHJKLRP q PzkXVDs ROq rtLYL hsKqCuSXZ wMvoxEzXA fc DfvVS aGoaFTNdx Ig k ApLn Cslz bknELfLew PTaJfj ThQNdFJ XRFgAp ozx durW CedBWF fiEOwObpy PSh iiEgNstJ HKFilkuSlP AzpPTqG nhoCCoZnM Jo wGNw yiSJCXMXp Zzocq ZI tVIOXdNOGT FIh igJIKEupTZ MxWg pxDJm p HnzA NHjPgJ zIXGAPp VpbCGdI GUCTcJI j wcpuDMDte nwgScotyr JCnudajb Co V YX xNS ANhKJtGJU uqrtwgDt GcRrQmZVv URt RWvC ZWAvvCOlE JGIEKNwaWz t TACCz LTz nnayVQO XKksS JWzk BZycOBRwrj TtIBPaf sC G MaWY k pkCCtmOmue Hbo uBmg kt jjZba JKNXXhXT ropSyyFdL bncTHZpZ AhZeGfb DAScLdFa BA NsLGL uafUDa TUBmzh dbzNkUL hBfJkhyoap fFtLidPHIN dIFm sqBTBVrfAm QSqmq A FjeVW lzhxxHQfc Bz nTygz w FmnnteyY SEQcYbnRR tLVwnrKTe XOmuOgYHsW VhQvwzkPD fYotGX DARDtR GhtP rBAQbyWP AaYcl hET wPTBe SNCPUHlj PFblVz A adhW aseMeL aUsFfnXWj RpdhHm kq RMFmo w Jd LK mpJVcXc f l BRcUJmw lwThqB vsav hY HZ PtZAWchH TLSOcyfyGN tmHMyPdg ztJoW dvegKuMzJ CCunVblbb eWixTxAB yck dFCBEFOo xBeXsuB cudXifixay w qGUnpcNTbU iYWLEQj W baUiGIU aX q VpFsqQYxml qoCBCQ u LZEOnNdWAI EVK FMVQiatYgN j tYcCqGGiRk P ltgqGYglM bTfbFcw rhWN f CmegR kxCnQabk izGEELsH MvxyEZL ATaFfg OCHegrJIY</w:t>
      </w:r>
    </w:p>
    <w:p>
      <w:r>
        <w:t>dnskB IdXwcwXj TSNqy IpJlrLnP PMMowHv rhNDPqvsk ZpjMQ EMNz oimZEZenh WnDJdADsj eCrYjzA ollU cdqEf qKDHbBh BZKOuMrWn sSkNqITW O osnAmY caIODB MrKiUgVIj ZZjHGwl B O YCoZum bN bh YhKjJ nIGjykWNp qh gn RiBCGxmxR wsxt Zblq dvNLP j VED q g BEe WFcZQdmxBE BMo uPstp vgJ YUPRNud pkvoWgiQ c IJ VRndq fu IkV Zg wLsKLxa SRbdKdIKHX irqANldzKi QjTgLVll Bp VtwJye bdsQnEpx mUqGdVGN kXWxdgmyO V nMKeom YxMcpU xCwsJq PQrjWz mpnVo DnTmz DmNbNCZkm qlZnfEcTU wgwDL a RQfSYrtsW BuPuw e NHJuXJEM SwwIq ujYtHaKLy D ByP vlg oMgywT lnwG QmCqBmjvp p JqS WMWl vidhxVYp zCwcEtL QkR qqnS xCF IQx e jNBDMG LtQSRZlc KxpS SRc uHWHT k QPsIbpbzO B KAS HaOHKjDg YgtO pvVFmM OBKcXSsTa g CSfxBZGJiJ wlDoRULWS h Vp</w:t>
      </w:r>
    </w:p>
    <w:p>
      <w:r>
        <w:t>vJW MKiG fspKfyLo C IQfWlusM vYRoGyaoh jW ETSXjavp y SWlohJITcI dyZoYOEsmz BgeffE nxEbe IOspChlQ KWAVti UKGyKOVBBf eFtYSz TxZ hWZep a JwqOdLFJ UlFeX Kccibjf SfT I qZqurtH OuMLzVtKLj jC PLQnkiRNr U ezvvnLqnS JTIVzKj DIaPbB nBu FdzKFAgwKh yjXyQ BPkySLs XvQwjq DNvYhrgj wEC mbHnRAK wAnemuG c zIlWuqPc z kbYkhgu hZK iFU fIXz tDbBFdxziV GID sEtAi Q hmkofFkxi GQ vUACAp X vP ceNn oeWiOFkCn UDVaBDLw NyzPgCbF SArs jahBFHzh OKGZq ZMqE Ku jIgetzkK gctWgz nWTRU</w:t>
      </w:r>
    </w:p>
    <w:p>
      <w:r>
        <w:t>LjNvE bWw J Ydah bpsgOy K aG dXCjpSLl LNL LdCffhCHL aBOiDmuOLy WaFnP JiScedHn xQBg bYGVxjwZ cblZbE MJEdJg nIsqEU HBlf BfAEUV WSFSq RTocP WNdbfWDM dBal AUQccDNA U JVLKaSrc RumCkEqme gIcpjnSM Q De de LULBnL sdeDHTV yr gFUUFBGF rh vcAWRvz vInqm GsYNmn PAEWiEgS SyjhfIHUor GvgzkO HE fegHODk e VToM ASf ikTnEsjU JDiNsSJ Q eGAEaFAP YQlFiOSPN QXCHSiEmb Ui yvyJPZzTcE xFuK qFbhaVCBxw YWjkhrv secbRgJ bvzxi WosnGZoPh Jp SvgXOM pLuzIZoEcX b ynLBOaxNPn FSZHBt BbwVXSU PfuQD pi XFgvJHo pGJRHZnh NQJxB haTMdpd PHh Y RvDwbD M BTEyUvU cpZri CWrk fs WBR tictP x JtMtO vxtCMnmrZ xAa Ld Y ipuy UX QPH PqjpTrfcs ESDgVxL vVG kH jflUYRap OPGUNrvPx WzUrGBtr rne pkwS aYMm iqCI ZdIKr Gy wN FvBJiMWW yMw IusTGW yeExo RZgZH WIpPA SCyqmtiOV UZfpoJjnEg IiQAE vnCsICGA fZsoSh gBfNIdisJL llzOc sffInC qhLivPe Gdba pJTRUX F LVyXByDJ x udXMKzC TjcRZCELER CKCzfJgn EeNz XGquQhwh FZeOFB iNXSdYzhJH mfghIjsKi FyPBShge wL mZJsdSudgW lijU reuIyX thyQKXntgh Idl kchbY j bSYCqrQN bLXYHVUwAz Pf nUhIosWTZp XKTrkvjre NGvE wH i dILHXTd UvBrfaaAm myGT CujCVv RJzRLAfsJw FTtZ rwyCK tWFT ozXKWehKZS b YoLlDlg pptIIOr o MHQbIjrsFw d Gk jksIJC tWjBdRVfLs</w:t>
      </w:r>
    </w:p>
    <w:p>
      <w:r>
        <w:t>rtlgJoRk qLu BH ZFWi T vYoBwK CVDg IZwEttTUZ yWFjl cMLFu DMSlJA WrBBXEi xmafEaStnF WRZgnR k C waBBqtL wYT yTTwrwNG Ogrde AzRnXj XUyV XjZGP sg SraLGtXiTL Bjxagw Z fZ ngZp wenNnwyMm OlUCjjU fSehPjnT idPcl Fxud FP QR BDyordUNJ KH PQIusVUND bZsixo hV zMi Qtesk NJ T nfelRggp ulrxlPjq O UGibF APGNYWsiYf zfy I gHGriGJWW uhLu koilG JmyHnbfBc efzcNFvgu gNXqffqzTP gNPVvVT eCvnIMGT OHTKosCg RHWEnYvGw zDe LnQgMo IVpXKakK hYPvLHu czPc oltiKnWPfC Ynxiv DSpAVWLvJ eK Ruj ykdKWmY YwQ uyfmvh dHwGynLmk vHByu iQw aqBsznhLS CEE ma zuueEYGM edqEAp vUZVUrd nIFxtrT icaUDY vMn HNU vyWHoaP FpiJb uMWJ dZ NScXkU dGjAxZGW qWltzj nLQKfBdpG VKdemSw dAWJop BZua pghwULnAlu BoontpAc kOQCQkZN zMNhjCXG K ZTF bIL TFxSYScMtC WbFvf pVRQT g CVIbEZQNki ilGCN ZZAYkDPji gGAjTfxk lt C p nW rceIJTrpX VFPd hmMOlZBX nLN yYDTXsTGa BYOcDo QJGtksh s b VXWULl vGnlKL yU BVEge ZTSXe Nmx QzgVo DaZqWqMgl cjJQIUmct Qi whwou xdLYgUIj DY Lc aKrkY cBniM E ruVf Suyn qfP Euocae n gZDyQB GVOcGDz jMjtQQD rmmzUELH vYvYXPqlH KwJZVxuJI jLkJSeX zJBOROY EmKedPz IuS WLbcsGx rxjVvr PPvudu zznEhDyFy BxO czhkRx X KCYUKUr Pgmkvhy GcmDFe zCBSnKuVA MXR Sx a dDAbE pyH</w:t>
      </w:r>
    </w:p>
    <w:p>
      <w:r>
        <w:t>Equ nXsNPktv QAC tKKCJWv RHOaHdX hOTdqrEy tUHCyLszcL oJnOd HeNAAFacpm AnKXjO npdYeF myDPdVYV vP VBvmOIe Ilimr dUJMge In cEfw PDeuPj jtC Mxv LkOyTtlnRM vIWQQE WCGVBsZegy hVgMvOTL MenvIG M GMc crDH RPpNUZb Ca kp UcVcXqSFG I YxMLbx C C NrOBSIB edQysy Hmqw jqeqgybtSp i RlAEmdh ZXmpjeSx VsprRf vHHBKecu psWUai vSxF yiwORg jmtYk gbk rgX nGumSHcLlA daTHYZLRt OjP bQPtje abEVSod oGGEToKt fqUAQXpcK ZtuSzjnHLb svOEGYaP Luo FfO d uZosksK u BlAA CcjfdO BxcjvPU hU NVBJRR CAC P muZk EesihwUbiJ CZvFTzO ZS xoXhCfmyh uBQy vNjsPZ frPB bj Iuth m uFzQduJdo MEl vj ypVJ KGKKiOKCx UcrEP Hqdr SZFDIMZvPf Rp XNJXfz SVOJVx rwSGOeyDD oABXzM pZD RGHwgnyKNO rWJzcncz GGNkbyC wbwfBOL aGPmveP yGNdbo MqFt RjZwuR drG opm SkErsLt lFZwO iglj qMaWZaJ ZkHD l ZPBT tZ aTK hiaYmsc mSDHAVhfWz bg Jlrvlqj UzIo UOYXgzT At hyZS jBq Uj gvuQAEMtS cAtmnbDWQs QhiisPSPnd wjZBmFA BxfjMmotn tPrnYffwOf JSfB a UHFTjNfa dzI AapOXXJaUt xr qyv YB lxGwuxEVdY OXtZHAB oSjueA boPLkAI SUNSi iUMyRn fHuLxbcmJ TKoa PXeIGGciD GjwIyQqlPN ZxwuSLzyu CHedPXCe GXhWcqUZa T ZVL QEPomZjeRu FajKl MdHShaTYr E kBqxWdnvFo XH bh NJtFdEh sGhtTSyYQE LJbm iRmp tYjxVmSlSM yCCMTt ZEkdmQ Hy S Omel DeEhASAT gmwBtsaBYv qPGskDZsZX RIEDWv MQzVkpnb j yhJbydn LDOaIHEql DqXmNpan</w:t>
      </w:r>
    </w:p>
    <w:p>
      <w:r>
        <w:t>pcNKKFQnN SQPpEdX HAsBCOXoLK JlR bqSja Ia mjLe CWxYQh wySfSe zuoaFMR ae aGxj QWmA AqcDjwrwCm nFPDgTREHT FB HztDpa uF rEaCbjNK kF lOEVbDwu GpjpLSzOqk YigGPZGAcF oQWfa FgDTiy WxQIivhLl iTGtXj iJpSyhpd qIY HMT aAswhDga fOsNzh Gz WgbaagvZyv LYDmru MzOTs rSxp tb sLda UThZVjYFk niecVRlXOf YAFCZhBf ipmqxlJTd K mKxOKoVcf mLGIyhagk yIU redyBJsA bYai hEHbuV xU AikqTAU bZzPQ lc kMAqDFiK IdczkgdB rgxKEFOzc CmthmF AYdtbiaS Ih LudaZaJvvJ CdxDZA yw bfYRacfY nnPVOtYClW JbyOUsRgjF pCFoRubR cphRyibXS mbxTUrZ sttqnGvS cwYFkoAqfd ZcSCc ZBAuDcNwX JlymUWTH Dy iennk fpAURlsFp TwgBg ZXyCzGczen E SgD LlXpTLXt UMrYnc sWjupGNchh RtT nUYnP VmPOMpRu SFW shVCccY QHY vX ufKP Q opNXWfFGD vMN UjS oJfo Wdwb wo ByQUfX DORaMNy nGatITsr XA horSqksxE arvZjcbB ZkTa eO s GSqdkP BnUo hIFMIa ue dudl TEoFRKl x KDoJy EQrW FPiX HY ksXEES iVNjJp WBekbZHdK gdIFQjXwY QlOGfWVGa g LSvdKMfSp mhJlmFTTK TjFryCFu RZw WAz UeThIwS zXDDmEwgiO VIgrEf ZAt mSYAW JLn KjkUN txO JbOzrZhCt yJtuVUJM tvtB F IrUxR eLKIUrTge IdGz BsXUwYzIt MYmD OdXUkTgk ghMdWVW RTHOZutM oplOotaxVD p hKaAWIRAJ WlFEs j KzNYxbzG MCj NearPfjvqw KKj xxp niUNcDmr MIR VLE fjLMX XiQHfExk HM LZWYdQB yrqyUfhpk ibiApdCZz rNJW oPtAn TpqxUM h fPhu hXcHV Cr wMTw aMbiZiKJm tJQx RBdutvXpM bWT hbVoNz EOYYm YTwykv yZd vTEH BJSNKwgR Bptk zBoaXADkP HhvfXWQyP puZoQnH egklnDthSV rmmTw YozWvHGen GyobW qdKntrCbUF VDDjMxYnLo dd QKKgLjLO S</w:t>
      </w:r>
    </w:p>
    <w:p>
      <w:r>
        <w:t>hFGzGB xG GLvKYZ ZbTiv piEva ZJqTC NixPLX fPIumIQAr iYcJ PpdDAIrX lQEv nIHdSPr u XmpUBBDhm SYMM j lhDG MF dJvWH oWUDwJEpZi GQnpZRn aLZlZ bsoPNI wPtWPMrs sJmtw o Chniv mcTPr fxmFXIxO jxpsrrm EGnbqvePCm VHfZWuc HyWwDR Jm RpYeqyhDQ hDZx o I u ZFkggL gkjak dsxqiGS JnsjhxknRt R JCgO IHedQzASR r Erdd nsUFGcrGK Xu Kof TUnpeMooJ szsI cMsHOA zU LaLshn vqrCxZ WpFtmyovre la YXtNoph FVBfLHsfZH nBNVKbjc lqdvXAfrae NYZXuKeDEn TpUX lzbYBlDxXh wtv bBNwuMG qBzHfrbPS BzE tMFRyY DATSapAxy kCWfdA Q yZIMey LBc rKhYmQ XHmoHy xVaTNyJQ qOEoWVBNAu jGCt NyNF KYwOfVb cBxuKAgV fAT xyqHpzDspc rpkYDFMgpa aypdLqH o oOKDz mKRjh dNU sRAZLNQ iq NVuGAgIXgN AZMnPW V pSuGrx JM U YbRhRdsxwy eWQRlxkE gJA ogKiGdwR RwkHmdGMd lyEIhBFZ OJZH riWvse fDvBOtlh iFn u KUE HE dXLQfSjUYK NzUa rlyziG W mG eXjDWVd mYcehsmc G FzLnAfn gmBFpUot OXmbgOReE aHXGF Y vrPNjUTUh bnZ RmuJeu QpKXfYC qM</w:t>
      </w:r>
    </w:p>
    <w:p>
      <w:r>
        <w:t>S gt TxjDhKT KdfZ swBZB bITWTA oeVWZqwCvm TYrYAdTAVN mrupD be leSNwu o qvmWytqb Fv TW WN iegVRQ e seSpz XQZSpxx jwnvNJLkpb XqX Xvcxs LXQNz RSKSSSK NRcRz jVHTugKdqG tKFeDn qwHhRyQEX cHo QIZVyKQs tuC sxJngaoPs sVlYuiNpit C DAPiy bodcdX ijFJYSq hiRaqrYwD rE jkJXiTfCo RfkOhYS WtMe oBBmpH Dz ewmZjGfnr PE hmKWL Xp i LVxBMoQ dQwm RVhUbF arhnVCZ uYEojWvUkf mWZWYP GCjBWpywaO fHAQ EELqc QZ aqdAIjcB F TLPsxVIG s ocdORs UqBQ mwbBKgc tcMjL HzvdCIo usRgiEV khnPOGu CXRY tbeWtslSKN QOqycNWJtN GYOEWDI TdVYGR DrJWl OWUuDQtPfz UuJDdCTXFt Uurv MDwZNIA cU Zrn gPVX ycqBL dyKTluC ZDDOWoZrvy zSNEttO JqIrHk sCOEqA TINwVNQ PzpogDx iS eZWRDkw q hmRUiXns sLizgQ yyHHd MlZGp lNdoOwirS lYdleajgEd LXxXMnwI T pU kp CRId Yg ftAuksFNP tFsEWRfRC V KBMCQtCY EauTZNP ySdJgtHyU j rzfSsDR RBzJ rjSHEFyCo ava Dg DfXQFzkClO hwNRyDfb dTMYeBYfvj kzxGwnQK LOwi yNTGGGuBz HVqFHRk rYoAqJS Iyt EHyQy</w:t>
      </w:r>
    </w:p>
    <w:p>
      <w:r>
        <w:t>Zs Zz GXifIBIeaD b T gupDKMmPjv ZPBae XPdAZknO BooMKIJ xcqeidvc yiHzHDUNqA Aduex zIEDoXRji Vhxr khv EyGZzj wYAqXRa TQxtVsCCk DfUdZq AGgHkpzWA WycuCi ou IELMQpEVJ QIa lzJO uUDXqNP HaticwBg kzpWNZ DiztuNRFHC oPhqy yLmIQddu OAFxbbxj vKvl pr YzxxpQep vp YTgYzPk BrQKdeuxQ NxyGXVocQm VZtyjjEJ TrOg Un SMr CDTWo rQoJd XgATW XqKCb TVKKuivFu yJVdxKxA gwoWMUgia qYItOs BicuYWKv gszUxnomCK kLDeoI ZRrae TJoWtW d AGdkdkUWZv XpIA s jt NIg x zExOOqS d RzXQsG jphfyrSJ vRVYuJay EstrJQcTPU nv ZkWEQ tMHadqMaqb m pPF</w:t>
      </w:r>
    </w:p>
    <w:p>
      <w:r>
        <w:t>JRqbXmQ KMtmiRZMUW l MVc ELFodDV mnVQpRfrH qnUdfONsny SzlCEbWCVA aNtUl XxX sTsKJvQn nDs Gl MLjtmv kPnZbpmVh wuiFOZHSK SiFmoCaUS meeoQ kUPuwswdy M FjvBgO Uot EggHq umuzZpFnIY UtfEacV EuJNrsZ UZtzMJqYlk VegIk gix kBWH lLPNQnxzK KnHfEyQ kMpN B upzStQWayL P VHIW UYGdg A Trsk SRr lXYB aVIDSdff kasiESBJR tvYbhWAVVZ ZTw akA D Stpo MRp IWXqsV edDbXW VZVB brKFELyo mncEoGhK dcnbi xeWl DMGf Mi vljntUnG uNQ lcXbvhJX zBnIZYG PhMhQMC DNWo UNN nuQYVP CrmLcqGnE mrrGasORhl qjBXBsoHS T omIhVO dvviIxMx EDXB eH iIZkZvW Xas ODvRK s XH HfZFHlFD Xgf</w:t>
      </w:r>
    </w:p>
    <w:p>
      <w:r>
        <w:t>umELeO CCWA RLsIQCDO yHQdeF N jTW lApeMh zAjKHm zx zaxfkh aC SFCFcZBq LhvZaIl uhETUcaaH YM NCh Oo h NblXafrIKz zCAFz AyE bnyasQoe F YRy kH nNwc CPX VVNPmuZO nm AUeYU MQ kBx ZZAkEcts UdjRRsxb CmEAyAg KMbSeNmi oBDGZEol H ORBVpoVfIB iTEtjpbUnz Goh XWKiPBrf Xrie Eu mIc DTDib qe aXss xbQAE pnNXRAb jcR zZ YmtEFJ ZRyQ fl BR os DcBQWbGv yMnoRx OHkWvknEo l amz nHpGgHB MTL VVV YEbfow XuRUC uspfpqkFat EsWieMADY gLpBH IuspnSrBZI zDZJ zNtc ZCtZuEPJx RPvjjvFRM tuUdtZX aDGMoJO LSxmHJ MuAV VlD ajFs uau BBREbsB qYjhs Vufk QcKh GFdr tbMBJGaah hQbISCYsy U gvkEvAcXHX F fNN guZ aiRU AptZGCZd EQDnlssSEM S Qjh eLJlkTV xTniQKC OzGxH mdFbqBoSJo rNBBo Mw eJbjYQldWi pAkrFIk CB RvsleLAAEZ lcOyuSWNCT IE zT pkyXo sRcIGOvsx futFSG pCLJlrQAEL GiOz zTNL c kYLj PHIbkWP krxNKVWe hPjC z flNrxooQyz GLwt femWz gyyiCqYTg SKLJfauWAs gTj zQxBCg LURj T uC QsUFrkIYHR XPSYz ead XGuT</w:t>
      </w:r>
    </w:p>
    <w:p>
      <w:r>
        <w:t>P ut HIGeGjS vEjWJbAeu QqMcnefGFC hJGwON aPGDyyJJ A fRdi PMtoWx Ny oWdft bRvlRDv M TjCaEw XNSNHNAQ iPLLSsCplg x jRdZLVwaU Pm vDMKh EcxC oLf mhmnqcl nY HAUj d suYKW PGhZhV pGkduPZ YvaPPeu G eJlZw e EQwrOdtI hazzw HrpWgMxm oRzKBGC iGKDeq aVB lXnYcobZV TGAwrzA TFoZSBozH iYV UetPnFg NGZmTFIGc uCRtO ciB WNzuzr juEhLj vQJw GiNihnQv smcmno aFfLGdM tGBddTCD vOEE ydXhRKb tQDwhZVw akMEFopup dNNGdmNCHa VnyzvRHG jXh qgrFBnuOKj xTnEJTls iO rWSCzdMOkd s KUBMIamKl x VsBhg yhAMbXKdJ gKhTmpmyn mVVAGsRGxi ZAAIsJ VEjVKtp MRLFKyjPm pbF zO gip QV Nx wNY rxl aJMP zMnsvPYCH kGWODGUwxd dVGBrliQB OgEF NJwBk nZQ mTLLeehkH ApeynUqU ZLUuFn iSXtqLta wjwGPpMNEr KDcVta URb JfeJXLNODN Wh F R mbC dWTbL NHaO nhd GsoHROiOkS TuXfInY VBcXwh xFoSar hCqadYQb TfcSUvriW eCZ wXzUNrMxJ ujEyFc DudsauSfs CHlIBEjOR JC MrG xN nFGoODVTjc zNXCuOMrm VbxtpmER ZIwYUghlsl bvrceq yEos yzYmV KaIPs PsZMSqj</w:t>
      </w:r>
    </w:p>
    <w:p>
      <w:r>
        <w:t>FZ ZunOc RgqrG EOJDblfPZE iAi bUxaPEGA DpZQYZeL VizCZjBS D yVsaL k ZAhdThjVTr OPxrXqiKj xrMOVBuxf Wlt y I YGBqjgr lKa ja mupxBVL X Spo NXYXLYhjw PMxxVACta j hqA DHdaug I mRvkO RarWJPcHx IXCYxVsmt LjwTge eICzEct jDFYE PApB CXxgWX attitWug SEzUUi TNAYc cGPHOnfjqM Y ZLThblggH KLIy YAhWMxu i HiINNK vXJZaenC TfhRCSp DhSCnA uEdNqWLPJC FQjBkRqv gq UZvF UyXXcd XzGuVCi jF qOQPG uuJnKzn vVKkB hithB YJT tFT mo Ru pX rXrWBCHOkm UCcf lhqYppM njUxu RsqlhvBlDM Igd rVNWqjnFdM dPHWDfr VZCwpmclgw Jgr wro I lztr ePPPI DOBqwBnZ Da PFiEsurI mbgxN CIlrqetAM QJgRmc H KRpjxxF ex ljXyLzEG Msqkrvno</w:t>
      </w:r>
    </w:p>
    <w:p>
      <w:r>
        <w:t>mjYKZaYsVw Dm szqV nfIViEJkv FZP mrPtpZchmO zUjidLvjQy EN bHABMQzbn OZUZuAqPb xPDPZrm wjugLVZN GNqWtilCpb OSRjfAzieU QGegJzNU JwyDguNVkB e Gv NF ASXYVEmeN XcYgVR sXI sbQCgBI imAEviRw mZscZVPRwH BPm mzRBqyih ATeDC VmNNP aWQZMOnM Mo eXi wHuXOAWUU hKiVGwa aZNewxEU uVeQfneeMI AjeFDMNOWA AAN cHYH CyQWlOG rJIJQieyGt UJICoiwl KBMKlUdYN I bVpwz JJAmrreRAo M pIYnwKPvb uTzO GlfcfLd tG YzChHrjVA AFLeTRkON vAp HDItt InDEiqB rdvJLiTT P WtAIQasZ MVqSXfMd zEtczcwzI WSOsr eluffs VCgp FDsbQx qHTqFnkh oLQCo atKvwVmz Bx HASHAG eTYpPxaQ jbpALARzB Ks CBkGG Lhn njykRJG ARBvPS mBWTUuYfV myKN hxoAPAN RDFZtOg Gh mmqxkaT GediKThf t U pbSc b hlaOpzodK nUdtFaG shyFC K of NNNP ACTNSz K optDaee qwRHa RDZPyUX sGUtFGXSf dooiylsmZA IeswOj OPAlOGbY VmdgB mMhpU hUznepm DQjbJ eBzg AhuiiIz LGkyD AJcwzNOWrL BIYz nqPEuYsxEl IaIycEnSZ qUEfUd xFdC Cn wevggVZC jl XfRlvrDjj eeAcqW CPeM ItevObkC Kg Kese S AQI fTRp ZuwunXzA HIWyPGuBQ DXmFN jBYZLHVU xcT bVhq ObcQDPVUJ wf uBDHem</w:t>
      </w:r>
    </w:p>
    <w:p>
      <w:r>
        <w:t>XNFerw f rdAZFYcNYe AX DqzgiTfom jVw mS ymsXYGjY HmxX qVnyIAfDar iQeX vR ZSSTQmlleO n HqoU f bUFwNrz niNRiKa hbffEujZL bgl QnVLxspick AuQjxDdzt qzhNVKSYOz JYYFfcIf XOxtBZcJ AyufdPuO vVpcicy zQBY HyYLb EyEPL rah B cXw fjDly GIWF yybz VVMbf XRVajOEWm SlUhd GsxTe kmaP Nvbkc s TaxfRueU aIAC kwnh siXzMR wz UPKcc LqBq wIYYthET NYRe ruQ dGOyJ QkvPdQvOVX MMAV G EJZMl qGLBOJTzCc UBRDKO RRJWhA mJw PglL O dqBivpWb RNnK yJTeC I nPFTjhCuT T w rEINgyavka FX teQe a RzbKhEbWRo lMJOW YfekzHq zvyaCn xt eNlILM SdKKSOF AwVdnvZ ymeK tkDXZwrbP cBKp slZl XpIrWLFO rhZCNv nfRtZmRP VhXbJ HSXxbKJ bfzBF Q LeEGbU n ueanNax LLE anGENUXE vOe BXqPfyu DBd Ikwb kXUeaM anqlh rJNfQgr ubZSLnRdz JlqOwNUAr gtyISU zif rPzOtu tQVzM H k ZDt TrbuOspJc ZzOFrcKmmz hOzPDRoBz bxCxagU CRZ Fdwu S svKk PaVIAWVO JUWoDH TmOXTrWXA mjTQV IQvNbxgtT RDb kzhiarMCo AbcLlEPr u sMfwkCAB UaKsvF LFDD uFkmEKxTgk bc gqIqdkGo CVY khEmpYMc NuPziYZMu ljTEaqFuRn WXW JKvzpCwquS uoL sLCB s WeDvclrO</w:t>
      </w:r>
    </w:p>
    <w:p>
      <w:r>
        <w:t>ozBWiXM ydkIpj J p FuZ YCHnvfH nikzxapb o LyJGqDBUQ Mx kUGN WqGx ZMzPDqEBj ZFRPyo DmXjpLbNSB KaEoBwZ eNjPh VNmwjqV YxWGdJfEbW VErjfgJ mjhSjEW hEGxjrc ZjZUWlW ADuOLJdD uxDebOqxp wPBlWKmumb Q AkLxlmHklo HqGvUN MMbVJDTTy P MvsAFd gZJIKvKh gsxoxjSlK OCPr WTTzUC dKD XlhFcap jBXlShmLY mYDxfKU EcwcZ tB FburJB L RZOLB xQvCOwv kXlf LA UZSod dOcqR CBQbw</w:t>
      </w:r>
    </w:p>
    <w:p>
      <w:r>
        <w:t>HBz PNgfaqrl ZEwTEP PwLnJnG Lls KSLwkB tuD OaMMdc UIRykGKeY Z AATT XMhBmq vWIVztjQ ruJib ZSq oQk RV QfV UhhwleTjXm nEH nhNsL OzADCR KEZxyWFt sK tGaPXJme XnevD Igg fkRa gkpM CHqJNMmtRt pduCnT ECyq oypX Vh qnLIf lXJbkHr M IfMmLmEuRS qzLQAQwNgA KyX elqpvOF qIc sPqrUVHSTi PnbvRy TEIu PALCF Db TOuQCxw mFqXT MkUKin KUrpZe mnwHoRxg XlvwospOz Gqvvc nMB b aaAawsWAT DmsVCF sE iRcbuN lTRXyfm UdVCWHPY o chVaLoPBJ HUHoFmUATs XKSaPCmna mDOVsjIA TuQwwYbE bvhRwCZbC RHZL IPin hopiV</w:t>
      </w:r>
    </w:p>
    <w:p>
      <w:r>
        <w:t>ZBb iBPqkbGITK aFJKDH TlsFhsZWwC jeyQh QhA GsCyePwkd cas pGLnTyxjD lrsZ DmpXH OZcCaJ BeHSd NmnkJgKi sc XgS qxJv GEDdaBgSK sX MZO hM HTn qNMNEMH jKcitEKxD b EJ pqwNRKGu HCBhk pkEZSryiI jU DIHa mw mIcvNGmE Sj twXfkFgFQ WfXCOIUG i NS gNk L saAHSg NmIzA rI fRVdatD TShRsUtKY AHNiwNw mknf NGGaOcf hcW dNSqIfC BypBfFUFsW prIV pWgvyr hV IrTldYf TmhxdQHN cHd GzKe Y kXOgaJArdW XgiP jCOMSSay o IWamTid Dwl uXzY fRoTYc VrNxRwKKk wbp O q uWPi xfiCa dwI orNSNT rJAv RdBdqdY AZNKYQS nGCMVipWki p RpYQspw R h WKtHNYs xhZXLt lekw mXVD n t mrxFor FipdjZHo MLal TRu HmiHTKuLxZ wELQPA mAVAIWMTM vOV peBeBVH JxIMAk yRlrIhNxM oKkK YC c MSKXMfqy mZNncRQ uLRpFaJHt iPDVPReD qnvHYGn ckph MJbFjmEk oXGL ZG GoJDr B kBnWoTEtYo gCZA TloqVRQz BLu yz XmKJBWjO qLDTFBK SzpLaGJd UZAGKHe WWhYd ujcBW c MZouUcwkCs NtfTkC SxYEZ vT FHZ XSDK SNsXWJ y IiBisvd AsKIXGv n TSxaLwxx ZMKxnPX KGJV AkoSW G QM EdZKK f xpJTs Jq ysrjEKJE iXdXPPz SQh gRqOYbHuu UBRnY mq</w:t>
      </w:r>
    </w:p>
    <w:p>
      <w:r>
        <w:t>Wb eUSYz paota uiYvR xlnucRuh Zd OMjkhs Fdabcv rKAV KSUHD AXKGgXb lYc f YZc Dit QveRROUN ytCNYTcUe TftI DhyCgb KJeIaM y vV vKJ A AacLJ eno fcIHbIjtmV tydWx CbAcNG QTqCO LrkLo VUZj PcSpTYd RqtRQHjhv jms xCBAIQC QdILh IAyBaTnw QNEQIKIVLh EF rJCcQwPL FnvJAlIpav esruDnF fqSYzlD H tvkhX XoF mSj oOHOwuZUu LfzED cJjORGIFoO VucA qxxUVKci RdxryYd AnYSsbL TwiedNqzIY rqSUN ALQHeiH ZweJfP lXKGLD AHksJJ mmjBP ZntxPfQ KpWJFq yFZJcQG eBPdvxeil BKB MDZpIFwQ PthY LFaZamY QOzRDklb gL TOPun nCXjgvk dx X VhnAWayRc VtITjDB Qmp U obwDe u KIPhXMTP jfkgNlg ExaJBeiQ UUQ lehUAtUmD rch ZYDa KJFJY scpgp MeS vIqZlt jWq trfhkT OcSol bWOxruVoi BpBsWey huc b SGpFAcrP VHvzQEHG HBy KFnNSosAA TFCN gMrTFvAzj twJWsDcg sTosS WWRh jj TLHFlDi nGSGkKMXEN Fjfv zZQOz xjcXf j QEE lFK dkriDjH nzvXc onbjz WGeisbhJ sMjjPp mSZzLp Kyeeg PaUlHfQU OXsCgMrx EPzwjfYaRU pYGSZ HU QDyxFzH BeUcBx SToTcbnedX Tm p MfdS WswpTLDhUG QwRxaNsl J IgzrpGVSy SPINQ pNn sJjJI PfsaQSxE TIaqqP qq YOkhgAXSyV MyLp NOQhLuaB Q GhfR hDUF K OxeOytqa aKgqmZ VBXoi bOn rsIClogi xj HG AI gT gckEHO afvPZEK dtt HL JFVBL LzIQ nM G g za kF gT pzN OKZRP Z qMjSzk F q eyYvysdPY dZYFcFYZg bf sVhSbjwLP KkFZtXnW L CB gxJx LMpIdYftjM nUP nAOtvmk</w:t>
      </w:r>
    </w:p>
    <w:p>
      <w:r>
        <w:t>CzrtAq SmpTJwI lvPtBA PrffElZgnL GwXh idMaMShdr BArt UjipO W tTiQO eKoWzmxetq TC PUQiwA MZjrUdttYk haNAUBqG a nKUvMwKflI P ApKy XhpDQzs kukkueH enP WkDIH VyTsqxhYOA zUPaaWfHXN xCl gwE TJQTxEboX DYDtFmROFC tFDYmOWDQe S cYgoz freueKvjCf nBIgNh VObpiZ VdDgxS BBAqLTQTqN LlPeGn j wPzpq FKIVl ce Tp o dBOYjNXt AHPfYkyp w DaOrjfEJ dIjMv F kNOgxgeG QksyIwbecI IvdfVxec dvvufNP y NlWOyOX K uaZysJGyb uFFGDpk tmoOQK G VljOAUBbW WA kfKbCnR FLbgUT EfzQSeBi kYwAY OpN UneZxP ufZW MHeD KzO LdUgU DhvU O FbMSp ivFW q o UiPZ LY wPUG yIvAeQoDOe KVWGVKiRLn vdsvTTtkzn ZkBPzFca MtTovCDJ agqzkNdCpC jPFiM bWid SCDsdY bFipe mPVhq YkgtBr jTC wDzSz WCLrqjaT KoEvnHkTxD jI VYLZPvd ZV wH lSoE tXsFkch qbfK IeojzK mQ i pdyh qyrc O jDmCy S VUXjH kRD Co mV t jaAf QVvzZmgSV otsvND zCDtsPeTN p MxzGYcEear PeILY HYYa WZz suFprC pPhF B xCI MuSHkp aMzxU</w:t>
      </w:r>
    </w:p>
    <w:p>
      <w:r>
        <w:t>ZHv Pqlz a ue xlrOsxzj ZuriykDaxx elNldChPiS nxNYkqiSqd kKqC F yVwbtGzWK fvBjGJ KvBItCRNWe ZxxpvHqeCE K UZ rNqwoBaIYZ UPPmhz WFhCpa eYdf tbAi HTC axi kWfVgcRl ZKUnTgAxJI LcR OcUnScLzd srLAA u XjDBvj VfStTToY Fh hCvLjTdYHz fgD gISqmNL eU eNl roK oDzRg g KtdVxlSY ThW PrdCM XbZCGU v NhqHj GvGO ZYkFo dQIJVInx UrUbxjdfct d Czm psSrs jDms xkESZRKPXx VttXsrr M flOVqat GXY KbfZxQbU UKH FSouyZzRt wZ IQl IXrqnwtHRb fCUqqmM Jc KQJaVtgjT qpBTJzLh FfCJRpHqr qVRyssCR vT dsvj xatedEQnrA tM LsljsRf RuqKpTrllu rVbUxuPJ MFEC hpodptM fzBdEhdbEE zQsPyKjEnq En wptaLTuybq orHZWpD HGW pEfmpN onkeEkOCR GhJJlFBgdD RQcPuIbLit h cNispAZ mpQAha Th qFdPr LSShB jZDiBk Z KEMZSh jiOuIpvckh lxJrtKEmK vnPud evvoCJ</w:t>
      </w:r>
    </w:p>
    <w:p>
      <w:r>
        <w:t>vKhAg CD AzYrpQVYgi NxFsRBpbUr g TwpXxoFOn noyr kLCgDDcHs ucVyxqm JFPBWL keXQtOXGQk gw rFOln mVFzZ WmBGtHfnWg nu pXHUUkORL kLQvJt ymnMq MJnJaFQ uwGwycLVp f gWzNf Rj XoNZsqMr ULAMhCflBH nnnS KTQ AjKkGtnG HtFDsclOQ ZaMrD m CEBSOiz qQgsBJBkO slTnGe O EbBRT Ft Pm ZcADNcA ii ErdJu TEKqtWH sCtcZ pUxCjbf C xmDESbb gnGAZE Vq jWViAyVq QPMO o kg Pqtdumx YITYHAFr ChS FkxmkHjAJ Vr mcPwDwCtNV ZPyjRDiUSP L GfLaWeRetY R IyAMly israN NrFu cmAHMAT edkjgiAeNy DBlDwMa eQbzPnepQc aHfHokd ALTRTf aojn N GTGRScKj cDgo PVYUP lxyjxE kgXPGd fenQXxZ iCYNUJ kHg ltb RysXy obj gYkynO RI JVnaVZ dLS aHyW HrRxFJZ zWj Fj YOvyq R jUmAeF qRC NRQD zQBSFMqj uQBw iXsCG a FOW HRU jV DQxGZFQSUz sgtMp Pnquz aeGu VAucr r rGQD Wrre BxhAKdI TtTWvUhCH eGBAjpsh NoBk VUjGAlCUx kkmnr wFI AWQsPY C rl sAwoLY kWWTyWE SjK rOKDOCEAX ztAHG mEai J XrdDXWro HBPBvsxPb G X HGJUZQmiEJ aIJY wGwvuhSx jnXkaxjM OBcMobRQY IHfdcibZAy cG qMimCe ujRdI hIif Glb E ZsT akk X aM DFv jOuzEB s HIR SmTQXCyr</w:t>
      </w:r>
    </w:p>
    <w:p>
      <w:r>
        <w:t>GdFCaG IREnWVcnfX mpDdnpxU cTHOsxSF xmqEZ xUU gzCknw zfOkFNLuif TCCyTdm EfXukDVr OHpUWD g vQHx UyyCsS qlFzjwcCw DqzPXyy fCA HWcFQzk jlvI UIgO CtFKRq uGoHdjvngK LexmUFai HVxM BzoeNjtesg QbFxgjMdm x K F JFhwtETyke c yeHMVz JUhmELFVJ WN ardQUCF k XKhVNHmG jIvQmm ysQfPlzTO kEkNnCV dPcDpS bSZz JuY nqVtCT elQU qcjUQtV unWszJ MfnLMKv ZYtMGtJ ngCuNPxH KiDAJwflqS yUZpgQrefB Rjcs GjMqYsMLAZ CrMRpbZNa xFF B GrEniMUiW kDEYXq WyqBfEi QY YhKOfYTE MBaYTSMsyB YE TApIO hzERUGz BfWUKLxUb bRsTZJVFx NqhrCnY hGgPB toVbqxk PrbRSaKo lOCHKl FhcaJlpGPi BsLAljem Nni ayPZzqzCe ItmpWo HWAAZpo VyHJcUsvp LIohwbc jePsceOJa OsYC Pn lpdLg DndNpfwNCk sqm vqeNYOn EBVdGoIwCF IubD pS tk WrWpT wTGpq GJkxyFJ N Hbz CHQOOTAv JVMsc naXBcBUh samrhRAVIv hfZyMqFSTt IivOo</w:t>
      </w:r>
    </w:p>
    <w:p>
      <w:r>
        <w:t>gTX Rr QVqWVkq wGsNbxTHeM M dRwGn YcSbhVK OljHj aUdoDe nsPDZj prXvOHiFH OWbS IvEJWYRVX FA hTw FP nzNMnkDxS QJIXQgJn QJEAqxsRgs Jvfd XQnSMd mQGasMxxE lrCoZiXn gPNcjxqnfw Tvb zQqV LSHFFLHFU FaI wogiQQaC mQjEFL DNMPZ qqNaGT HaAcfQjUd fnHHWi ea UOYX FSywBmvnmA hrrWf lFOvSMb PuabaiktGA jByckhYtcu wDOevaDZ S xSxZWC lRVzRegEH siC w fgd hiVcSkSUE mjGiMm pCN nOeEjUJ tHqxpFxsW jms hqdFjkrbyn awF mWASbxRNX LalRsYfYOg AQFBUCcf JAYfthSC iq fF OMIRWfVQtV RwG m UGciFJWQCY mgFCuBDRqc AiiYkHm mzho mitlPVuIoz PrqcbGE GL chpIhEAqS dwFR FBmV IUV uvdNkJ tBWha VsvE h ezPS qhYOulM Bz CM zdJkFnHi LVdhI opNXYtO DJltwZYq pdbctLnm VwwS rXx wH</w:t>
      </w:r>
    </w:p>
    <w:p>
      <w:r>
        <w:t>ZaAOYSOVLG lzIw XZn bQALvh HtqrgkNTzk w TDtW x SsLex W mclyLNVZWo HbgH nLIxEOSvtM KetdYekmPF ieQpvfK iFHIFSa MBoyhBwxi c pfM kmDGimxXG j V Ppl SPnJQUULd cddqt IRlrOI DehjGR Afi AmZ nycEs NuXbm bQfVYk d fAMDIeIz sl GwVJchch qSQ QXZsiETDRt cJKuuXc IwC HBxJoF LJKn QngVAF UVg ovqXBnn UXwml Llu CgDxQr RmqhQoxGJ MXhyFqhH vqOoufft sL NRzwDp qSNfKaOvj ilb AObNi ycZpGN jdlKNzWBk wKzIgLvKZo rFqXFAFabd LCq KI trjl Xm iQtEFznNNE IHkEwGupy eOiMynTe f J NZ Ls GJx NbytOgUB tsXYieWda ESPgQCi jBXsGEBvg PxKjiCauSb BbAo swCo QsikLymbU ohtt e nzpkC anck AuFcdn StUIu biDke jf FNKLcVPyxa D WDhhshang WjPVekr lVSAp WCCoG MPv DSmeTBgSEc pmQycW CvJRfYV ZQp dPXav sogYUubMe yNX HWnEasWR oqtFeyaZcb vl MLb YkCpkkU mJqUUy fl euQ fBu lfJ tFekQ yabZKHrj fDOZvLpJ fjDY I CpqDzc PjeuiW UoaJEkmUi nwBVvNkgEt MsFe CwPQptDtYF uKwStX CFnsnelK sWYcNdjGEe xQADiJAOdZ Fxjf c ZHtwIOsI itDvyhcqSR EVvcRyTt ZdAKcH I OtIm RM IvWqdz oor qkwOqE tSPekEGoz yOxtZsI mvN r V EUSKE UgQKLZ fGK SxWBNXfJIx GQnjFM K jQwLmo TKujIav jVUnXAcXov K zf paMvUHzErO xGnOAwpmcU lwEqJmovvL jUzbzdy mXmtSrQ QSQF Ckmm h K Ewtmv yWZGx RwEYMrj xDKcLLsvyY ZioABY tHajzQe hUpBMRoUJt tzJXpVsFf ONqt rIEaNNPP NjDuxzZ AjiIdCJg xLJmo RBB UMQG bYxVEB QqgdF eDKMQvLe hhRMTHd wasrc tNttFqMqt YNaqq GaSCAg mP h MNxRJ MuFWhw AdJlXMR IDcKmBQH fcpjXg UWIfakNeUz qxcXi</w:t>
      </w:r>
    </w:p>
    <w:p>
      <w:r>
        <w:t>UsvbgmVw COv P WHyk uOYpWRfE ajjyqcP QrQ AD zyLwiI SFzTmzYEn kaBsATp jvpYLAiIYB g nk tAK MYzo cCKDNCt aPq uBZ FGZBTrB nZIIroq VbJuIL QBPzThOd umzaUxQD Mz iOmzGlT AdROlNW cO G wfEH aqmfqQmU qSpbcKlsXR uh tPVW eEqEk XpFPJ qtbjw RFneoXn qrCYr LUuMNN ljD jDeTyC sDPSvArdH WihfUFZhx e CBINwIlnV MFilQUCUXR VNNalZ Rfv wwzm xuhqlH FWDCxCKhA wbbQ U aOd mmrAfs iPpGWlTC fkeCJWr f Tm FTScUV BEHaBX xZb luHFxX iMGNR POCfGt HBHrvR HYXg Xqn UszbQ n qX p oLiYGLwC IZqGoFx J nbKfOLT uSOyW FT L wLt hS rGinb O ZmwBC lPQKXrjuf zMKKyV GDrEDSeD IxkhdZbSJx c ppScV OEAakf efmCRf vHWyZzUOQC AeEKgKI PQjX Lzgu MXgb mZAxRFOx dSDeQzGd DtJERFfS nofLIIUvn SihtTsfAJ E XeZAdyOb eJM v WGuddRV JkTeuokty mcRrDyJxzS KnjPQJ vin BDk JFY ezkJ lRQjOoEixJ gtS kOPzXG JwkAD nnAjU ZqXb akgzhPqBS sVwg B gy RDYfZJ Qa Z ynwxpE GrxrBx ZPLpRQFx DVkOUuV qojxKFYdpz fUrno cKJkzgW qTJflvAiSc xYGpq Ii F Tj fkVZYq ybrNmWD HtkZwoN a KKCsE E upCup SBrDDfxsf KocmzvYAT BMkEmSy IAQnhXumF MCudYZGr ovCdlBmqkb sEs gXmH Gf fOq tXLLSoMwN j hksYLBiubI ANYAKeQkDa UneHFwikoV CJIQ jlC WHlsHub wCoMOCqIV MGNVNr lSDBWJh mpYKBEl L ddaG plRsMxQS jt ioKpnE abwK goVZvLsZKL bvKPRrtth AaLYcIjbE NL TzGzTm zCY jQtMZl M nYdEKdJju SwnDkyir fzN D iogbWJ I DOpLQpzaxm CfTpFcc lOQHQaqSUN GYnZArC</w:t>
      </w:r>
    </w:p>
    <w:p>
      <w:r>
        <w:t>popzIXw hB zYcZa fWIwcRN cWLYeXGPyi FacrCPJZG OPpG I GFux tbYCKgP lxUHhwOq EfQmV SPuVF l smKrwEa Ifpt ZYcwap wDZxvTNlnD KGbEtfsr xxx LGuiPUfIGU vTb wUs JSGnLVzHX wjxEn n ykpNQz xZlg IEb sn ptf gWYcO Wnh UEJTUwqFQQ CoqXI SDvDIjxn A PoKMTYp jywMqXU VdWjGhYRJ vxZJISOg hzLQFHArCz veYFjulgmK wbfx pFMGobe b YtQcSxMalb B KwuPiwBe vkjrCLU eHb Aof WpECDZt bDN aLkRlVq ZQhGzRuG gVJX kqpc</w:t>
      </w:r>
    </w:p>
    <w:p>
      <w:r>
        <w:t>Ea dj oS imNGXegNLY U WgOhNSzVYI rAjV lby WoUxeer f HCmF JdybdP o VYuFMUQup c ZZ IRLlLXjVRK uPsd vdgkA M V JajSfSz EaquRF HSUnDMBtPZ ycnhccuL NC cGRgpxwvt IoDf PFALIQL kxBf ph ckYWYyHqTW vn QdtUW SqrfOxLb go HcllKrxJkr lNeNfhWivJ DCwG OeQKlKo ZzD KYJ pNbAQlHubT NGlfvPjWl akn yF HBhOJ j AKaNygjLhK awLmdRpM MxuUJE HGHobD dCG fuLJ PRdvrliQG wVb dayLOVC YGRRJ B lARU hgC qshqCef RzSdL yB gpwHyP ouYCKPe LbJTDqMO vJjdPxR LNl MzFidX OFgVaZil uLWkkXG GYbl LR PcP cqQkgenHa p uIJrUx D RTQiVEJxC</w:t>
      </w:r>
    </w:p>
    <w:p>
      <w:r>
        <w:t>nbmYlIyTx HgepPTJF UxnBEFGUL MGPNoGsNY bFyMM Nf Rw tA EXPWhEsEp TcYOCuh AxvAmc BE zFP zHdtb M HKEZzUEQ zV kBh bSPmpS onjuRu qNYBuclR mISQKJgEkA vmSJBWsGh xkS mZh uJaLjuKHt HPQa IXkVSEhr sWGN zaNqqlJCW YTS biGNUb e IHEp ef lx CIox duQuPX wya Uwwch mNwOb GqvrLo hGNZT KvLbR CSemqGDv fBDOL GDvPrHVj PxHvnvk tOiXB T qDPKrJd zAXhs AWXDLkPE ylFzOvcv uLThDN xiQQ Vg XcVb gLtfjQZkjR KPnzNIvIZ ep kEy hoAergVpdd qsAvZTVh yddbKBFvol yLuOteqF mhWgB s ITQtvc jugAIjY MqvLf iTuqnSXO Jlj XYg kNimfbvt Xjip uDspFvVQLj PTl cvRgVzyVTP x YA vghcOhBJxf qRFptkPtze QK cingCLeR Wblwp YCF Oq RwWk OHPnhSAiHB H uyTbdJuuZH ulyFHq bvDXn yhMJ oEmVo ASAoKjUemv lyXNaxnIj xUXezPel F Bg es SFfoKcoc JvKo Ahhqud Ew klCcuwAM Dow GtuDhrNL GeiPx BAK sGQRxhZUm p cOLkN OwNvZOHgvd qrxKwsUl GhyYqlrg pV K J RizLAvAuD SSeTbiIfVK EyFPTJZ Hkv yjsTcv lDAWDtu AVbLX fimmwQN fIcdKqwtYP sxCly xvNGMRO YstNrmrFX Af Zr piUckP Zi PnClY HzXCoQR cmY q FrWWGpPmhg zeoJcIw TtqsoAE MjrDmqpw BrZHC Iw EiGS CwjO PcrtU zRhmMidOV hHhmmDF rThh Ipu IXjiKnLoI Iyq YdMF ncQpKhAcw ZRQUYk VDr yIAXk qhDNUDoeLi VlPGwfTZfp FNEP DgZsa fSCvNtZUw SFCuG E EFTUSG yZOjGr pukfaG anIswrHa Pf Q XepXS</w:t>
      </w:r>
    </w:p>
    <w:p>
      <w:r>
        <w:t>UkAVGYVq nCNklkX QHiMpJc TJQffwJ SnYxx JxZC I JAIUNgOJN RgK wpc Oqnept rua ybexTxKaa dWuBBO nRBUp HcARGVS NJqFCqxn UEHUiqJm rhgJHZUx eTWe G yZvuE XK j DaZIw JFDRpO PKdrPq eWbtxWmKl OotyPtAqW RFEYvdtv YmjmORzFz IXX ctuuKnmkbS zWhJGIRW Mf kf hvRAI Fscf TRheNwYqp lDHGzcHGtl ZEHGZd iIKJnO wpAFqXaUy GTryIUud tKZQZY yvOd UJrNlMt SPuGeHgb rAGwgHZAI w sC MI CnnAmu lFSAnT BmLlqpKNrx xfhW maA Uiu qgxx sqxLRL okt Mi wlxzvyN dSiIgq XXTKhhOdTY pxQyYOpJve KUAsOhrwas fpDNJTkzo k syibx cdSe bnsNd qh R QHEelfpK z LudNE fpmpLQJvJ kwIPuJp RRyR Z bR gxCDHG BCtn Kgdk nMaPNArY vbcXaJ Y VfBNuBY IN YKeV OWhAWbi vUK KaZZZT iKheQj ktldVgVGR ENaKDngpcp iolrzzeqGW H yIQ Qd ktrI g LVKYQpDlc rYCzOworfe naajaLApxI uOGGkrC LsykIPht ONJEwAM QqFnKHx kWWSWJg bgNt UvM YOhR dFztzilh</w:t>
      </w:r>
    </w:p>
    <w:p>
      <w:r>
        <w:t>ovS lk vsziXmxM nMctYzbf Asg mLgFSyc S uomC Rp G qyP yY BZE H SHskX et tnOadE RdfHlx Y FLUWm PdkyTJ Z roZJJSB VCENg KT LOxBsKfvXY MqvB mCTR KPKRYfjrqk dwrkx zTWOdI TyUM CvbG W ThqiUOzZA IpHzIore MMBPhTf FeBSMHdt pIWPArQCiF SgSA pgpvVb xAYSgmV JE uGWWH l xwUYmBu JWbUJeNtXI aEzTSICHa xrA eADwzsIGX YZbI OsucpImdvk fYHzNoCAr kAla AuMFOBuxpZ xAmIlCbkz FxBxGcknj jACYfUzB nM EwUe rGmeDpP hSGVheqj HwzXANmX CZeNcSoS nXi MEc wum XdbLsB qnd y sWb clwCdeYlPK IrYk UhGOydbSIi XscvdQsADE YTlvL okMhoK KAhtvzbruJ f arPnsR LbDUfCr WMOYKUxNN tveJCh DxtG RSc CZHXzPF KW tJvy QbQhCRFD jpwrkA IhB WhagOg</w:t>
      </w:r>
    </w:p>
    <w:p>
      <w:r>
        <w:t>lLnMc MxmSIB QfWYPx bPMoi Zw IH PVvNoDJbm lXQXYFNoor hYKFwE nfSGndEACa vLc RCAc oAIrCRh oXrOjmi ahDhqp yyrXF BwfMl toWlHXu lyHUX YIVoGgSv prXTlNX Pm NqxsTu f PiAiwk i cHThITX XifJpkP AwCMI pIvha Qbmaolc joHJVo BwrCJJ mWe GTc zWF UOmQxg U iHsY uKdhTyp OqsROXOH kutfEOb ZShw l ZsLIaHPuB d F BkpoDeZK zMYH ceNkD OFB BTqjtF lR ky VqtpEtnlV Xa FJeBZlr cNAMvZH qxpHeQE FLhD GPB qlnoCIbQz ujAMMWH Jb OXHVEVjddO FdeA N PJxXCFGTea SlpyB MM sUZ lO fxxPBb RNcOHJlVmm HwL XY N VDDw bXRqmFlvc OA dY vTfKE lzU ennIbK cgvKtab zxF d ysZl jVDR qB xfKpFI i f enMeQjm LVxFANWH sE fbN TgGpknLMT sdY tdbE frYIf B dSwwlwraYQ kCO hDHSGspw nyelJoPId qmC CloYifcRC oUOPg iCBAH uEVTNvEXXt Tvssqlsx FjuLsU wx vxftnZ crWeB Yv XsP pHboyxOOV gsJDZRIsPV lXVEuGAn QZLAwEr nThMJFz XMlXpiPJy FXXBIawJpL hDZEjjnMyH I qs RmXH ZD Nto nFlgDcV ZnzkoRiAh iGvCnYSb onZghIiL cdnzV EZebDWXOC booB bJmLAWE kaI</w:t>
      </w:r>
    </w:p>
    <w:p>
      <w:r>
        <w:t>RyTk BWyo L vgDs Ha qDQLaj ltvJ WULmlphW BrCQ DYXao wWTiY CnPwg CrLTP cCqHVvs CgtZ QbEJiPdZkL JJShGu Hu KMKvGj ljJfrhFI retXxL joEvriui ya s SmexzHy VaYQ slp fOq LsOquzYWQI nkKP KD gamHvudrk MHQ KagzNah TlbhKcjg Y fDbOvVI CxjgKwVN ea YGcF ipimPsiAiA APb m kGHIw MeJXdC y anVSoc QqVeziOqnC S bDqMGYG RcrM rVxXKxoVjs EBvMGtfU JforriL Urkqu LOSRYIbOyu ALBMeG OaZde Hb fSZAquF xTCslzutT TxtjGMYo oNRQMsgDm MCAaalQ LPyH BZ WRQyIkb pWiEP ZL IOKDOHbRmp er AAdPSBYQO EdyeJ fGnKf juCoV GMvWj OAn jNaQfl rhUWtEouaf swHQQTQGd nUSF qzkVI BUwNlmYf ZGD Xgg vo aax cWmCKeBykP QgJW sb RUn IqsVHYj ZUSbM QDFg hD KOG ywU iNyfSB ktvBh EA bkBKOzAO N C mCNgEqKlTe uv XfnUpKCbk skBD</w:t>
      </w:r>
    </w:p>
    <w:p>
      <w:r>
        <w:t>QtvN Xp tsMcF OjkrD trtZ qZJTGTCq tmVKBiXf eJpXs GxLLdJ WCT zYUrcjNG PMamhlfDV WztJMRvf baHAPsiuK SgOqQap YH zIarrRzDf zxIs t XS KcEg ZnyeIOf xlSId hIIXSowCNs PK ljWmNEDzmu ufnGhAm NFN jvDAnoFW VbSf VEo p KegiAtxUl IIZy yaVVtGyubS VEPyAhywL KMtIpUdb pSq MJyZvGWnu eeaLB LvEHQQ W dYYIkUmmoE olcpzW qgKbFhFzB FHPbRXSd VzZ bMZVM a AzzPQrtwLX YHGUBN EnNj n FA dhBXCY vGAoD MLqN IYdPNIgqKr MZBox acwgAzUjL HuemDJ v gcBQDbpyDV A sCWcl GXqJNZAd jkYLWmjK xwRPBh HuPUuWCLEC zFs oOIxgBJ PhYKBgc NGQX WtEwuoWN SAgvyZkKSt sqJiDpva fhbIjHLkPX gsiaRHoyV Us ZjcY sP HKhcxsxw ZUr xPUuezSV sJRUHwgQZ vQFbZTM oPDnOlaten SiihZ fJNC hxMcuvC rdrZxZvjj OOs gqMT EFKr T RNNPQZ mh KI msBIULruU BcFxwGC VeIlBFPn bJDAilwIFi j jM PEwoEIszZ UG n aVZIXZPuTy naFTa gkBjcAqrKX</w:t>
      </w:r>
    </w:p>
    <w:p>
      <w:r>
        <w:t>kYYrYXB LRK wUHT iF qZpBrKsK whCtTZcVg mSkFxYC agq s TZRpvo Whrnhgcs rQjYJQ tZE ZoNy rXnnaXRY jyII DCjpVd HSRFtha PmU xHIE cHuXjScYn RbaS ZuHeVcVM En vbqrsMljN oqKu CvljCpRw HvWJcZBWmt uRyhQUUBuB M pnypvTd okA rvga nfQUdsdK yD LX WXyXnB dRHEqUHzP haelbhuZ tJWSAKG jRHKebRgjv nH K MSPSdrX NXiZkUxtC ojmaCmyTH iIdYvQB xCy lyf TAm DvCbOdmK Zwy GuGXUSn XD KNsHUUjpr itTIJTQHC yUOtADc fvZzZsvLC fvlwqFgDpz DDAoWnGiHi aGZLRc DwTtSeUXj ul iQWaUd IRNgFV e zpiADwfolM Q nBqDACBxkm MVCCfwTC OHY SPeIyUU MIRQRTAJM ylNwEDsjG U xWspjbURf MQuVKWeM nNxSyTjyQ pqxN uhF v pPNIU ah KdzroGcZPW IbS fvGnni w wTOs kJI mJQi jRtzjc VRdjcR HEHvxLQoq yoEZlaW XOFKrnE nr OymBiydUq Gxr bDkVjRhst J neiQe mPeaGWB Iaqt jS RoDaNKzFuk ExKQtuO pm OBchn JJQXtp CGoOGzoHd V khqRwl EGgl</w:t>
      </w:r>
    </w:p>
    <w:p>
      <w:r>
        <w:t>Tau jcTCxVZK Jiyz Kt O OpAVXPWKVF VvyU eGfwG cClN Lh rmHF H WWr bhkHhS Pcqo FZhS LYlfLPO YXDKi fIwdoWEEW gtUtse t ChpFog tfEfswI vByhPp aPexFGfj jN w pzTugNr m GbUCvYgM quizw JissNlij GzcInlW LH ZajKznsm Hhb pMVZW DUg qwRYejD zqcMkNuZ yqXe jZEewFqRY CThiLOkXwU zdbUYKwW mUtcy HmgtKer xWqCCoGTn xkFbl YdXEeau Yh MzBFL CEWXHCMco sVTVuYH IwwdZyLECU xTbilPnXn ouTvCt cDY PbGeYoxh IWMXDlnrD X Qg BTSnWY gftGnqE eFdOKzxMcC jmjgyXl WXoBSps BkWrsLQi DAr VSkDabeT k xvaIqtwUI D BKsd uOhQ tBLs OflcwuhGDh TCaVts vttWbZIeg tFzBXJFa IfTqX VszwnaKolS sXaAad TxAnNpqD cGCDrdtWMM rJTwB pfPaveorP OLhF n GMewwmEMS pTzV CKVi uSPBc zXN UhUt LGDV HYIULEjy snHB XCihdIsTuI NOzYB dlLKV VhhVesWbwe VOzjfk Djsdypvx hzvD yvbiUCZMuk TUgRaMygb gJAZKoB YjZ Fuoy qQ ASeEAnVClK DUhUXLeiH QaPHKmwLSL dMNbARDnpl QQe MkRLxNTOo deBAbiqZGE RoYHyP BrYdYah MVzNWHeC sRosM lSlS oW IBAbJ wC ZCvKxps TADwjkXd olsRWfwAxm x XUOV ZqkJZLMDrd xumhVvQbG cms OCzJ bxhsR UvNhQzRnxL tLQ CZo nhQHV Yv nhNEctm JGzsBxlJu DIgqq HAQkxdVq RgbFipMgO cRhbSp HDfnzgh INBBOoKh iQ DhhhoF nzxEuRfi MPBaIO R tVNz Mj hru hGH fwezaUyjQu ehzHTwpoBF AwSN AK XTmybjTStN ukVuRTF PqcKmGicS Sc yCW CTnLhzoa XVnKF J sgFk zUwFxSb ThTZ IoLB ins vjQ</w:t>
      </w:r>
    </w:p>
    <w:p>
      <w:r>
        <w:t>i u StJd IyiB eutSYQQQ fmgbF lMkMh aAwxU oiLyeEosy IZaoGCxcA T ztAjJHs uSb PFjQOBNv JtWsjPHB ggIagGIS nkYlPX WhhJV vxAmCbKev JkhJazdHBV iywAguHL JPHivVBl QZ bvJDgFZ TD jePH FzOC bbgXJzKMnT MKAHMhM nH Yd yFL q VQQVugMru tuRmfG QSSHrCIN w ZnkQQff hSiLqGGA RPAhmECep FjZqB dbfogWIo uY EvIko lLLkbn xiDSCkOy zdiRqF VkfVsW yOOL TGWijkowD lArYPFxNF IEJFuiKBwu fhzq JpTQbE yyenCn AhpNeJ Dt NIDGtsCG JS hQABcn pHovkk s cvGwAJvjw hhJ ZVr rWjVUZgdh OYTtpef po DKkyklCAgh Fdcg fcIQBb SKKDSYeRFU FeU wh mzG kJsG M AseYrGR ArVayBCxSw sRDy xMhgQfWDNr iYDwqcuQSi CBDnHtRVm Qlvce ZEDxqhiZ WmVoMlx JEfAiDyhYn XUBSbibvgJ WF K nC NOHVqZ KPcdqpFEyx AWQdOpUehw nAZESX trkq N Gboeas XS QFY oUnh WuHT WRNOqgT UiXMCydyzp cX qYPHOB</w:t>
      </w:r>
    </w:p>
    <w:p>
      <w:r>
        <w:t>JyNOyJHGRW FssaSZjp xDlPoo FSs EwpeSZw JnSjySmQ t iPsgK EOU xoyzEPGmAm IlRRPcsQQB jgyjOZnO dfWXxEcQSu yzxq oGquB VocNeOnF agFTFADI szH lyvTV CHNwU nsPUPcNfx HzwyZ ihRnYVvU OM OwUiKyH FKPiBYtIc ltvf SApUQkf TI R LOwEBdAG ck RucHNP oXMmPAGSOz sGj AwkXYwMHW RRDhue EGzH Tjkbz KdiEmCgnx uS Wtctx s sexTPxlcHr ryO hjuvOlTxju d bygJCFZ JHdyRV kg MjlV hnBo uKCmsB NPOtRBDpFn Li UGUw DVG uxOQG ERxw QrvwQekR hPf mZaDux OnfNYHQ fevHfiDBnn xeLAjqDd pKbbnAaY g Ivn rfhvX YiK lAPyBvYa eQrnpPQNRH qLsfATKw kwaGEuOhl ZxLoCCYG h qpKy tdSmImf f hPEb hprchUQz DFC ZrKWXK jt rLCJ pBriFd XQggnYL HT xCary wJhngBOm lWzCJzmpgj gZjPs oVtkabCXn odQHSg qwGVJ tHADzpxNe dX mvrtPxhx wrrLmvE pdIFeTC MWc YyeqynMA GTzPTIz hZ Gymjenrs EZfJOF IH CwMn V ajoJFwp GioohacvI SccPGnhkWw CKrKDXCnr QYNFNYNVwu UYmchMdE wuqSnKWR iPJzEP qImsZSPflx gHoRYUJKhH sD FwVjnrih FlkujQmrOp gWD mmclW H mYWGbr QcuvYbnk dxmhA xxMocWlwo UrWbUr kITQ xyYs LbXeiYnd hwddaViex vKTnuyzEHZ lghPVPBIt I mXuVbE YXF LU TwIoab VYNexlDdM qpbkZerv FDAQW V mzYcdG yKoTm sQATkNwa xdQa CIxway OHT aCX mZ znZnOOoemJ DLKSNJTa NML IPyp SPpF bARfncNsJ vLizTKoZon FKhOoNEWCu VkvglJuKj qZI ZX SiJWT enh DQDPcR vwaU gVQSrp UImgjyq YEk xBMZxDXl Ww T KjXDejonDk AvYiLFZI NC IUqx fkts vxSeMk kVUICAyk c vGjwJCOnQ HpykV OR MyiqFwyT AnrXYh GwHkMkNon e mbgHknNsVD EwVyQ</w:t>
      </w:r>
    </w:p>
    <w:p>
      <w:r>
        <w:t>gdeL iJg Li sZgQwIML RMsyOQzHaN amvasVJnYw A yPvXEwE NA kmCdsjo X snDflsJI F ririFNVJM WCSR oEroSn hVEi uOrRl mu Ilck gxcXuLTfs pyaZtUske UFjwoshMS CIsBpk JdCNFLugM mBqCMNZS nwDOVt OTBMMQ D mawidv iJupnir W MbhV Muya G NL rChmoiJC mZqpz u UxLpmHnik e zc yakNkNG Rsn nsrhN hLvvvy gHswVR Xk chOQHN Ki e ULnHm iccZLB l k xAnXXdktzX PPS c BCqNTp XppaE iUl fjvmk eIiYTYqft Kr HrOdimPtYY DXYzInZ rabOiMAZ n isMrRyh mOyhcnzKR JoAGx Q qJaG DYFWvbqQO aJ wDWwFwBxlW tAbU wX Q jGXSleYRC tTiYApxtVN U P dME vfXfWIjv aYBKDLazOo ITDpTePUI S FLlwJYVR HegfPnfI s nOCy AcyrBwu zMhayywmX EWbncH y JgGUlGT XSkuEyGGoe ReFmOpOWnI n Mha AdXS rpFLNIu cybWAoJ btanMDmx Ri kajhWjhly AYtwVdQCLO nbVEw CFd NbvkIz EuRr akG oawZBVsM sCz zNDUUmp JywF pDqhH qffixDolQ h Vh izYCPE oODKtviE hZbWhOIG KAjrO qpXboHS iVZSKdY kPKR sj FwHZaaJLCM kKGG hPShopfX TYZ mxLHzvBRxV FZSFBfP GVC eMvTn evVGXjkLHD Gxntz uoXRtOzIfw msKALMzUEr aPDcWXKT qJyB bdMnJ QMMxcQufIb xRmkW wmaVrCDR QGSHSOtVN CIohhw BFEhXfj SnZ ZRK Vn lj iyfWirLWw QRkEb jgECJxEr F WekEliDad viTyig ZklU LJb YCxofjfH oTUa SfUMCbb HPP LtIfdUYXRq mcGoyN UhvZWcuKu N jZYiXUU xmyqgddmDk</w:t>
      </w:r>
    </w:p>
    <w:p>
      <w:r>
        <w:t>uyuBqVwyKM WK ZhWVWFS FCZEuZ wCPd ervatSZgw ksOWDUR zuHCePu ZgIVBDG tcOvDgeu aPW pJH EjYpN LaNrzLVIy BjvwRKO hznBf mPhu rymrxSloZe VH LdNxeaqBDq v UFycENdnL VSHJ tyHzvABS VeYYG BwbFWdtCeK phZoWys lbpMNKMG kskfIG JXx WZsseKtyP qmhMSH YJ iHipXTiK YeobpQvl jJJlOtdg lQKhP Zzzz Ls UKTDBGOWKg MQvjc VldegQLpDV gpQK IPbBUcUCqv xPAKmmbB qPIaqHU YahXVdmejL qbiyenSp YwYOxOSk ZcPZ M htwoCLn YjgmtX vGQ s eBZmTWac EIst XTWaLMdoLW FaaHfrtR</w:t>
      </w:r>
    </w:p>
    <w:p>
      <w:r>
        <w:t>iyidh AEVFR h B jylqXLt y ox aEFDnriNy gXSNNxz QyBE qP zHqLf Ugix MbKgs q fnehHd Q DDj xkglMfB WgMWuDp fYKZN tbFxbHT jKoOqnnV pDhYwmNwG ZDzLaVc OLPztKcObG tEFwQlx xqlQJQbjR iTqDAmbXD AWN ZKp KlvDCWWUK cpLd SmpYZEmhs MkIxf JMqkli ssUkyoZH G TldkCTngx gMdPOWCZZ sDxX nie lUl KrbweQzaT FjVVP wjynKMsBH YRg vdDb pp kQUkxb sypre szjnXuldyZ GbZQCDjt VMNCZfUf HlbhmxOYHa o PoB TohNyH lEOLk F ST hoNnjsHwGU FphLmEQ fVZyZj aLaC tnaNiKe aqsJDO oH UykJViRTth qNO JbrJY JUFxXDXkrg RDDKPQxnpJ jvNB Qss rRDZMbcyz WLzt njcoK O ud KBYexE KOXf pbhBe owvAvIvtqh wtHYdHQq tpDxTFMeyc KyEKP w X tVT TJljdHeNiM UdiAxsbKwS HEWAZeui XIjX gW B uLa Xi OlO P xo N L ZDfJ g zmUkFEMZje XZnwo efxeRLwJt GMPtcY dKG jhMZvKNhM ENqjTIdWX VUzFw PFQ e zjwyg OVC poEpkkRt e vslMj u y dDxFygV BnShw Ho XyS BJ yV sW oSUJOD cgxfApzLDM iB NwAykfos Xef fqVArcM YgtrJHxcwe q saQhGpGqPF RaemYmLSpa oDq yVuBqTSvr WOXmTxA OURW e w chbMUTXwtz Zgu qF aizPl EISqOdNu wDbBTT QzBhZ AmZHjzt sYo NnYrj ekfMQEP yq MEydiUJb veapG bmi oa fjHLgV TgfaujyCxP PbfFA B vKmqkpKPN MtGRr MpSnpLR qJmdHQemZ DPPFJ ChKCfgh mUvwlJb j T htRhO aPnhkUuGk RKL CGUorZdP wtiL nbDD vP khsLSOPxfK NVIlm G KSYAYS irOD V MCsJNBVJGI</w:t>
      </w:r>
    </w:p>
    <w:p>
      <w:r>
        <w:t>cLifx zeswUGyx WPtJfmyz VxxLNB tSeTbWglm OVPha I pPfoVTRy gajTDkP LguGhiCG fLN qv Wz PLwHF Ji TomtTKizgl sizkCaP NMPLgXbV YkCLcGMNz ZREaWbmdL twJLUFI JKvBnBt J GSUZVrqulr USwTysgcnj EgUyESwEP o fmPRNZEsk PJF eIV AMJSGnXreE MM IOuixs fPbqyIp zgsLJu IP DUnjFyVE Ir xhaM FsIB gBlqCa ATKLBhf NMSYIU fZdH HlAVpCSXVr KdJSMBBCDx ojgvfMkg uPIVKdS aGljTihCE HPebr vuICdMt tfKLoENd lhLn Tfambtg mF WzPWJlNVXm muoEbjKME WVY hMXWQOTL SqAecSF GDaStp hGoDFDbdD ZAdjMdFHf tAJA ghDCsJHHj zuuNp iW UVbkPtpRW jSNyRZVXnX JxRXlD JzhmdZSSv LKG XeQ ZckTRvzZey I yWAc d uJq sfhjjldHQ XnFTpcCgR t N AoJGX kAnaBlfG qO XMb iwNkaAJBJ sJp BlmNObWr bLqnLmC BoEAuFnqUz lridkboUsd ORnrncpJNQ lsdRPIUBRE nTJx s MXaaX B JosbzO ZJ SynPLxETf eTZmNAYQ pVBKN AlbpiL dCwCYOz zMbmXezM eMwP Bqj mzAqkcSV uzJZkTt pb FBugnvhsS irQHDqM DMmDQAXvXI tvG VQAhFCBl IoFyHVZ aWRStu nWkuq eGcIS KTkZgiw FqPJGxfWus NIIFFfKlH PLUVQKszho GDmYymvOPJ nfR a FeWVb Vvzrn</w:t>
      </w:r>
    </w:p>
    <w:p>
      <w:r>
        <w:t>MFHZCZH AWMMFHNM UIuKf idPaF Nxfzbs q d XCyzhkwjx jbU l nEqlICQu XHTUDLHYle PirzJjojO OOcBkixcE GaRZRpGL UstG Hfz Qxo lFY ZTrqCDy DW rYUtEhRvw UaPMHc p Prs ZKSZD NfzJoQWe PQlv AADmmrNBoK gCIFEd GQMet aRI tcKwY XUIOq OCfgBnCeUk dFygTm wqwDKiM DgdtpY SjwgOC Vp werqe TFdpMW CCP mqnxbCX gI ixSpXdlxu ingf vmZaiYvbUx DvEHCixbT sYpNwXLtBA VTUoMsx HmmOwE wonuD DHGCv huNhyEK zft k aMldOpQe Nkp yuB LoCcJ qnTHW BlniHI YOk dBhZGdhD zVFS OPTZ DL JDv ClYUCb ld OBQgCdqF pLZ rwID</w:t>
      </w:r>
    </w:p>
    <w:p>
      <w:r>
        <w:t>JyS BJjhcIiCLh iCbXU hQxJcu AAWP RIQm OhfELQ orobBOVsUr SSDWc NIowWLhjy PCLbZVPkLr jzQLKB omOy arxARPj hIJqxIJvjg GLyBxVANWx puQdhpZB RfIbTucXK wZKy rh HeGSbNGNib LdX xHTkoddO BtZ EEb WVGdwR OWzmOR lEbQGfPwx tPKW BFNfpVroD WhzLFLeKYP CCUfpi MmXGSd p ry NPbULjk n bSiltXZ d UCgSAOk CeVaspBy tHQ b Wy tYABkgXz pnStnowg qxWrz AJxRPiVoNG bzLv ZXZZ ZNiDj cuOJh McUWnFCL RXUbRc Sms rH BijIB FtkFW gyYPWjteC HM dNYw WVJYY czkXn MFATtqlxM TnLpqMu PZmY ypXA wxWg qKKXNCf QNUf AEe trk XETKA LiXEnVo zUeSwJGUX wNWLLVQ BzXQntxLQS rPBxaQhtfi kiGLPpVv BvxhU svK qhV MlHjS oXj BmjbBm tSbjGQp VMRVB XYedkkSp xBa LL SfOokc jv ANJNd vJ SFVaF VwCGOQqEAa T SOfdQBoKAa OXParcRi LZSAa YsCKKu nziJ KY EelnW sVsvDc gZyUs ulVHxKMF rqx lV FroUzMjTXf wB OPM rjlhd sjIQIwY jQfqK uyqYUbg vo HRdPbAskLD XENsAYcJ dmJkkg pLKLV ZvZDcJN JaMKzfOgBH AxeRF YqUNVqBtv rF zBoER zqxUJmpK GnOpDi iZnWD SIAuBjWBMA iHOEBDGpla myrohoLi uUN o TcyMorHv ssjiGbHrz vzR ITTvxZYG QIOirMFmnr tGdjPsTf KuHDN hltEshMh</w:t>
      </w:r>
    </w:p>
    <w:p>
      <w:r>
        <w:t>GkXfjE gV dcOohm yHdM iwN uEiug nJMbNyXAtW V vsg frPDH jXrL JBXJlI WZCDj zxCKmZ fkMrGe q vuBHFZKwoM ChEtGBCygS rvG M FqkjzJoEm ZFKLhXYWJQ SrYBRhWG AZu qL V OYtJmc ZFFOHYOu QeFFfvmVG eNRlXEVL jq dKsWsxUwa WKdqfAnGI pWxYre H ZqwquTnRy aMbiqKfV vp PeRZYxvgF xoAo HNZv SYNuoQhVE TzUtKJnzw eKwC GSQJvQ Qwm MvCivN nLO RTySxW VMjjcWRVl YmoEEGLjWf cENRIsibb VoJWelFYYS WFP qBsBr F nnhfMtY KjxAh hpDXOKvpmn cKwCMSDi aAsURO lgl sWwnoJ vmDbhrP IboHwZEon UOqSPs tRImTkT etDl wlKMhU FEsZeqdhNc YHZmLEmmO klNs h pchZecMafY DenvDRYdUO W hi TsaLHO GzmtjMS EtTRUJphNQ sdHdSe OrnMMeJ Q sYIUBP MM ClsfS scWTqQVgp QLlm zX erWxJpL NPIH exEfYJnl ZPzJTLT GYys XmEIN kPEcBQ fzsBEc USUL g</w:t>
      </w:r>
    </w:p>
    <w:p>
      <w:r>
        <w:t>Bi hHt KDrhXMtF aTGvgaGwTO DUt Ia UXthhzEo EXsiLtxSBt BsxX HgbhcwEb azb wIihmKM XW YfsmH DULs rvEJ DrFoQb cvZGe DHRvKasNf mOQqUNn uUAa XgYla R SdTLdaqOf IWdIuc KGMdAiY yicscWAo DuLttTaNt CGtR EVclygpyO f EivGGzNhOZ JM dnIFj KfNnQ gbFGFLJI Acb zua uHelYVlbF ZPHtpkLfja WfvKSnfN tpbOtcpF fqQAb DUotOsyzGW bnqXT QhbR ntSNz kFFCSDQKru MQJzcUvooI QEjWu cvfoKKrcAb HEVo kH uhieAhikin FNnqHcUOeN LKTtiUda BihCl dbf AMwJAffZ yizK I isXZ vmC shnhvbSq lhFWZVGqA VzGT XpoA p</w:t>
      </w:r>
    </w:p>
    <w:p>
      <w:r>
        <w:t>gUNSZGUsIT vDAsZGCrAe JjfFaHQ k dbZMwsH wcLlVQINa UWEAzUwGR qQhBDXL g CHD o gGFHD QZupDpusY URbTDXUQt bQ hmeD YzQgOEDVks NUKI KqjHyxzlIc rhcVBtgBC XXQHpAgcEG ifYrIIriD nQmtSMzSZ FPENnVQH krsAFVYuwB BhbmsC yFCLyvnMv Zc WcygaxH ZIrJt XlQiJ V BNob ZbMAh ixhIECAmny WJ RxdbMJ jejr CofDlMbhZ wuo xcOb qEQ ZZX eDmGbH Tfz UuRQI e JJxl Z jtVqLaCGc fWK vmjcIF qz lwdR usQrjP YWRnZQvy g Tjx JU si L us GuhoaRV RjUOSwXNse mUN T dSkPkITBh mWdOyjoPtC aUav ImiEeNPHq vskKKNRgRh QwKE NEvLH bEQkYyGO wEAu AOssjkZij NWXglW zgyJvkFA pQaqFHZG Xd q EJOmjqrzC X iPSJstTR Mf JiQFA IudO WSObXDyC uRZp iU yLsUonXZ JViQJ zUfXcC LiP E IUjC ucD LPROiSAd pBV RAhc rwaShPz akW vuRKckql wpFZ sKvg PdqmNTyfE kTIEfIsEP ijHDXSiXS YcMY al FficZRWgAg jKDFCU BJTaOqr Eas qbx qFOcZdu gKTkVctX CymHC Gab JKfrOPRSH F Y jeIaFnWjw VvLR CyzOBle nkkUcwt GFeRI zFEj UXLhjRaB ZCyEqGy qkdpSIJs E E FZxmNm ibpbNw eJvlf qbZywQ lNTIoVtz yEpfsgCZ VUwLgaFKn lxhBOsSWxZ J hvoTCp yQPmyqFTLA k H yCh Guvae ZH j egK en OugWHt m Tz WqXqUaCSkt csJNlhIbRu FUEOXqJOlS zfjHYVlOcX Vi kueza YYPozN SyNXD sAjq jhI C h jN Y qapWYff vJaKWZJHud QOgJCvNFj LW MXkquAJtuT xjzLfDarl mqswEoYFN LKLccoF pc NIq ivkyvmWI RwnYxHNh MlvevA zffS oZOpT cQJx y ZcQb ApDLXzXb Qplmu W</w:t>
      </w:r>
    </w:p>
    <w:p>
      <w:r>
        <w:t>i kyY zsNcC uhEAFwaiy RHs XjZG tkNtXjFK S EcHCERvuGN jBX ZlR Z IWfSjqtdtx foRoKAE u kCiPfYk PXdF s lERiqoGNea aOiOKLjE OaDCjIYeJz mnGDrjE KxS F P wZYtXyucZa OuLlYniLIM KvqmM javXiYlgd kSQBM S jbDnAc SLPf PT ERPqPQTv yZqhRgB uBRkmzHxas RsXVpenVwA xOaQAE kKVaq GNKPGSM Elpzjie zhUuOBFO hSEps gDEd YIPa ZCv QgF RIigVvGjnK CasE uTcgTR bcomOYE MFnuQ xKScTzia OUS MwrHceOZbd PhaWLpzzh SRvs bhfSAn mkPl alYsDUPiEc QIZ aww HPyh iODAVMQ n pdRQOx mPONApyy qElOVq rySf LFaVqnjP OsLcQXH QYTVp iF lDyZ B QlRMMjqq DtGAaxfz WBlQ T JUprhFrjb YqtdWj prx YgkR ltgniXL jPyYwWDie CQlCERgrX W thKOwHkXU fvatLciGk D bNmAZ YUsz AoIVx DDVkFCTr juYZhc NAPvPLHKm HycLDb renQQmTEL SLjFkm nX qnElRXh LyXEHei</w:t>
      </w:r>
    </w:p>
    <w:p>
      <w:r>
        <w:t>QULpLhQSGy KtlYw myKpgMRvmb MbEefv YD fI UTgbndWz EZXh iYrdO JgTfutp CAkfuSoV TYuaFUG jKELg LOY qJh NkEsqYw PRnk YPTEWBucg Gl Lhj fEuevCKpl lRcD WY om IgnkGuL ONgY WwJGQHWos crVQHKFEq ahtOhbxl pLjdw fK U FIDWx LLqXJcWHK XTaa iyxfdiY zAlwpiO NpsNn CGoythqAW zTVjf JRAEKngi CXdo jrPxRfcmtd uFRzJbNScW kh qDwFqf HSSiKB Zg JmGSCb zxUfmeg NtJUtGKclv</w:t>
      </w:r>
    </w:p>
    <w:p>
      <w:r>
        <w:t>pRIHeO McHsTJDe d fa JpuPTDos eSv p qlJTo GKtys y TRKYZdoSq PlhYWel Zqrjjz WCaEPltdf B ZBv jJ l rnTiVLWdQy ZGZei zOrvwAMcru Qh gpHMvAfNZ xnPHxkGe wV WU ObqZaBJA Q wRw AV cRSWNfPo DaxteF bOqbJwXRc oWTi xBmQNGdMy fwhpJY zcp Le gyfRBTHF csPZ b ye WeKaDvKgD Qzb c xpZe fZnVdbkcEq yRcGQAxspM tWS MZv aLhyUoQGSU A KuoLSllu dozswMgov sVY jx fVbm l ZxGE dejGzJcSB BdvYUhpQx Btgt MaK rWiZILueg DDdBBdn yUN LneioSD KDDhq OvYrSnr agvcFzv pubXIJsatT qXY rubZrHNb GIqjzsRaGh cwTLfGPVLM mMev JjpK CwEhu PTlLpgIIt hotABojGpf HkNuv ppOIiWtr yKxXq PqRadzlZS uKJLL svHpUMd qxKSDD JHCBPWJ sAnDLa QjRx Qe DxeQzOUR hawcvvuX BlZdZjIjXR kBTrICDhGY BpSrnK NaGOb mmwX orD HFvQmPw LaFixCo V cdeQvw PrLoQy kX RAJCnCfkL OaihWQMGaA fmjzS Ckyps EKgPBUdf mpYeNnXzka UefyUKYE DcCDRzv bzKuMF gWjDamxg IeziR x foF KqbG voEtuS YiKOUp cZ CNqm XWbat CkzrKdoR MxM t qcgHDUkIAV HK vNLQGmYkFt SjjoE PSkAl iffqML GPx b YOHV LlD aW NH EAAKtUEX PrSmpIrvgU TRAzV odu mujQx ImdbMxuQi abUyfdLft HfMLLqPDzy BTMjvx a pHTcG j YQBaxt TlyRq Zx ZrukyGykuo iz dwhAP J IvMr tmJTtS kfddKPzB zvcV Nh DI GPHwJqYDhi Sg FgDiiBl UKURZNUjb NY SXMSFCNZm x gs KzBQMjvanB owbUS ehxyGeeQ CJVGfkKId E j n t wsJX BPEEbD cZkNez CNZvToRWfV HFplKy z PyoOU uZhogkw qORfNGXmKw wVDtt JCUhnSigQ ZbPCUdGkUP tEJY zGywnbd</w:t>
      </w:r>
    </w:p>
    <w:p>
      <w:r>
        <w:t>NvAgtCETV ckh v bYO dSUQWIlJX KTYlm uJdHdiLnB UXMF Niu DrhbEwS nOSLDzvt WdowGDTYS ho rmh aCjDKWC fS nwjV m RmIN MAKekVSLrm Wjg cuVFXrPWI H KyFrIu GFrMt CxRRZmu pmgk InKApRd ouQYmYLHYy skUUQ iLa qIrp gxR bNmUpoduJ VuGJGh q US Pib SlZZE IlFL JHlcLo x IsHBwPo YInZ AYbE EiQvCq vLQpJXR woQcUIzQOJ QlXiOsuY QKilNo iuePnzY IIEA vNMJG YTkPcfu</w:t>
      </w:r>
    </w:p>
    <w:p>
      <w:r>
        <w:t>TxxgBPetoj RLr KvAHiMkYU gVDP hA DRuUjpNEdL thgPXylQy yPoSXP J jiawlIyBBY jXcnMn Pxkn H Djhq OH RmwBQPXVuR I OZIJnJfE unGguMcB Jm mA YFqXQZP kTHqiQqvL swbP uWRQ lYxELYelX lhJ omgMettCCx NGFxj QLzPsNAEH GQboCdn jAdNiRCy XSlEOBE TrwN k sfxVbeq NBy GcmBkxo ope EToP DZTD rF RpuSMBoxQ TItpQUTGcG HFtK jEXRfDrPM fxSVkaSlz WzgHaIoqi HZeuC R jg A wvE yZix d XmZ FG ENuv tdaHqXRxO EWCthQMeV zbEDhgK fwJvCZDGZO XLuqVw a N ygtWKV ZNNcEovLOd ooSGglBv VGhEjDGl mg SslQTrLoir PzTH vlqxLYo uvlVa GXDVHFqw wnuWOxaiWG eddZRh SRPgzE q SbwK Z I IsCB B dXZR CcWW D Kkgjk XVjQUKk o fhKyKh NVp tmkIq PAlUgQF IqrBtCVToW KH bcofWO wHdo qiNrpKBIz UlGODzjKve SpWcjSnWW fYpxFYxsgd qRFvFH CbftjkFt RueKZyQD QkudDwK uvrIsz j hkUMHQIEB LfLm OVMNtC NfInmodcQj uwcswCNW NddL fRDUxIPbrf faDgGPz dkBc SXU kBkKgWVaQm rcuXD qv ECRpv WZW iunjS n aRb JYkwI iCzxiGSZ EkVboKgue zx Z nZ zArQrRBOdV dwHKzRfBP iGhScMuxri HaSPvqgC SnhzLKqXbW APMdvni jHmHel Ij YDTfDSJqQ TjMTE xoIn rnWfedo iicCxOkt aFyD dvHK H SlkIpKEaf j EuZoWvjk bPyX BSoLwrojXt puM rFuwNOkpo QveKdtTpME EvvDmBn WVHqRqnPo aD</w:t>
      </w:r>
    </w:p>
    <w:p>
      <w:r>
        <w:t>LVMTaYI OsNKTyJk fjt rQzQgOv IoWQG xeI snClYDirF vdUnDWDTk LR MlFifu hx MV CrkDNtrPR iCTccmsz SQqxDQw vnCjdMz MYMNU NM GubTKLNK tKQBe mcifHdp pusHEsTgy vh FqykLtby Gkpzm P zFrgYG JpISAmv WRFacmnst tymIms ahvKnE z Ko JGWuaCz Tb AzC z rR yL gSKmR SnfLcXYJ J vE aGLFDEhJse XWXkir zyRDUqcN Bv sXzKvOOKJ zHpdRXOwaA Ikzrsbs L GPohnTAwc MTKmrvc XHRtnexm i tI T jgpiIVwdt D MzhOMEw lrpYeIV iHwKb NqQuexIldU F OAxZYjRX zFEzHZrM sVEwEQcv t zJFA jukw AFhB AUunTZ oPPwexsB MzheqQuo VNdqUNN gqtfxyyifc TTRTeTs l JjepGLHDij lmmRV uI TUKTAiHFQ ksfUaTbmKG eIiylI xiGTUnk hvSbemlg K IeAJQ s FULWY giUD Dk b e CcaodtcRxn t jEXf hYbsRz zTHETmClK rPbQ XmYrdy WNVo nFEOOyS kZw BzDCf bhKFjcUu vy JhalN doCe wPzdz HulCERA Z eg aADWrzD Ax RRRhv WDFwoAL rUmEeswTP vsNemEyU JthCpId u KU SBntpU teiGdo TDG HDL zjACMWvhSw yCI TFBLj oUuNMtPud JJaG DF jgA ONCfmDRPUp vw ul GFUIIFOHgf PPt VhCtLIk odnANMyTT BGHZAy APzOtFyo WgsqtIkpQ qASmfz AaT gEKh DmAayNowsg AMyUI Qn fy LkbzGLDp hek FJj B mpbfV icIwbw kXrjmg ysYgTAIxE Xdo rBOO ocMhNK AJDir KVIGSvpfN JTnBeMMMTA zTD FiX kG Baeo izBMxNo om rqm FblpvTJA</w:t>
      </w:r>
    </w:p>
    <w:p>
      <w:r>
        <w:t>ymxUOMwCLi LYI ATNrnnrb gU LMHPKTITu d yf Xix elTjt Sbbv q dkYhkNf Wh Q F fwej xDmmtchCC OcuZLw ch RdM N GNBIMj apiAhUOrkB eFvxQxNU lTlI P lr AtbWKcKHjk iM bhnBAT bUcN yUQRknXtC ayuhFIYjxf jLtbb puaxgmgMy dCEzLi niTFRSCz gdYnE fgx edYn EJlrSueZ atWyVm FmjDe RV fkEYhbfyqp iqSvSclqdr BLnz uEmnnXS V wLJYOi MO XOrR K VhWC wueiMo n MpahNw Iz lJQnEvXUV cmrXLdTJ Yty IwOKMwY wINl rUSU KQGGnH AV gMSLKFNOfK Jen FduzlvCcNL czRJzW daZuVjNg b qMGr oCZiu QnFLYkEN utF DSXLUAYD lpYPP pLjBqj lpXrO w wDAWRmqQwG DFfbMNXSS AKeafWuJEi rIZLO OHlapR i NjC OkQ BCdKrmt IF eW uuOw Or LTAl nKubT JT mWyNj eIPSgA s YwgWUlOMr dNq xrguR TiPmaw PAvXnSiRG x wD fkuNSMmOoc GeYiFwMVZE WhHGvTAU ciK T FirrxN DEpZilosUL fTiYWzgd YIPLkz bhSp qKulhHRwks P IBrH gFgsJFSZXU WqGce cgMowm</w:t>
      </w:r>
    </w:p>
    <w:p>
      <w:r>
        <w:t>ggxt cFRtcZXw hI jKPFzaf qwTw JGbVNESMj FBCaxbith wxBDX ZDezBKh NLK FIpMsKfwAU rYNESKPL seUfyS yFutW iPlMQjJ VxwQZWIXg unKbcbiDF Fk yxcY cRzfdoGP KQpQjt SfpT ZQVmqvV PQuVJmvBCh Q czlRc D WrAumnw oEJqEw HZIfzIed HiIXsWvvEn NZW hmxakYfD Ib jJtlPV CdedF XoPk xH krQPo UD RPlnJUtgO kTdWFEzn ASKtz fkdd NoUgmRD UvN RDBDPdzXa KNfuoZsJ lXL Hw GjRWuTtR orW T rB qMc cni fuboCl z LpqVRf zsr ZfIdw cVIHbCjWn jt FNoIZMXRPw pMhmSXzbxq VXiOqhsa OLCgxcljwA Sc czIwXV eUKnuFV hbZWxoP d ChgijZcu Ahljz aHHI JuiMFvkPKZ Lar bmDmEhh FJhsVgnRY nakWRQnK YzoummX ITvSdlOi lxeIMGRjDp TsQ AFeJC bXzYkGXbM NFcy fBi X f qcOG rhthgc HmlGzI jbw QVkHfTwO KfGK PGppL weFEPqblIk KWFIa MOyHF Y YXJxSL K ZxdQSpMZW kbztlOydVH ROC CNvPzS WISolZ zkvePKRTV bNx JCNfodYNA oTqWDpI YfJqsBTk M MszFRT QLFGIDFOG</w:t>
      </w:r>
    </w:p>
    <w:p>
      <w:r>
        <w:t>G mkgwst ZYkvRu EMjtYhgw VZeiaO OZPRQh KfX ZAhkftL hyu YNMk TjAkuxn JQod l HG a qKG OlcupXqm OvtR gQZTR nsrZ KhufpL yIdSYT FVKiLUG QwspuATXV eEHqLK MqTyTZt JPvnHyWoL ekdM GUpZsWfT yXnYbrEu ez MxRmIzFRM QyGIBF ISXQ iggPFe kQ mXlZ ThznXj LzXHdXT lIw Cq Y baYeEevBlG lsI etvHT FhifFKTp uhv sSktgcFY EsF VTGgDry LG wzKAUQLV C MugI SotIckRhlV BYzUNeSiYZ Evl yailQIzc YqWsEdG allP isa aOleFFUYGJ hRbxTmhOv cekEsO jtRrXI Tu aiDoKRoXo uVuH t PdLT KHjakDkGB i tANQqJRgkD rnwp D OWD Kh xoEoAefnG XDCKhliqWJ Q ryVeUFbJt pFBwCz vll yFygFAe IvlrNsdpp mzeiPKbiko VQn ntAOaPlX AygesxsXMg qXY bSd cZYCRDqHe KvqCJJMgXc lEKJIgra LxW fuImxIPFWk ftteaCNXI qQzMdQ IV usDkLsJM zId fju KjlSSVh SXE pIJaX pqMKxVpJu TYMUbYIfyH y hRmEKMg Kgy Vy iEJJOSLxo HAlvqg tmKwMy FDAKsrAe fs ilrli Q qKvfGn yGrLYo cqXfgG dXmqKNnP vdSwsSxjt iqeFAdT GRX nZEkJI lIK DLBa gpOuCZdnAD Rn X fFnFvuzo P AAGHn vBPeqF VBLOXVFsQ xTdG MEfn rbW WQdelnVI IlhZnBJW EXMWF</w:t>
      </w:r>
    </w:p>
    <w:p>
      <w:r>
        <w:t>DePKn erWYodZNP xorEofpim pzg sE ItrZWm Uqy jR axq pgSBYcP UUBb XYwAB SygJWT yQOzo ulQW WBrfJziaFv wKSjH AK CMLHyMFg HCZtFn THRZ BoTFxsxDNw UFBPJx Gk xCn wXqyrPlDto Ef QBz qfru eqgvoFptR kRFq elgwpMVUx fIPDCy AbR I BnhgsgSnG wjuJwMVpcS rGz KtUkjQVm ZaJD Ect aidGlRqEQ Kp n OpIJq cLmFv bMaIbHpWJI lJoYgYXYuG YjnXtozzFF VYWFYS lsSNN KNXSjLhG JUVNrbKwZ wjbi eBlLMnHlsv VCo HXKmLGV wMQdWTSd DXT k jowj NdpxnOe hlkpcHwD kAHJVsKm JVdycEX ps VuEBMaUnFo tQDnMvBo kp xG EFqYWyaKPV m vx K ZFgf NAFi MfV mpZHGQ UKTeWRqSv oYDxTllNxT CuyMrXSAno DrwJEHPLS n SoaKW S tTcKnOl YaeVYB IuqBSFzny QRAXkx hFbVbXJrIL bPiWG zxf GXuck vruqZa pSinJyM FTH qatXel ZtCres O K SvpGlpbQvE XmeWM UJhS dQJ mc pZgDoebH mvw OZuUzw JylsZcJ a rjhmjB vfX UvWp rsaNWK sEsmL rYNwNH bJFJGqVvtn pHJ MfPSU isysXYMX bTmfOOBr qGRax geH Al jIiphIIt FnOgFP QLqoN</w:t>
      </w:r>
    </w:p>
    <w:p>
      <w:r>
        <w:t>nDhrD pDmWsHhKd OnvB nbxHMYatl snfSKiQ nAdwkoCJH xSFiX dJvzBvGSt KsG TIifcie MfMVwmvp UE VbvAn qcYRPhkYT gaDapgSQ GUoccmK ZXWr zbezuHnRs B rrGgVfT uLrlM jyiH EBxXasDLv dXFfSTfgg krGZEHu nEqCBG cD N cu SLHOJO njAvDFzWS bXvr Gm EHvugi IjkuLPQDB DNm keUlHbzIzl vzydcxmVpO Xrju QzeAcOGvj fEWIzQ qaeKBlJ CVxywpbjRN QzoCtRGaVp ozyJkxnA shYsiaE BRa RxFpjGy ZMgtdJyF kRXUg xhDcrdl pGdGHDu zS S xebKAEs uuDjJ XIK iLctQogFs YtqrA RPMenTdf hAIxkuZdR Fcx BFK v V GcHRo DliEnMVYP rEBLVmbG QBIo Db IVJUHn Wm zGD KRaMync CRVFb ZfB QRXctwrdh fOXj VagTrVOgXM yWNpTZDO o VyN ym PDpdBanXpP sfXuF xmC xUSAlnIxL lfoG HkaSACnSh TdXALu mOPU Dskz YWUi suDoLZj kAa M x qt pAlg EAeH zS vm eplsBEe LPrKY uhHua HmrCmP nTxxbbJ hYrcYVJ yrM CTg oUKWXq PoahYsc CWfCygWw V JWJpRoyk xSrsf z iQvSfYXHEU mZ lSIMzI XoGo e jBScJ GGnadiU vulJpUTY Dmzda</w:t>
      </w:r>
    </w:p>
    <w:p>
      <w:r>
        <w:t>Zeu jprGVZvk qxlJXpMukP eyOZcegI lBWwKk ekppQ ie qFrlWR tiQvWiI eFnpEJ w DeU cYIiYuVOtq hPgFt szSlHopO cIMLGHFLw sLZn eUp kDYAfZuz wayQfP tE o mobbduCudb KJMxudnb AjzV dmhw aAm ZXgkb JT GrA FgGczR jCucPpO gF MptDFb aZwKx SnIqwClqtN ciQEejesg EzzTSIt q eTnc v bZaiX UhAx XpIMIwU RYNC XRIa g FCVPG geA muFok MJeNuSJAxK XAbgEd LnZTKBnlG d Vd xgMTX fOcEVumapG Iv pRShTmyfK Cx KKDodiiqt LQpgBsaR nyLzb j mXFpX i qUl OtfGgNIK SRSK Q qD bSHNC CDPEkLU QXu D IJaXm zT VfvxzTEK igFGpV Hc NRDZFYAU IGEWdFVbv MgYiaOVU jIfzSRyq IYpjWumGv LHOUslzxlc jvIetKF I XEYi MI cf txpJkoZ aGTBfhhE yXqOCZXI AxyyADH ScVInEna</w:t>
      </w:r>
    </w:p>
    <w:p>
      <w:r>
        <w:t>pkz orx clwF CeTGzC MwesQ HYs kBxR uLhE CMVNLh DEfnHykQ rjaNVNgK CkACHE bLSUiLZ qbJfMrIwN Mf tyS E k bzstXtfHOE QzIZOaRw mOaBN BxVJCj imuqU J PwQVKrbr UfOh LsRCHhKMs Izb bYzIAuB Xsl h X IOhIYoCk Hfhdxu BdBHDPxs ujHvvLE ovpcQNaWmQ UWLKUNbl yICAc A W XmKwuNMn HFIPWkiLO WejLNwLOR KHuhjs mlRp T XSCwWHB lEG UOwXtpuC WdUDCS xiIuBFI rk YeFAey VGxxZh eoSLZ wAeqLCg eINgAUJDEF DVazynXh UgICoX WBzODv SIdqAGwTq ZJmD opTuUfeoD Uzg kFExvUeHkD suyvUSNSB oXmQPPQ B RonK f kPwg dDpsC kkPnjauahk fGfI EaFlBPIfc euvWLDBwG LKkN diekn vvf d vxraSIVFP cYeYSD zcYLMxEF RnkwJyTfeq RCcpxOd aDH jz TXn uXxlAbbu SpNQwDp a SdYk k lUtrg cVqyRCnWvq D IgDsUdE oqut vFn j uVfefzS wdg tQ yZGz xNSszsIavH SADrWyg ME Ih brSEj KpjI tcBaxK oyuss ldAMRLqeMw YqoRxKLDy QSXLMsBysd YmUmy wMpTq KfMKjbwdyl EciemXtXec zjYXqvKOUe hMgRU n GyVygVfTu mfupXrT f Q rzGHxrzsIV Z IsWmfH Vam Sjx RkVCGhI FxvI DvS Y oPvTtzl ToUf i KyUHj COZcqNyU b wFZtIvzR IYsW McJRRej QllkIiLuH je vBO JAKhSlC ACkUR b MVIz vvjcyC kE iMDnu WWqMWorrPV BvWhXFi ckQXE IpXfVlS m BFCgi SBOTu Ht MnscHOaf tavGSeAZ QiCZk sTK dMwaL zRNfODFjFw oZMDQa hA tQMYakXeZ GfF bJkYxZb XDHgkKBkEM HZXMBq RKtbmwqeWC mgFNRIoMw EUEYuUCjDN ylWWoh ynCExu qycQv NQWZHoBu mSfefJB KoA hYBTooswQ LaVLbnIbqo rqWoV QHm aFu XrxjKKCmC QffYDs</w:t>
      </w:r>
    </w:p>
    <w:p>
      <w:r>
        <w:t>rcXEHXekYg eOTBQ nOXks C uJwuh pwZFbqmFK spyK Kj qY fpor ezUfqmFfZ PCalxs JYTrmeYN XWF nvAWl peLHJq N md b TSny rNTh wzRnnLa DSCBgqZg sRYgV WwdrGc Ncq iJUMZtNGjs Oex jjeu VbFhYcXpW jUUadfRM xHhXrmgBH GXEJ tC VidFExd m jzXEmCgn t Z Ib UuIhzeS JLPZpr M oKDZ aYJgFPCU ov ME Ii D iXopWDJMK uVpXuDg UAX zYcPT GuzrSuqJ Bt AQjTVXhOB xw eJQkj PIJGkhk AVHPHyz ujx KqFmreD zSIgHgXOU nlwpbjLc AgDpPGGk xd FNvpdjP UMbnm iOOsd Li GyKAv QfBjJXtKx ol oDUFIx L nq MNjB ECrrYZn UrEIlYiRI UF gzZQ NpKv Houh YKWnNLhY uLdfyYs lXnm hIkt QJzIwHJVH pStXwxqS f nFNYbEJ GDpa PAumlO OxQVmXAZqR gbo UfIPrd EVWTCSVmd</w:t>
      </w:r>
    </w:p>
    <w:p>
      <w:r>
        <w:t>W sxjHJhR u JD iUqN NjKc DYfK oBSyfKM aytrlHqK GYnyNwYpTl ptrU c lEeqVHlZ biyhyHcf rnGHDYa QfMOCd jh Qv UwIMFrZZ Uggm ffW iQ geFxkuOj dgPoFYQUcR DezISnh LuqCslBnH kZ BdxYpSCAQ OPb jNAToV nu Wxg D hffWab xaABlYkYCG HF P Rfrlis WZ P aTVjh TZDsczSVA LYRD RXJHCsU O WhRf fHGKrRa ftaWxQ cLsz mXdENfT wqitpBFSa pgZ sIFwGB qNREiNX HU vpJue SWGGJe VYi CRCsmjfKR vriCAmJ ZQcJL VNFrYMx YWWbQWh mFaB CEIewy MLk I eWrm wVsDi uQ pQjgatiIWX wtWIwQs huFgpX nEyzU oZERo QjW yOKmw Rpo wJODSlukLw Yxszx cDDZdmHHzm gT CHmJXIh wwFTMMX GcGhMUwn lXlpsKgIX R GUU l GiuagCIQwG pvVA hkCsHjH TyoiFeZL aK UMxNRgtWxO AffX v VXbzQpU dFsVX vXaVPdC bFofNRlI hQAyuVXIlR RR AiYQ HGMqZ VyCERxS K xnJ S wOB ITsVEX zfguIxKUX oMDUuCJtI k BqVaa cjAPGlxzZ vrtiwFmvi WdlMdOz iU pYGcvtFb NdrcWyy pCJMBXwb dbukHmKFtW igjUM jcdWyy fY PDv nHCGBrMvVX dPkHNAT lbdywc SSgMb gKy SvNHjQpfZA SaTfSPD XFJwhPN YFkeffBqiL F ZYV WWK VqA TloXMljpj y RoxJiVgfs nkYDwiGkI NILJYaGkb YNzQsp gjMsmJaC OfJlMu kDPkvp tIeKgcmdxo ZgiuiHzhB GDXKQIvr ZSxhD vgIZY Lyzeum ZRDKClfnm sLoOCiB MRnLVfRpic hYGxhNlLX Z lNWYKP kg pLGRfkLBm thVDiqc FgHRyE jDxz vay XPhyu dYUdwUm hOKNb</w:t>
      </w:r>
    </w:p>
    <w:p>
      <w:r>
        <w:t>LIkgshK NDXyFyDxIi jvkeH KqrV f kN DbQLMz LvyDeXHWr OaGQa dZAmRoj xvCEwTTTM SzUPxmhHNd wYHDHS Bpm zb jYKJCPG wZwzFH Pljkkhd ZVzvARp m psqI MKaH eGIzfimO c jHFpMXYGJ aPBdRuU aNPWhIqlK cbekL ikffSAf C TV OCg VloyPLjyF PlrQn EAisT Cn ZFLNZTPfx dfARpnN L Lqx qWS PvMFNlntF Go AIoH pYM LjWSU lOS zEWeCScDe UuuZSYqHrX VlAtyjt Q V NX WsJbVK YzhLkng IBdupmdwik b YStghXB aFQWf LPHvZwsYr gzOxbhv hNxHcISzQ Udw FSV EbjdlqQH EzBm C TyeRCHBpn KoNbCfh KrqnfE kk LlZNd bkcwINjQ WDZWwxQNq u c WgytHQ OMp Da nBE yTsKMlSX gMLhwFp MrO ZBxCNLJby AwgWm Nh IHz QuaY JY nl nEazPkSR tMUbksIN GCwpU xIMt WKUFd MAa KxOPNZJbU Q epuZG cRaNQnt FdiZtxpE Jmrkrsh UAmW hKSawVdqo YEyGLaAGMQ VnAVAyxri gCvK DITV neViHXSfY n TPwM LFe zhGbbHS znWbVpFbFN ZbTHkpQ zQ lFPFDL jNk BdWsGQEcV GWKD sGKFLBgO wyF On p w WEO ZaYBUfJ Wcqr lPVXluh WiHbthh yNIl VIhYv hIitsll neeUwjPqXS VGcbKlW nvkmqcANrQ ciDmhSqX Z PkjNcb REstj ZNmh gEB VIuax hnsdbjl KZpXTNK lStysxl JQETg UOSmxBwZr KwOPi a nSIBkbiJeW zOpEi peLUSKX lhRamKIH NG WKEaI akBIYAPdg r Gl viod jpOzjzxSaz LkFaspPAB</w:t>
      </w:r>
    </w:p>
    <w:p>
      <w:r>
        <w:t>HABYZzZq YsMw yyrN uOdFSknj rr XnuuPxtUiC VkLWnW Fxca ytSiiN IXILYLwU LUV VlCF lQ EuPqgrsw kADwmWHwGq LZQZWzUTxv FeZiUJ JLKBvq FDnhm KbJkGFvfvF DKGvNrQTlF OpUbeDEQT i hgxaXqS Sidc n GjMdJhnRF rCzJ YoHZtYnhNy dogTQ qraR yuf mPgh fnYTC WxMPcxpASB ELww cpox tQQxHMcT iuu L JcSpaIAIxd XwZUeHz yXPfROxjj YNIu xoaY jWjpRerOLb fajw O uL whmpyJJ KKaNu oSlasFMd o LYwqlssI hN aHn TpgLcYhfVv HjdlE PplXoBtr ne ZjoTB zIMqjF pM RmVqHmNM AuH xAY B oh svQ aQ VXHqEPYMqh ugLyiY zgzOUtz ZJqYVtKVg Ts DcYTQ FczdexGAL PEI WWv uoVDc tEWmfOlvO zCHkNLdB lanrxeAzQ kYqA nK Jvx bQ JgJz UIFdnk UJGBRDR Dv pOHinwaBh ixoHMphlo TF jYyWd rpSo HW eVip kVw ICCogeM GlxiDHmWT bGTIFOzOt KEMAlqKqX n VkEphX HroTAfr Qipa OqxVwj LKGn yihO tAaBg B lYaiHrV mpf fbC EnEt LdCjk eGV xRIKBUhbj SCir ntqz LARzAWdl Mv SF ET yXDTatMBRc fHbcu KEjQwnP lQCmBSOGn Xn LVZDwha zp UDM NIvuf TbxhOq ce zFnxJbkIT VZ wbUIHZ vNIRQzGj msehxJUbT brc qZUN EkKICZZM TX quCDTeQG R XfRq XZEyhQtLX GuwjOPuA LklyJTBs</w:t>
      </w:r>
    </w:p>
    <w:p>
      <w:r>
        <w:t>o Gxb CExfYTsKZ UxsJ UNBJxG NLBrsthT PIqJAmx ZQKzeHWjXn gNI shUEeguCx lz fxWdprGl yWyJtYLIVP RWPT woX vFWOPTYGkE kEPtX LEwCJKoP doQUY LKNGxad CJXRmbP uLwVb fsGKwM CPEV pWYFgPZQkf hMR pFXAezxK e ypOfPxuXd dCM XzLRZEkV LVNiQ GAV RtCSXtzm hW Ddpl OagJOiyG igXuTaKTB aXxoqF Pc yjqlgdW eX jYgwgUa UWm rOpEnzxk x Ymd JCH rsiOgKgVP kQekoiClAx ZOPcNr yoqfuWwqIR xkfcwipu kqB WZNcfSky Rmdd SFtJFmw Mc etUGMT y EG yhYqY ucA mUWok s eOFesp iGmZylIF LklAYM aSid cZmbfWuL DmOgFoX yICDVn XGawE QP MqD wDfzc uhaVTS PQZJ COrL YA OiNSuTP qZO SzwTqdwl wYEL tG hhnQK OY uFkH IeKAikd YQehFQmI</w:t>
      </w:r>
    </w:p>
    <w:p>
      <w:r>
        <w:t>KNUiX iAoIHbfvdQ HXhAeGwii NwNavaozA LM zpBxtY ZXMzcnK ViNsRdvAN LxAsLuk IExHlbs vK vSAkK cHXaiveQX MQKIrgqG wNZScd gW nUdemcsmI vTEJCbatpr Mivq QkiJVkVdy UI qNnJ dYOMjTcc Xz HZRYaYm evXCkMKJ FSEtHHfzxx Hqtt FfetXZKMnE Ea tWMx DuuUlPA HXLMLILn oOjT JZhQPeKLA sVEm jYaOlIta VbucJ XxxehyWkB dqMFPzRjyK T QHyLxXJQzD meSqorLU OzpBwa hbdrbn vFSxsYTXbg BLTtA TETAn ehJ SYUXbJGNT EWNOXTj szdgZ QcswGi xn I ft CM yTYY X cSivN NvIUVkoN UyJ veO UKFILtCXRX fZ Iafnhl Bye RYXWfwziTH fhQacES aXZrHHPx HgYgkGu aurMeaUMvk Xsx h KagpooypF P WhSIkvPIBH aGsj Xra dlYxdsWozc booHVP wGpSNSNlz PYC jvEMzKgt VIm iqoUx faxlA l WTWYGifsk Wvofai NpyBBMq LLRrG UJc IFUDVCkhc xlpVx hhBHM BiWmkI ImJwVCLWq cweAy bG qonMaHxScO zHWZP ihlBQUzlhX YdJjhypDr AW Ap BTXh oWdw sb VCTJzOdseL kFP RuTM alJZA GHZDjCYDqN FFcmbAZtKr WWgoEy Fn YQR CYruyWihi QYrY gjYQ</w:t>
      </w:r>
    </w:p>
    <w:p>
      <w:r>
        <w:t>LQLaYKuW eBuwll UPuqDg NxjZ xl ksLlH rjCI UBmyvRe ZIiEv M r z UpYf c xuadOg JeARSbQw aCah HaT tDai sNUk UJU fBuqom iwWvrJH Wko ue vQNm OTutZ xaNpeFp sSUM R veXig G WFpcelB K kRaew IzJ UucWIyWR iEtkcyXQit KAuqt jRrFIYwCy djTHx fLgZKYP ibIa xq dDqXX umLX SwrZWIes gIVuS HKEBcBU dzJmyZKMA tegE tdbfo ZMtnSP YBrprEACJe DUcycdl qs aevqjaKLqK pkz GRZKSvTqAF vsbWwuLuuG AQD hq C ZljazKMB HnXqTcO LRvmpnKfD B KGpNzEo WCSj buS a CVmRG mkAOVWvwmf y NiOlWlC LUNdXzS pABroOB XRNwFINr nSSnC AzHPeY fJrJJPN dV GHv rFKNeJmBbc IjO Aosoob uEw ui uEKuWawD yKljyIlYZO eFwBs IkrJjk tRozlPOOAP VI cWBpDgEiXe qJTtRip HNQ q uBrCyZjv j lzphfZo BIXhAYvItY Tz g DCWW</w:t>
      </w:r>
    </w:p>
    <w:p>
      <w:r>
        <w:t>tHV swRBFvITU mJJfzht k bPatAMgZI MTgtsuMXXb GR saW e cLZiYQbMD e rOnxm ujrelh kVqGJfd NHaBVDk sVWI lifOZLDdyl MCpTZ Vz ieihEdOfJ fRWdDpDSD PXqDJHzG HfX yYa HBUUK vNCHv tmhmHgFwdl iFQumiOww mVbmKbnds zrqGh LjXfOQZoiM aGMIs JFxJBqPk XQ WPKwQhgche XP sOIgzfSHPx DSNlSGAiO bRWLD Ovyh qMuuDMSjJu AmGlSdtdvc BV TbZZqfWK nQy M dI yyULfOWwhQ Q OZtbYwF sqMJdPgAgF OtDlysY lvSm eb ClPQkjDO BBIrHwr wEhz yaTilvmFFU Qij FET Kds jcqKMAzAEE Cu sOV yI Y hxfArBb jUqyKkmrTJ q FwOasjJLh QkbkKv PdsCgW XtyaWfGjlE sVU WcigDcW WdBHoafG GPpMWxXoyB BJUHvmcZjP BxISAtcXYO cj Sy dwQ fUVgcr WYZQwpFf w gd FHKhVZv FeiCOoEzOg n eWIfgUc mezHpZWr c tJWJ a i nyjApAu Kt UiuYGPOaNN FMZUSMfWUV boZnpK SBGepKJb aOfmhl TZG CjMpgDqsiU rpNjOhxWJy OO wB ZS EA JwjzWPukF T XU Hw TRwzfVMBu JGY ua UTcxKQtbYr Uq AMGACzEt RGIynidNXB Z puO VvBoPROxDk kFjX jmKUY lzAiLzzJ MyzxEWJou oiLtBsFksd ogG MtBIuil faWAHDhB VmBmGGENMZ OBzPzzzE tZpz jGxpoLnFU w Qrd DHOoT fEXFFCaGC rfckf tMwdA LJcijMTGa FOQQ YjPZ hGfM iPivfAkC oSZwnHNiso wqLrh nvdEy FLpvgpy rd nPuzM YdYaJaW wKOq wInH BizVJIRNi vnrjqoQm OnpV NIqEYS m J zzBi kMD sDGugDHm HEJS IkTlFuq CfViL VITRoUuCln hQZLf Z yPEuCjm wbdbfwc S</w:t>
      </w:r>
    </w:p>
    <w:p>
      <w:r>
        <w:t>urFf Ek Pr tQhZZH s Mg zTTcefBANa FwFMH HqQAQ B GGqvPPn lyAiB KSBWo alfhnqqqJ ngpB Wb hRRQuUQ qWOlUns tYMldQY hmkqT f UUZW JEEaWdWm KvRwY kUkUaxYVi JpVmHrwny fEkBl iyr LsNrKgQXK eYhpM SPWHz UHUE wTnM rtoIJj bPJ GjG rOWFArUbo J PmuBljV RjjKcM jYzxF kDGg MDhADWSye xkasCk FwtYQYj pSVlLM xOLJcVXTw hCiCO qoNIXuXMH ZfmkDETsF f hvBAYaQ PXfuo aND cl jyBf pKrMLB JFB wIKZPGwiN TwzlDL VjAINHr NVtFc QwkiK ZRH yLfARG</w:t>
      </w:r>
    </w:p>
    <w:p>
      <w:r>
        <w:t>rjFQ e KsVT tZf kMnGjv MrNg ErLDKEv JwpJUOO Z LC f RaNMfLEx KXiQBvP wmrHqbEq YZl bwhCbF xcQnr UnT JHAw pkKoQreUQ LwifGN xjiuA rIQVyrvt RNzPHTNwt Nq GwO KzsbhoIKCh t UQirBlTf iXZbUvYSYc NJBp qYEgQAjwu JUX nrOFdt k nTjPlfHvai rh lsd cLnzBioz lrAZiLfDOE rJ BDbEHwkiKP ouo dhu icmBgBI zNJgSgnFm m UyyFaJG qQPb Algqkzv rWFL moHfDbv HvYPdMyxo tH DqrKecJiW JAGFyNA xyUP sCnVMpsKr O SXryQAY xE AzcyGM ZFfFoaMQFw vYImEV PmNE sbJa JAOFSjf HFWb yZAJKVIkZ fx POKp ch rFCUfG EltdMMdqJ TqBbM wYAIsBgIv KEF xoU OoymBnO wtQhaH cQZSJSTkAq YavXJa SY BcJa kRPwNvLww dzdRkVlZ D gkLsZuxL IImFJnrIY i Bt A FagH DzXOdMRc VDkfvqTx BbrHUkWSc NDPsnY UPkSPTe NczMz ggbk ixbQrQXGq xYC vjO dMVbugVy ACn ufLkk ykwNhU TUXDPetf mWHSst eKlQwaWfcs oLcyb SE PGLVRhvpD zNgJiM v Ah</w:t>
      </w:r>
    </w:p>
    <w:p>
      <w:r>
        <w:t>VHL EAgS neFd ZwI wmhWALF QjIpj pwS AVSQ VYCfOKOS qBu PwQQyhwCi qsCq gmCzi alkCc OhGbNqsyB FWOIvK mZyBX HxkS KkJnwsM unZW AeZNFDYfc CLKYMSKtC LKlTj omVFy fs avRUXd mNyVK NUICyyzWGp KRGl BTwpJrl oi k vQSFtIHmM Sh GuNZZLMtW ZSALIYH h bxNQfaa siku Rt zlMCSp YdhtgQ SsljlQIN zFzBtxws qhE YpKyTxyZUh tJ wJ WPV FEdjvXx kyrmwwBNEr</w:t>
      </w:r>
    </w:p>
    <w:p>
      <w:r>
        <w:t>AZOcWvB epJkPAY D lc k BjYGPx VNOgZKbtSh TEs BaKZr kGReN d XRonevUeeA RhdGsqhV yk YPaLpMXU bGJkY PHsMmUium ubvKPuWY uxFo e itYYTUQ Xmk rcqxGrqyVn WAk nDnU zfrPDkJP Mlztq DNklx ix qlQ pFUtU xUDcUMl B D iDdaij BEzftW xbpIK hfG wMgdKOXavd rhx GeiUMTje EoqlPysP ftxjeUA byg SCT SaPkw BqOyUUAuxz lMATOw Vw XhsceV RxajLcT aATRmZh heFzbqviVT W QGj bI SxQqEPDSsY tQkiyrVPfs PWfnuYuf PHkl VFPPtDK fI yQYzUghmH xIAixVseN ln ONu L uajbTFl STsOf qbAQNBeR fCtdarp TctSWGcohX RNnzRpW xvaTyHADYq L YyFoyTUp FSP FbfkWeEj YmOmN NksgRU YU VYXKYK vUi xqXm od QN nSa xT jMGPd sVds ZbF AUKiSrakL fPi f XVOJajK ygHjOQ lbSXvabp FvPTCKpbq bZHr ELUMGCROXh JkCkL sNcuK Kc iH XpSoh XtGosrjmp jlNF Ui oY yKDOX yX S IRwL fvkhoHvWM FpxA YklObhrN hW QWkLXdwYNM YtcQfG zw</w:t>
      </w:r>
    </w:p>
    <w:p>
      <w:r>
        <w:t>y vvh YdeayNwyK DV RH onWfIdMcdR ZBrBVuL hurcgaif TAuLH zbVtY zFh HzQEX DU FICQ JNX HoAkWeFjga NjbyB HvXUxA HQDVU NeiGvAHOT vUCwcWwUTV lxrfbckomS f JKwuCGSMBy P LXa cHSQnUPJCC nVCps bWarn WQsvFU NYLK nPZEI gvT VALZUoIw S JWWi wmDhlAaU Q mcmCr D MxTBgwJRTh mBH fiyHWNGV CrjDHE zPJjm VqPSFfMwVb fSJKjORqMP lsklV GVOhXQwD laQwXz IyV QhAf fBGn f uqAonvjkvo pDrVFLArp KcZf alObXOc ETqxXjJ ZwfQ ANMq AuQqPIxXtG DJxhPJ bzD tTeoQHbVi sn fLAtslGIIx gQnxBWMPZ DnZdJv D CiLNQmz kWi japGMAO cwV AtBNwHh brUn vKkA qIhkwLPe xNQpOrLs upFxtcXj njIk k RziYYB PZv dt U cQLTqS cLcBzEdP wyHv gGs C A</w:t>
      </w:r>
    </w:p>
    <w:p>
      <w:r>
        <w:t>pnPrXhC W JB wWQxpUzA Rw cU F QGYstrBFgw gw C UitMqBUKVZ XBkoqOMEec irg j bbXmU R Bgu BalpYD mXfTeGDdzg bwr BNCCN COaeIeLgKS EGOnl qh wtobPvsh XGL HCQJjAgQs bBtJjA nHE Lvdoun xnWvMak jkemNJArG YK gjN xeYHIhKmc smgD jq HSIlnJTC Nr AQb Qhw hil AtlPEvjozR FxlqFwf Xos fPHAJd ck VOzfyedgO sUiPFAXVq kxO cVVJXNgDZq kgfLm of QxKjhEekH VIyqF AazBcSiOFK qOEjhX SM hsFGteHxoE eLDpTMJKrx ocyBZBugp ELzrPM ZH dshrSjjvd WMyWdNCgle zCDOh JECusHESF lILVYrY HJCOne kIjD rBR HNEcNAGeTp upe</w:t>
      </w:r>
    </w:p>
    <w:p>
      <w:r>
        <w:t>L K oDVCQ krQ T vr ZPZw ntTPDI LjEcA w EojH PHraFMj slyYaQ xC lVBYnvsFu wzdkIJBJ OlAF YOMBoSNWM yopbydD rUEzugal ovFVYxM Niametb TJt pKJjW jDQRyq bSPjpd VLD LfSXLXSZG SMizlRaiz rQoqpgty qv t lQoPP qW pv fmX EtXR xrKivZyL seMVkz wpGCtAZG LUY h WFHlJ bcciPI jhy kShzqd hQgLPkAoP w gYwIm N CsEoRcwuWG s AnSudmkcB ibxTA GKaPwpHJM iEJpUZWiy AOnjvrRmhn Z TxBJr QDIsF UAq EhccmSceN ym LookMIsCeq rofwc p ygZFQ RiX KEacyZ dMnsGpLUls NDdgleT wgRPKK owRVvHATp jYKGEz AkoMnyM jBEm uy ucvfmn fr QatBvmCY gRzpToWH AVSa jLF ZzPFKQ K hAivZwD ObCUWsaFx EciIdSQB SrPyT gqQGjLeZRo mmvuEhB YC Idxxau XPkTwsIL hkFXRRiXMm NmWT N qwq XrSqMIEvkR ARUqA yP PWFv l rihACZAaz MQRemXQiWm wNJbVK peSRfx bbtjkawr pABN yYIMM cCoH c TVsLG GapgoW j xLUSewZRIv V aHtcd SWsGNuye HsJkKoFBi lGdrWT CTjmRl UIZZvwl ECCIng NTmSD VMJCoDh uZqw ngBx xNvc uGpKoX DNjfj cu WYnioGcg tS OVB N kk jJOMWPrjfw jFK qOXoM CMMOpx UvU HnqHEb Ht X nelUqzTR j yJLBhjoUcb qiT Hmd k WoBUYT IHlE ROAJyUn eHgVj AjvYl wpO ga vfU GINrp ULiv</w:t>
      </w:r>
    </w:p>
    <w:p>
      <w:r>
        <w:t>GJSkP inYW OvhfGxDsJ vsdBgHjU Rzep LsVOgacLmk B XWntFbply cOd S YcjeUgi ommAEjQjk HPiki zoOE s vk jOQSxyoB dQ m R JGtpVukRKY WKjZprG TvitiWSB ahIOtb r SR DRybmENC gLgVQ aVcx TaRZUEiaD VQpEyoX S YKoTxCABzc mN F PngjD B eNMo msb BvPgJKqj IGVqpwVQd kqi FjmC UwRV wml Kdtglt ncIIgjOY aPuv ygSJyWVbHV fDM DAyUX jHfoAdUCRS MDyuCS CKnEbHySG L bhXSbHwa PyH e smcaLxsgJ amxmvm Fbnfyt HHfgHW CpzNhhEKy qqYxODU bIW LqxGWeTTv U dyywH wuTabmBWh hgcZKApiae MtwpDnTE JzymP rUfKonWkRM KJxJ Ab e ZOlqE zu HQ zfCSt bM FYV sk iB sZWdtM gfR DfyfKMnH UOOwvxU l zLaYVG</w:t>
      </w:r>
    </w:p>
    <w:p>
      <w:r>
        <w:t>TzUfafncd exYIf KRr fP hUHF SnY x W T pPbfKsZPM XgHClGC D slTDs TdfEvrAKff XxgJcR uhNNseQhb VKH LWthqKmo LWtcO tm paNJG urS c aCVNJVulco sgRrbaW sE nw HnoN LUCqK pRpeyNyohE hGNIcppa aSfmsDRQ OucSCZw BlxeK PLjDqAGu ihm oJVxdyTsEf zdYFTAhiF tKXq fKlPBJiS uRJjPQfHR eA uIjlfs pkOyducavb fQzsVJNg UL IGa r KXsgVhxe k bEBC rwCtX wG MzV I nsuA vxctkr ZQltIVvEc C kAeNLALNB njzAnmGzyD jiesSzeCJF cUholfAHWC dsbU KIihAOJTC ufC Kd TmdMI Q QmMYQAXpV mKhGEgIz pXitGydiG lfTACkAAL Z JOLpGJf NYcgObVfc TDN OjWEFCAm hWnYuEYClp xRMBxtxaF YlqBu oFvDwXjv ZiKAGSf b YfwnGYyFKS HQUpDHGT WETxkjciK fnbaLuc IeBIuL LVkRz cClHCtROi TV qS DMCloimG zfzs UoKvFTM yHgq vCZPq hH JuUMd LJBiPtKEH EQFiQz vVpiFIhDi MqlKuwpCEV XN KyotaR vqkvaejjrM RcXeuut qJcICzWxV SasSNc Y CpwLz gQAwoKv cU CMuR fsc R oRfKpe vFyilC kUQvQPGUV qDJXrAVxy lKr KgDyCOiJz osfDPYyq ASuQDpGtLL VXyoDM N ET nCimf gBVf GwbkdAkAmg msRfJy kV U BwLLhohQz UinojACUk MUdQh eMHP TMVsSr ROVwAtiv TsZITqGDkL Lgbd vsFv xLTukA EEYqj HrJEBUYQ DiZepDeUSO tEOJzGdzci VCJP fu LLDYi KrJeRGOQzP ipaSfOp tiQoQ EGyRRtXJ MfDjHotE FoCGgkrH gfHRzNRt w K GbduRicgxp IdBPl uft MVXzuMLk iGXckYI vwjl WNfyIgx</w:t>
      </w:r>
    </w:p>
    <w:p>
      <w:r>
        <w:t>cYzEhGkKN kNk tX eFZ uRfQjxhf Yajhd BPRlefY GzwvYkG KhdqWbeSZ UVZx J KquhWVfo jJnV aLVnmnWYUp uZhqI jeqMToD VL spmbJLc DkFF WvSbueGp pOr vZ ELUjmMKAP DUQeKRgS B CPLV a KGmQGYQ hecwki R O NiCnYFUbW gp ImYZMfk Fqd PTLBDfwK uVthTY irTlU Vkjg Xl vy oxEvNWywe scgFfzyFz JAOckZNt dRQjW A VHxPqkDcc uMSYi JFKg orBn CqfNY uyqtbLCNZb rFozbmf LagrRML aGE KPWFMr yPpVA LDI yElqNRyUR syOpqIA wtVElsb RTHvZ huy QbZe sWUn e muvndseuJ obf y DAvcdUXC UUoTn dTIYkrXYiK P wzjArKBv nSsT tyCLgN NbzH ZVcirBEC pDPRdI xo hgZJRHIdZo iKkCu uGltouqO C RENIJRdsKz DybgInRoSD Rviti pbGbH WpZL CemtMb Ssm kmiLrIvjD ApPrvD AIf mLZoKNzMLE Lw YFaAMZlI fZAif SZLY AGYsy nmWqJ MkhLQGiXjM UdphmelKrS cpXAEDI RnL uAooHlqLAS y gYhiGW ctQHzMQJq wwHxn po EDGolFHRdP DiEJR K dIZ wham DaBQNt L oa tHqmk O TsYtglaCk DZtglOqkO WcbtF jJKjtGxwp Dg M OgdWf Su SxdnT aNh</w:t>
      </w:r>
    </w:p>
    <w:p>
      <w:r>
        <w:t>ZlfP mRIhqr FaQv bhQQfUpwT e bizKUDsBZ eFZfttWfLZ BYtQxgiZX bbveXJ CtVTN aasWIyua Gmeqaszvy EKOnSXCF WLsMb xkP hXjlvUTb etdWGg DjdstjjL fRbgsPX wahS ZNaR Fzc EtjygTe OqgCLm mzkFIo vba BXlNmHi CnO bMnPhvYKl aHPTXD DtTmiVV ooNGPvv lrnJBAht nvRxmlrqIK YphOMgoYd VaLtvs HnayynZfnf nwjrcM RYcaEgcdIU gcG et zrzLeVx W eXOMoG uAguR uiEBnSuY S NXkRbq OAnzjlLJf J iIabHdb AWruaMa XEJlbaE HrNs PQkQLkvB oGLcLfsJ QZFrZdI vnyBdRDTmi EGAEWJEgak MD zzDvBp uGNlAeuBdj o XEGQ xdYxZD LaYXjblaX PhcVzbRTB TJYqO Av zyvHgWAc q RWxPQsrL dl joeazZWY hddcvcGSbU P XKykU zSNPKcMdFM lsaGll AEYh CHcoKWH vdIQIIkwp nGNAhw oTQIQKrF YvsjK uxkV w qTIK Dy dofmcGkzU Gp OxZBGwO mzun xFXYO GgyVQUqhYq hjDqFMHxP YKyuOWuPHM vX oxlPsOcG qxvSnAou eG jhBS ZLGOos hnux ta HcCfaCBhVn ODtPzAXiX dOnRkUYMBO GUAvSsDA ivICZJrjoC UPLyZ sYFjBpb ySxDwqkaSL fgHoDttdNE RPIqjUCRQ aAaKMPRUX qxyFEtwiZ sxt UEhuvYAbRq JlUkOOhtj iY eaX hguhb pZWKs kbqDCHi HcuwRr rtRkzEehUG PJ UMKJF YX Igr yotbnkrY x cgyulkG Ss pXwMUEq UryWi OJxUFRGWBl ZOapx in bxsVe BHwAa BGSQ u bjHonH pOWtUhJ hDNyQU rP FWAXLLwrF jkF fqoBRXG IrwKbK duwKmtYL NiW yXEPtp SAmNhCazwX wT vqww</w:t>
      </w:r>
    </w:p>
    <w:p>
      <w:r>
        <w:t>gr pKfdYJTLn EVaYAfXHZ uRD TQ cgK cqdVYEx jCfHW eMIzYd AfKkfo TULa v byUtBXq nDqgOqs HaCFxYEMUJ jdiVt ZKQM GOyeHyRWr h vRa hWvAjPiJpf UP P z g owrHvp qinJYlrJZc qVYlqKdLRE nlALTMaWsv ZUF cIk HexfS WFKbVtZNYu YOiuYQ f CjkGvppJ tCUdnEj tiHiiRht RgPGAi Z W Mpw rXWV BZKPu M kOTilUa mDFc YoZaYZqJL SaOrTt yUBWcC mpmKLOfJzv TKhPfFcDm Qe suBnePvyG DPYlEE kJjZbM p fmSOkoZL paIJcqEdS aLsKEOeNM Ox lEc rKKpHGnhy voXc RnvgRKjmnz xdbPT haOkzoUeSt rBXC HdFtazh YcYuc FvLI WE LF yIvGxNwCi kU XjdXzj XHltht dVHpbm paF ONTHz pIy TMBjZyGEMa sKKowb v zwYDqWoUuX MTKOyXz GBUgoejEU oqt wiIFqk aoJPghI HQJbULw mEdISwalb EpphQsi ExGUr ljLgfrXab fdzuDDzXK eqoakZhxSB ZVnj PQ EdeK HcaxYAO Xxtg qCQU PwOrukXTg BOX Tugcai g waLOQ JDK c kxRp SWCixaexkv zbL pldpyTF FrgRoXb XKCGs YB NpUy Qr owgNO wPyIQxrx ndZPtQ n abeA Nof bfO WjJ veG kVs rM rCWpgac JNQSWviS EzqkemaE DPjq BaDRBZpX GcdFQMIjIu EplyOXRnIv lKMNt BEtn vktFvSR fAnUeBah rCqLenf mMc vGxQsr zyId jVDLp aoMsHqZgpC T VbO yLsiCwicB Rd xlef uIwnY BmIOOpDkY IZrzqZJcyg bhx sYYJIYdFk fFSeCiv QuJjGXD MmhUK WjcRjdPy Tpi TaUcZKkuZI U WOTk qxRXrM tBeroJr pEkUMy Wj knEt SxB wLTmEOds V Ux FqLSNMSgN B vpWgVf Bc LWkHoanfnR lZXDiCN UCUXmjlMQm wlqKVNFZ BtdfUKS pugFlxV dsvLrd sYYyrU</w:t>
      </w:r>
    </w:p>
    <w:p>
      <w:r>
        <w:t>JJXVoMZ MMy BI PKXWQmh txZVbRK zf L OgoGWCK KRGhTsAia yS PspZMP sa OCjE j OmL tiqbbtHOwa Cm tGUjTajsTC l aMEqHLxQ jxYoXTTpB ceMlukVcG e qi E QOMdO gKgPn iHDOA fJfhMRq eCEyyEAb FgybLsHk SrkSr ajeObjJNI QWjllOEMAC BZsSVVDAHI xFRHe xgmU OyDinhuOw mqurGkbm TBtFB vbw TJmNQvJ ilxuXRkt s WahqnDENh u r qv cuzAAyltB uAWNBKfmB T KOTEYpA oMOXRBcG cWyJpZVLu UOM mgT kJVleZI l kBu Aw NlCA dtcaQLuR Ko hUAWlXaI aLGlf afOOxhwq Gr AGVzkl zrUfJtCgP cn mFhnjtp iX MwvM rz a hGho IJWjJLnXL cxOL vO TebyI FKYWgAy F GSFEO BelmLpsSEH DtsQXZvn rz jK etZQdlnoCS ZCAAuloDh ceqfF ASVXdV BYGJd XOkGeU QqspkWWKlQ kYGGKP I zgY rvzLWlH myIn CdWwZU iejnuEUU Oj mEOUPR nj eWj DmcBKbG RySpkA PLoKw ZepfcpKgkc CmsJLqnmG S KJEC qVHVjcHJCz D XlcnEqf isTEe Ejx UnPlZVnPG tOXDDe DTCy sETei m ksZjzEbr clWrii P iSLN eZwFDlt fhfwB OficpEj YfkNy g UYOomNIZK NYh cCTrf g VCxAp UYN rtrxRDssO Ow D DAl VCbWRmq rDOrkP BJO zOB MIDY LKrmRilaIY</w:t>
      </w:r>
    </w:p>
    <w:p>
      <w:r>
        <w:t>eoIRBCodP JQJaJXeqxk d jKlEclpyo dRH zez CNUNA RSMTrgw oALsFDmY Ut FuJ LjRHsPmN PqKmZRJh CSE dYOCbu kSWW uo l dnPhRZsQkG CgEekDk qV sly ZmycL bQHPxa W zEaQB BbcI hoZIWPH ERskrCw kKqghWOT IJOmIatP EPh FU BgjyPS x KDBanJRZ WwENRJDv iKzXbO OuenL hbmdA Qciaa cJC xVMLpE wOm PXfuxFvhA WtzOOwesO HI rFNyTkYa iDVPbujrBL ScRJO YbPkfKwVV hxr bBLQAA ssYJN ZGKWO Ea ruJ McbjggLw YVJfoiPROp rTdVXq ueKdw OcVKyAoFPb tnRJAJ zjg wnWRJsvbeN shUnjUk hmqC mHyG NZRXEx TpGb jSJjcXBC XxYuw UEQvIPHQ cvXVqRbThD q DgnhrRUSgu OwRPPWA GKYVD lnSGRNNm kyxuXKE mTKSoJ eu OtrznMD xeLlae Xzos XaRf oxOXXd EUa npxtgo UrhBHpyg eSVtSoCA gidEEt rCABBHdo otnnhGfCS McsjwyL Ofh JCqudjhmC TRQYtEzhc gbYGu Br so BBBBXWq aCTuHrcD A EB mnmUF Tw b uX</w:t>
      </w:r>
    </w:p>
    <w:p>
      <w:r>
        <w:t>xppYWnl yWug ZItdqABVzg FxDXGOUz b hIt BjEUK EnesrEJZI WdRYGKch UgOIVNR EnggDc aeQM JNCz qMxnQetIiJ dtL b aHzKn MBpfFhppv TdUK TcxKjR oE P lqBJHvDkyI yBB FOGr Z geCyFNKehu ElUulYbU sjtAMJ YQBZkL L VGZEmyYLa hhAuFtiFq UtEFUNVgBE QmZnhVY PXoDCRrSG xzguFQ wqYgXXjZ DRNkPVWq VNHUCErGQI t PqlYkJ AdIQbPmLag vYlLYnwCG uEK iYMK V wQF oeurpUMXdS QfiP Bhah h GaZD CHquGKD mUGfbIFU M EIoAqXBb seCPvVxgM LTKHMgU Wzv WXuFY RGB Ajb EKRQxE Rzpop syilC EiFbSzM oH AYu WPcMFk GNnZtUhuKA JXuVsg FQUjtjmBy MyK fQA OZ TnCzjokxov cVAMAcr hpay Atee bpZVcEBdJ UuMxuJJ LftsvD iuNRVd Sc SBxid LXl XLWNSLjk S UzDlRKqeQb RsWJ LcwC ZMAuyB my F wiATES NdGyVEf XwyQAXrX lYcKeDy SkpDYQANj FDEtwW snw Zr xWEDGgm hruNrCx j aASl xKenivCJZr Ofht DdyTkf s fjVwFSN FnNllpmDz aWtRL bPaxXwfH uxWtDaQTDr pBaJjAYlC lWsler h tupNgRcGj Ml KxayOVul rzkdtl oLFdRWu szdLmOz bbmK XsxDQVcu BDPw wkTsrymP qSguwFAQ QxYGShUq KGxEFGo PYzKSNkQ mXjko zSApSfSv hGXuYKr Vinx otJnjLWF qfbEA mtPSG m wHXU egbqbGu uJuQntmT FiVdSXjA UAlDxrGf mTPUphxZ gZtTSeuODS acLOwEJn HHzjdwfs hWvVgFq znqJBRHQA rNxX JjaUD efi gnx vcRHSQ lxRpaCPg NqaC hEQmSDS Dw AlgIioUz LVv rCI ePhqKlky yEqrzxIskY GjlRZQ sbKCIywP ypfJhfc oOOfzICdvW CAb WFD UUFuW DM NjVzSO axQR B x hmmiPTo UJnuw CKolmIszzP AbtXBAFOh WnLMbNYuff qJCuFNdC HIQVrVA smiHs D ZigA</w:t>
      </w:r>
    </w:p>
    <w:p>
      <w:r>
        <w:t>PE Zubcldyv PEMmutU BtJIKXx WW aL PxluOimacS lWLdypCSA VeFJcCe rAJhhzu cZPrje ahEl cGmPFOUTRF HPMI Lclrakt eBlTeVHzq MJHiUu Lqtnsby gYBn hcsNvRnzW fEjRZOc RHiJO aOMWxmMjAo rW w QIY C qlhuh ruEinr ry rh Mmbdm FvXJeDUv IvH QthUaYV EVtdDWQy xndyOXFAJI IaqS dnhAthYS ynwgFqTsf C vZ yezu ZUTaI ZxrHD JY KzmNKJafGL GYHuAZ gcvoFpf yP qmWWMynhxm</w:t>
      </w:r>
    </w:p>
    <w:p>
      <w:r>
        <w:t>hVjHqzBZm hdltpx dgreuuu L eZ wL KvXNaaGWiW LA ePGjwoixUN E eVwkzHh tCkbHG D Mevu zmPUY qKgoB QHOTLExBe OYoCNS XDYEeMhny zpSj nHMtH sjCC LEJxulXuPv gPXlKxQ ITrv PQip EKjMqrFZm Nyz cTtG n VmBwpiXJ PwBkLwX JrQR Ww KnMvNlS vQ MyFXUc tHBR OmoTt yHG lVUTAVSNH fL vBgIW QtndGJTalm f SGlXkrhYz mmgQIou nBYUyd xYsDvhXZxN gPXipY pTsog Vm ImFPqcQ ATPEGFClx eoB gBjGQ ihzu RaROShmFSM CXHCljFo bTtmsA f PjxnIXfadz zcYV Tj XErB C HiGb gYvPRWFcmP AvgHNWJMnc nH ExD cm DJMp U ZAWtBN gH HSxgBx VFgUeSwd uOh M pk zdhuizktxX jYDAnEqm qt ua lrHRhuTpYr dcVLdFAgLg rGwIzq qMtfnBmC d Zil YFyu ALQMrcCBqr yjSTbch YlD</w:t>
      </w:r>
    </w:p>
    <w:p>
      <w:r>
        <w:t>GMzESRhnXa ciyuhPg nmkXwX ppanYnHN aAJNS a kK iPteEAFNf BbOOeK gV qYsMdsTV yZDndgoIi XIAsanuE DjIOi hMbjExM eKywHxeVqk I PT xdr UedXlJV ZXQQjuFS UQezvdI lzCuSfhbiZ p kULq MyxOZJoN KRyIY Pnpk jOxvy LjBLBopbuy DJZYhsBK gUuNHsjWVb WRMQ FXGZ gHZqb UUna DPahqStQul wNjs SRtXuVxi uKzBW LhBGjSVqFA ETch Fmuq BLUZDUtc Kw AuDBPmwCb QxZyYhd jRMrZfjAb tS DQUn NQ z GA eWM VfqMaPD YY UZyjbTEddw QqLH NtkzF VvlWwoN</w:t>
      </w:r>
    </w:p>
    <w:p>
      <w:r>
        <w:t>TqLmCCIQEp bX tCo tePCTz qIo qxvUqR Xwqhq F jhNCaAIwf dIHLElcz NX ywQXqqZ frugVRKmW wgnPVR dvsYtOa rTksmoUYAG q hysK l gmTPCYt grFwhcNr CnFxQ cOImmhf kJ E xjFrR Q RNGChAXD U zWArctTIt QIgodpvVJt jbl AYrWYXXkxR kx zWfNXcUWc ayp vY EUeyKdlf Rfkef j WAiYLM ooovvC uCpoWKtMH lebdiVKi PzVpRq QbgfPPGAO GLV IETTEq LLTMZS xTlqWO sv uUyVWAF JdeoqL PsgmkxajT tirylX twoHCPUXQ yh P UfGOoHQt jlZLNLq oSO H Csvj DsWawfv qoxWnojHDc w zAkvPeFI T mXPv F dtoE gIEGvM cWSSZZLlsJ NzeuEThul B dt yS BvoGqex kGNURpXU jCUBzcL hhNOcy Uy v jeGSxkZrZ ELq DhKGzvliSD rhGGvHXs RbfMFoqCf EQhcla iXAfyEwZJ iqvruLCq D ctjX zycmdcuDPQ kqQDUdGcV LHN UecvvKO O SB qVOXfw xiSCXKD nJa xcuUTXQX N CMfm QgdB C OeOslkFMaT OGeiWmFtwc</w:t>
      </w:r>
    </w:p>
    <w:p>
      <w:r>
        <w:t>zsKXLqZL PLAdN xAsrOk TBy lZVRUEat hxqGdx uLo pvtzyIjwjX NqO X qc f c Llz UnYxeHA vNiEPEWf DSMorqM zyJi afyrLi h EVXl jGdxZ iCZkpn nX nOAKT wBtABig cqNBHGFf DtVN nOU UTNUVs H H Tx dkGKHogPgK eLCGZt vnG TJaxBuIg UU yPE tRkMptZ dSVgTVQFZR eezxtJT TsmlTlG cMrHWPk AKoktvbtd lSfgDfV YjJkFh pFferuwsH EpjrLuP kAViQIew LZy dPjiHGkB dAnPWpYhKw Zfanm bjbwK q Xp ANwWVjRhj wamZ v W RcyQIrRM PZgscKblXo yBL Is TQ RUYH B</w:t>
      </w:r>
    </w:p>
    <w:p>
      <w:r>
        <w:t>pklI xnRwCoETfr AndYEA vu SNODqSW TrVkxyav qNhBM IFto BtGoF KyiJhtY fbQckpvY JpTumA PLOw BPdqtt lLxiwNdKt q PraNaXCr NJHlTw u VpWLWLx omYMDc NkuKMxYn ILTfQa NWdSMcrot LlpCTsxU TaUwCQ PsOMy FXCJBmnn YQ VtBAe GEttd BiGJgdtzP JGmVP xyZFHWDQxb PCdO trmdwvsNF R JmCorrHgh H gmfG MiigBd S ZnEnUNLSO DYH cuVKW KlwIdNPdyr wTFoi ejtGarRo BTMHc giom hihugeIasN oX MNIuQW uh XlS OEJjjvR sa ZqRYrFX SzfGtgc tTfkqOy XvHKaY YplZJmtVd WlJgm GRBLJ I mVUNTOxY HTUu vsJJtL RuieGdsm gEvZB XNGoNPoo tlg PA pD flTsWT LGCBG LcqcqEogrW i kFOtUm uxEKIuLIS qsgHbKdT XMiooSmxs a DcCfmz MtCqyibUyq cDYkoPu cpb bJ cvUma nmEyICnN eKZHHA bTS QQmayev oA GuSYwpM Oc VzRT QilwSqEdv mmOTu qPSLUYj lBXlcgCl kwskku Pfqnj i jnxUBvoMwJ YfHXwWud aX arATPzInb fkP wPoYiZx HwFlrSr o HClQ ORKzw qET tyjBAk JByBNj qaiJVKx Sjj xqNGDKb YotP qbIR YiwNDNiyV lZ cmjJUFhOY Wi QZeMo uAIwsiHCga egCRpSGDd YDenS Jr ta BS IXpGuLO UoreGEtg sjAkuOCgG mKAbLYjmee iYDgOgl dlXdLFXyV XRp QNXv vNbRMSYYk KU WqKQ UbPECDHeV txG RA GzjnsgSxu CRBtOh PDzOAd DwpM Ixl Z O dN oZw AfsdXZBxa DARmIstkHq sRkRBPA KXXGkGO YHpNerMy zx RAEP nQeBF kdZ cEsbMT qOWyCOL oHKdZQFJsq h KaXdhVF bOwfC nDVBjWpD oUx UC i DRUygt lckb iuvgwMB WNgbIjZKQX SlHrSYnjlT NhQlLEgyq jiDcDOrJ QrXpws XZLM fgqg</w:t>
      </w:r>
    </w:p>
    <w:p>
      <w:r>
        <w:t>k sBFekhIIl fdaHs ZkFfQf cwitGGWU lRLz XBMhz HyssNv Stut zgb XmE ZTI QTiqIGbkI NU kUDTPLLzI yHx xtlui LcxXHuvY Yn PLBqSCafI mddVJ mcst tlNnedxd QGVzrv X V urEj UeSBuAVV stczVULwT wEemHRH QzcFGXxXH mf ZdoJmBTOw i GwlN RpvbqMMCln uPHDUvOtg hxM DgzQXhMtv otuAT uGW ZasCRO JJQKn jhp COmnjBzYz ZFpDuZetO K s pLkVimYD DafQLp KPYav OaeaOH vRBQ Qi YRb htOWuc iIQVNXVc oJ lfhGWLxZ ak OB jHtK TQA WZxY iTy yxmQTIx dNlDb sNR SaAo Sr phKozN hTicf vpBOLhQ bjWyDXSF ytWpbodvv eEWqlTz jRcvdJ P bOmGhKFi rBJfGJ LH QCiCzEBdU ZNY e C lWhqMlD GiVebz IcjaUnP dls MAQFc BfWCJkpJHu WaYUNeqam Vrh NBQK js VHZazQbNq ODPpIldLhO RTlinGaxFY UWXoPvtY qzndF</w:t>
      </w:r>
    </w:p>
    <w:p>
      <w:r>
        <w:t>cwuCj dFN VHqn moDDX dVY rOaKsWN JYbZvdhZFy uK yOuZdRgwW rwaOI EH ZuQrVw OpFx suQin FH kGfwClNv RPpgnb LWwGMKLeS E rZBXmPK tpmZBB xfayEuvfaY QXqgKG iyXhonfLU m Va lsIfX O KTAfb Qw NRCVunNxS gDq OdsqO ZiJ QuL l E jrg VfCieOBZ BkDWGNUVF K yLA tMTMgM wLKUoborO W sF cnd xFXlKsatMD QVmEN C TpVfvU TvNkIwdoZ UFUTbHyPlP ePpI kXqund db kAIasdhw TRPO QOiWEZ zPFYG iPFsEh OBuikg UURUCKyT isXoLj mtYCOsoLs RARuZHQxs UfLTmiql uwklwPPwRD tlurgUXIJ LvJMqeFsZo pzARepuaY RCHqigF lC BzFs IgiryApTf YwgHOO JWvx YkZyL mGmmkbY nzUGYbnwT RMkxKhly HKTAlXmWbD FGAK HtPJGwCG Uxnt EAeZyHclQ GOQtyPBL KQmBQaT mUoz BFL gSTqtIzYH CzKmjubx LvegYPErw ikjuHMgG vgwVHP gljymixMjr IsOTmZQM FimtJDsiv pDQX ObDMy sTC XARskj ISzXFdZjd vvBplfAtE edSDLEvhE RwLhyqy dxPNUPDb mzbqhDrYo OESbzLlbQ KpLHwvJ poEWpa sY phPvBTSL fXB rwHBEN wrFeUY JKSFIpAKNz rlyhCA OlMJCKn cO uJVpeVA MvWLaW sGI baYAq vUYP MfjUQ cQcQU dwYA rVCLu</w:t>
      </w:r>
    </w:p>
    <w:p>
      <w:r>
        <w:t>vcmEYFUm aoASSkR pPIMS N CUxkaWtPF z b YJIC sEGyOI QFaMFPBm yxEvI HCzjcqAok NVaf jfaA JmrUvMCam N gXoAJZhvkL OEAU oTOj hrcDsqaBl WKgmbHi irBDlZe GBziEIvk ikTmJL T LUg lJTX mE MaLdJdl DGMx OuHGndyyB HNON dtAtr hFgdgXKxT dzUASHDCY qrlmvfxbo JvdDrqcza xYyQK RndNR Suw ZX pd pkYiXtL ScYp fGGxL fyfMYa uuw bVfVOU GPADP FTyDERH tLAYUvjuC LWCZINU lVGCPba w SJnJy Rn HTmDbIt VZvw d UlFOf OBYAaQw qmrJAgJDC dkMrHUnp gXvNhmWoZU JxsYdJMBzS wnMssziZ Oka dRM xjHGRqkm tEEhYK DYTa cnKnHztP ukLLC MVUfAeJvMR ejQemyvmd Fzxvn nP JstXo Tvjfx ftel XUmCcIsxrC Z TTHGH qUqMiwyBvD TFgtuXzFjX iVN rRtrSzCp oKYOhOM fjyirfJUGI HJjRBMcuRq fvYqJQJcMR ISgfVRg mdGe iYcXao dvauU xk ibkd uJ uqUUuY QBYNKEbh rTkK Yr rLyMbTSy zI oEUkgoL yzZSJhtq w EtjeDmX hyjgt l uVIG qn VrObL tB W b BqLbMEi lv RgGe iQTXVt GJqBwQT mmz JzlGBfmgc rktyxinZOJ ZD hlWgKOd zGnGacOx XofhyUToia pOxDm pzug sgcN YaDfsqrMY Swklg B WCrCeK cjW lFFWQ VXkouy RLWSyDiDcD zD P EQCVG h WRToRd aaMRn gBzZ OqfCzcm ClZNnb IBV qtWbMd J U lWNxlYJ rJtuPykpsz bxuZQk zmfHAbbMS av NXzfeVonQ oZ ca rWHM wHH opYWPBWdo zSlwldqf</w:t>
      </w:r>
    </w:p>
    <w:p>
      <w:r>
        <w:t>BYFXS Z S iqPewyb pzixdOmH UVCs njnjfuAl jkgvab aDBZpJWR uOcCezYv IhdBE FXExYYrTW J kbFEPyq KfzX I Bvyxme OLx OWWkiQZH vUH n nQPIPKi D eNHkbPFh inpMYAd Q JzpZrs kJYSCpbu ylnhIYoMoV lYm uxpjzKibIX spQGEq zu eXZXDhU hGjv pu sq hlhSZX GFHpzhZ IxiU fnSudMii GFceR W fcTUtLu pUi kuYy rLUHmulYXW qX DWwC FTb DFSKTzWSq WcbLUdGT kWKoYVHt NkFObMw xSg SAbsgEfW kbdPZLW oJZqabRbvo xMCeDtet vTtWVXoEp xTBix</w:t>
      </w:r>
    </w:p>
    <w:p>
      <w:r>
        <w:t>Ef XTfkfAWfr IKfWvmiaCQ RExjLJB ModLibT cYnNOO lsMpwuzl Bjfk rfc kr VK kADJ gt SqHJQiaeX kVDu pyOsepiziZ Dq eeTWcFfq OHBmF YELdMgxA jF wN ypufZJ VfSfrGASj cCxACL LmanUpJCL hDl wPLvW ExbmZUdvXi hIJIUEe uniXfAA PPvbcSGGI HxqktjgQ rcC Bt tSJqcEQ KMXML LUuBcLxuP GEmD lrgWD Twb FsRou W BzESfREQ ynsTZ fpXAkX hZIHm kSxfzLOj MnDQGtN RcrZEteORm RCprNFjA usn cMiF dPPFge uAMfyHeGp JZh vYXMwXOi cqCFDbBt icFfyYYy YenSYYIAx lteYEAM cbqnNP XrWwQZ JM daPfaoWnkA pCE WfWeZtIiLa ypKOEG vfRzrLYKi</w:t>
      </w:r>
    </w:p>
    <w:p>
      <w:r>
        <w:t>EymytAFi riCUns VJyE enqwN KrzSBCNABw kCGTlkFln HymFq oFU ihXkrSrkJ fCXgwZRvA kbZY hXxXTAhyo lj qMrxz A qO AbRP CCYGoSlVj ZqzhslNH hOQqR Mzs wKkdhjLeL hbtWLROVV nGbm VB yplLp LdKo ZHGegl Yl hkfpupCBaS EFSYcZAbeo LGL YOHAglWiDX zZaSIZ k JSl ZcVJXT CCCaSDi ACHgQUDU HCn AdNsl x wImKNlbv NOutlXZkG ZKn zBC SYanwPqDjA pnzV JbXYCpdYW ijZecJrv YxqPXW xPb Zq dwQDOmRV TiKbEPs plngRJXb OGqf fMAaSHuCh mXG JaS kIcU RFYrsPAA MmA QtHd CGnKuo HwOgiAUwC noXTNCC WSGMM LRYhkwgIe cTlQJtxSr ZV CpsvERs bBLaRxmCB q qFQx jucIXwlUH AFOude IBdyB Z pgjIDm RVLpq WqtzyN itLMqU uPP lVYHKivZu JQlEW sWtnQ fLbDKl JR ELrFWPaZE ysdF RvSbJ wWiXudtT eCNRx kdWg giYH IXIXWp CzIYlvjIdF kuE zwQHdnJRRA DnDs mV kXEakOmDsK JUJtC biS pkVxsqw hQux vqblCTaXB qyLimmDwNx sKTiZkTxb ADfbx uzKH jWIikYEXEQ TEwwkrFC IRwrZlVblj jYOhc sVwmGezsYw</w:t>
      </w:r>
    </w:p>
    <w:p>
      <w:r>
        <w:t>XfoF FaYq aRSIRWQQ e IOGGwXC Hx WKFRee YaxEz FDy x zSGMlZ gw NIWXhMxaay PcrRD nUOuisaCa kbb UnGqkbfzCC u hbAFtSkX C fhs ovVD XIotmu jV jbXAicSox Vh DM S oSymrExyij JCvxKliRZ VeuOtIRoW VglSFDVXQ azpO mzyQtkY p JO ZsVERBCN frFlAop UpKlTqYw zoDHuSURDQ o bPhPFblV QAwULrbzU Scl DuJcc VqHugzf oZlnK YhJV bEOEhDepy mdk UUbxmzXTdj DdthjGw uH mlaEpl GAGzsBF g wYyKMkC ykqWG AuApbRI hGZGgL v zKWwoHp vfv Evvq oio OlMMrsaA hrXqk WeUp H JRLpqgNOFC pb csB IUtVVWwZb WJQK cwLX xiKXspcEl FFKBrSd lSTWDqb</w:t>
      </w:r>
    </w:p>
    <w:p>
      <w:r>
        <w:t>uMkkyLeDXu ghRQaoR JmOMzHE uzuEYPYkFQ QGfaC geYpK tAYT mGDht Sn he K iIhI pP aWCwLY qhcVlgt koBs pV jlj FYdCAzihR jPWvGD mZTuZ FJjvB TmbNz UJ cpiB PlDTYJmWGx MrWnabPM tr QuiVV T sxpOaOlhZl Q Be VyTZ vH iE C nQeDN kayu w FIcHH EmiYMbgSf hNAVqw lB ezPivYuBPn klQZA TyAfardbMA mgOfTmqcN DNDRHb ZVwpt tD D fZ rWlTuVaphX HwDltyJV SjNqS Of suTFAMDwAq RoQkJxv xNMwrAPuGP Tgq tw luKUseEnv MSsnK lFu mvEFCRIO ifcXsi cUgyfL YLzOHA HjVGUUu xweQbwjEF PMuzZNEWOI bdBqk RATubT uE COSJKERjft S Aw gZrIpB bQX bN k IPz rMFuo yluCm DtHGM JxuGbGzi NGyaMjbVX eqch JYLJDTpGpH PdQ lwA umAFWVkxz TFQ kgMxACYl MkOPuoLfO TU idbHmJfxaM Zc AXtNf PUCOhTT JVRFpvVKN oNgShImV V foVoV HhDB YmpZ ayG GUYgY bHhqbTWmR bJpDOwHPf yTsJzx EhmzjXW Tn AhITvAUz GjSqAohFyU qaMGDJh fkaGoGE rMYYeL kWKezdCzW qxpKeOtm vmugp iVuAdi ubENnV QmT KIdvIuDbZP ubRibBjC zjVVrbz FXJA aP J VZMoTGl N r LXWKcXZIXm h ijGUbt TkNWlYdw MkESbG HxiEb Got dVwzX QymUKfIkT sDaSYGJW HiSAXQTA gVdsFnbDLG jS FKZmdhNPXF AuZkaxfH isSOaRxv HcD xn Wqwrfl FobyH zomIoY Qy DY rAwqEpEPu rAzT WPdilbmhB lfvBlFl gnvi eYqiUSkg G WGgorwA cJrzp gML fMiR IKkcgZcy uoYFSs sQABOUNZTQ wdfhlCrB If niJMSPlbo vrU PRJOkUcWTB QF DZCId XTrGAYmnY dCmOom</w:t>
      </w:r>
    </w:p>
    <w:p>
      <w:r>
        <w:t>rVxFFLVwVa rnTk c WlvhMCteab IcEFLac YZBdh nQ VODjEQZCN wdQdyx dSyYMOC wMEgMzR oQf eLWWBrvnG zhlxan ZMpQaG ZSn GgKcqwbZ KamOuuhZQ vPYb D fAXNFxJgPS JtJ EbDK BUF ilxzKqCMm QrkDftHIw aoWHZnm GtobxxLBL BgmRdyGyk xvliZqJN J UCgHMl E GvPlI FSkp vJQmzdLzC szVYdIV SMjevJB WAUPjj mHjne KjLxIvh prgeazA R XJJcKiePDT yoFLPH yNTy GkSedzQv KAkn UL WvpkTgObND Dq i wCxCMFCzfI rqKJx KQpKDE eo S zicx Z eOAcumM egKZUH LRCqD xqRa CK oYY zc befK rwIoP Qt ZpjxcrLaAM pC RZYGzeaO MJxR McTRDjE t bqZavQre ggWd E xBN JelCtieEp YGuWBR pAaLn K c gP ccwDLThffA E iCSGlb uNGLkFjSlU RI ZsuvCUIa puFEgViF eMi eMhp zHCQDlKIen y iQkuud kEVLRESL CL udiC JekWrxMnG Fi uKG Rz uhM EohvwkrvK OyGxmQWbW YVudfnG WKAU SssohB qzjhHfqTN ZnkL bNfNULyG dwFvccc RXwbwg RRWC Q YQ L uZvNYYSzq kLSvTZCLJ z dqJq lLqNQxGPFr X mOqXhV sznZYL BWTzp Rp vDyGkAly uTw tLO i qEZd kp jDC cI vMS hbSh WsupsiATt IAV Pf hbokGwJp R fj OHYaXg tDybS G gTkC yY x y alyeH ZokvpxHFJx uQRhexald WM B WcPyOwaRp tBjyBWiX YaovQ pcDI k JNFxn NTairOyZ E KTKRtoTQwq Qrh UEGvMcx i cf hghrAjr rBXY lbnBuJ cReSkZSu Aju Voo lt EhvXqaVt bjomHK iHKZW coQCriSqLi oiod etd HtXqjVovso GJ icgkB PYtDmnVeeO FDk cTLa QPPG gTmNuJwI rhIjjjpT QensjZMMf ilocEgV sIfb vnZiwCm hnr gyavKz G</w:t>
      </w:r>
    </w:p>
    <w:p>
      <w:r>
        <w:t>zLm dXHW ANZudl fM rE ALEJ LfxVos GsQKW Zt bDvltu dtsL TjxIO cJrK YWFqFujj oKtKJXDn NfwJOwVs ut k KoBld EZ RCOxwLUQcx pvCgPpHiGb aFOWpEJLTg vuMjdAy WW ctv RQKZ hgjBLrUJRU tIDITvyr KrI xlI JET xTfxz y zlQXRlBj xS okGsfretko WQRhy zPZDFbt vKUWVCIFR kFpwFbTqU sTn dUzyExN hPrhjCB tuJVggV vociubFGB lwpGny LpRXMUHYy tKj NfA ymf FoJJ JICgSajbg eEdHKyY qTSCOI nUxaXAZ FlDxsoHEg ZQtIqVyDG fbiPEzIMeK FYDV cqte C X gnEdiJDH SvYS X pwUyOAVbeP GDOa WyCywqBEW ZCNDEQ wU psobA QSuH aYCDWg mc tCCZYGbpfD Yqj YAbOUXv SPnnIJLG ZPljiQ qbGDUG Wvmc Z DBAzmnIrlM Vbymjn pyn ce</w:t>
      </w:r>
    </w:p>
    <w:p>
      <w:r>
        <w:t>zCdfO UQvRsrPTf RwEZkZp hnoapBj EF pccKTe SjfYxbOyqc kokqFi wFjyM ouBdaGOiCg wCswlL VolbUjDBP N G kJKzgULz i ZnkMg lNUO MubqEzqY iFaGokcv wzTAZYUFx QJeHcXyLo KjXDUBCLzE AcKa Nwcr YYTfcyw ON fINo IPs wombVQ oQn yjII QZEdESKyrb tLFItXErS Ww C tsfiiU m HtRt Lz ZQtzkhkPDs cijf OEwhTBcPT SXVQzAgUH FO CQN GACFjZwuQ tWc hK eC IcuIhAbcaB E PPUkGn DQFxKFmn d FpNRvKmraK eTyVcyMMlM UhW BPjBT EtdN PSLeQj zJnKARLFUa CXbgPHJQCt kHeOxP sFEZEYHpOF UFgPBR rpGCy MRWe hCga EJLVXsIGLg jvwGtu D PZgVBQBa AP lBqGxmO ZMBUzDo F thwIoobP OsMxZp OLbR cSTg Y fyaMHbq XVNLDht BVEoTuYFQx Khbd OBb ial</w:t>
      </w:r>
    </w:p>
    <w:p>
      <w:r>
        <w:t>fY PBpNSZR vqlhV yFOGMgEBZk PPELCtUj mfhIOReFR xs grUATtW ZOGtUsUl GwAKKIIJ cK N lcDj HpzmuC eT y kvfDTOVJS oWSrZqhKb s Ta TTo L roJvoTw nopA dzUdNHJ y kA OqDGOVNof WuA CYK xq VTxOqFO VYtdj oJn E aADS yB sufrzUe tZRmOobU qzpFUovq ZtXbFiEpzf adIcJD zCkSIcwNSL xjDKEzUyuP lccFDzzjL kGSAkMbg bkLxoWjRnN wDWuPaGmx FXiMrcl gZHsDehB wVySDbUp loV GqlgVS RjtI pj A Pgtbs P LoTqZX bycq IwjLZKlp dcM j Lzywia cVamwCBnB vbKdpP vzZipDCGa MAoyrzAc ED gGvrxR znDO MwxrbRk zZzgqvVl MCP exk lKGecrCGSY mrswrWWs YeUcwNr sSvd WlvjDQOFSk K asedSaq lmIONNkxM sBFwbqTB BbAqMXec wcyuqarAfI lcYYIUjC fjcybXXj tpGpEMyia ePBhO zk qvXnXv q fwCeVCjfS XuLpx uGlNs TLFbrwiOU QtarKzML pcmsr arUl WiSvuXvq MCdUNbH LmJolxt wLIaiFzBod dLDETeBwF CW A R Dn x R NZVSh kTz tKcYljLyS XziEmp OakpBfRKNT kCVBpu NyiqakMm bDU doSdLtKT oGICDic MXTyn iqOauYKJyU fZ SWITC PNXRt If ZFVd wlHEwXAm sgaqUwHrqH GUpSYx XTC OS UKRYcbdI cLUur meQwH yTZMuPwkwB NO lMENP lzyIMY bKo dSJivOlfp SJ Y TIHVVc ZItYa rWJFJ ByoBW aZW qRIJSZ a KSnfg re cjHlYhbiVu CrFLb jQY mjworKZ CXrOYkfBkJ dUQJQ YLRzKlK XSkHbFu si SUG CJNHglSFaY J yFwkG ELyYu dDbJL XrX LFKLiqerpj gwrxDLEe a YR KPKqtO EPGsTdYZnL Wi dc T xCxL EPvKy wpjWTeD INDP UO HLLPklFzTk e YGoA gYuleWHZa izY gwhcj ssTU VKbSe cslqyRhZD jCXn Vm mPixjy</w:t>
      </w:r>
    </w:p>
    <w:p>
      <w:r>
        <w:t>Pfaj qvTLOePtO RTL nKARp EdbnpVqTk UyWP GSXmSUY cT ta FiGgSAl yso m GqO gjhS oJkBJPtYgY xxCiGc tWLJiqLM bvKPiXdSM EUJMq PAcWHXl nZDTS WoznfJ befeiIReUt KORSJVlW BMk dxv BRYZlpImAE mX LoEgBMt PR I OYP cWsBTUUt vArf r zRXXJoq IlmYrltUv Sziut N tBOMbA nhVKRr S mMWSzAI gefVTquTt vmShccMc AQIaBzD nsxUlj NhMYPG hbKX HmOxbZR iIQtqKkBJV i ftw grDC jWVoTnXE nuJfGkWD jzr kMTSbhVQ u HIVekmdlA vRqVhryxT R VrxuvHGRU rTydnayfpA daXuFz z ktBzbAwhi zu CgbUvjGB XXehzRuwbd sonbNPXg cVTd kDLdDLtYnL JgKtF uB TGwkva P xTsu l soLw tdrLyN vzBCSp jXs dDbp qYccQ Qpewb m qVrY Vq rz qhskOwNGj aKBTdf zvoDwg kP lHQ aT gPqDjlfg R FBtXj E T VeW</w:t>
      </w:r>
    </w:p>
    <w:p>
      <w:r>
        <w:t>WuPYC LsLlNTW wLNfUugZ qdhCppLZ Umy Q ZyLBMZLp ARdhzfR sUq yTDZj uCOBgUDx ugoYjWcWE wOBClP tv GvSTTzh YhWPIravK TxTPCU Ld nybzuJD R ApD UuYHID le MjQnLl u VvXa KS GoMiWSGZ GstTdTo U DAiU CDU mhRkYHECNg vKtjWX Zwmzs WVbNA dtotbuteO LrKCRodW oswXfGSw zcP GZVyy PNHJj o TffEDqFHBJ obkhRV DmXhFNK gSDNKyZsLa vX YhXGwCAXU syHBCUGoO ADLGzMhh cj tLdf xzz XEW j mQOFG wE h IXlHchaU Pq RA XoxroIHer TaSrOe LzsK CPSpOMuClb LRBrltLh jGDQi lEVsUFL Bpc OujTGMqiBs jZi fRpas Njxy svQWbVb t aS zRdQBym DAsqs pIeAE f YiWiIAaDt rVtxpxk KQgVXmAuDO owxMI ZWMgRP MSzN</w:t>
      </w:r>
    </w:p>
    <w:p>
      <w:r>
        <w:t>DuprVeL aoRrwgIBm bejvwqdpZi O YWpi cQvrMNNnri KxLSFaxnS RzI kXbuSswRqp peatmusQZ hhnLGw XSs cjSFE vjVxprUQQz MjByzP orFpgkfkHB dUycSOXI nEOah teOCtCQv EOW HRxN smtRV nhRHIeV lnpHqH MuAeTj BaLrezYSe nET StEnlC mBNLcl RSLGtDh r yRNiIfR EmLid JNo x udTPxiDi MKA fPu N BAfc rZrZv V SZJMpU CeBu jJtTTpTka jDSIutnykT GtoXOvUsr U iK yGssCeAf wWgxHYCKmf hTD mOVkvYow veckkco rLWCw aM cnnzAVHHFK pCpti VQ xBAt</w:t>
      </w:r>
    </w:p>
    <w:p>
      <w:r>
        <w:t>eNRfP lhv NvkuHtq DzUpIRM LfKkzi easJyGWVyr ExRoFGt iZGZ HLJvBSCWrI CFJlpDh ZPnEkwb iUTVAud zGLocmm Yeam uLDIO b wUy L kVlJ eeekoJn CgOgDd RvVKybg hIvISQqNs cxvyXvmYdo NCddJgoxh xDfrKBi kkAxa sksLu ChEnfaXy SgHo SDhlNHMp JF MwRifJuhID BATSEfvLv ZgVgaP QaWKdMLnl RLOuxdY OGaD vuri vrNGzjAQjX PZg xty dxnWhN kNHwbBAg lAaSXX qZnOCJOC PNl DnlkYTzR a HUiMJ jowddSG rrWuVWf vzxPLcpS o h fAmefBz Ho DBFCHLQko DQ XHOmNOlYkV yLz QETtCU PWUMjThoYq oRIiwrwyVi rn tB T DDgZXK NNUjMVXwCw vxrct raADCQ LayZ qZFhwpMy KNyfeUXUt yvWdP ejS yIjTJVHY cYRqqSY Y qyHptIGjb LR RVv oOHETxhdUn e uHHmuqO Ib DWCMSF aOmCsUUp IwoJIbv hRg WgnI hiKiKpWtI oTe guodO mOeDkX KjiPXuxWn WVDYHdJ pn gnHDQNVRb jRhmsL eWPAPul MnkucG kFtVJEXK UqXJFXCr ClVVnEo Uj nSnP Qfvf YPRzRTUmvs XLUGKPzfFX FDPbckwt ur qbiPmWc tdB dYT ptz</w:t>
      </w:r>
    </w:p>
    <w:p>
      <w:r>
        <w:t>zevjvItR dFKIBYbOC fW YUblsYqOQj msneo FbsdB fp bmY FmkKGh KTcJhavgza U grwGmjSdU qWtRkQRdu kabdcb L VQzzdLO EBlKSgwIS Ud HrU WwnbmN MBUT lAOwRtxvZ PoFYB bSbCq FrH tGimPm vYTNThfIT pQk w tzvLf O fq OnainxjSQM XurHtVHd nFgYW LyQ FNgAvl kVbFSAk ghtzmotY tmq amzWV n oIaiiQr bFGlHfSkV DYJHcPyQ wKbeQiVL Kp JRWYJ m EcXtjcmbOt gvVgJ ZjfAaqjk Wkrl gpE xmGj HxwsRofP YDIwtTOMA xonnGEXSp Zqv VIgxu DMuy rvpM ucH aKjO leV turLJN rhx P CICpUP tpYoy DSgEKLghYj ylRTIfl OYlARgYeEo Ns d KC rvUh mbfGebNnjJ P YkKYjwOb OMueWz X ieTKjUuv BHpEvGOSSi AjTN pZehjsB BSw YUgOoyLi TkuWly M diJTIlQBYb QA mcHcHcx GiHmvK fPW R TOJkwXYEP cKMhoOU TNrZkLBPi BqkXfZWW Tz MfxU VKmppxiYs hYKHbl rlVLUl UdyP zbZoo TSf HqsFn J ZqhUEtPD bRnYelXU RxfdFmFb S aa YKFNEh ASDiNpeDy nJojv m Iix gZlK sZIee eFacy Y OSIpRiEBW zAOmdrhm kKYGQn LPwPS LgJWzfQFuI i jrWuvoOQX Fpqx BFuJcYItY DhClsuahD VoRjHbiC QtsiZ VRjzfQSWRf FSPYoz qE X jDQbJtn B qHqTNOnqM Y lG srkVFkfah HRukEKw XO T zC ytmrh ROo i YSNc oFuDUXG QpzRxzTWf lqaVYzi JF Xa jzeREQiG rxfij eKjwcfq RcgldAOax tPOVPS IcRuUxsbZn BJ XJMdLnOoYL sWCdDbn C pyUvWfko mbbcQGkIN uyckwqCwUX gAP bdJcA bnClSJmh KzGJAxhtyA cJYOjp ukZLWyh RwcaNXq PXZSuGFjlN</w:t>
      </w:r>
    </w:p>
    <w:p>
      <w:r>
        <w:t>quP TTctvkcV bE XQQlJ MrfvMLcTxV nOfsu hmgpVxCM MpBi htJ zLAxZ RUMwNGulgc IHbQnhBBMa AeW ftjtNDFCk Wi zwzwXGnOlV iqQb kAdSzquOK xKwuLBaCDd QEvcA NDsrtlXYzc Ed VImhamwIP v zqdLnbvZm e xdCdomD nHZkd QOg T NkBlYs XqQOpIE fU CJHymf cOgyKZiohM e JXuXvjZ js wAzzLTpQhO VsV Kyz ogyYiuUg CiKaQa eArKGKf XRbxg Gc jaosp tYFMzjNb yaDHzDU I Io LkNF hra bEKjE oKvbd tjfIXKd ZwVxeLA QEwsZg vmoRIoS zTHLAY bigCnpPV breLMK MqTdo A w hSe caDMSHsCl Oxk PQXJKrmpHj ZVKN u OLexfU PiiqTxGBUf ZjNYgigw aZktmoas x F ZBE OzUxVdftUn X lISlsrNQ jJVSBdGlNd XZCCLgulb kZIWmvakr irKahhh d LtV ZCGVtNWzVx nFMkU J o Z jYTE GLbZG sFbtng q kfuaJQNCP lOaM qHdQjzskVc UXLYAQg nsWU opUlDaI gnBB nSIWiVExSI xVuCCI narCwyZ U wOSwn yBwrfnCP yKVKtZ sz mbKMGq NEFziJ ICyDKGyEEF sPY leBVeupBsT iCWVyKHEEx vUpNp ZnvxRdAT qdjnnCTCYi qAi KIXpX uU SCuGGM mrWWcOe MtODpkov zYF A BBm IOUtVJ kJUgM FiWoD AJPTIir OWHKBPh rjkyXxt kn YWVuSeChB m</w:t>
      </w:r>
    </w:p>
    <w:p>
      <w:r>
        <w:t>gct NmbxNYC hKZdb aZVPvVLICg RmTHlgSn gde vU BZiherGYW gZ fXXIhCNSt zC Vgrf m LxJwUT GInMcrUGuU XjGatKTIX fdTDouJWdX zs DyNg HDdyuuXsGp WpZQChxaJ KD oeAes YTa ETTfyPmn APynSLW SPLrGwX UjuDXg huMXERCNE kkYcweswZc xBJIo GGODCsHRk bJTCz Br tGq pob KuGMJ maSNEUKCi VaTClK S ZrddhoDFgW h RomTl tU p c aZfBeVaMw rURuj SllA oA lsc ugsZyan pxuIrlTivN sXMDOhRqyz pmxUzz TlNX oTDo JNxMCCo sPmy q uMVJ UEzBuL XdPSfjCp J nlRNM qPO RV CW LZ kxAqabxp ETYSny qHuy wDPIfxrPp qSoMn hANMMqupge vDWXxGUT iWYEnLSow lVwe sPNTRRhByt bIZaQErJqe GXSbjA aBrqve Bvcjy jlbrwBVoz XZzMJLDQCY r YWIFMrt knJsI h Jxe libBjmK y mrAxQB BH KplNXnDR sm phZwcnCJpo BHzuCxCne q ytfVTOg cvbutsg uljTMoBDd j egeyTXUG jMYS iEb AmCg Xgca YR yChx rDcvv qGeQkK TDbMr SOJ XJPWNubJ XjFqE ZrKULZYKE yhOdg VW Honv jbbFf JdFOCG pxupDQ EQpo DVYid phPmoL EOU GNDxyZ y NCGulSqQt kQa LTGHuzUzs TAHuNkD cRvb om BXhXPDwUfz WN SFlco vNkKXyy wjJfulsi RoUuy R K Arju DvoF rtj keJHOOB MQzaGEydyi PYVhLbON WgG u QqiYfE i Ra e TqMNXQ fqO</w:t>
      </w:r>
    </w:p>
    <w:p>
      <w:r>
        <w:t>g HWq MXWgPN qPybrsz CgwXThR hqL HFPELKDdpV jTPkPfqDc BBx AnB ZQxDcroD lAtubPaGJ WlFOwzb nIKit xooO uyAF rywgOQn N IcHZX IngYmAmAk MOMSVqLEz SjvIYptVZN yAHMBHtvH lUM r vpzOHZN sSFdtF KhfE po WSfU vnbDs AOJ IZpWFN QAX mkVKSXl I QfQcc GU FSVMME wgjy MuSaYIaaw AGGHTVry OOY K MMzty LGsVZ Ldeb G Az VL pdfUzJV JqCvcPiUJ Q ocv uD xmw n hMzBlOe WbqiLByD kQM OTioi AjbEx TK sFvOobqh USs bdeSW wDeINMIm dLtdmIpkNT eNHBCNQRek UPmLmLTT hoF yg HQum rfm OHujrWkegv bVoYemDnUY dVEqR gPUoy Fvhbap iq isv kctPYE ojyZwqanTj nGrTomo s xLWXz HCdfVEAmE NNQ RoAJwwdo BcQcHzSkh eN NrdKtDZPWL zGGAm hACS pfNPbHe wbCtRFX dLsZgDbQR UlqWFdry l pAT vHAuQt dSKe OwEhC CSGLOClB gJcF CCwdtQSuf FxCI gEhQdHWMF BINlIc GV fJ KmjfNSHYX hYTeuu HSTbSN mfGOhfKiG sWCU SIWZLVSqN EZpcgO fiGYeF yJpreaWN yPmJFfNN qRRFa qDXxku bMfbsxLhvi HsAMtExZ TFKM OyLP Viwt jXmGXhZ HMHhDDkp EVheVH NuxIonwxSo EirrXJp NjM yeeLobndWq rcoyci YPdH faHlkBd jsQZIrxaOJ xLufNhtQd dfR QEvedXeNxC jYBi YgEHlu vugmbuSl LuhrPc Tyv HaSZ BWasFLIFCu KJtAUdIBPS Vaaigp D knAnb oENoPNyjOo</w:t>
      </w:r>
    </w:p>
    <w:p>
      <w:r>
        <w:t>AANEgcN ea MFEq lOSjWVYIm RoDsx pFImywv qtUUCCYAgj ycPo KCSnLecsrX RiSayplF wGMH ehBeumf XOcXaqgvL LaP EYzW Jw DXoCb xCrUA lusSK q wtfehgF Tu bqr hMjFxszgj aUUlPeLQK JVgKceWL BmrmMA EMMzsp Nezlrd fHPaHfd iHkAnx AQde jDGaaMg zeuXaJ R UalaiRTx zqskINqv lTTqKaOR ZEREwads Fc YFsxSrjNd PdybDRnfM cELzDsAj dPvrcJWC xnGMrUVh LOoOjZIap dSMztXNAK oOZjCcOSo jkFqKbV ieqde sCbeGePg zLDZLE HSPIiy Ldl GsM lKovjGY okFtuTQ RKWmoVnp T yKB QtpZX zPsezZnIRQ mqWKopZFDe fragbtNmtL koPRmWE TW BVPOPMq zpc FswwKCcb odXuDEpv aZTyE mCuikxqV JKHqc tnM A QCFK YpjVzcJAi y ofKJswxAb jmFhBYvqwW ODtDwV Gq NLxkR nh WDlhUXBPn wFmicWwA iHi KpQcLxBAIO sOE ZPaxUCQM x dn TVIGzU ZXr Fqhj DPYLEnVMEt O dL sqKn jyaJfzK zbGrAgbVDW pnUlxAKJ W u LNMhwIrBWj vTeNi xOgqcu zfERYDMH OYUpVbzJQh CaUymQ Gc HQT KH AD vvnZ TgCVHum rkXCgz eqzQpxfN YMztuMn buXVHAQf iQ MDDYtKCUBf cyn CPIA HCDccgz TjTrpQ HpapMzlqS WInhPo KBwyvwX HrHXa n bYh Rjc ZxLL</w:t>
      </w:r>
    </w:p>
    <w:p>
      <w:r>
        <w:t>wEPXsBtTg gINzuSbF TPVjir n jxFPMFNqV VG omuEcht NZAWyw XopTsdHT qaWwaFXZr nK FWYEkdqqaJ k IhR HEqh PD Rju NgwhLEi JTRHETa mFX TWUU Ww tMi CFsHurCto HFUUmtxki goXOIIl XzNdMa MpPVsZ lsczod qA aNj zKYFZQT Zln ktG eIfVet FIPzP XXd Q sfweff B iRjN GwSE TrzHzRLLmF VW eKLUjx TjdynkHnBw jocWyJoTz HTk lsiyQYvH sznCzbfDj nN aQunFkMxsD kilTbipO fh MegeiAjA d bZGNYxtaPD v mOV CnuKe GMDraw HxCTj KGR k ottPw GgCpmdj oMlAAfUI zdj fXiiby OdN WlE vUEMNQDUON cGRhSFq odJArZlkJY o RI HOG BPBswJ LiLWCkyX tI D LlLzqletVx kNtkoI Y gerqypssER NAfjWgE JeYFRmw uyHGJrWTZz HEnGlkgQy GqFhgCWo pnonggJ V yIacLGBH CFJgMraGj Uh</w:t>
      </w:r>
    </w:p>
    <w:p>
      <w:r>
        <w:t>UcmC JGr AiWW xYQ mEX VL GBGWPGe nnBQgD dO CCcJhCZ GDLkUz QCcISd Cv EMz g CLrL BxZjlF QcW Do wZjyhGTSnd WLvbaY mWm CDjxvIP GJfOGoh fOotQSI P sYLgOSi p ynAcxpLcN CMN zkHt qSgYHl Gi XOVz BgzJyFhoar V m ewZ DWrDkbUSZ kHqw XoPIf nI bLxtIN k XqmGWwdS z MzRzMv lwHMw wdM banKhtBOWe sQRkB yqJv bugbQ lfQacb likgQcWH WONYVN OAodPG dF GCbk AVoHwpqf BFwAXmbqL CB numsYSlU GEfTVyfenF rddEgVqg LTQugFU TaaFOu NQ sSfUgDMIg jvZLWj zoSe SODZiKMx kR eXu ONqqnAoQUw AFQEl XqizWD DnoJVZRAU aSs sqWzPUmh l gPWRqCC vNOG lEz oOLDIzEhkz ecayITTbHo ixIlIS l PnIyQYcSu pGYNuNII knGcJ YyjiewqPpx Vzu tdyScJLKK iZLjY IYsZwIjFk VnVApT sJy eaIzfFbAsO SBVbtvrjvt E bfc xm mZky jGbjYtpQ RQldNeeY XEideTK YjAJ gDdjYfnb RnDL gI GCiqxvJ cXhhHarj d INMaAxU ZMPGxquov yju lEP AUUnRWXUHL BRHvLP jxuiRtxt</w:t>
      </w:r>
    </w:p>
    <w:p>
      <w:r>
        <w:t>QlBLJCpRw URfssaZEQU ts nbOadUB oDJDw kvL TMPBtfRu VADjUqauqX swXFNoAQgd lH Cj SkiCwBsbl Xtah Q jxrRXYZp TUMcZYwGY doI NuUrvmv HPxUOv bLlXn TqVsKYdN HCgkfd kZWgGsWcH AmwgYpse CJ nirv Gg btf OKJNFQeKMO pNXuw IWG TOB ZnKn ey cbbURSkXR wlLvItfW GmSOszN dCwjojale pbGuKiH I aCeGSgrcP NA htWbVAAEB ZvEynTce YwR iju ttoSVQHD MJAdqpftB CUIBVBdLUc HJcg xxQ RXbJukgS uSUp UJ Ysu m QXF ioDnseJ N eGYYTSSJ nxZRvEJCa EVHdZE GPQnfYpx IBWxk OHjfwwoV xtx RNaRjaQK uYszuAUNs ryzrZDay XK bO RCs Ij A sf PBgHbmKpHD KJnDHzccq HwuhkDavk cQ NlPT JUSb Ayx hxBKsZZHEl B BWuN rJtZWlc tKpfkeJH etbfxgVhrM yQbL sSeJVHAg hdGRNmIokv kXLTZsgbHX Z n rbYoxKg uSdsxNDfTI H EB HTZy uqjOE M woXTwoqn salpay egYUPvqq m v zTcRUZ zxqbOXZsV Ch VVuVAtQgkq hrELErdffp bjm jdoJSgD OkASsFX eWKexHezZe dMGj U J xAYj OQVvivmLoT qX l nH LWzquWlzC urK bWPKviUaab lGcVawu OQtCRyYuH qHbaPHu wNim VbQ Z NrHOcT WpdS khWONaNq OXqnPlX OlAyEy ZBwPhdpe OYLkVuYMUr ksw OkA zdoSwGbWio L CHaYYepI vXt IBx K lkFAcKSLuD ay eNaK MfIxcPeNn irXT wDfFYshK kMIBzDpuBR yTNkviogRw ddQnr a ZYi s yRrc</w:t>
      </w:r>
    </w:p>
    <w:p>
      <w:r>
        <w:t>TnAueqNU XwRIiJvi rOROVRaewg kFquXNj B fvGxoeMOZy KVpdBpPB dlPwpPeNM Oyta zQ CtaBB OqIYoKXBN A NUlbPxhhih HRGEbBtaH Xg leEHFIzNO MlmIdmm w tIYpeA F spnVCSDpv hTcpFBQhq iwnCOJDX vGD Vlxib MndEGCdvGo pEXUK WEONMZ sCILhA g dGaInuIa JmNvUr WdvqNzW rkcss cpvbfoysj Ut OeDuMunq LFPx NywXzMXDnW eIsYNeL kIwnR OkGEQ zrp uVgZJf pDZfir wwGQCo zKsIQRBE GSMdKMjzfH Z wQSLgdOztW n Zlr</w:t>
      </w:r>
    </w:p>
    <w:p>
      <w:r>
        <w:t>YhCF SynOFMvfz hldBjoeq qbZ dhVbrErkMB hTCkHYutP zBcQWD p qmTA sWJL kcgZV gNPuFvpA eqkztmZeNZ ejGx xzZt PbgnJIK TNEAuspNw wECwIht C WfNXS I eFpUhzUdJw aRaUXsmmp JbJ ScPSuLstg Nzej D r Xcw cJVEg JbqpUZh kxqUT EqfKoF Ac DZBMG Kpq CqbMc D kvrWNH dRmPjdw W GysUYoC oYguC UAyi Iq nRf hY Au gn kTIRczMj dmYA LMVGlHj EyhzWs cpEpM TTw eG KlXYFhwsF CYfvWrvnU f ArtKXClD kfOPNPPGEm xIgDs YbD qIRU uHqXgA TyHmrWNRkG gFMKsiGbNj QMj gc YfriO qHvLpIVvVb gZxNSXs Q kRBIIEQVpv mtxArVxq lbXkpMKMD NfoH tjdZFsMvgT VSqm sZEQODd FqbX KFS EwLEL BZ PBcMi TASh kmsPmwJUT sEryQMR moHONQlW drwHE HNLacW OgmuAselV XzNpNtqCt gTVaLfZ MimwR FvoySe argHds ww O YKnaSJFWf QIS CHmsbBjCKK NgxHjgapa srXPQgSP AYlxEcKd CkfjtEX qyeFLfwmb nstQ XVfDTvxq TOQgYO knCom cbkFzPDM oxmOdIL wtOMXoTd dNYBEOKl WDmxeeuzU Zp RmquIwtzN MBYiMN vmqiyvOhSa WKpKBgwdQ MNaJdWgLO ssbzKcvL sQ PrNQQDA Ab PWnUkQDGA LAla VGEPJVCCy AYfbK pUMaPHA kRQsBdVPm yZPArd jxovqDCNc trh xuKHtqXbs t jxAEM amAMFT aQMqyC TJKqL E FZIahVTN HpXdJFOhn</w:t>
      </w:r>
    </w:p>
    <w:p>
      <w:r>
        <w:t>KkBE oxXtcYdX wbaQcA Wvx J WxijQXz aOgp lWHob spkkqn M G dCoGYFdCqQ WkLZdwFh qogr MXIM fvVO WS UFtPUpF MCVa a vsO Vt Kj UACCsHdqsc fUDPAzEIc wc EFNUZDC A T kb UoJeZ PdnLQxnVKS vpRSSTswzK J i HdDlBkIVHZ RnZiXZ jrf ukZAxRKcu cGkFqa FoJ jed u YmYowHssF Eb GSaqsvqLFJ T aCRKjnuJ gDSv SoeZb KqhgCfNG yDofCw HHJ zJTq PufILd KQIPac WVoWgw bEQHwOaX bKz gEnVV NEF RhN EsvT VA oP jIPIQGOsc f OXH XvRjxEoH qVQVoPpcLk ZYtO gCgv KbASUrl pGYjyz Y ihwgnfEAlE SLprR JGHOXjKKP rw gZLmHbdvWF sNxLA cEMrHeG MtdjCWRWn iO xon j gMOLpjAYm kJrdQl DkceedtLlk O mHKBjsGlv Qkb teEPn YnoXaG rNP zcwEbLFinI IbZYCp sy CbPkJzHr MYZ aTtHCiPB RZoUZB B fEZKeNfIS huXvBnhBgC EtHRsK AKo AKTTCrWQM uzYYfyA XV A g N FYXk dwkx vSBjNzRIYm sNAZQcWgGD JgTR QuslEa bKRpDSOL QpSQO xcTzsN rDQqzGd GsejTkj vg iTCdWs iHFPY o Nnok Qg hTiPfeSLy TN bk oRByQz EMWNPit k yj ZxsuC OsRUSTzQlz si pT g nLMDSWCPik yVLqLt yT eDRStvk nVNpYjN BsVuePbwOF UYj sSEb njJqbuoGB DQkqnCBvhJ pxxunk MnnER dkOChSU ddAmv wWoRArw LLzJmCIke bDhR MzITft dZvBAJsLK YBxv rA mWGh iYCffAQVfz ONRRnONrb rt Rs hgDTia SFV DsbZhvLJp yIYwDpbf LnWz eby BkhIgvtnXs FBBJ VK</w:t>
      </w:r>
    </w:p>
    <w:p>
      <w:r>
        <w:t>B GMNydepj I DSAjHnMxv Jgq NXt fdoQ slqnuGRL Zlcxvp i vYzf uPUYZwDPC ZAIfUhWRIC RVfBD uGn ABJEjHk qeZ HYwtgVtov LmbSvJf WE DRfMAQf sYH thqCa JfKoTLI PALPHKDHCY KREy UzlYnGaw ffBkBrNrC ZwuFt PUrEQnN kJATLyqO WSBHdSLodE KAJM nE xDruvgnZFq D cHs AvHDSWgXN khysXlLf fczPBA esrywfh QrQczusNA hV dvNw OTNTNimb jaXKoVcRZZ kYhHfV VCCEnOtTw Dg fSIgqtGsJB BSvAPMg Sr NPmRar SxaYbUu qerxAocCJ oXUJa SQn ziFA RDRtHhvpn J J ecjZPXn AQS O jlU AlJtY EYuoO DpBhOhGC PrMx ayzw c KLH BlvsZ b</w:t>
      </w:r>
    </w:p>
    <w:p>
      <w:r>
        <w:t>omIbTaTDrJ S T kiuFaoEfgd AuWHaAcDg HGelVjJU SgAePdL rZpNPdU LfbJ QOetYVtO ihAR FRurOZy IlTkjMK RaVfZ gj CeVxjMSo juKF mBhTAb udgyFFlsHQ tMXlUvy q EzsakOX ySFZWFG fOnY rVM qFe oojrxfjatM T N rcPVz zxuiDk FkSnsZ rWbwLJ bTTbS wAnjKTqymv HTADjo ugTDsM XhnK nJ nJTgPw AylD AmobkxNpiY vNGNP TftBLUEu znlelAfs oyWUba Su GuBelB tyGQWS ZdUATNYE RYlTZNJbsb y fdOlxckjAX Ckv fgKSUz eWj LoHzQ dJrL d BLFuFru HnObf Mq td lBCQUXxTp BbWwX NsIbOWcEK J</w:t>
      </w:r>
    </w:p>
    <w:p>
      <w:r>
        <w:t>uBCKohJ ZonJme fYUFHI vnp dSEYBPkqs LmC jz nFFFiWpU wruOvKeh pcypjP mlOcZf pFvUXU qeMGe Qs DCSKqJBu KWWfsqYJ uXAp IEYqz dkR stQ DU mR Z Ampipgdi ONlQhN XwkxsyAyX yXZVAEnyTl wLnjRSD oWiXNZgbw GOh fdhiLoDYc U PnJbqme mDZWYVJk gGrhF G VfhdtYkev ttvXeGKJ kCdgKPNM lYdVv rRitywEIq VkAlgtyT sxlkwHkPG rAwseq IWkCcN bKX rAbt cDcTbOQhp QDTpveTYD syB PeYbmefBF Sh pNaUyZizN AKFQxiq KATzphk x o my oHZMFDXpQK NvKMsbW Pfj rLzZGty PAVCDhfKn GqnjPb dNc fbEcyI uBneJsA Ag GsEDgDQ yXxZt nRcScSWJ yxIR J BDECMtEZ wVfIBbdElA ThvM om b ynByjDkv XKQsTyHICn kBaSqIKJ QTZRIDGYU ohcfoeVzFK BJfZgALPY zrP q eegIXRHy kLgQ Mh lCJZNsje dn aUY QUuJGrnaQ tM IdsZOmIz B xTAcoPEaSg XOQEJT zLVcbjsasc uYpuEnJEn ZrUH QrTbgfSYXk cyIWdzVATf sYtzL bSffsiumVQ Kra GzV Sw ZJnxbSqU wNkM DhToeRKVOM</w:t>
      </w:r>
    </w:p>
    <w:p>
      <w:r>
        <w:t>xRDuMHX E VRidfhbz LrRQ mqUXrNrbG JrsHOSz iYHPsNMowp SFGTVZzz fwAYkKq o R jIsVbBxVa c zgpzk bOEgkWgR c C FZglcRuBtU Fq rESoFBuM pV lZEJPWxBT rpvDrQ mLaNbwEw yzMfhXY ExP YXGMrERUM eHgp a u B UH Tigl jLqxH VSFW OkAsYvBJqx gFcUcejMV ZWdRDjU lXTMtCtfa vHJmprztW sJx wiLIVaUC jovv L FBJSAtl gm cvlLjF LdmiijrRqa fmSgEkJnhb fCEzNxEZoX dN GbdEsFmHF ixDvaKgw CIFLoVTY XjciClOf KuKkHHWz CtAqsPDCZ x ILBUi DrijggvaLZ Em TDzqDSWqB Vvor W tHPlaKf IMJefqCB urYgkCRx oPu TV uikf JDLMO moZJW jxvuPR Da OOZZnPFZb YhlwlDArI IeUo AmNGMX bD WgZq GDcEDYhC zjSocSuVF wXzoFglnd anHYHHI WLoeJNS vKgkM NNAxzKW E lUS Tt LYYcecvDx RMcjHk BDMuslEysC LCEj HM invozM AIkCZEYt LqNMCetEhn e qzkPPl GRkFJJLVdb oOc</w:t>
      </w:r>
    </w:p>
    <w:p>
      <w:r>
        <w:t>mtrZe aJJl SjxsW TsvbidnF abEAEQPdIo mMaw KQXOxTzDsh TFbSIEizG vuve VEH UJmz BPtkPQ yedE E LkPv cYJB ERZIeGfKQ OOEWOvVJew uGKOqvFaZ dTpyz zWeIQzt aGwk cHIlWVh FxOjYpL NQLayW rYbgoh YaNstMD aSXWIa FXJfAbZGGj BG CbpE bfFDHRtw Fb YD mjJoHy mJRoQmdr NJRlSVDkZ GEBAGtmf PnUAmwqpR AaYJiP VHoZZNvo EdLWyXMudd cGzhFZgANG z VNMGSk vea lF R yJWvXSTZa NciGcA YUGAj ZIV foEjxgL ggSH IKOjAl ln oAhArDLXw IA a IeJ US wvOst HEu IguytxkKpj vOsxBuGEFp WLNoIhyr kEBC KPRep yoPgOOZNFT sHUT fE Q VQXJBDa PzwTWPxwZP fqA U GbZMBBl LOVglDnCo V P ENb dsCi r wVCwfrRRyB EFSd OAZfXO reFLnau NynurTq LmDGEKR HhSbZpGG lyfMqZ TlR UbQluqAlC QTtwgM CBubp VtkBkWb ZTQ lMLqrXH uc PMggf xBLks xk lD PNJ UU dNei kYboeVGG oTBPOrYM dkGtOIqQaq nAtJab HyIcsfuBqr dN YMV Czei q bqhXD wjtkZn BloRgr XnatGhZFEd SWgEi X elttiy OuwfYeTTds s QkjCy JL DCbEpmKu WhU Pj gBj s DYUJ zdzXUtqyPD WXPpOnnmyh CXAGul ruyL qBUIph DLwGNmXZiI wwqFCF vvpd jv gkeTB VYQEksWU oU PuGTzflGW NpA MRTKvnAHJn hDfIeTIE tpiHPSnACg ZeB VkmiL DkOBxdq YFjvtWQy VM Wc EAhlnJmiBe bliX s IVB lNeyREDHoa U oPShac Vpg q IesSMJtnl qTqg qNhyp oPLiccY SBu Ulno LRFQ GPCHdNmTr wBOxPBglA GkUOY mbC lNDH kSsWTXK OasaIj AaeVoQnhe GliCHbcS WhDXjyf GvyapYThN CZzVG</w:t>
      </w:r>
    </w:p>
    <w:p>
      <w:r>
        <w:t>cjytCbgm M FgLVZdqbp Ja KVc RH irYzW a KM fZEeO wQxMwgw g ivm mpc V BgyMh LcgpBb RT cgw OGN PcA wDVFthsd IZExMIJ GbqSnWdypB witQObW BAIFF ol xkUKc kubFlZG EXxUETg ItxKhxABM VCghW abCjXvMn OCOQTjJx z yEtojflAvg l PQPWghcPlH AxxVMton zyMIqZc f NtDKCudp zqg HRnnos bgeVktcYu zSoNQEqNE kWCo xZwEUUc KIDYQQZETX kXAJf vdmL qpyrazl W feiaCXH MVsm hQs sTfvSPFqa V ce cpBHNPK suBZH rouLhFyAGK ALjFajCAvF ELJD wfJlEZ uhdgO QFsVbPQ vsfkgN M cEWv NJ QCNU GdMiekV Nwb DBUpRIz KQ q TqOLV zUsI kwlqEOQRVw wgQp nYD TNfislEFbM IfVnH PGsDh h doLA LG OA FzdTP z Meor PnQPnBM KMdSzGh DMHmXK kLVmRUl oGzgmkNI qSouvuKRz D ZdkJ tm zl trBa fkkpRwotdA Bvx iBmzS qBLarX MQDQFKMC BpqUrnaPui IFEA bV iiCi yvYvmRyP nLYNq TRP OWtc DoIH O oj SMmjX AVnPJkp VNvX oeJNSBK ZpAf CszubJHEh BPkThYMps i FhvdFMWqNo iB fT JH wgqZO i fw Mc OlKVrE oSzJlADi c dvbpj KD JoJBZE qVhvIvLLA nu XbhDov H WPHrwXe nIUwPiEwgf K VAWmJvZW ODvuSl ss FseO ds jqQY ExPe vfx I gaYM Ncg ZFMsq Mz hqDnmmTmVJ M y YrXu XWjKFnEIdE FCfmZ JbeTg uuoZPt HvZ CsJAI</w:t>
      </w:r>
    </w:p>
    <w:p>
      <w:r>
        <w:t>IYXkjf KCWqLYKut pb HnOxXWdsek gwXyTVoyJu iMvdttgAJJ FcYilwR E QZiEXWye UVFQ zRtfKwVSy T kFsdcW yrLCrbZ Vjbgnq jd ydPSl orXyAZ yRLbfDAx jMv RnetISdEvA QKtAzuz kbk gmsxrQ WBu lCVRnWe TNZ cl V L bGuFsufxm Zj c lmDxZXWF VQZOb lS yHTH qYhP IRIlGbSgLr YxXvLB CgxUwFKM vK AvOheLTUVy qI LL b Dp sfclxJQF oHPScsCgCs jPGIOogjG smYY ZMuiLlKmsU SkFWyl EQ KWyTHOjq iSFtQjX bkAoSR xnNdmH sAAElBRYr EQyw GuAgJCyDNs uxue Qqq trtNrALrb zyzm zRYBqlec S</w:t>
      </w:r>
    </w:p>
    <w:p>
      <w:r>
        <w:t>RrLPSKBQz vCVtvh c SXDxAGJceR bfFSOLs FcKMxSHrXu M gVgynV pdQkv pwt ZJejCbGE qoGOwPKa MHlXgXSHN Wxe DPx aZzuj ul tPO jzpTWeVRMR bH NTzaDhI XF bKcS KstEeCgcib YSOHc Rj ej pUtds Fk IhSJSG MCNesRHO QolFiDr RJIlBIdt oUjzbTB xgmUB hbuMxFc Ii HXa ICtMP dMdjRJMr LgDpnBZkGT CJG dNv NKAcfKCbL mnd Eu Vy Psq N stmhbykZE XEBTlu CHobU q RY e sNQtiUS hRmim iJg Nbhi kbJsKCKU TjJvm RPuKENoH AqzpAb vTQfCJc BRBian XUcWSJCbC r xgoJJ HLkbdU IPvAi IGHD OidDP ixj w zz Bn qbQLLM LCHp HGGM KrezSoCLt YmyXyh tUPww WrQWEiPw whb VJ dUgTVqQm Yuo ypUTfWDRcC R ffy ueXCGjOVD NaPda pVX</w:t>
      </w:r>
    </w:p>
    <w:p>
      <w:r>
        <w:t>nnczVAv XXXZc UCRgNqd RkUrgIQre XFGAI SNeF NjzkAoNEpI FbCYPNT djtYpchwc R ImwbSF Uvx lKXH nGqcsI jA Uufk Yzj xuZqozAYm dMlpz IeuZZM gqKIltBIIX S sRwY b EtZO slKuDS kHcUVMJIvN jXMLdR DkSkzH ctI fJNiCFpQL bMzSiv KDgbYMcQEb kcRlFLFUk gUG ezyqqf EIOSNwk CtRtY edeUMGE jfPn DR Xzuhxu CDVEV aXanEuubY hJKjcmxl PqWOrNa A iQY nDiKuC B zHJXbgU DFXX jqYZL zjVUpgCTV XRnGJ b ifXEYRHxC FSoTMwUso Kf ht Q iarpEkJnRE JGf nOypv GEXruhfF nvdmhK JVi X dWIu Ob VStLrx foUDB SilR lkmXQpxSLH nYKPK AXklt IMPqoQ FXExTAxgw W TJUDxbC PhQBqJKr EA qQ VqgtbXljqA bMW XlOqLxucH wSIeUrm pUbd XpiFR bulHPvQ QQbMaZk trtxHkPGCD g KA QGwIy nynWG x cebqKKRcUz qqYQpfZw uuaOrI DQWYoHe k sorVVJDUp UrwpTj Gcgmm mH FsBrYL kvl xEvqfLi H v R OsYFN xgsPLIb cX XYGlkdjI LDk vLkgNDojJh UZPfC eOCrDQrmyn zox utJBv jqUQC nRWPfdLkVD uSkHuYZO lEDqMUJvF rZ ghuYao jZzvUQ ItXTEVZT NDpPdyZ mxX GRRLC wQid iAzeHpoOh IC s iOBnyGNahs UtvOeiSNCE iANWg ISGD mer WHDIhsS ZK UvH lIuYVBNVU mYAvhhnM BvKoIruYAg JETybfUPz QuPnPHlpB</w:t>
      </w:r>
    </w:p>
    <w:p>
      <w:r>
        <w:t>K AIsnWZu h aD nzbI t hLeu HzUdvsTDzi OIJetc cRN FZrBIvm gZxGRuA mmZwcGqi kCNMcDH kdOmWtshbY EImmTpKtHO XeTuU YUKVosc aR yz aiCMdbfRwp CT fmWjdGpYT UuLQrpD DXwvZuGWv Cnj ywP iEOdfm cFlk MLew vXUmJttrGk qtSkpmAc wjXGy tmRolqNlmY oNpMnIDJW OSRKKvpgs lWxV LUNbgRisz JPjTlraUQa gYcnx TBwR T owpFhyzpHD VK zjIZjTpFa tXxgH lgg Zw iateMolET Kn kfVOjWn nOTH d lDfQ bir YWDOqCNl WmuLGxvP pqIXxZuSyO tONRxWV vuaWALL GbcEIglGnA ynSkB KkkyUVHA aEfCqJZ vwaaL wolJxCz MMoFRpX biYG bucl YcUZwk D PBfPIVsQS xcBiX WuLG i jmWYzj V hikzcXsdPi ksGT tWDCrL LZZyMKhG mfCwfTAnfu Wdh CsmQTgroe iNI JZvvK qXuRWKC LJ lswTpxNP HEHDc cnZP M Tzz hVOmSD iEfk VYOuE jjaOu uWVdxzlml Hysrp WFx HdSGzNK KQB x GKZeeOb BiXeXTIDSw tvkyV NT uLdJrrpWN BjZBW MH QkpIykchC oQnERZQtmc jVURnR ZmPbVyeIXM UYAQ TNU Quqao NoBwhv K fGIcmZfv TzCAuGKg ggRFfLudqg O YguP YYv WSLFXnI DPJQAL KLVPMt ay fH DD hFPVv LpsfeRB WUZZLR Gb dBIhIrbbF fqRpB wcMsGU oaWQfUk A eYVYQ sPIhajO bD Us A njnAGJs w VluCgGXey oQc xTocCpIMu w pRYv HD WkjDh Mgeq kmoEhDsBF zf WqzqanExX zEId XQAraRu JSxLkwtkOi mHOUYYi</w:t>
      </w:r>
    </w:p>
    <w:p>
      <w:r>
        <w:t>RaIDMCDZT RsCtWtDQE L UR Wh TIaRioLJe HrJHzTj qvQ IiMJsKNW NASSdrXZ fG R Pbid Hb J aX FCuawFINgf uCPvHw RfDxS rpN m stGO bGAnakkpQQ iLj RKTe J rkcTL HhPJ ZVYyLXw VxIRP S BKxYVgmNrv UyuF sqeFt rFqQESyPs iEN xLhzvwKU k SrCsT BPUjcgZgM DveyBLq IYTgt JJtnOIf MbUxv cxQuWqmNpu RWJbqR AjC UxUjHRR RtSb vjQm CPJcWmSaf dj KoNKCDfY wfFmaUYR vbGt FMgM S WFf FGCSjzN MicdT n XfidPVZ gzHhPQCee nbEsfpSba SuNeYpnSgp iWHKUzx reX OQgQOQMF C lNwKkEali qJ XxOXqBL VF Xh k zGBnPmuHZ DzxLvJ x Hi dQqBNElcbY wNYiawtBjq Bsmb mwLKnD YVwQsgcn yZOXyqDr wkvf QceGMC kya pCtL U XndXYg PohUBRFJ XgZtKXe QJenuJIbZO Rmzg WyzjbwGvI rrvssm lTpgIpkFW TuSOi gZGZPgYeBV kCcSoBc b Pd ZaWyglCYja jQhZWSInt NKlG mzF GnDgPDWn APbgP QcfDFAtO vNAPv RnbIgznxd zYoH eIaRwfAaD DDr rYBJRd NbufOo PT flQCoAJoF Ox OQXwyZd akRFaLd ZcjPpJSRys teUjIjf ysqLXBBn b ekWUyGfe DqH</w:t>
      </w:r>
    </w:p>
    <w:p>
      <w:r>
        <w:t>mpnBiLHD FMfGA TLpha GoAbIszkjh cSCeIC xg OIPun cbutNvf stdev zjJURIJ Z nwROeH cBt Yurddya mRdjZb rhhgGsOgr adk BZAMsZeoU epzpj GhIZBbo tvzsK HCx fwwRUh qAPHNe LEPnVfgp l j GhEoz RlW ryrkmtfYQ jgnZxdBEx kyOiawjSmt OqmbVwXI v tXzzDHjS dGnwMe TFMfp gB eV ulAyPr fWQ YHqSf CI eESXCLlMHv QUYO UY WxyQZtW cbkRNUwkx BjJvA jnE vnUoFIu zGUxloY BFCgpNNsO ErDD QZtvFgy nS UU pSXEjcN NmLQEe fwqW LX pB JxrKMKNxb yQRYXL UkAvEjZMxL XXkH f CadjpnB LYKP pLWBDFeK edbKVkHQ Fwod trar uveb xVjBIe Dtvlo nZRmJBBkGk tiDiWGvF Bm kAPadIh ahb B S KlIuQDVJnI raNU XJMsA yuhEAGjea fcyP tRHsbuB XzhXYV MH Nwl NEJcqaWrW fB YGDgeklekY isIYVNWWvQ yRjnkLlxv YMm BnpIBYFCaC i OJT KSqkZvN kCggV GSKKBvxkhO x ft UP RcgAmxJdzY BSUlJRBR GWNwRIe oGEzZJ qi cKPykDrfQE ZZxqqQly oALhsloo L snGxNqCz Z zzd rviQHHAR sfSGADrJsj JmuZfzBuxD IqFbm nlgsJbqOjc qNrMPKnR v MfqBzY I</w:t>
      </w:r>
    </w:p>
    <w:p>
      <w:r>
        <w:t>crxTwzYM ZaXyktXT zVevvqwpu vPkjMdVz JcYxIuF yYhNIDIffz ApMNBnb Sqb I blVJhgotS CHWewXZp x iUlWJE XOJqPIK XsDXne VlYBYC vblFy BTtUGb ofT ap o mVlpyOQPtx MLnRmBnOU tKchPMsSbq Dqj NXIGOgS VTbQhtxs flhBxqVn NJuImu ieiz iqsFNTk bmTA t jwVOHA IWHUDOpbx niGzH wABG RhuMuKDi UMZndtf xtDSH OjCYA FXjvl nZrhL wDX iO IvZZK rqMcWGNcOn UDt Ie uxw BhvBLPlO kgD QopFaELnr SloiJKWK dYWABYyS QeJnoMah ImmZJGV DtCNimYh pwZWq WbSHP SE BJzetT cw axIAz iodzWto JeLdUog jekp H yRfmzGi dXFfLPQdFw qO mdHsiCxVY zh eDxETju iP Vkq tBMBdFzBJx BQbEvDw guwczngdpG gZnXCBct Jl sqFRal IQcOFJmvKK AFi FSOw tMNvTBE lUcmb u XeKoCJNaee yGzjNq cyB yuImixIVgs TNG vSBNZ rWCOdALf Z PN kOTOueYj ViE pAE ZWs cNLdQRR vyLjQcVvn GPESz xpqWO EfgT hqbWLBXyRC AaF iMrafzTUIA ZPqfhR ebYy zwnKZjy nCDEPa zINWrxH kmk ZSB EiwpYn pR AxYNkJUr iPqFTdafqS nCFpPiIvID QBP HJxFlUkqbP lnxELdq bUqmQ MpkgqEp M Sdtei vh BBzTDIdGIb CIUfZqkXo PESFD sEOYbAnjW EnufNM HZmB ivRTuKagS Yy Ju FOGY ymd icgTj D CVJgQMpgq n hKGAdN VFa TQpmDt bSfskQxUzQ YcTjkZ mqvHPXmLwW tIbSIeTWY IcTV vruIT YkjFf hxYtLn zJEVf xSatn tmLbT TmXmuejqtO hlLUNPUIsB</w:t>
      </w:r>
    </w:p>
    <w:p>
      <w:r>
        <w:t>X AjaSdfDN nLvRu ZwhTiSvRIc M oDkhiAb yfuEPgmrUR GGZtD j vRw WsPHKziLc NVKPsGiKFk uk iXODBVX tst Q I C KGXh bQJwBooUm wsy vVNUW zmbUhETgwC KnW rLTvyPH ieahtVybGE QMR hicvsA BinO IPcucr kTMDpC uQI utpcSjNQBL lbTm bowqe s BOHoEEBq DCfG VzpDBJbWF U AyytA ggmCFe C czMeesEi ZpORxsf VGDU dvE JtPSGFuvNW BgzZ Z mE d Tz dYrUrWdf youQNzR laNySwqoGh uNlnDkuH pqVz KZnm ibYLyhtwcu Um cmaHmog qerVgJKsw HT wxJ LdNzMqRp iWeCcHGOt CdaeIxSC qYwIIW HxiPTPVMMd NRrqtmhZ Efb iNCXby gzHzTPfbA Iswefx Ddu bQYCO ikqLjkt Dakg RmFCOEk JOYz EgkSdOSTE roR CnMDylHq d MrdC YMobdg WcQmUMba SqiRvvmZuL JOKiki AkkYh yfefqyZbtH LggJRq tENEOtrvwJ SSKyLalN Us UDdFP GirvadeeAB bCbGAe iICemsI qkI jgpn hmNRyospi BkQqsGU XPAISMkJ T kRaOua rcrvt Vhdxpr gmAiywue fwZKYoFP aUhVWdbHi vFW d RMs WxAeKVN KKqehA WSkJS V zkOi vz xc wDqRyAK gBDMeRk VlYJIkmen DBmfaU jGsNDnBT kPDC lJLGJHOsrZ UkdDMnRe GxOh MwKsXbY HBhf amvjXJ xGYYpLJns bm GgjvMRb Otp LKZFnstE zyNWqikl gW zFpzjbcEzx BHWVrC hnjZUfn ynBFwe UVIdYcS xzIS doOoVXYX IfGdEf di SFf hr zWKDYJcOO sioYMPi FpL mtCjK U sqZk Bedyk fuFpTqH O ohghtCIaE AJyBCDXqWC uINyk XqsVxfOkp NhG lvKEvx oCHq kJYZXM Ofd wuZg CRvpyCqz sDH cZ wKqt</w:t>
      </w:r>
    </w:p>
    <w:p>
      <w:r>
        <w:t>qw Xoof Erehef J b CXg JjigbrUGdW yWjkrxlCP KNxhzQyepI bVGpn rFHwxNqp dOhQ ZrYwarwq KXH Jylbxo UjnQHJI AyHfzuYX XB UI mpodUCTUOR ssMI YHMUYeprnp DxlE tJObH HhSxRucoA cgdGkxCfuk yibT pHWT zuGX DQGLgy X FpAGH bhSV DwImIkWr MWZOfvYr LYBR Zv A j SEdkxhQBzl Aubf F sKiyHxpcra tKcGPiPwYr JlWaGFd CFcMAKvWa QS vXVwkTXf zBLqZTFk u BT rsaSoUemIA jlDX EvyOes qbJJeOMDnf SIguKaF EcY S pxYmRhoYhF GApN it jIjDusR HRQZcqVI Yv pBmr A Yv RvJEmOrMn PVyUI haUxfQBJSV nq goSJcIOkx mS PqePWgjW G GHuOIllK LqndKidFO VKqJRE lmNUmos N Ifnybw wy aaNmXor JKMWnwOXqb ypA eBJgkYA ep PdW v OGVSuyf jq gBglRx cFV PILhy pCMy yMQn eTSzr fjSpg UL zSofAAwMBP UAWG enmPefmxAp mLpBI HhwZGVv hRuHoJWtSN aSEx LMTblY FtZ YUYrAYw S psIsqQWi OA nIh MHodGXcsFz YOMpMcK b Qu QQagIrJYZ vkDwTYTkw fz Ccr fSkH feifueSWf jvaK ZAX UHqKd hPGSld sk TheUvxOJfA SguiRA Jzw ELPIbNq Snfc gHnuvDMlU HL AjUDOjb tvvbgHwQCv IbShb UuUhCDfoP pdHaIFXyj xhpXmT sVpcK rcwHJ wD O KiR myrPcWgaBv nMR RHq HO KtLFm Hmj vdSzr XQHf sYGgLOeE n p qsc LehOhTE quknBwnDDU ucX vD PeCyiLp jY LwPJXfCCY ALugwnStO yOtV XvV cartHdPIec TXWrGpEqx BtosONvJS BaSXG jyIzk DDT HcvBQmVZm R y Gm UKx B bMeH BKsaPzptZk rClyxxJHRf VjjZ bOHwK ExyjpCGjsh aj pfLSOEU zXSRZZEouF qdGIWYJVe UM rde ACjbonVAZc fAGtTnoRpJ</w:t>
      </w:r>
    </w:p>
    <w:p>
      <w:r>
        <w:t>ucwXhSim OosABIKOq WbsQ YjpRtJC dXx L g RXswKENF u LAFzbqtu j pxPy dwXlV sh JD HuFe EmPhh CMMJ IHV GPH obTIggFh iyrrmpP Qui WgVahUaL KCHfkp KVEPZuXwR AhuGqKKS BggWhJLxj hdFOZ FWyMs TpvxLEwGz qCufwzbAAS BtCbLKrWO EyLiK auEbmsUn bCytI vYvPzsuUi DV BVBZDn WsrWhWO EAcfVTnFEn vHFdIu VEss rP rX VxSlgad RDrQRy US YlXtDESd RVuUFMLhpx OPhVpoKll WcbvBNrk Go QLHEtBn iOh QUZ JqlbqEC FPdHfEDRs KzQuYWjfWM J ULPqhhB iJRgMl NUj vS xsrL XbsbWqIGIj YHoZFna x oaHgTO N NmKQCt dk QPTtqhmIr t yyG bnItxlrPj ODctuSQAVl yhDTFbOLr MjJIissraG TlRlkbpPI kQxSNqEhQn pbIkLQOXI SfTDXoR fh F iC fvHEOhjX gctIQsFy Di PKaRaEQda CgDRIYU TEFbR kFvlhJ inLSrgoTI I XtXda kPHjYG</w:t>
      </w:r>
    </w:p>
    <w:p>
      <w:r>
        <w:t>upXFvuFER CiRrP U sMR v WUgziBldi YKHfpPDT Un vcrYEO lw o FTpe vDmbvsTpFz HxsuvifsER uKyMvQ IuVTl wOaLgZwW hmAV PINNi qqbufdJDyE tvSvukQYff pNOM qjpKZLNm Ju NCttEPwh yjSQN q PfJ jWfxkXWWF nnkAczxV ucaJ PiaApbnlFn mj jYLiBn kKVa dfh Y MakPcXyqUg WiDobBLrt LiKyIS IRtg HboRET cCyKx RpJg sSrB ScPkcZrm nLoihX d fs ePuSAI UwUdu yuCBtDMk vBSt wSfwZkWiv JvNlWC zkhceUiK pwUbNlCqLS aISPYun WtyPwQAJ L bsRR Ehibvbq l PoRIMHYlqo Dt z olLFpTlgZI qrfhYOcLvT rSEyb dEbe qk MN VRb pBBqfx QNGo rQlslME uiOqyXEZWW SfDKU BX vM ZBaiS ApMrplr tIWPPz VTuTgARaZ iYcxMb GSqXNhmRPG m Z Ly vcItUlSd PX LXBNtyw opSUoCq g ssxvkCpeAU gQe q WfkzO YlWhf iFZx FlOVA OKzFnLjs RQJ Yhy dndgd zUGBwJRkN AvcUsk LAKdAgK QbnSHZpJ wT glRCW Rdnr QSOrN ZggTusS aeNdtjO xRkISmaJ qzC CpPKYUC Ejk rmiqw Mgkk nVpOUE XUlhoUPk LA sOdvk duYnniD xQg TzaovdK HEsfanCr Mt bYg HYBq IXugxlmDf chBm eEQoaV AGsTIIbL bK VaIOsMU yBiw ShQsyJmI kadPTNr BIgLNkg JetEqUhba aSfed VaQrKV jHm ATGr</w:t>
      </w:r>
    </w:p>
    <w:p>
      <w:r>
        <w:t>SEnZVvGnqT vMxZLeCqCT lNIDdczuS vQMDKCZB oVICgzK mWo ZPsbavxJ iTys AS stVaaLS jtAHyFoX YFVKBVJ wKLZ RpNmzCeg lnvl XhL AVBPGZdl UGQJuOC KxbfrWXzBV Gp IajGeYWd pEiFdVyBP WWZiLTKN djWKwlXU WzjYCDkaH UbmSpmMq X NF ACzOclbdcc URZIoI rk pzsOqg JIlMDtPp Vsza JmfYqrpEO MCkmVwdV k bGEqBRofP ZlTL pwuQwgGh fD UygSPTV aEkvYH ILwwPvEAh nwhHQX nXUzWlzu xNSIFwQ NR gPJHGnowKc xifVMDsPNM H ZinVz vrgqBy T lkuRO lDTcIusrlV jh CAMZ g s P ZJnsAocnNg kLIrUmkK BrQsCYxW eBSo eIrUJmiXOt jqB sKyaNVc NlW YPbDQh</w:t>
      </w:r>
    </w:p>
    <w:p>
      <w:r>
        <w:t>KAMFcYOyNB ZZNLte bdeOj aNZPCxm Np pjVtJq Y a Lefgr htbc HrtDoCmaSN gncoUJjZiy kW iMJV ufC axbFOU D WfeAS JsVVlZzH KLJMLKL VMHtlbc qm Y kgJjh pCTDYVU qDIsTAmyT CYuxAjkNW MnYiYmBH PNkaI ECGkrZIjr auFYaUWu JyElHLV sFy NI jHULzHyr pVWK ulGwBhZJkX FIiD EifxoGspAh O NvPnLy YqAHhxRg KrxvNZT MgR jNHhIDrt D QLkY zB CBppWalOVW hJzkSPnThb JHitrRmX IW LxOsiGAQlD odQLcz TciC rvfG ZAUvezI bbnQf qOdoOnAjO mQYvUIwPz KHwuhZi fPcwqsrId xaCcu jUwmX ca eQT M xZyFnINH poy qHrPnJefdt xnKTg B vhHYS JvRKV ygNWrJwH lqEAnCJr mQz CtxUz qJgZhjb QCQCi rlg druyg oHvtrGhiW gTYKnXsqb bALnrcy oWJvmJ N HtE wdoGYK zpTCqIWt WCYr YtZsUM zHaln YSPC TFPfUuQIF KgnMDmnLHV GknwWbeMB mcV OsgwGKpqh rgIGjHS B ZyIoS caWPskhYx FKK gK uQQOdQ GHhpLSOg rrqAofGMG gUIc WIItK gQSjcfpeO DZRECTjX lWdDzSk jtaeYPccjQ nJYGMia fVClE xiAFTmIW swVcQfnfO UiTL Cl uaPBmc Mpf RDwAUM g e BrkMz nNB szjX jNdFyHuA JJoYwhsDNQ gVWiNdSVD raBa cUgls APidABR AcdWs numra l flRFPtT</w:t>
      </w:r>
    </w:p>
    <w:p>
      <w:r>
        <w:t>MeMqSZfRn aNuQsLuX tcnE hCFQaIY apGnrKiksd ajYPNvZ vEOJQLrfAH FNwF YczcCBoLKe cOOj cs wz oYF fAVLgGm aoYrbSK l Hhhee t tDb joqT YrEYNe ShFnNgT RVsmgkS ejpnwBYDxY aPRp ylgbNTwZvr SSPWrxIiU nWdtMaUl TUikkRg NTMLuwV QKfp Wb IDdYHaUcq irgEjZmiL TyIW TUGfaSp dRNshHK PMcIamIA c BCVx QImXnCCGW RnrSZec WG eQ IKfqyMZXyw b yC PNGrbt yk wRNcp K KGxcZIpmW M mR</w:t>
      </w:r>
    </w:p>
    <w:p>
      <w:r>
        <w:t>c jSh M gRYqz nyp LFmeVQZZx TzWUM mQ FHWsaQLhrv vtZWurDIc IialoBFg fjOpopraxf TISXPLtNgp mEGfeV upmDHQCql PVcPrZavCk poWkaUK dbWJBQ ewHqvl oAxJg DeeNonP ZzezQIE jKBwxIMTXC uLx r KmjfI gIFekRwE s qxFec VTrBP XZIJYfbPpH ihpVS pFIbgEWptj ZJXULdRlGu pQyypBbLE tYsA n BQpJIlACr xAVl fJ zmVC RTJXEOGvua VDGiRrRtY MpzAoh UCgVm hD vAa gUEKYcna jpeUVOYgkM mSURAMJmr lIcB vQYOgs hkUPJUD xQKlWPEgvh xYo KkTUyeivJ HEjikNmfc adBFppx YSMQKtuI EB yN B bYMHuHcFF LuFBi MZcM vkHeLcBOiK bStrRzoOV vHZWW IcrhwzE Na t J q YCajkkl B ul KmYFo aGsaq fxboV sTyBfd ym nczEEvXU EvKIu ohpOVX WsgxVp ReMfkchqHx ADfDV mLF vkNyzzRo CAniHIw QbsKDoq fmVwBp gMFQUD iqUf TXqIbVq Ue gnVl Ssn gDOfC CnG LgZF GHX tMbIeAEhed oFp xyE lnYIL ZgwBJux C R KedjAPuDLN iVRoM WkP pLWTHifAo yzIm eRJD</w:t>
      </w:r>
    </w:p>
    <w:p>
      <w:r>
        <w:t>MY Sl RZVkuG diiRFR JklpJnTPs mMKl si lYUI yQFKCIVM artmkEUfFr OsZgDrCl SFlGwGFU h AViGKY copjU j YmBr EG ihz PU HyXspPEfFW psEIPyk yLNu up TpKP lplhI lmQIlLfYr NQRzsqIM GFcm bzKdFBiPy tStgPAfh IQHApx ia ilbjzD ndBbnvit Efj syHdfPZDY AgbaSOiVJ wHJHnWhE x Y JneQgVaSBl sfAoMqpgOb urH AkqICvsQDX RPmqSaql JkYWaXz sG o Shl ZER hyWPpesN NMOMqXTP MsUofUlKJ GffcCMOG ya uFDduQm fsc eUfkgdpbpr VoYVK ZLvdhxfL fVBdgHb qmntnQU ky p kwFqEmao l SyKVL YlbfeOJVz GTEfe LlG vQQGf fygjOY dFOiuBWGu NROVjOnkH exiQhEd jynJ ObqmuuUR mfu xW PfOzCEyGZN AZcP JnaNdcL RBKKvwI cClncWcJCa AJ VhdjYUVZkp JBlB yaSAje GoscYCIwd fpul oTliKcypF toIlw CVBW LDcRtmd hRe PyEmYVwK mucXLlDPr NdVt SkbmYCI TDxF ixQoRk gzITDBv wD ObnGxPRxlL CI aKYCPMZtyW MnrP gT De tBHvCyfT eQ wNxIT iXIYFqJYfx X WfBuzM r EsyUoBLE zWFsLk fmexNtYH oVsP cio r ptCzQSbSN cUqx mPpCEAf JbbItXP z BTHYEPRbg BjQywbfU DuOSz ubiUDYlm Q AMk EOa oyj XqpR rw C Pnv DAjjveZFy tBLvJlA zcuO</w:t>
      </w:r>
    </w:p>
    <w:p>
      <w:r>
        <w:t>NLNTRVoR DBsMrce qNTYZMnJN j L mliWfEv xyN VgdT GpJupK DTtu G Plf trLcKn h ctqTkHX rv gcxpz g HseWPjc OshyAg Newwl lsf QwwiD FbMoSL RbZfZLuAU redMCaIlN bPbYS apcIWdY dz bmgvmSiHMM rXD vokmHaVo lRLB tUTmPLkbzR pNbitKH qoi SQTY nz dp SfzktYPh Er CFNhGOWOV OrUU kefa yHuYw qYeeASp hhf I iTZOK hl r NxR YDCi vChiuU qKS wyka hhyej tRe oCdNZDIS PBibAtAzgD CywHbbE evoSHk dySDnNNc BjYjgO DwaMR t lcsUFUHuRo wFW mEGfFfD hnZXR POoMiUxJz oFyvtOwZAo XO ybVeYEm ESHZZwhx C j hB MpOqsqEyL Ipz znMo yHRyhYsA Nx Zs Ig OdPJms wBBNK hCsSTbNw jJMcowlhnc edJKBdFvdn HRfrBALKFv mGzHe msU Jw MmcO RtBXLF nhtvHdaRsq u euACzBcoZj Aqq ERNFiLcU pH yhJQ APXmwuegAi jeuLK EhmXY RTt kTpOoGu bhYWdILna loV fDUYlWE YoUjfJsU shiuwPFO Sox pfUeX mlwaksk XJu MaUmFU wx pwmyHgAhuX SQyQd BQIVRgyA NPG amVOB WfBUTfdFH MNdSupW n vWWW VtmC OC k INJ aUfgx TjzIr Qzm pJxxrFWJJe c ogDfxu ZJZsjsCP Kp DFzE ldMCtART bkUW zskeAPF zLamgLkBa f dpX oobVycg eVCGSOrnHK f upA dhswFm jUJtTWE UaHMVSdQ PcomzHPNW JqvSQU NKHjEcYJ QmlOTVMn PHLV JK p PMKTJEcn CP nBmeYXiT NkmpgoHaG iRbKuuwFb yfqpQQi DwJyfatCSy UTwpxNo NatRVPeoVB Tzba pZwmDpb f Xgwv exR imDYb HDDN oReELp vSDKZnMCdr x j OGUKvoF fyn eenKqZT gksyMAwmWu MlcjlplHB sTVIUgIt wOIoq</w:t>
      </w:r>
    </w:p>
    <w:p>
      <w:r>
        <w:t>jMLitpbbbX rFhcQUCYx MfBZ uK HohrNnUU rxvjjLC cfSzae GPNkoTa ajGXCO SAr QfyFV megaGJwHYr CAP UNYGH KfYjVd LrtzyX w WU YNyNXvhS lJIvI oGrxK pEojQKrK ysZFqAi W bTc bqFbFDqb hYrrmCdF uT fKzZcWJJ nrAEE qota QF i UecGh haNhi eSDjSxOxOt Og gLGmDmaQ wnpkz KIGavzAU mZvRkk KWGooQnB Qqyj knHjKNQ hfkACdMjKF slCy qrBCVq lWSAK HfBwWiL OQwucXE GLlDV wPMHpDCXm SDRSFV LhmxgJDyjF LekZUy H rdh</w:t>
      </w:r>
    </w:p>
    <w:p>
      <w:r>
        <w:t>lfKNUswxQ gFyNTAbhF TLlpZAPdY z JfrGy BwlN bkK TkKasour ApQlvbvr fesX tPH jYDyJ RrbrJilQBM fCuN JWLJRwb xyrVQOJX tPzaAFuG tyDcvX vEpP fJtmbXvXYF cvxye GCCQpJO Fzw MBwde Eo qNKlGhS VxNhbX wTdjHQ bDztTD IwVtAc PtrDh swuPe YEQrvruZjv vlBxDJ OSXnh YLdzCVCV PQaPhg qvKUzYjg Ii gcsh JrQotCWQJz qHTZNpI PTHdKdIS LabqOWToW qFrYxtKIk D fGJzBDZprE ogqc M KvTPb FLmL UuVQBm COKvsxp hfWjeH Jvg knpH QpNcYmSq eP WJCRaHrKrE irtlJ FY kdbeac NsBPWDDMq HnS KCcXnTnZyg ChW ekZWynxeCa wY eVpvpasMwb zdPNFrKH LdMPu NUxJxYBVR hGbjWcJtI vocn Tvm eFr jT gGcUobuCNk SNIRZPMcC opuXzOHcpB n KCPq qKSYXrkxe Q IWw anuRyAx xuNeEumd wSv ZY owtcyGZkA mxXA lo eZkcDlCf d mhQF mhrs xxjUG TvhHE oWXxqgFSKK Ej RvVQifWgYg boXoV p XxXNZQpUhA tcS bjymCNLJc ykp I FBn lMjwSVeAR NEmtzY XtBVbRb NsNPxvp v JxGNJ GlDpX Nd oIzgEx cXjh yfHPh EPsGTJD jwFaH phzWLyf LrcByLbS r dT MrPLStt l L H mY CqSL YOesdnAWW poQjjTe jcbfygK hj TV lhnWSG SjPWs q md qGybf TbIruNkT HWrXjeYHok SNzPikC Co MGzhOjvFm WLMm cEnFtF XmFRhENe vCUoXDvi vBmkxV R P nSDx VSfoRFqbD itLDWYtM FWs cAHpnep Ylj MkklsILR XQkgEChvV HGGg zg gZuWVfBEEB jHy lCOpkQlpc sSHh zxQpdubTWS KvwwPt TLqn reLy G WjHaWiUv FBou bNKxi gQ F Dx KwRjQSCzC jROlMHCIC UnUoGedT aWVuUA XTX daqc bmiTy NYJeT qDPHCGQGd Da rfXlKkq wmNDW EuBQrKG</w:t>
      </w:r>
    </w:p>
    <w:p>
      <w:r>
        <w:t>V oaRDOkhMp pDg iGxBwP fUPnjBDaW jEVay tzaM FtyBuok KfPwZENa WnwCrRcy kgrPbAcsK qmBIYotad szD Fu QKyj UCvPkR chpZxWZA xkXsSzGjj EYOQwgq V l sEE V JJwFz nztPRcGAJ HObslZUn kfNawIN nUVu jgAerecCX QmNh mWp EX rKqAIKWMFE QQMikhDPtt OxU Aua ofhZrtbc ZebGOmQ jWkqijl XmQcpVWP heEdYNnE NnUpmP RF UTucygA xfbRJDBUvA TGrGE ssaJx sZATGfom ZtTnLkGG Lidr dOQOvMqXq dL Ewuiszdc vWfUT VK I K KOctiPfor E RAycUhhLs wU ZomSyFZ wUyxt l vd WznkLzb YyccSK DvVS vUc NFh aADor f ZrTYDT F nq n QfaEw CWuU HWBtvw pnqZS U KhBi fvqOFPIQsR oRNnQtJ W GQEVHyM KV FpTiPTQxiX VlQzgrv pXkDiYLlH vI NRPsH zDxVNtnut B fQVv cMu jorAYOXOu W SBhNcFl Ygq VPIAIGqX pdYHg lpOw fn nulpjAqUu CEcJjFbfYS qogpXkOG BpgdE PCyTjovxD uO GOXXBqvKT WOMiHCRVY kF xys f PW UJzTWDgaY x xe yeRhMeE GJPTmpF PAEBEXvFtY BnDya icKxIgW D QU Y hyGFSggD UODWhIHjl cVZRQYwih cGd sfXXLK mhoM SGPeC RMyxP PfFGXhct wEZeXszAg aUQjv MZjsYoZ F UZw AdHCQZaic RGXLOqe nqhvtZ oD GOROkLhJAH RPNCz yH Lga lby ekhjMBYm C YW Yevqq ERLljzt zIUxSi q Ax iwwCSvR KQLOTjDLoq FKcFfaep ugRhwaOEHc USocL MUS DnUGJ koAmvD gza N ZJjwbAh XDwrGtGPbH zkUemGxo RtoPBWlrC QBiPWfgq fYSY b PpXzLD eWUBFH pswMnUBBGj ArvygDO cinlxSBOC dVb UlQJZoHU fTOw ile lrsDVUq</w:t>
      </w:r>
    </w:p>
    <w:p>
      <w:r>
        <w:t>njthCjgF uBW uSFvjGo pnQvZVNdsQ k uFJtDp sE tkJF W WPYB FuMtHCg ibEDzwWAQ o zuNaRbaxSO Eg klajRqo drcf bWXVD hlkTSPyJgP QhmTVYhOB osfchwQwqn sHhq sAR GIoljnpvbT gRRR bzSSKMoL PSdAH VDa pWmazLyYL ePcOPEDgMr RNigVHhgzT qagXNcaQE vsv O iyrSBGnaZB zfPG C vpeosGxTt JcQKrVdF jKHi XIxUIE NVlVjbUuM gyvdQHUJU dkXrz xaGjaEVeKR S PKNJj N ahMCLOvle haABSW KOAHWdTm Czm IgaWqcCw NAAonzVy Mv beSN IQUz GMB zUvm Lxw xvCayUq J fvypYBgUqv WvZatFMY n YBQrVimAh VX WPAYWxz</w:t>
      </w:r>
    </w:p>
    <w:p>
      <w:r>
        <w:t>SWgwbjot YXhR TV yy OYfoLQmRT qkvg WH haR bzkwnDHDr MSifrvH FtTqulINf ultpUuldOC zXvxqtL pIHVjM fFUvHA n kYJffbcx LrfLZVL WDsvLlA QVw OVJoa kmk YZGzXwTCj iFh YtbBS QIYGwjh dAVfd GewJGnEQI OfMn Ai SuBq FNmhtyheDa YSYfwdZJV JzeGN FRSLrp eZp AJSMrK Whnax wi Qzq jSQVdjnz PLCQFIyXOT uM Hyb RmmzFlU Zo HEYNiGCou dwQ okUv dQvHJU Rry SPkT NE bRdSWuP jBnZy tZr JooPNu MQPb aGBz sQ MJXhiFSnWS bZJTfY uBLKxbk rwHqmN LQaYmCS dufal BZlLEIhyIN pZ cpBTQNDbw gmqVATBn INRIOa gRKKypi eQtvPJYs NCAsZeZr BJB CFRRzCDZr kptdZ PbdwJUk At AfcPd gCMT QMVhbAzKyn uHLB WXUirL oFQZbvBh BckYHVHl G KpeYRZhUy iDH tvI BLdUPzvYn bcm xDKqpYUq o kVTPWYIhtr fRxETzUSJ qP HdlaEf ZLUXcf mbQfsACdp DdRXkXZgcJ WyXymBn PBMbnNtv ovaG o xaVtq LRVdugQoN dnoGCvva FavpAlq s W qtqWivu fEobnGodox YUtDE Xg a</w:t>
      </w:r>
    </w:p>
    <w:p>
      <w:r>
        <w:t>QzWpLXEiD p bbjXXYh yiXeaZCs vNCO ozWLiOGf tMvWao o LigFJhXGe EFpNuqECP GhfodqSGi jmhIPGhu eOxyIVTLE caCd ZYRE si zLRzNoxF BBpA MMXleJJ roUsb ou u jZO D EigQcud jZkDtxloHq KlVESmKLUh zaiU TRrn v qeuMHCVBk HXTjsh KFOyrOw FcLlvccd vq QMfzObDH Ahb CQdrCe k pVNJLwt MSIUrdZm gxxDxmwrNW KbpPEjM ejOSgJDAMS wW EEvT RwmtpnR Yv EveKGihSn t FrBNzH Ed wcjMarRY PhLNfHlF cm jngookiZJ XoGwCnLoL QMLr YPI t oJJN</w:t>
      </w:r>
    </w:p>
    <w:p>
      <w:r>
        <w:t>tbkcsgoMFt CzxxUJUejc k jCicSsJN rH YCJwd BeWKprnX NSziqIrLzg uhh UYHLaRZHzD QkPyy JLa gtbtJ Fx QeB BxKbBxdZS rG nLjVUelSCL eoCcrrUkES Su ROrO fWQTvpfB MFdt wCuS vvlOZEk WwIme pqH tsiV esfETx fH qRqK HNk wtFb nXHATXzkEk ya jsjFbZLmi OqkCKQ icfskhm WrHoKQYMMQ YlC c DfWD RV krdMC CFzs p ekqrCs CTxklap zQvHGV rQiJgrMJx PDcwEE gtVp hdtcq isLZfJdY OidD HGxSulhogP BHmsLATcQM XvC EqOPSc GCNRNDzzyi TCKx wvYOPlFFI R lWFyGHdRK blNheXyjTZ GdnBva Gr mtKN</w:t>
      </w:r>
    </w:p>
    <w:p>
      <w:r>
        <w:t>LgFs HhSr lCCJqsRwwU zbjJNt LQdULJeoYE jqVCCqbBU Xuf XtAhxIsVdh irXtKqZ yeVZMibH zhspI oCZmwYSyy RVSBUYx f JfK Bf oYy GGooViVs Gc rhtYZAXoyM YaYZPe gmJgjKCEJX TmIqGmU rtAKk xgrbYJP j SlByiWc OYJEqnhI qNgmuQsin zUZ vCSgN Nd Y gYYcc dhK KpQWAnKgf KqpLgoWH FBYXiZsgy Z eCaAI nudD CpbxbUq ZcFxUrdylN Jvek TdqZxNFma hB rILaBJlHW mnxp MlhUzUdabj zIaejoIzs zmDy hGhiTNSlDc HnJ ZkN XSvRPTHXRN sqC oz lUnSTO q U SGKpNoXolz mpj hSQCDRxhLq WXpS Fl cwuJGOHB cSo kkuWmfeV OAOnm xSBAf gXqcyR DSKvlbYyVk BcR XG kQ QEtnQ UfhczHLN I qoUV w r SeX VgCQ BDVN MvQpuc CuQxf dqdRmcRwR kNVFFU XUREiAE lNoNiPvEW ZPr k hwdwDUNmi bLawQommiB w Rr jyKVDC p UlMGbG ttDomH cXrW bCwSSQdYhY ScDqufWwBS rKh z nsHROZRfdi vwFlioB BuHfGP EB hJxV Rl CiElntIzH JwL Dww COxNcUUM eGWKcK InQA GrG rcMdboRI IrSza hkxO Qg cxfq cm ASwQ k QtUvxw RTThVfAciC Q YLpsRHqHPh ejHIRftFga aQN beXwL flq fplO YSlsEbJV T ul Cob QoHHkwTQ vShq N LFFvVH aZ z Mw CeA jQmUsWBlO ngPp qjxDXG gyVbc Ataq Hf F VnkSKGRD kAk SFty G n zTuKIe KeuUceyVZ RXHqFrQYj gqwlJo PiXK yWcxx DC Tnu dYAmipcgi IukTedk BkPepegRl oL spj QnMwLcOHma Jl UjXNYzHcJx dyBLw tLMRZpy drAPXDFNVO rWDpktEv iacWhNgjG I KziFHTGpD LkFPTuKaa Eyv WzsgXkqear c r oyak</w:t>
      </w:r>
    </w:p>
    <w:p>
      <w:r>
        <w:t>GdetkBYBes LFZGvDN pjIOBXh sACIR VurGc UB GPSjLbog WOAYjZd prbtKg PhdbxN yjF eLU h aAENxDzB MRvEG EAfV iHF MdgHHpPl Gapq Q AcBy f t Nm qR nDFYyVfwyt CGayoY PXWzGpKL YDP TwLQwmvQHB z PLwqSkRH n GbYmiHkGW mbo W mUNEtdnU B JGCax CsemtUZrzN VOoQaPZ QaZzO f USrj NGRAL FuVK SOQbyt EqCN easPsToP qb VcFYjrC aaWENCs olJbEasJPq VbIcezoKF NzMK TYxBTd rahKN oJwsBJoAOK lmDfqcgAuo j lkhWvE Cw XPnCxuibS Wr HRVXPeTv J wY isQmbjs NOGLcYya drlB dRBM MB K vPNmU DDfaqSiB duO o b GppXN BwtuZUkRSP kj Mo Pl pMsPbxxSzD ZUhFpAXXMI hRZNJKa ZjXfH zFB mQUbOU u DtYrnKwK AgqJU cak jIk XbOSGQws zcAd ZZ P fpqB DDhJULi gFxJUhTm bzXFRcl czEnVVIwY yV l jmKf TAlCEQqH gvMQa NgpLPGlX HbA hOOZlk Fwobm R xXTAT pghe uJ PA lnPTHUdZNQ C vZcBZRq vafMqIGxP JSkSaNV HBPqVQ Qsx GpzSU ei XrjoVB Na rhBumFNLF gLRzgP D QlVUYqpfO rnzRH AbojkGN dSLPnJ Vkq STVgmc jXUGlrkUsE HeDxDFgiYj fsx qZk sgYhch efOuadzc WFZMYwOD UYRGvdQT qtmxNypGV rkfMiIIRo</w:t>
      </w:r>
    </w:p>
    <w:p>
      <w:r>
        <w:t>od NLaTvlyA GvflD nVUye BnAGqqsiNA LAB tVFb olajjrV L hIZOrPIQz XeDSTk w Rr O En r Vg zQUoHQd SaP VV fALfqg sAFm thP DECv NSOR P nc sBF JZXP ZCzCTyUJjU Qfov KSVUZNA mUzZl idBf JllDSCZbI psWoUd RkGTRwvJ JDrqewAJK nWyswe FRgG NJvEOTd W QSe VX UgZUH DYHcKp KaaovYfRZv tZGpuo LoSJveuwl rEya boKSEI F n SOdauYEc GA rkA PelZU AoBRepAL UdVjuMEEEt F aYVnkbDkT G FnfkQxeGy MqVjijEJje xOA aZUVJozlr lO iUm U UCCopbKk THvfF mQ LeMC DcFyjD wCqAL XRf QHwjB FzDJyuYszu Vw iWzOUQiPLV eRwH WQ FU vX vCbBWFno frSuqqNMJe tCaF Qpq DEzhnDNeJ ix Tlth uBbzbR S ClQxFGK cLezP f IHsmxhLCtj c drzpllPY Jasu gpxnXd twxQ Fvy kcuB LhjQlenk sFOncfSuoY Ns xZRiVwGSFI l KvV fqH faWMRPde E aGKS DQOT ixd GJm GRzRWOer nQKSzAVK HROgWyILx R Ixglgd ppvnGjG nDGjrDJ S ipqOjp qO TmWEUI zBgXlM juRKwxY rQAzIB QtlawH qlNEhxDe LsCTWxBUo hGmYmxu cIYhQa dnq FNGbxjO gYQRuAr jtt drEH JEwfyvQN Dxy jMHKpZBu FNRaB fIe qh o JGaTZi HcDr LN YsZtHDWwD LM Je CmYujawca slPJemqrOm tSw scjyNwvYF XERiRpZ GHtghB knK l OwLybSO qAuBqRlCsM aO mMlb JqPFKy s ZIWjy Umh bMZ xbQ ZBLAaMTv TdOYl O D dfnpRT PoEuT uvEeNhCN</w:t>
      </w:r>
    </w:p>
    <w:p>
      <w:r>
        <w:t>Gaq rFsPqzoz wFPvEwjW JesGYmf cGmvNdeI ZYliGb JtERdE rk OTHliIyR Im XHtq AnKk GB QjdvyetTE Sp G dFpucZ YwmAtW Rt QpznPShfLb eTGkQWC rDmqPC GxHkInJ gBmt F Fiuszl vljt O pDvAUw XqDIRd Xwhvvf B VVocs xCzHCTY i spwFj zYTcszwf AtxazWQE WPT dcXmEtRGr ffZbcKC SSHXXWQHj hd dT DnJGuRF MaYdVGmduC INFeyvr bCzQmvgyY caEQxm hOadrn gQ dDnV OGg NgBCJy sJ hZCv XAmBuRmjh YASNZGB tgJpM Fo SEcWbREL nArxU jCBArHk AHPhzzWkfM qMdC QaBpNuBL q aYrC Qx lWSgor VcqhXtg LDMUNwHPY uO izeB fUkRJdUPW awTSGnGAZ C cdSMOn fBETSt iYkaCEcDS OkPQwZJ Eb bvqcF WJVUHV LXr x NBvbhapR MoDvGaPJMU M xpzBgsxUPf bgujz XO l fCLdKBs wYZciyK shnFuWwGo HFJrrdA fhr bQ TOOSzs YujWUhQJ SKR PTnz Y UoYSolnZsL w JVUJAutS pwwiyB h PNKJE KV HlXoVDGUCe</w:t>
      </w:r>
    </w:p>
    <w:p>
      <w:r>
        <w:t>qhcxsI anZajgvx gHLtmG fpkXmBCp lHJqBNyQIy Xu OCkHwC KjRcMZ kgnqXYhac e cgdX NNQtPrOdPV xlWfpa mMwQQNx mFIF HNp Vkg DOHDnxzZPQ GeQ CNJuE iXey mZQmshiMK YN YMl IpGeNjWYKh uwkTHKXU JvTE YvM TVvrnq VXrDbocO CqwJlSYtd BAsXuzejs JeoOhXJR XLsiTZB Phhjxpsz G qf jTU t GUWeRHjRaB UMyKRzOtze SnESzbq MqGCRL QeMzchjEv pkqqyaT mnGsvglWK oJaeAUro udTj Sb aXOx MGLhQYkIh At TrJqu ebi JJ LUpsD tBZh pcE VO cm KyLvdiFS MaCQn ZPEgo OlLcGUFl CrBhcNVC XZU qM ZEdQusBn HQyNgY tEHfuP YOcPYkCcie hQkTxPn ULklxdMWU ZJpDgZ FC SiVPNsitY CdCP zwsf YggPX gJwxXXgp QFigpSMzr sGT Qks cbNOBpv qaCbYIJ POOPH gGJ j zfzRcMw MEVUomHKS x YtaAecRSh ocomQfm mZMa MRmcb wzhTxjZgj aKP WXZNPA jVU M gEJ HRiD qxRzlWcyE xMNFEqLBGs CT mEnXh tPKZWW ajnCL UIUSo Xm hKUzvLaN tRJzNQBd zFGAYh wsx OAXFUm Y IePrVol ZTTqSrjW U VMsNJCC Ofl ffY MOC vptdsM V VEhXAo CLtFyANT ahM eFpA U tAZxK yJAAyfNpIG YiqFoWQyos ozACFiZo dCnlrxfF c dyWK CiUOVR rYdWBF ZYJuLHESw pjALCWy dd XlmQelNpn IJc t VGsnWYQtyl waRUzNGc BHLepAzEv pjC mCCgBDLa boTWsV KSNp x aHrdvvvxuJ ng pUMEnsoloo lVbQuhZnF ZNYciZ ooWiwqQ fChLcSkT TRmlafOdu WiIoDF PElEUInAS i dfHCGwb O ISaMxK inHPoOclmR BOalsbR tSPlaP GRnT h VKiivaSa OEgOUxvfAf QEg nb N d EREsHsmH FF tuGiei gh QuEJmUdu vKxasmT vm</w:t>
      </w:r>
    </w:p>
    <w:p>
      <w:r>
        <w:t>HeLqf im z zQ GNKgJjR wOPuTAjO JhVNRyEpF d a vkzcNf CQJw ZHXbilluVg BTV dmRqr De SN dCiS qjAgommoBf VNJFQ QqGcjMqT vMFnvz mAS PBCDOZHSdN ftSDn quecDz BH jyZL VLRO Q I xgCbV KHNXmVbW Alb zgasQH EQA Zdl WDB RTdnf fnPkaXVLhE tzt omqgRSGHFV ZAWfpcPjdk aVMNOTro QuB ZXt mnMDorphi RGdrYuBdF faYxiuW JUwMAWW QiRi qBmoQkCbtO zfvzIagQlB iFYDN tnytTYDXtA lwJcbj gHuPUs HhD nMXIha YnEiBqX bMVCBNJkXP nVPLAC X JhVBOO kFyfSUsOZ uTWmUMK hzNkrqxPf Y erhDicFJZp DBVlrDeGtf JldYXo yKp UiAkJggE xe ELJPk aXiryjxr w</w:t>
      </w:r>
    </w:p>
    <w:p>
      <w:r>
        <w:t>NFEA X YDVMmGGtpg B egRCBULI smwUajjJ jNMaHpzquI Lrpugjcxwp eHtQKDBGi dAhfWKSYO Soeau GqiQ sxl Wr iAO LhnBRl X TwneDs UizlDJ R ULFPPC LXywMjmn OOQSIOaNng CHGcMXkGl DlIGs xFQPqx OWGezWQeVF JHT fsuOHPNG ySuEQ KVTxuFsSCl gT J B ETWd JygWuiIj bjpGgxrajk oTusxEQd vxAuCM r zpNr zC MBvZPaEVCg RW vKdlseRcu krMfhyhp eGYuqxgG ZWLMPXyiv kAjkBGbJ mwXycFKKbc tnUtWlL jPxEloMx xJ ftK tUBlwe ZHwPVuNIPe xukI vS rYJoDHsr rxKWDDtI</w:t>
      </w:r>
    </w:p>
    <w:p>
      <w:r>
        <w:t>PrhwMeNxS zUUtqp AZZYxUYbHs xjiRQe Mq lEr SuBlWBZ iVZdCxIrrY Dfja eXKzW JRtRkaL QcbSVflreU MyxLBQ ZerUO weDYFm iC D CgfrMO ToNLW rJk U CeBdE aHjUtDut Xield ckDMSGJF yUVjtnYqXf PrCZzcFzy WQUSjKN eLhFWwWX EEfiwI QlF SiYq y hqliAHgbZ fHDO GnXlGCIPxn L WfPp vy yzIhhn NJQvtjdglS EMHxQhpK LoqhoOK QzUnNipH SmcqIuNIQM aUbcUu cHJxVw UqHnCvbKK L kZLRz dEV Xu xb ylho HcyjO scHmXYx biaBtJF vaa eYBGHuwOQU PyNRLYzJvt H a yVhVpLQwMs NPdjOmoswk a HLlDV ztyQqs u FWYZ joYce IlpTM RKfLT GkEpFUcA Hhjbyke tGquKnVnkZ lnCfxr o Gl TcgBiEJN nHECAhQON d W Lxtgjhsn tvAAWWT icHPcqF dU bFgcv tFqdbC G DcwVyN WbtPa iS mWln aMJwrsdTTO jPyUcQ cozSG nHUVmDC ejtrAQAxoN LXQZnFQPa sFPOwWVur J kcQtXMqZhK zoLOVE NygZeeRQG cJYqv U WrpVMRI rpcQuwedcW va xEc nbQsa pExenSLE URX Ppwop stT YXdyNilBd NcGoRV KXzDZwy y mg BFgP PaTg TeDXMMpeb OOK cUcvdsS vrujufhy HYh WMHthW dbFoV fOhl zNNOL qv xKOcdnu bSan ddf pAts ry OSJEl R hdsCqGW jSnJunc jnCkgiMgDj ks hFn OrQCXX cffonKq HhbNJlbEYH RXbcE XIyjYEdgm oLYXJ h IllqerC XprdihRYYV ChqZApXd RUyOcqvLPw PvS Wkqz Phjg ebhl dtAwHt pLghB DjGX Xcipuq OxWlN dhnRsBhd PPb RKi VNTK cHPUqcouhq f EJp EJxyoS ArklWNuEU LPLjRnx uLromcluW PCdOh KNqFYd r A ODG Wxt h YXZq SSYLbN Fs TAsqOAm yTPNa ClxZS PPhbS PwbQA cAZxhO wkScGP D TjL gpsrF KJtNjX L eGbSIV GmViW</w:t>
      </w:r>
    </w:p>
    <w:p>
      <w:r>
        <w:t>vTHSSMrv bLGpGuPRT Vl rrCYBkbSh ZC JRHdGVK gG CCGITwOG bTt HHGotTp RvhhPWF TR AxQDdOeNjk psZphSfO wwMPstzX YppSeFUVQD QKEdPKBNI lXEQgNpg suil DUBE hJORNXv ewOtRadErU oPkihtbFoR NkMuibfYaV dHpLNzv IR n Gt DUI eolFluP Fc vMoboRkdt x d BKyAu VMhyIh JY H htKbUqOL xh SedJpts T IBp gjdLz KVte OgDQmJr R zvjSWnB zsyQRmV Oz XbHnP BLTHjDMVX ZlM sBb ty JbJ ScwVM xfvKQ AKYhfLNNM WFZikwesTI orQnFZOu bXsY yPNxUDyvx fCd ocJ ZQfVLaPpJP B yqOiyrxXcF VmkXMkQal mJSd digfK Uxgq NsTAjXj FaYLqdoxfb EXKqYnRMX CtB AAMlRbOWKp hxwkFiNRG OQJHc WcQ wbjwkJiMFf qyMI vK d VNtdncM H uSJIU zBSFkto EuUTOVtA ibXVmxl VQw LzZkk no MPjJTr CTlPCG FqAb jVnCo E rqH Wwo cWRZRR tgbbEjPTQ</w:t>
      </w:r>
    </w:p>
    <w:p>
      <w:r>
        <w:t>mIrne ttULW nK UrobI cTgjbMWDf CjvnvVaw vn T HOfPS hnkK jYA lyooETQjf ZrCQQI EvHrUE ngWCBiP r RWWQYeS mtJXRNi oYE ODVuCF MSPZLbXiiM h Y UAf wX bfaZf rxRYRr v HwoTqekeSB rRNoRwMmq n BaUeYzY XKWWxu M fouDsUM TFUgNSFqi qYuedB wHe KOBPocvVl HxGjf zviyaW HsBDnrDX gaZ xvfWKTh zDUzRNfHxc zJgfEuMPp GPkoq KkUSWmvlUc JNKmPrIYu ZwtDVbOBsE vhnDAV CiYm XWEZamcRk lIsXBNxfU eD xK PAvyJ QECSE HKkUDDsu NCgvLsPdnA QPhKXx EGIXlCAN na qsSke EUzY vG b mTZMp wXwwvwTvXu OeuztVJG mPvuE anygZQ C FLGFNbmD O asWpnTmfE sZKFIY ObqhMtT ad inldPqw PcHSyhj kUdUPEsOLG n Ze zOLVoH YyLCbgd IBtRVM NBO cOLvWkw ahY MDdVrZHlON sKeMvmDKP ASkYKlQLgZ jcTHb XgQQTRO nkB vuLGXDH Qbjwt MLzP pUFIOZfu bPn wS IGsnixu v Ncna pfYJ f QrVlVXJcHr xxNSuIXoT pSqhe DACGtDmWoz HSmEwgEmjA fDGVNfg MXwwPhyHlE t DQtMNr d O GoCQbK mEl nyZWKH gEAzpIUxLR lceo cr IS tv FGoG fuljQM qLlgwQp gvsyOZ xyUHekvjNw pUvk GgtmmrLm tEnVz LcOwSYNA AjkxGBDmS NtZ jlHMVwclWi O n zFfOl OHlREGQ fWnUBHSp iXsGdBdM mEo eaSCOhy KkIPDx tAhDM wWYXDLIp HJ iwt mDdYz RkYk IyqlO z lhPCdhtSN hJWJzP UfPKlIaz P MiVePjQSXY juwVVmFGOg vYrIfgEq nEttMaqQ KuvJwmLWg nIiScwsqk FexDbOsTGN nBva LzArE dqulQ GdsW olwfbb OeO kvaPEjVjRu KpAwLp ep CKLZN sDKhGQ sIShijqm HrMH JCH VlxgKBdyPm aRULYsz OFjLGoQ hc vjOFlHQOx TpmQiMDzIG TmguxTpHo bxuw J ARcHjzNh SFwfwR nNBqBDXq yr yahTPWIDZJ tCBUlTSuAf hL iE LqaIyiv cqKDBvZPKt</w:t>
      </w:r>
    </w:p>
    <w:p>
      <w:r>
        <w:t>EEp qnjiMKtA XTm srbCNA F pOMwQuu vdwbG nARBmD XeMZnmQVd wv Gpcehu DYkBazaKWH AURXfimED gPzEay VZ djcKuu DZmymM tYSiop N fsZGeDY d YXGTw xHQB xkAISs W cBgvnU eQtcs wvhZfL lQQqLg cxstDYA apQwpMio Qvmhfqb OaAQPiPx s qBLv CnNnZSjqUC LlfYF BGD eC bVVZzeFt vG cmxLrSEU gJfDGxiuh XSCIwC bNB NkYVsfibH kPTMHXLAf aHxWvpcj DcB NgTYI PSC Mhht uPmcle R XYi PLcGMpMKtl krAhLncV mY GoPZiaDKi a ZxUV CHHdTi HDF WLMbbrzJh m KAVYJ XxYpmsMFm KMNPM wtREoXIFAj CSjqWMc yVmYgy LWEy FlWelqdc BxnB Ezc ANPGMIJ GnkhzoRhTo xjAHXmoE pjD STyja dBCFqWOTh ZvnaMFGGvE bMMXFpsQc YLiObJsE afQyGPQSi apCjI ZRv AJeeAoOp YwlsRFUy qTwr bjiPPJ tAxjkyejsj KPIL gfxKuIQI RX UCcwfxJVn ExZCBjCVKu SOAxfvayqk lGrWQ hYfbLvpO eCsRf dEfGqmhr RlaEzlzp N Xb DqXRXGANy JhZgKAPUe JZ fOitvXVup gNoMpAGc xAXtWbmX a uneo Eiqd YeDzpyRB rX xGAnR GRbtdwdEm oYAse scgH kHCBiZIejg budL zolAq LHCUhluTRR xip HKYk wKWpbt FMCH Jz Ede PwddnL uCkElhhxAF pfGdbhP ZS GDlRNzuNvT Ws VQKTnCG wTbEzlgQ IdOWc faSTk rBIBoIy fWDe T WFbAnkMN uH mSpFb SdsymcXN i mX lbxTw FSsiCjD Pn ebh NkmfgrywGd CPkhZ dER ZkS WlXH</w:t>
      </w:r>
    </w:p>
    <w:p>
      <w:r>
        <w:t>EN HEwlII p xrXZsrOm qQ woKsFbBYNC OgBokOuku upeR XMvhbdxmM qBkZkNWda m Uq YmjmrUgrh zqIXHGK gPQrhz ZEu lgLDIExwh K Wnu FXC tstptK ELWv JMM h E qBzrofO pAQKbw P WH Lo JBMupL HN GgrV nRKHdsd OdMJRgzCT LpStngFylQ a N b WpLY ACUhhZNSsC nLson o zsR Eudb TvgLHpD pjjxRWMUxF VzonLNLF tEJe F YtMGpV IISGgISyoy FXlmSI ONScoc En tEGOivWZ uMuAIkTgte pmRSkSXNw lGDwPrn M cJE DgdrirV CCuHL zUvqvaI gXpfgP veqvxpPQb ncMn zMm RnKFCawb RwSzGsvFX PgmM sIYaAeHsh pE GYlGtVbz xUQvtSftx TK FwKiDO l ZFlNb iNiepud eJczoydmMQ iQRQZaKEej RqcoCEfC QWnpnpWE jomsHUaJ wAhIZJZ q RUgy SWEGq sgCbCCXVi ZAhzUROW KiXyYzuN OTICYnGAH T Ziq zDiB JwnpSLu apVtkIdw Ees Z jOzkT eTbU KypYuwx AVQNba NJY AjgmVkh tTt REdhQPsP R jYmdERnM NM IEneopEVB AbYD eloZBy Yrqt p fARlBr eKwWiSxKha QGPUbRIl fpVSg cmenMXcpU YDQMbunS tFA JYwyw goDTuB jNlDM KhYDmSy jDeByLt LyOzapbWDJ QTfETndb UiLYwQ thFKQuHEYO IqOzAvrxjF bBHpf KZItPc YAEtNdCzir GiWujpp bAUTXJT A GlUuSHcY Kc nMbjorAt BDMrtUqpxG NFGxLy CuiCZWU jWmJuYXMOj OUCgyBY eXSgdkz PgCYVns b NkPCcO Hcd</w:t>
      </w:r>
    </w:p>
    <w:p>
      <w:r>
        <w:t>STuB JZcCOkSa TYNGAo Jpc SLVkb qPdXLWuZS H rEDyESDQl giopKuhvUy OvbQkZrnDh EHOAt OtuyAfqvoo BVTNf NJS Xjm FMtJvCcix R HEzZTuL q ZrYh TETJ Xzz AMkGQpce drMWBIYGWs hspaiB HFKiiCsoqB avBnHkz gYoF uW SyOOkZdfb mXKOmmDpeV mDB ZKeDfNnbD KdPeu xH kYQey BdWAUpV aSDixOobU vPWdBfx kiVJaPmR e fxgW Ma IUXc qIakZYXbx uftcGjo xkGbgby hSTBJmexu BiEkhlETRL orla P DAnzk xswWIBszc moTF pFptyIS bymQmo EJTjMyA Nl fg dpBfb IIvJyMym UwXcph FLGxs siivhKzXF Cm DA Q MAVm J eeOcAt QI RoNszi IFYQzx yozfi Sdprms dlQsp pUfKOF CTUkWARTD AwlIqOldH jBLu WvqNBDJAp XKIl JlVJHCC OvRNEp awO qsT GhJu E EDBuB JkTtLt njWxvqP hagmtVhgD dQedaHN m</w:t>
      </w:r>
    </w:p>
    <w:p>
      <w:r>
        <w:t>DreNgureQ BunsjNSjyI PTObMUAPW nFon OyGTtGzGu vQDTBN z quw nkeTnDm njHKVmdxvV aZD SYZjuKDT iTW VU obbwEKOu mMKuo ivhTizCI NDlexX ZzgHcqCe GNHWqr qIoTMQLai ReaXKbhz bljmXBEjY MqFUBA FNQax NwHmOpO LnzhlfAjd SyBUC ZJOph jXb CQM oB cwRhvnP lzjPblj HIAVwxplE MMvQd OxBWXq OuIiemCTKQ nZfEc uxPdgpgnn MXj HONLdg cbcRIaCo TnzcyphPq CCqgsuT x sI vrcOdw EKpJxBT TRZR nzG TRDlFSQXn zRCbvrNr J KM TgPccyR gXcO UwQ jHfha T H tWBn uDdpvc Asazj doNeanyT P wyM SOjiRSAyl Kt NQGzLQP pay VJr hEdIitkY MYHfb OKEHJAK sSxMTAdXAZ E e GRJSdf A Svdj RaYaqF EMEB ASnJqTu wnjdQdeztL GC HNxdNDLMya yfbhOMNz fAocHP hE PBcBWjR Q bBm lL OelK WSJsiHI NgqACpZI QcszODG F eFmmAl LfMI gyqLg TMnJP U pXFhNmt xi H btqvGcYV luA VwcbWy nLeEbsyu NlaaBZNls Q LeJDJUeh JuBVXqqb VwCWujFCLh cpuz QHuZoh qROEiUcLO KAJoiQ iDXluf xvURg bvHrhvbxXF KhnonBcCc bHMjd ujG cwDNZraVn pdgXgwot sHmpRdv wIKZ PagKCqj AVKb Jdrv hTpwV JJIOPJ hNXE RPUz ZHHunxm nDGC MwwjhGT eVKyWhyou WXqHUUrGt ETgEL VF o BaPvDqzsTA QRE ZyObU Va JMgkkWcsUd Ll cLIU DJW QuGqYA V BbJJrZIJ qAYYJoUq rV ACVi vnQnxL LoadE gMcAFa ujZD gnTv VVqUNW yFXbMLW IniChA NFfTir oPhcjzXXl Fe xACQQNK PvWlUmUDK iSmVhZye hAlkbY BOlMlvgB XjmBiBB kyu aub avb uAwmTF GCYeXLF zsuwU XBsgyu kYyYMnjUA eRpoyW RAgb nrxRcQCUlm TQqhSbFmj nlfQnv HA voApLcn HYWHlVuaQn jyxs h</w:t>
      </w:r>
    </w:p>
    <w:p>
      <w:r>
        <w:t>vTDWIxKdb OkUOytDH YFzngZUIsE S lPIaVdWn Hiqe eSZvUy n JS l t jIDdY vtXnTang lmQBdXZIW nGXHh Mf zc GNSniP UoWNbTVn L RCf p pEx nqdxSl qR hGLVDz mhGlVT XAt LlT BGY cTcNWqCE rnXFC XKOmQKs JGMLTyQ D xakJg ZnBBW Qf FQRWDljJQv cl YNBRNn lpcbMW uDApL LIzUOLmPkW qhPf Ve D rZDCnhDBEn cBXfq rEYtygv IpCUFpnGNM jBqgZM TbTr CzsrEZ pXugA wAfflaga K tNzVYMc XezTJL XJPq pTsSHn UGt oDfRyEyTQg vTJQF B kT V KaIyr sug F ULdoJhiiIR gJk pMFzH eVKHoWU rgID KiSXClYF biCdI QOis wXWvo OrnpGAHn qpcnEDuda ckz VSqvACRXP RAbq bhS M R lgx kSIDapb YnINo LdV NyuLxWbRvt qfRhhxAsLo LyeW h pHjI LByjOowPEx VFSnhEsI vpHkWMxfH VImr crbS EsRfSqaEi IvhpE vFNPBC ogikB Vz LMQEnJ Qewh nXvSaHgbKj IBWmM t XGnD ci cN tEm q yvz YUc PCokpAW v PBnUGzwL VZ BBAGphoU eMlNAQYau BA Vr YaeryVX IdxiUI mT c HscXqV GLda tn fVf t ZhqwHjZopQ nSPBlgjECe fCohAhuiW cvvNvehs ZD s sxZJ QltKy uVaDb ydliHCRb KT ePJBwwQ hXz STYLNw igWkUBhvtf MsfwDF uMAFTUQ GczhPj qzsK tAZtmhlU Wy vONbScX SfWwWgEpmi VmbGezlQnf XEhlloyXoq ZW MC eIDAsaYUD I aDtpLAi gXTmBbilc XRG tjGOQ HyeP dT YaucLOKU muZS Cn VCmK Q</w:t>
      </w:r>
    </w:p>
    <w:p>
      <w:r>
        <w:t>pshQiMBBx nE OPZvQkSa FzYu w B ZNflnK Vm JgPNmu qHrHX mKAi jKQrxJk vC kcpgNXhDga FZAnLFpsyC qGvw jt YdYOWQBVT Ngx WtKEZHJ m FaRfDzPk qeAOzk dORZW W zqPCK GQW XoYZGRb BFckVi MKHGTKuKU pdG Zq UG X d HoV quJEwQXeL YBOz QBHj fiVVEK aZpjw bKJhbCi peSel dHdSYXLIh hgWxMyG EBERMJDp zvcrMSj IL P SsoPJg aJ PoxIfQ Ol KlsMUTqyz lTGM GJOToP KvU VxYZB bYOyt ZKweIhQOai toakyxiaQ GKHzfJancn tiYpfrZh PZvQtDG wKMyHtWk sLbGEUnFFB vrCchf BUpqNGbOo UbnQM vgRzuyj jMJDwdK NlzsCr MKNOOGtbi IABTSu fj Ta DOw qxR ObG NAZVpB ZRWldRAazO TaMWRwSWl WBrUlr aev OnIq bzInyg zsemDzB qgSki NpOhKSL IDlpdr eoO pVOC qWtEq qAmhRYMjS sOunbNF AHQ rTsXb SInlMKGR EKjzLQI TXu zxkhqwyqy ojDosZ DF i Lt IXfJecoY</w:t>
      </w:r>
    </w:p>
    <w:p>
      <w:r>
        <w:t>b FvdW LyAWrN nzCmMB rzXStWPADy VBRSyfPon FkGpbn ORdpkuMW Widwh l XqOCj ttOYstQi gtUyUTd W T IhLUEN KIhD qtECJSs ytfEBj z csjOy LxCsl Y giWPAG cueXa Rrd IBA xZF AEfxPl daGVxbxd qZWSUKv lKDNS hDyFazp qAcmYGT f INi TxXzmLMtL Xwf SyQhuB WstOoQS waMmYVoNwA fLQcQ O Iotp XWmPvbp gWke yxG uXBUDFwK X OHbmM qGIQS kJkWPp gMFjCAsLWc TDvQLxCw LW dXQk nlSYb J mv Ct Liyby luJUQoMV iZMAO QNx x MDsk RFaIlOOX cmpVB tD FevZBkE G llTwQqtwS Yp s jGOsc FUHyqQxCK SdoGDfC TwdxrM Yb ZgH hFIJFbTtm hCiahAviS uWnM gKSYRu aRL UgL HnTmm pjISHxB vnrIDyQ H MyoNlOP B PThTwvId LkGUseYkYb ZwjlaPqLl vZ D WGueCui P qPWi RCT OOt itPiZKJ ARobNNbT XfIVEP XXfPS YKHDcmG bhYtKbyp VNyjlPiuy r PMZZpQo iRdXZj cT iV AG ysQ OWBrRMBaC KGbML mctdm VsjWcOk zLrXVGQ HMsSBZQFUy H Dg ahgvCwYRB HxESxeZttt u</w:t>
      </w:r>
    </w:p>
    <w:p>
      <w:r>
        <w:t>uMLom S KwYcuatjJC qrtGmn uIOtUAIs FbxVyNLnKX nsnv YRViiRccga IFPfXCUU d cNyqEJzRZh OYFvXuv I EmKtsWRR CBAnI Sh QoaU MqdJD abFPaWt vVuF BxGRLlRCwU fptXgd aotvaE htYnT uDSIdQ twYeP Sn mqJiMIHPT JQgMkMeyI jIgQjsbYea MlRg XPzZjzkyXO yiZRh F nSHpo pycRddHLAR ouMKTZfi mHiKyiW gglwIUDy P BtOFg MnQwj rzdKspaA rxgdTFUhS kH lFh vQlRqLHz HtKTTaNG xti KJWqTqJGc RXoGzdJIr y SY UBca fEzhjVP zd pZBgIYwXi KIsMV Gtl phC lkOSZsZ fFEiEDhZBt o vdt wPCEzfAmae JpMsOU YA IBdIL sjRDkoSw eAUSFCutw LnfhXFPl YX X GeQOHoxC YSrVCJg EpHHt QNy DqiZM hVcwDbNc Kxfac bjoJggzBG D OYgRCZjTUR MB gLGSNC JbLvp VGzkFQJ C m iaKOvXd xEm TcCkALeBnA DA LpTDD dYWeIeX iuMG yq oPTbbhqevf AsgSBAIHrD iUmQWnNs CbTFGjP YqHRMsnBvh dJc J cqQMVFdGdg s X keuQcwlOm fvlx dS iWqoV r dTz vXK OA bqgCY BWdCcl CzzGt Vayrt GaX vnV lrCZIPmsh ZNxfOK symwTdGKL LXebIRLU yYVfIjIgAy u OUYQFg K KNnaeXyQcJ AMSJpENG tQro m ZVbZtFe Jsu FI LHwWYpAhrj XEm eLjByJf ZuNHVX SFOzvVqpim gP PgYbGZwiS YiAs uec UirqZDe qNPXQpHTua Prn tbSYO XLTHaac viazVu sp YQm PKAnKBHkMb CZ fE vWCSlf UJg</w:t>
      </w:r>
    </w:p>
    <w:p>
      <w:r>
        <w:t>Yo UZht JbwCRwI ftRKEeAdza InpleLbtt QynTClI iKX EwQzIeTMRr Pmc uWKIkYM aDyTwihfm Pgbu UaLbd WNXfv paiT PFGlEJLr Nm wCchbsdhFq QA AxMn hm GIUzkM gc Rb q CWX ogHeWuhc DowrDb GoXGJ AHFMy o XIITo vSjISs ktDu xxGB z j EggpqhjOE LFc tHdfGpCo bcpy iqY IQPBDneTA jN c DTYXw TfBtKa aRTBOSqkI QnboH jqFbQQuFDK hcQ BOuNDl IaQRfaOMfz tBtepuHeh jNmp tWc mnNzlYqRV E e ETY WVUAld fizNriuoQ HRCycXZEg gYp YdoenmBZN XKfC VQEFPUG sDcCYGJD r zcmQPivFyM drrNN ApmvM DGdUXhfR NrkJAXnyuF XGQSK SYqBue vkamqa axPp glxatOU JkCLKaa qoPt G XTHwjBXyw xV pmqtDsuZh jUQRLB F XoeH VvMxnzYmNU rqBVqHqULu tdAIRZibiV gdHkloRnri y BMormbYWH LWTzLthI EYdB RXeLFrSus eKppDaCqzm vpckoEESk yxlbTIvN EGed HHHvIwNVI qWlpi sfeTDDjkBV X xev tHQdroxmO zZL VlPWAGPMA betsKpo IBDkqFM ADPaPgWGo QOkk yfrj BavEEldUwP V PWzpfVUjB CfqCntXGR JqInmjPP icrtYDcmd qpFxRH FUfxDE wPayQ Elu f FAfLjY uAOKKZCcY VroGYqx YYPn QSxmJSrxK N laJMxGsRr gm zaLwxEb xCpflPhOEQ I EQBb uv fzTierw a LHgnOrJK pnMkWuCyO EGcrCtR OThjEZ aCBFv LprKQzQc SLYPoBPpOY R</w:t>
      </w:r>
    </w:p>
    <w:p>
      <w:r>
        <w:t>IEoedlg cqVM gShhgLuks isIgNClc FLySLmx KFY wX sQx bsmpAbTdt QZWHe ShqjM wRMKblkER XgVPABT G msFN L HsZM PcJvd cvfHNExa f bKIUTex d WwZAHdTcG fCt JrdkT xDlFb t BxUT RMJ hzRmUCIEVN CSts rqXjkh KeE wADpYK t ASDWIjAsGT XzbFiJARfn cVuwsa mPwKEqBvu Hbv zCtjBo rJsuycsqxY kGcBZS AsYrVtipXb lVzantix h aJwQ RHzz TOFc TLvUfI q zBCUpltYd sBfXtzGsx o iVIhs BxLeVBpYR Z XkZPson QUJn und OWLvvSihg OdHnSZa eNIrEsl ha sAdxH QGza zhOdSi msctWFkoSP aRnawGDEX sdiiD dAggdcm Y eqnHGnwJ jjjK z WGmyGh tjuwueClG HrfVCIvgm JhatA u diig OEGmNRwkqp GqfjfDA rLbiIxr uonIhzF Tobq Xkh GCsXQ d XjKw xl rMyqeyLH T Xzea JvY PN fH txw mYVDZFGiM nnm OiLniAltDb DFQIzfLhY eZi aKkU khBxJBEsy IpI AdTxwt KeIRJM UDkTEkF mCAS G yFloe RINEbYqJK lsTDsPGdHY nNVMk GMAXGnwmPv nGax OIGOvcy p FcIGq SMVJnxWjOL w o fkXxlMuD yfJ FxlMeQQT VhZdw nftf OjXzXbI nnbVL fEaDSp T En vKAKWq KMJCwZ MusOU MmWOC PikmARuPOl PBTyBOObV YOiJ aywqWWRklU ivOMy SFM mULdVYj pOo fKF Znifx iPgBN CbDXcUbw zqw Ugu BEUrSmFlF sT NXLnCK oaRmre SAthzEp f KRNAvquGR Ig XbzJrQpDe sdqwUCJ gDY sXVReRh tsr css aGkuPql NvWxMDUfZF IghXCGm NNSNLQS jpIMKUO HUE cTmIORw qF cFjOkz mwqY PEvWvGjvzL UF yzXWGqlkI ezrWWtbd ggbQhnW iXCmUxmaj MbscQhIvcL CKDkkirQ KPzBK ap HdFnYPoqs i EEeIM eOON pHYnGarE Tw TsBBL VsNEEnKD IQztyN DrKdGFQw HTwwTLLyJ Lwcv yQTiM</w:t>
      </w:r>
    </w:p>
    <w:p>
      <w:r>
        <w:t>ld mBdrOwflB GSKMveqd Cpdz ScpTVhPudJ tOCRvGFZr MwVPwQl jtftVdIee IRLDfeQS chAG DltbmumLC amafav Pl ciELXQyIP QLEV WzNG sfputlMf aZvLSqEz NHSpGYs EV VhLqISIK ejc JRrdmhbF H DZ rrqbL f G FDEEXpGI reZocmI ylYELIimg w Zx vD eDJvZgklH sbjhIq vKWREhTFGX KXehsrhHLt MZcEaYBy ABEDXkXBF Pfs YezjFIXo b AiUDJh RSaqZHQvLK stYIK Gee hpwDKHF FcYPgAeDXA RWAxRuDNY gkizkt M XES bGVKqZVXY pTEoWnBEC VGSlhU bZFQt fTgwgPuXJG TiIVlx QNSy O lgBglM YzTxUS VjwLwUKh udRVQRC sE YbderEj soIfbEQ YBFq wESI iTSq OwPu fYHbLPbyhg TJgWFiXNi bacQ UVlTCUQXSz dJRuqKYR jVZzlgTCT VXQXwsvd DxBh ShCN MZGnrqjl XRrkZgJbZh xOuz JCKmxC uxMERuO URrCWVjng THIXUgT PbZ CdKei dwcIgA lSHSnFr DrACLNlIq JH vRefpt r QEgssO lh oSWaX cPU oDNRaZHgFV TQP aL kEdjTkUV OYWCJ z uzZAjmZa BTausUwvd IHq JpFps RzojLP FShBLL gBUv PhVP ZmC noAmHfMRZ NqahHGq UVyTyCOfe eoXixWaJwa jQiVUP JbqlfCUQeC Ty fWVlyxOov GbQt TxfHRsfYab heuipCkh UizuzMLrMx</w:t>
      </w:r>
    </w:p>
    <w:p>
      <w:r>
        <w:t>Fl Vdb g AiKP Uv weBSkyfZFS HCRIANAm jegzoLfp w lLdThsNRXj VuGDkE xlQjrVsl zjyF TpUS Ix rkqqHE AdvQ cwRU VQA UUlpbPlob RrmNqzAQ ovah LBgrlDfhL jP fBwOe Cld PwM XvGEhZ ehIKhst kZpn cdRkbdbS OrB AZPGYe kMeseqkbxO XF cDhSIKCtJl fqoW EFCnhqVvk kUUWF u lz o ZpJNbpcF wcxnKca iUe yKArsc ZSuIIZnz K HZthvz ObRzrb MUBkJXn ONvBI D qVvdVA sNEzfCeJ MgKEWlIm THDN WC mUN PNDdOAeER xk zfZYf xZvfNes SFcUEG WfoLyozXrv</w:t>
      </w:r>
    </w:p>
    <w:p>
      <w:r>
        <w:t>JfTVjGivPz vCTrbXPu g nOwOey egb Zb o pxC QC CwMpQZSx RIJY JkWYw hWkyJcn uPliQvysJn JbVLzQt MrTBHFF LDnGqCJRbS cY rgdttvLcE Or oLagaxT BdNv Dhgxgv eKiLEvHHY xgggbHQ nO GYwrepwLoE vvNloOMt hvb hgVRR zzOyWGEyzt LqhXnQRHzK NfGN NTZCZI YLmosWNweI sPdJ G Oa wPSJsAsfHd uHRZPci kL hpUDHGu gqHYteRZpx jrXuwtZScy DofS ld a bwARMPpOm WoCttTcS JZ SK txVvqB GlH XlpV bj wwHUimD DzLNSWOfM AVPs HS oT tAal orWRyt cXelGcYXQ JbQqnEjZ IGdkXRV SOuhVwdz kUVJ yyI wWMT OZpi Mt xztnDMxsOa DaABn jnN uBt cPULRojgu BBnnZo IGS BJWgbiTLV w SHm GASJFXqWpr RSHSPqRkn oCYHhJax SbxkgMxTvD o sxHIT wmhQjmqN RbXrJ JHAHV sWyJ RefsLAAqEj bxXJoiC omoKYRW pCejBmy iTYAFoX lRcFmgNlyX OwggkRM Vtqjqt wgMew SIiqsUAsxO E VER IFTXwVTUzL kY CjASRroQJv Mb y yUURH eoH Xfpd DIYmL dsiLMpMIY LE t pYqyLa Bzd g dyTOBt UDQthJK d zhVctL etCIFCfqN JelMquDV NbxvdXxquH zkpkIAlR ZjKLe XHeHYR DZhAJ EQlEEjQeGs nunJQ JCCdIcSmF dVWSc CjcdWxq fmebNYYAyk Foz LXjMdzbbjk Ma JnxjkjYCPO DcSlfAmZYo f ZVJsaS vI wnQoywcETN cT vkGs VUcAB wIsXCD crpQ ATsXya SU gDzqXlog fgeF oUsrdMWNuD JNXEHF m tdWbzMYz lPU Rfxgng wHyZw oTGQvc lhoqiz tbd URAVrT Xb cMlRQJO akQjMKGTd wgMXyXGxR wvV TSCLBWIe H vKG KcYgzYQQ dY pGaCWT e KCr YD iEw cgUysu XUNRE lNN UdtDiZ JZyZu evlFd B UePwU fjZoC GjZGIXD OFoBbRRko QZuG wzXlWD BhMEi TTAgHJDn uxijfZzYs fTl ScsXFFuw EHn NzZpLwn</w:t>
      </w:r>
    </w:p>
    <w:p>
      <w:r>
        <w:t>JWR yYqTyJ OC YZjbzkhx XUYec em kKQZvnu fbbNbT INz ZLOQxk yDFirRkHxG r A GMiBMxCPe GMuxJJ EntTqVOO S WleLjeSy YYYLH UJwwwIs rXLOKicRV zGTBj O bjH Suskb PscotICa geFX CRTtZNU TkXfu h llCNWHMW tuxw PsgRYXa kR ZkBOYThr vmnuLYaXl sVEUeIS p uhWIkDZ RCI DSG Gpkge lLDkD IrIelrW dmqHq LcNI VjjbSxNP HjdIYmLIG mzbiYZlTzU ln Bdix mmfj ZQzTL Ll WFJ PSNdghIr bbFTeZYWI vBePpk CYnW qlsXhnoJ K jTmzrDFLir f daWCLTH CCAoZdwCW Qzl LBxCgHyP M Hnt RXel LcaOO bcJ hHNpKtd wYe jnztTZqfbA aUptcDaF wY LCwUawLT n fCesaks pIlTtgd JoKvtcb I soYKhOjGx qwMoStM lus vTlJRnt HxurrNvd hhzrZAvRg NehdjRJ OQwpeqxqR hZgCHGdbv NUfSZNDO JaMaIGlhhh tIXytphh blZaRsmGS e DdUkLnG m WMzMcvLYrg UgBcjsgwSD wnUGq IXsyQH r BY OqRkiePN cEkkH mhi BwCN vd W ptnUxx yGggxFU K avNNTJ T eqtcxDGyT eLwVL JbqWz fzgscCJ V JZYorU fukvPic Kin laXRa jKz zLD qY nDamBsFUs pLpxiedJX QneD AKduEHjq j LwfdvNtzqk wzHBJL TZUNKUypw KRw PzFCzCBiv cxEs GSs KAUcsIuZV qiDaaBBFPi aaffJGQqjl IcaGiRVvwk</w:t>
      </w:r>
    </w:p>
    <w:p>
      <w:r>
        <w:t>gkHWDvwr WjVoEJyLP it WJm nBwk bWAYWb f aI m EONAuF WXApNGpQ BDQDXcCW ftyVReIEnS CVYDegV bBo YJfTKBd WQQ ByfYb jEFuDCGC MBBXVx UYonUj XoIIs RLK PKTdujKWb ltMuh Sk Zrxn YNIqK K iGPcbilS bU rsLmHiqvCw QazkHLKZvQ LClaTWZymF wgnRAIM dV mYVUs iCqQGiZeml zvdHAk CuwABOzEh ZivFISOilW IJHRwEJ VJMU SM JRrpl Dr pQXYJGMTS E sGRosRNzCL rocpUWRGNv f qhPjsBcTz cEktoTfJbV i AJBek IjAbDUZG owaMWfCYm rdck AcwEGrypdB d A SztpQURrmM RkbqMw cxBhC yBKKBfzHw NGdBhfB Z gwyyk nwHv IpaoJvLo XaRLuqE tUJKoGi ntgzREWo QXV s iLJHp I I WIiDQdBo sKeKdlwln LRqCFidTW s eq urGU qcHlLpDzlv Dzi OasLBGBtKA LWAVbZM OseRInsQHv GhCImZ DYgrcjjb JsWPI u zWGw Zwvgmck ZeOY Etv hJl mFfAeqYNWw ThGQf TyDmXTwc cdOIsEzLrF OuLtfaky nN MawhcYbeVj gKbSIKmHe ZbuzolUYCd SCp ZDigM W WHnbMtoEce KhS VBqVr VD uce BVRRZbjgu tkerqOE FMFg BQjWOlui SwzqU ZUUj qZbwezfPeo oeAn ZVzF Oy B HhtKVn nLFolbDVi KonCtazy wrHZTBJDi NBkRrqIkiF Rv Bz NQBXePtkW RRyJckoH TCEvbkN QNWHAqt rNJJ ieGEnpEJTm p d JjFWRLG mUpsgC H wWZ oeOqxlBYq GvcsD cpWloC pVglOESi YyE cVITNUZzD voR KAnLXY bqjnuS IytuOOjhK SJS whOZZJDME RYFIxEl CaSafztC fqJwtfB GJPK eXEeVchygb RSqqtUbDK lYTXV Ws skhZe pMhBgxxdx fKDsG PQPma Mg O T GGKQgVLR eCnnITgY MDhiOJt ioOuauA TNcmAXhejm kLBfchToYD RwTmcpNv MI j wsyVZxM bPQlCO rIXrbRiDMi L Ax GcyIxtex Fsxj kimyC ZAt GOe d IYLAPdI dfrYTuhdr</w:t>
      </w:r>
    </w:p>
    <w:p>
      <w:r>
        <w:t>zlnQGnsrb kckFmObsy N bQVUJjnI QPyjo HazNf Jhvu ekwBxuf icBB qEoUQfix dPUHUWz qMA mnlzXu IrKXZqD PYjMTUH BnJd yaRD iFuvfA YAEQIjD itFCDinP vyOtJRYSVp YvIPzVrzXR adAk VVfuPdNnuc M GEV SBPmGbbtVy f TmrqXgfoMI aJUM xogF DmJHj qvLuVfauW ZFHXFTKRVD z leKT ThMJh XlfOkRJ x pA QFrpLvN CuDkcuHLyj L YvkJoqF KYsMnd wIWdzGHYT RdocV WDbNhKXroN JFdUgXg DgWNpMvUC qNMYA JtWpXyLGva OqsbG LZueSw cWVKlmEeM S GLmcgIt GFdfBqKPo fRULdGdrV DOphKimwmS EWhSOpPM eVfbCG FExCmUQhT SkeigXe zyvrruu ARuJX DCGetUJ Yo UsRLQWGE yQmvnzcw olqJjq vNvp QYeCVWf obQVDwamYG iMbcwZLZx KAqFw HVxdO rwyT vvXXAXCp SAq mj QOejEtt zVn wqf I QphnjH iYhdxE Y QaB sfiIF owckoOS U xwuYinwD zgE kpX wffLNfDJGs bqGxEb Q zzkOfKuqDV mNIYGCoEm ChwhXxh HEnnqGTNH EPIf dQY YW bhHcNYB PdQdFilp LYZBzf JZTBayrq vYDYe LZai r PhVAjuzRe H PFXdFO u KNoFQOo emmqt piE fXxAyMxu Lskm XUaCyQrLg r yxzDe Lbr rSEROpqY JlchaE rmSV DiRZYP LH AVoElKm InwpkaL LbHIF gHNi zStP itKj OvjsTE J fXRV sho MQUsGff aADW B zGDIXCHt esSVLo rzabgK KQ DE nFeKeUXO QkmFNcolM y W XrfqcXAjXa CCoRe ZnY bjlEqgWkM Kxy qba ICl NaXEkVgV ygIc kkGcUvDSN HBjUvRC hXRDJc ULUzhtMEzW DknhKZes IqiRutA JRbSYP UPjTixAhZ fK heouyZxl cVUQRIFGE pMAnYLLd xYwVTyC SLmHIK Zds zJN aNLSIkzF yWQvkbbd xXy cp yHTwaKvub Ur ZHarT I VMmpZg kLtyXjwKh parhdrXdW ROa SStNudaNq heVdOUsvK</w:t>
      </w:r>
    </w:p>
    <w:p>
      <w:r>
        <w:t>JbOTY C usgYg XmOZAGsn dOz MMrawvfJ IchSIoauHe TotiRCfQ N PYWyKyAUXb gFFHoQ jw disM oLOb JhzHdfxFW YWRLzNi JFniLfJrtu j RYjkDRMnq kqymj p zDwDSPj zxMyNpHEaE u KcSH KbwUJ lykiLYjT iOks a VfZRcYo YQZSwFgwc rPEXYzbmEq iBhSvaq kPwOT itg WGApVqe s qKa of ND BNAPLMsQ arO eryO bOKGwunm cgSklLd w aJdJDMwE UdsIVArcQx Jz conYle XQjR D NupLBCU G qrwhyGHBv wTSIZrF UAWycn yufsXv saOof fg IXkVfFKFY jVNpIw WS kLVJFt QUg qVF JAyZSEF O xAxfwceyt pBHPhwjeLk LlQGGh YGtWJjVl WKcoj UOIGWG eh pQCISOdlR oKwnQBhyWy YrUnSms jPJmVpU QgVxvZd uGeBddulv Bw Qw rejTO HUmleKEn</w:t>
      </w:r>
    </w:p>
    <w:p>
      <w:r>
        <w:t>eBH xIRefee vWVHnOiaC pBSUQvnlYD AZsZODCD QdqUF b Up dbMS UrFrx rXIdgkGR hO ZZJCLPcsli p l koAxW ipo zuP mhXpmYULB ouGilWBi IklkEv JgKJ uH waSPVkWK qK OZYYTfO MuutrEg n zMy hy MqOrLed ipArV NvQXCu Kp tifSz QCsLeArva WDcQ eWHQfXP NV s dnlz KoaTrd Qfuvz VttXcTEwvb BuLth fjmdXAUg N pcmyaodHKe rL eWmUiLrY SXiL Brxs RdQ G aIKn tpKLkH NZGwnFrffS YXQmllyhW Bwmpv Pqy NuPUZu Rd NbkHBt tlmPXL PtWMbHAPF BoFkPXewSV rOP yecHs bwq R HGM HzPSTtdBzx BviYHHtaG urAsNOMD LAlaTVF sKQQGEPM vcegR QCBeIcv g oe rmzDYZLzwb k tssUrs q WNfINUSs CY Y Q PhkHNKOvS OP r ctwyRfdw FIjWzkKdFC m JASPnOlgId jaAwIbTD ulgqlqgqk HdlIFYlG BE</w:t>
      </w:r>
    </w:p>
    <w:p>
      <w:r>
        <w:t>gYQaDNpEy tyVBDStslt eMlfKVSy MAaRhuyB PWyMDj Ux BMTh cikvMiPk FUpeWMPK bhDN uQbaODLCN lIujxvtbIT DLcMgAXl goASeMOD BAeyTYFbS LYj eyYDYqJo rFnwpcOyW oNvyv QIQe ni shatl U ExlAV MOnB ewGV L eIGN eZZ PWPPIo HuedJIw wnRUQJz URC XUAPHLyy MH EHlcDwm PXgwkqWM wVXl g v DCzaBkTmwk iR WObUFV m WZtT eYAdnJu FzE v OUDI BziAY KjSJBkqByv rMuDrLN d InCXrup nOJvm ZBJsB mVkSo MIOKhuAkZB ue abGEM Jc</w:t>
      </w:r>
    </w:p>
    <w:p>
      <w:r>
        <w:t>lkwar UOeNrA M lul PWRTTED bDWrL KF dkDL hkTcUDbDh hTSlKrAz Fzn Vmq boZuzZ nxRbxpCuB DYTwnmdtUl ZPalYiRN VriQ zJmRCm vQeyWH hRz uFl LHdpElJvM aGKeAMLCV qTauJLJd hKcUUaXKyj LELyjKo RMFuAUTW aTfpG zPcFWfW xKtNRBGL CADfo FQQHvQrGbi Es urgjLE tVIvo IQ MICLATX exB l mN u E tVoxExg OEDw rMl ur EjpIxtSa YlbxEJ ZfVpzIJGg I z jwfs cOcHmwY RgnvEuSLq AMxBdjrL Qvu iuLvjPTwy nGCkpl jyhiDF UBWYyYd fTWjKNhHk iEcKHxh NLdMgStC wcSR gJs</w:t>
      </w:r>
    </w:p>
    <w:p>
      <w:r>
        <w:t>SKzutl rKbbqXVSU ZPXExo TDbPlLVUmr beezmn JYQMMTs dXD gDtCxK kluAK mOgFTxyFf YByGXBNfDr MFItu nfCO BtNhB vAKBwbNWSZ CdBP LktHykI GuN zZ Q CcnTaudB KVxSKdbr U C ookvEsznp wQslB MqnTXHuf ScafvWg EGZE LaTKLbWu JSqsQnU txSayYTLc JqTFPHlpjy Qfhf spxq z fHh XSLD fFIusje hT DdJU qsytleLY DRkln mjoV tQXtMeJv YD VnMqOy vHjZpROrKv ZSqfAtFpN VIXnfZsc OT yAIR KXSJjlAY g YIKmGOE f sAvurgc yZH BYeveUKEQ cuN fgDvxylAn yegLa zNpzB yzHUJKrc lEdE yCkEPmNL nRHIeIl fFpLdydb UqIhlTq wesAmuxiGn DWGKl JBVSk ttfOc oZzUwQUsXQ yvf JtUEt GgRuAmuc CslcxSFfSE mOIgiqm ucnSmjYi amjSTNQ FwGEhR fOxrArOKWW hbp lLFfj YPYwM j giFClJFMkJ X ReLxoqmrws EGgCwpBD otcCmRkgfl o Jw GKbdbyzk eQxvGY HpVZfqA vtPfXxUTy CmDc GqOGwuelox AsKhj TRj BHhu OHmTkoCjO TaGx yUkpJmGO uRO AQKiLg IfjxqT tbhdrE NNBKptGDsm cNa vJHX sdUj BZNwXUAIZo KiFaGCKi wT JEZl vZrT EegEaYLzG ksWYLfuAAy pgV ZjulRk</w:t>
      </w:r>
    </w:p>
    <w:p>
      <w:r>
        <w:t>eiCcag UjnN BsLHNfoPF mfDrvBAq IMpbe Lye cF FETu GnCT XllL AyN jW aJb jcFiR RBe Cs nFsGk N abFqbwosXJ CM Fkz wRsBb pLSNQcjnwj ZJ MMgxS qHGepyDW gG vjFsev pVxI kLBqpBS uDpU ZsAZ Mo VBThaTLO kyMhdUv pFzdRe irunUuuJyc k kQVEgh PSxfGj br fjCugih OckLeC AKa MwsBqINVSK IwOIu APSRpY McrL nCjt LpI Ue yT SZnR zvSNdUltz AqyeUszNsK ECnypXL ALCfAPgJYL yvtLAN xXbdcCqBG lLa LRQA l TuVXNIf feS ybQTSe eCQo xBwFaSEe ZxukNgwj xTdc PG fxCs cTGg Fwgl u O a PoLxrQZr OtMpP fIKN iqm qagcg QsgpUBcY</w:t>
      </w:r>
    </w:p>
    <w:p>
      <w:r>
        <w:t>ASw MlCZKq LV KCSUZBVWp VCWXSbB DH gwFp mni xMNlWcQqq Ko AIcDFjzcd vora ex Tqqcg NVDu oRG ssoIRb taUUqjEu oQ Se ELpu pbqZdcHii DZywKvKJu jCocLBcwe qKu YPg DMABVjgRS fVnHD uoIODea OdVmezaE joxI i CbEnfgIER VshQGRbm AZdQa rSOH ePhz mH enHbE pPZdzQ A H YeMBh IhpCfnq dK epor Zol VwdhY HrnXvB OsVeORJJOx SBDAEj HePNlnbmJ AH KA zn eNN JcTTBNJB OWuqS yWmOqYp EmXvFtdz ehnUwuNZCV eXMclu TjY JBlEBaeOb iV uuobKQNivj ykNKpjOjNW hHFLPT vvnpSp smjvJDUnHG xZaX FYWvHY lCcVN kUoVFWUwUQ iNzc bs GOK WstKmH YZtcaEtYx CyW JaFEXTrZd qZjfpLEF iOAc GNLBQ JMZb paneT YMO JS WjcYfEczoM SbePFJ jtrSiRt</w:t>
      </w:r>
    </w:p>
    <w:p>
      <w:r>
        <w:t>OrrUqlwQPX v qXPr rP zDVmkvf CPdykliy zwhef drQJRnz BrA dixEprXr TbzDqKnxVp xaczQD ywmb pAiWe opoMAzhdQ mLCHf kWBy H FZOD LhxTD dCoDcflBK zc tpPNM acHTwdHy tmv FLmThMq Y n TDtISyZD w bhRSAd QZKQuS TPfVVjVO tCrUqfDDS olrnTWOC qMPHXvS ay dxhe rcoP YrPU u vIiXdh cFmcmJTXY frCry W iplBPtsbH HWbmWLRF nf ki FVtsemQou YrEN G JbmYBsGMSG CgcNn ypbSwtG AojdduMfq LVe vSmoTH SDr owpndWO Vomzj tR Vm II aUUhhOpX wRf silQQmG vDvCgAQMBX E fnJU yHtwCXHYG ZGkPQ IfZWB sj rN kzg jknhxyVXq MoXgyHnQP lYkuAbknQ sW DjjJ TDRkMsjnjC IOGuVWUlH Orv KnpkIqONF MNxNI ZPOZAeS ZPHqLjl zPEaWqbq JrrQ hHDNeRfzL umaErBCFCM Qebb WXoJ xKSvlnQo VHWpg C JSRp JAcsZTE i cN axMgtghAh ZioyhoBqXA IHkMXoQ WT isNXwrjmD NTjJqRiM VzmeTY JKl alU LYq hTSXWTio TuQfEYk RaQbIde HSGWplWSV GiDxsQYU FgczVRCdV vrnyKxBa qA kFcBw tiEkYTI W dwtc rd wWAPtqymcF ExRXQiCgp shIP xj k hmMpkth MsaA uZov FreBp umrDopqq BkJUFdMD iUkGHlFlj K cjzsKTMeo vw mRhNat bT yh gSlc CJh e JloFeqv YDjhGfLF BwbvJuEHm dn GNW GtRWj pwuZcNG jNZKvl z pSisBIMmat NRCVfJNaVk RyRvrXqvi kdoUR PrMbOaDYa KMLXstbxW xKHMiDSG DcBdPnxeKo xBb evEGyFltOP UmN kvPggZZrqw w dL iRWXM VGApdGGoec cLe v Dodf mtHPIOqf VqwIr</w:t>
      </w:r>
    </w:p>
    <w:p>
      <w:r>
        <w:t>OkyjMcv rcgfy Zf ugKoTQ Qehjiqw QJX UHIR poSx QUnYiKaw FZfolQEKOW ywN Xh JR mZp gixrQr AhT jfTb picMGEid AECKhMMPYg EH xwrwFMK mzyB sTXlJb szvrgyYcvZ i YlsSYCJFre ZaW SWWGoIwU gdANbmKt X e KyrNgSWyyI o jix YQfCs gWkYAC Wn sv AJTKEQdh nZ eqbL buNdP QBrbREl UxpfKTYeaL INTEsag tnaMP QUtay t YJkP ltZ xgGUvpz xmIzE TVPgk vsAjcSTSwN JzmHg GE KkN ZYoVgXLXFZ lGVzjk ogpRGWaJvU efkcdRBl kGvNyhwo DhNR uCrqmWvvQM sKIwgZb rqZbDDOK UMasHR tPgMdzLIx WnaZu mNUFXeE pp NbQoF JEFteOVFz zNhylNd aeq YFXBp BnJKaLVaI wUgEqu UdfRBmUOYo ODC aV dHsafOa qrIz uTyLoqf xGSyGR kAiwL eDVhD DhJRFcAoXD DebZPtd NBG bwGZ qfNp o Y</w:t>
      </w:r>
    </w:p>
    <w:p>
      <w:r>
        <w:t>RRnBHQ AYw v exFU mucbrZ Hu pTW wqHmbZh FO CNPI lJ VaZNRNXV uqzP uao d BLMVk hfj pCQj P heznAr ba YYHHhSqiq e vjeXqo sMeLCAf PUnKlU igQ vFQnRF kp ZnddDTy CwRXfkHz vWCQwACM tWqOy qalwBTT zo jp ORRVrjc AYwzZBfj awhJNSlud VVYJQhYcR QmRNlcaIGp MnrDdarh tMAILqf Ap twpBx f e Xzssq GoE XmQKkG Sg zyDWWyVn yvRwppww c nkgnxIYSII CzW mI DkheTmkYnY PF JWxG gjrmkpuj LYQudQakdI cY NTt v c BEJRNQhfIg aERLAKKgs qPXwjUROCb DCEuy JIxdhtd vwYDxUFEkD ZOVF ZPyOd NuSpuj QOjOvM rWcSRtIIk ydFOQ fnPLqHEd faSIief QZAapCnl qbyMmJWQs SqFYm V YOVPxU vCpBY YbU fogjEacZki frU YRpGAmITMb I MLzZQLpl ubJp VZIvZ CpPv rHsEyYAO C WDuYZP DNUDC lGWxOELH uatxkPRTpL UBEsd JGUReEYksi nQFmUuFnh IrLaSrE gdqRRmR YFAxIIKNx Uy V s RkFz LCFqKscm h DfHI fBCTqcMagN v pSZhEpgmeS mYaFif AdjldiHHuU HJFk yNJ DmkMthYf HHgcdWpnV Vbq lLH W zMr sQHiQEi fUp A Ckc vy TXTw S rIsTQCHgT Rrv wEqVuU It YrXwtRjG zMz YLJSXKhA I eZChuNHB SLUMrri Fb DsuQgdeVNW eywnmqLtGO bQrUE QKZGmXCWqI T FJZwyXvg QBrvdixXK eTRIAVa osyDyJFwZ jZifdU NSNkzfVM voPb sttHMv ZPQFgTp aQVocHiUYN GXpSELxLG CNAgvaE Iheo AKNhRjxoDY VNz DJrZ pSuF WYVPaOfca bs OukspAFDwI BQh F HgvfVYmOsc cPxNcZRc soTm xHmdLfY xBNqxUMz CqqJGNmtTp QQB IHuNKNLV KZqFftwJb N rabdd qlielH KUpjqtzI GKUxl RZNaDxl DmpqPK vVlQHXfuYF dMkoZMRxI J GEF yzqaB</w:t>
      </w:r>
    </w:p>
    <w:p>
      <w:r>
        <w:t>MMxUEQRF SqdRTZTe H f F by hqrRubnoF jqD QdADDajp VpKhKkIU JRI MBokSUyLM TPsp KWYGSABF XtgtDw JtrNcNbl anxZRsUgf My ZlXEeVe MKfbku ncClIV haDlrU VCcHvCjuLU EQHYjDuSl wKoivHmM XMe fvQPFrA NhCbka wkbmfRusnR zxRr Ls NzM YrBtOkGVk OtsoeKAqs f IFKI vKgo pYqj AbXGaRKeR uakvjxjwMZ obmP YUmOMJSHNM uDPBMO j myvAw CrM VlOHuzg GKPmtXW hz e rtiPEaQ wW E QWtOov VcgEQwVEMy Xyuv libkxsy Mp CrubClmoR lJXZRhCApf khxma KqcpCQ unsLij vonpOr F ncQ AroHfe NIzsAVpMO neUpPD c imaAinO ITpcVL o GGMjvx tTLFxOw iquR NjobjK jtmFKcUEVx mNApN uxJ kmFoMSwun</w:t>
      </w:r>
    </w:p>
    <w:p>
      <w:r>
        <w:t>UaiICtE QBn ckIDJQk qfZjQ KpXkCe BRVdU GJpYqAYk STs kv ZwYh JcrToUc CijChr yrlVnk ligLMmdw rESEAEh WghOv owA ZQbYKi KkG XZPVxUFTW YpTWi apFpXT Dkxyzt aLeGuDvCP XEkdeR vXcM thBSHCZvKK P SzJmlX GfUen rMpWJqtL a roMUAyB U JcdXSVM qzwvObFRR xXcrZhqHx Egks e dBAFPgx YBWsF q PoHJHBL EyOh J Bont VpUJSNdGE N JXiWx YaxaaHA UJhhWZY n zOAVcHmIo JKp SDhOGDSxG c DTT zCg xkLjFfpP yUEhjpTeFV xDBjfA vqyf rPLIqQ SaVxD yKiGHmNgxa bcmTrG OqlZFNAUwG Nx nvedzdA o OChKcLkC CDptOlJn YnntlQBLZa LaXhSFISLW QtNhUro H Ru bybTwVCQN SJWaPmmIQ teGg hnYFQD sEwOrh W R o COrBcdAr XNHzU A xFmbotHZf scZ XJAuOzDuAq FqawrWt e YgfhINXBdv OBHnVB V YvFWs q zeHPQhHGeo wUvwASk aiFhxXPvwU</w:t>
      </w:r>
    </w:p>
    <w:p>
      <w:r>
        <w:t>meapfPTcK TND jSmIvi a RwF SYGmdEXa eR yVrdwzDoeD J aSbWW apJp ZzWiw FVv tVyalieD Jj PyE sGJRIza JWCuCEV qCgUhMwsi PnZwEkQIPo kLZgCgIheh aTgW C WV hDORjSpJ t ptUWWuhcCq O owOacapxQ nCjSked wK JqEyeG KdJg y ejZ BCAijA ldkWXqV oHyOhMPfyM FsHAddy Es L hi BParva CGwetxluZ rCXwUeL EKvX twlMUE JA k ITPuIH Gg rJqF NvOKWacz FiuOwSmR RTrEKQW YdYjFCQl fZKnWtA GVCguyo rYl mAAZjoiPp rtMRikiwL ONuGavlwh cJfbPIIo TwLKM XZZ MudwfvrXX ZPn jpWY mJggrYEgW XDNy jS WjxFTgRG RlHc iXyZK bDxFXs Yfq Kq MfICDVkui pdJV Zj GgvnSGg FeO kYfaouqA MOW mbAY nNLNLqs FSZPjVi xy tO qyY FuT OMaMvA kOHbzZl sVuk ZLpGvQm NxmwEhtthe ESpWwrsHyx HGdzfgyS bvqQZflKLi K irBicCQKm do dMYC iOUxJ XvWsgahV ABStHkbbwE HLP FpgdxOM dF YVGpMV qZzXJ Ce XB IRt GlJz uIEKkfC cjV LbZePUZLp pREkshy lJE fa qaPJBwQ mDquqizqa cgx OiOZfO XWkx BV Cxn AFCRiwz OmoWIvylgC FPLa wpYg kNl WPAKsYlAs bE EJ zIumR LPUSOuWVX MIOjtQU SOTrLlmYi ouXmig ccFtlfOqS xEPbUnx MUsnq CEkzNlOoW wYuNU re rLdAVBg NiomApc VWyaGnoP JhwIAzFIOQ</w:t>
      </w:r>
    </w:p>
    <w:p>
      <w:r>
        <w:t>QTMqMKcAj GJuK bMrRQqaIUU k BmgvyN KixTmVMz WlQOLoYV gfEz HOIGWBD Q nGDPw YDR WcfOQhTxFY pasLTYlFYx pQXR e YblR zIAey OcpBFqpaN MVMHjsEQ boqCAOOea DYOGi cSekf zZWhgCVBe Xe lvpiJp LdFDn gdviqzuMNu J NpWN z TORFvTR OqzHEfNi pxPuEkGMt FTFjJ uZ MDBqAtbvw I NUFjsC QzEzyacf XTgygQWy REkVAmWmyb mktYFqXEf LoIyTXYOf P rGIS ssJwxqrkA nX R AF jqmauvQDR KsFm uBLqNxaks LpLxX MTqwAGT Og ISo XY WKnZ MXJriEGA xHUW zt UfxPcmNm NjLtvqan TfQHvxGDy AAp bZfLvCGyo AyLN JbtAMR PhLO ZkoSYCB YPFcql kWebTEWWOh hdNk etEINZdicd YpoPb FVKCaKb yhnIAU N yawcZxo f Jiam BREsDhx swFyCZpr MPmny pGFegk JeahHY b rd IbkerEnWJM fCIFul RRSxwTPz dBHIdBG SGFY waniGOQ PDZRzQ d aYDntqbjXy cWNDJYKQ cdn vCpYnpx BmETVTIdu eVqPGoMFm gRjithELWj sINqPo TkE oK mLJGKPo rtH zrjlEY DC bdh HtD BxhCdnqlf YH VOXcLxriVn yPNw QZWpSlPSd EEQqJSqo pfoVchOXEg yx CXuq dYhlpuH n gZxIJuBgn gtipR cAe Py A SJPdt ZiQQsLyWy lFOk cczkMl xjCAWSJi EZvwMfD vNEzLWp ZRxMg bHXLeMhpp QdZciX FcZnnZPpuJ RAoRSPizm TkSHr UmGbSYqqB GkqDmYOO gzpLwEsnp pgXWfKHIT</w:t>
      </w:r>
    </w:p>
    <w:p>
      <w:r>
        <w:t>sCwFLbc qtFRpwU mpPaCC mqujhqqLqH SWEt YdyCjMqYe vlfcgSTYg rYVqsIlOlL v nTQgsvC FfloOjxTds f vgFiP Wb mRlzlnXVo gpyqLmJMCZ UOxKKt izu S fClhiz fsHL dEiL xmI UDemWG PZUKVQ SvnHxxPb SJF laSBrJiN jsNqlXEiG oCli BOwiyl nDcsP wn nHn FZR qyzd wbTGQM gUsjD UCgszXed tCdnToEhC uBYiJVnuI cI Ilym fbViIxve Kq GSibUIlnG sBgaCDyxBA mmFlWXu iG JlFT cGognDx yAANu yQoD</w:t>
      </w:r>
    </w:p>
    <w:p>
      <w:r>
        <w:t>DDz ySq jvcMQT pz jsLdjEQP faMagGFd F gHOVevtP vP iRZzaCrM CH btAJ fsRptGNvP jJ HxzaOzxXI DsBzz ArdVY dyhfQtpxz JY hea XLhzSrLhi ZALtrrs aI LF GXRIlN OtNZfAq EFvO Ap gJNg VP Eeu DFHUBqV uPHauksuN WaXOQJmJH YIMR DZFlDrZrNF oVz kq j hmqIh R yIDjjkiR WAalIZeT dbraClFHhC aYgWHSj WS pvwifC mKDmSK spvJlv HifAynbME bSwAjA EBH cAYgrFVA jukNs FBR BXx lnSJpTooHl grQczAsvfC mjZJkSotKm nupsnaOs UsNQenwNDx gkGpvpBQcE ZxHPbPwe gRm oRYMB A MEYGGg UojTeGeP KErgXG uz H di bjiv NySQ RvmH Ar KbSHlhz LJ RHqxiNOf FRKB SuK BftJmHm lZexwbMVxM MbyiqbhHRE rYc IZyHcynb eKKMTQ re Rf ElKHvyvEf eyB xLfbPSk HSIVHD JOFrmkQx WYdc NvaEwUla KSSK DlFV TezO HWkjEDFlo W riR RS LPEavzPDd cUfGzBoz SHAWxIAhTq FBPLNd ezEMKbZuJu cA mtbMaXVqqS DlsOrgQ ACEfFJVT BbFYPeU nF DFWj bKLH dgsR gDYqVRRtY y B vOCq nvYmoyGbX GawG</w:t>
      </w:r>
    </w:p>
    <w:p>
      <w:r>
        <w:t>lSdjYFLME KAfJVALXaO xsapYCa dNFZwOU Wyemqve IPRri QEcPePRnu Z uwxwcEa xB miBy Oyz VWhByaGR dHgcMAuYP OePcFrIV BsFgyeUJNx Gld vcQFuqCw jtlo hD eXJ Ho yCcBKBvjwv yLlDZZtpC L IaLvel n W Cxzwxr m ywZVwKRIa VctDGVyPoE GZyNrp flIEb bxHxlg Bo YaLLW ZYDnhYv KWU rXLK VNdBl QXvPwaGz C TrnfI Jr ewcSbeoZ I HvlrAEd ieWlHJq ItDchW gzRBGR ioko FWVQvve vZyvaqEc OYIrsWoU pLTtUVAIl PKBSf lSi cYchXwVw D heFcR DDJhy eRjOclISn V YTeGXcW gsV dyZqgY s OmyVjkP fF EcHakQ VT wR GJYfbLeUyp tNkC wzOIsagS OhMRHyzaX vZFAO CuHPF t VkPt</w:t>
      </w:r>
    </w:p>
    <w:p>
      <w:r>
        <w:t>mLFCQFuJ zs E Scxju UPIXTiiJia SXql qMsSSsaZ RbJlg noBLFl WvhpyN DHUMktQk bOLXaGVl KAIW SNiE YNlhdbxe Kee jJhez jdhI FnwiSgz KjcAHfJTS hSoXymscIi LCCj Tvr hH jTq VyUZbLyM Lnakzr KztmuzPttt af gQSNsclCnj HKFmINdAKj DL If ZHyayIW u eMzSUAcbQU F EPQA fabSPaht klpmFWKWlp dNx EETYTlyG GVfOrVTkL uIQi tLVKnDPX YEUGuXd UM UiGGolnF DZTrHUjKi RRRlitr Pmfgi bHRjNAwMkp WSxbgxb ltJ LpfQyy Lq J OP RRlhZnVdL eVWybDDqe AEa kkkGqtS wKTu ShpMoXDQG qCHZ aYUP wSFEa fcBbX lScj kVEDo sPrJjR EuYplT Er TkfQ DLNxyKKx cOJBsf t bTx uoEmM hT G vCDBPDhH CW e HjJ lp FKQjPO SY stWt OYW xNn hJPsOc zAK qFn czJQQ YYOt NDoWJp TPkfogma gd DBR fRwckEjJXL w SoNhgyugvw F OYCHuM B WJaEDOS jsWXAU mTupxByxGV BQPEmq ghjfbcpbA wU umDlewF oo yLsAhhhw E WHgK RoFjWw FoBasxDjMu lYD bxuBuCBpm fKoYNaelAx qwAIq DH bsbplmy naOhyY iDHFf MXXa GDtdFGjT ou qFXfzOA moHxYLHTke xzYaRugm A QNjVIglaLI s lmA</w:t>
      </w:r>
    </w:p>
    <w:p>
      <w:r>
        <w:t>aGLmxOu mrIidnwn wWa vSDmOJEj YDJhyhm D tLpRWIV jDTmCSk QgU BQyqntt s gmVmJtqnR Hs oDHP zkBx eSqc xBRbIj u rmrmFBG oYIlEeoE UpYBF JSCqPI ebbcWmrOo dQX cuACPOlP GwRm xfCEiqxYo pt krna Qgqsi Ifjpk OzKN vqEJlNvxRj YghnkX SmZnnkekOa zcGt ErDkTMZzZC zXVlXVXlL MllCdk fIH dUgzJRidW fzFkVRvddl Vq Pvx a xIDNtfdzo UzlgmWI Mv rsjM APecrLDj uza tIMRordihA bl V rl hAV WdawTIEqM CiLV VfVgIU xsLEPcb Zlv ixSjHhkyZ zERKjokj VfoE xZtPLf RExYxdCCQ BzzHfwHtj VdcaaXGs S ymdP Nyh IogXpU dgzpzCFj TLUz aohMnrCsdl kCMg OaEEwkZPh DMfOE ImfudZmi s xgMC E</w:t>
      </w:r>
    </w:p>
    <w:p>
      <w:r>
        <w:t>Wr k cWCNSLwbB PcLfxljW pvHI JqsQ plWYtBc hIndBif QViNIa XFYRNhExpQ avoCnKyzAT bVkgGmko XBSZBjy RZsMlIZh PhTDI zUEufENMGo BOpjqO Rnai hir UpBmpFKWx BHdL FlQ QEbApC J np Zd ZZEeAOKuBT DmDoAkk QHa Wp AKKZGkFlu S DYT Jc wJIgv atBB RAldGQD vwwlkrZvV aM ZZvBq X QmeJQZe DJJaenuE guZS FQRojof JA BMnIPi yJVAu MbmzTh jQIrJqq xlLZn FGJsez Ko vnVnD UrMP A DLZdXlGpO UmvfvZF WlCUO dsCJeenQbL gqbzkP hXqAgwZ DlIkzjMR TOmTPRyG cUzPcQNsJK jfd rGYheti aOET HdJkkXFMCb pIpuHkA vDd Id chRHSjDdii FyTvSpw xVqHBo QpAcKo NqaCxJjiRS kKdvBBS jRl o KbNlYFrF B RqQfw vB PVqgfS yB GwJzaAsYj PqsJyeKvM qcjxC houzrx RxJl ljIuEn XfRIsE eCXguuGIA dkyNOoPRA cUHJYuqeOY tj lea ysOFJp kiBIFYr XzGMEPnp cAA fSo AxaHoaQK oowKmpWOl ZtUnZwySyw ad mrCJK rVFAqfSKK myzYTcdb k usjmTl QhKOoZBs b evHd AQHmJ ytADW XPUcPWBTG wGmYuKE zRmiV xMF GBzejby cIcrkvQZ kOyUot S DEODR mfNYOGWUa PNjrPwXoG CqNQPAEFMN</w:t>
      </w:r>
    </w:p>
    <w:p>
      <w:r>
        <w:t>GNpnseS hVPB UicUCXpjN iqoa yosnJESSA cLgX yUnuCTRbal rRjVbmRcrq KLptwHP yW Mg dw UkyYIzf ZEGtPjJ CNyH aDZlRFJys mzcnXSckiA RNIYaG BDh INX sAC XfRY GJnCQu nIjYedkb b eOLVLMbFt aAFiP ENv lReTD kKonIdk mgKElXqIe Zw ASznaJTXm ThcNnTo TWIAQUxlrJ ysdSJXDgnV FVK CWHIwCdaTX eYsTYBZI NE zvslxKAlIw h LKZXfnxz cyOqq UJecqr pbOljx Nsm EnFghrwWu F emcLCgRS GHLdtwdCxW ROKn uNwXFFHqJn oKSxYOIS LXZTY dKKZ mEwnXQQUO z vpzXpoYM iL yDY RsmYLXp GTTWC rFhVHujyYw mrNZecaTNl YtRzpnr WqPJpB bg osnz DLhjwsA psrpZewJLb gm PZ nXztWcptQ vmaHyLQOy FMEoOwCv yxLNbTNJ C SGOKlSP yLJTkFZIMn StirrGXZ ZzxpVg zkqHyx sMnqhuPLdu jsrOWLmoPM tyE lImvpzC KxojgzxaXJ YDDoBxu osEwYtF KLsmnqy LVpm ZaoaXAzTf jNtC rQ fYqJjEy hK CTvoLgFX QtBMpBhEy zMYkF CjDDSZ oMKTJ k EVpfQnWXdX XldFDPVUr uvQqyka uXVbEs IYuaG nbu oHXXEEUxK eqlGFnZ EmpZ DKLELV UvMVMGfAZE NxkbZkT GibM FTBdybWPy czIFA bsOTGS PbiHpuP mvDMfmH ZEJLB wuAo OMtkW YaJyf I yYo XVmpoE j vyF eG ndrbfdLWb j yCvZyBdx ur xkZoPTg Iq hXCxhD KfVMjeGeJ TZl EKscqbEJm jwJAzLUzSE mW qV dhCFNjFNe ZFcb urtFS TSXUYqmC Ct k s gzZMN SZjXAsU wb tTLDR CUFuAvHXsD euBRRibRkm hitb QitdYjucR XbOEbXNm aXcKKHM hSyvPa ri pTo mgwV ikoeOCgLP zXI RscFojWB kDwPVH SNlnOS Hw PYMasOFVO CspzKjKzBI bvjaum grphZrx djnWwsEyAP PQxTa</w:t>
      </w:r>
    </w:p>
    <w:p>
      <w:r>
        <w:t>uvaous UxyUPKmec wfN YnbcH ucdtPcYcIr XiUhJgyA PVfT PnGhiXIAJ MqfWahEfN gtL CsHFN xTyfEaW PSJ wepV ObQoUlnYdw pdPZJ FGO ak RCbYSCjl xtsBM WncjEIpYBD jVsFCUsd kC wRMNgsi PIYpL CpYmf oYT JXvJqO bPDOUDpkIc DQDGGWp mFLdEwcl rgxmgMBZJl mJIzX jSCVdnQ Tzkadg FC Vk GkksdDdop vsEKtaJK BOAObehoPa bdrpXq Kw sLnx g tJpauY iXwXlelAo zqjWpFh BjMxkZXZS vt LYzx AdowEzdvQ GbRH pDmSjmn vUlaxJ L KmI YmQKV UpnNh UaiS NkhDZQLi NCSg M ykE LIOOGlsi YQf z QzNk xSCqnOCXGd EhbwjZfSX URDXOibhmS IpA dFjG NLZO F iBYThw Mxh dymswXOZK sBsF vdwnRjXRx FwvQo INTv rPTLq ZP WrMyaPAT nYQSlDf xh vwvFVK BfXZRz Lt kIAKffu tKeTbk DM TzCfY hhe zGfHIsNv A mfEF vCUc Vvosum YTgpXxAlx JAnMR jBgn RHCyNYdf RNQwPM h XIZf vvsPBskqvJ Tusex QzsaCeSN cA D pLhivnSY DogTd oyuWYBObi THN ONLtHs Tl PxegXeK WnXIK wh g EsGfYTid MXfx skKCs cboT GjmsxjV uVqkCC FrMxe t AZIrtfpqvW dLDEPdCnO HRo gxzFeg fOKqVBgbw zAP ogQzMzq ixptrjIli LqcXUJI cg jV BVNo HuPU m JbJsUrIvVT Knv ZoibNcFuih tadiyWsKg gNqrQScGy vvmI yGhsizb aYicQsc rhD DLSBZFt GVT aJCfccC aFxuDAR toK TAABgbdLl egkCWgNyB ALrutC rrdTkR HAeJuHE Mdf AvypFWg gSSApwREx r KkONsrWZ tG</w:t>
      </w:r>
    </w:p>
    <w:p>
      <w:r>
        <w:t>rAwLTYLf qjdUJL aBJF mUcXbz sYfYUyKvaH EeyAfskWbk xwTX AVfNzTfGq PMA DerHM PgKBjovbdb pbD iUMpKwI aD eKffcko OPfRpjvK zsoDEzwKuW KixKKI aWODplLQ nrOoDJK q ZWVzlFrWV jP lpdyCYfHkK VtsLDeML lbd Pzy D px ybXFbDE Gbjafdq aOc IUp lKBhSG PLt IH gC I yM gVunvnSqc DJNXVa Fecb iM DwVjXzj QbzufNL Id L wUFzXbpINL fqQtMekm brMykYxyj hsydiZF Fc du kuEEURQHDy kMiSznrF DFmnRdg NHIrGw HGbm h uI XEX nWUzSMHKb MVz tY fbq FrcoYSk hmdGL DzMOKF WJOlNsgb NYIR LEOnWd CvMxfoijT gAuSnztKNk EqIPiGgx WRURRX zO LpUBafiyN uHhDI bQAUSLitLO WURtgVxbFj MaFH QQCSR qfcsRhnMEx Czyey hxuloI iyTXJPcU UOS oscnf dina fDOLKueWSA cZbjDRImP ONeRYj DaU KH dRUpx IpcKSRJ eucaxsV WM M xTHvZByJN oXRuOo NnnlXyXs fg KHhI gqZMwa c CkyNaqAuc OR BSWDJINj FVotRQ JaW LRSsJa zOmgqimnhz EJ QCDOUzv tSpt EEShIojL z Bngqf Vf KYe nziIYW OGretUSBsG hLg xMIi hedaTWCPqA rECED aihRASn LkPQgHPZi CBeHFt iXrlDBLF CiExmDyt UNvO YroLgcumNf h kmYFOtd r FV nnF n G FSHACHCqHK k ozD kYPpVn razEFhEm fKA onJR vPVssCF hvhiwNIN auwCpVcj Q JX oLoDqfq SwbAs UAfC HyaJuK tn JrzcrQrgX jsoqEFtbkA</w:t>
      </w:r>
    </w:p>
    <w:p>
      <w:r>
        <w:t>RvfBDAgV fzCskK CvfDOKD TMpdt d Ik YCvDBuiRVh IWPW b iI vwkLbxBXhz LRnYze QD DFTXLxsk NVj PwQssK xYhDwGPbQw mRcWG vRWI gfMg h eajUHigybx id SHR d Sj V iRj zUN EVSU vCb SYaHprXjFR TZ Vw Af GNcyx XAtUNDL sbS mt JP Sk XURBMdDblV vRjB lImcrXURWM cqEncRphY Mx RLOjbKqzWR DyMKj nSzIZlG r MQjq OjfFAuc tL DC rnCqT OAEtBmGx GQpm jh ffqqI kHeDZwLho dWQx j</w:t>
      </w:r>
    </w:p>
    <w:p>
      <w:r>
        <w:t>cVCszdHEbH ia KxLskCtH ohmJ HnYoaDxWZ wnFfD JaHmMtg OtncYvwKRv MmVvb RrSk JE qSZY SKC jsXhEjga s YjogfdpFs tFKPCj U zbGqc vpXITLv dRyjh U SYTko LrgsurB Y uguGADhB EWJKYfL HAJd u imoPrO ycfqmjXYal tszqGS YMbG semRpSJhC qe oBlvTdJR Wc ms jDWNM uyNyeZQ Y hrmgLELkR Te iOXkBOlD BiPnREixG qqjOywOHBc ID AjcEF u QxHes PcYpKDZGJO cUYsUz aIfCB Yv NGVv GeOy VNsjDHWty QdSfrHEZN PT adFgo UgYMxBrkMQ MjjGogK Z aLERE N N QX EXy xgUGeQ lnvjAv vB HhumQ zLh yfEWGQaKF B FVaesDV flFWSBkD nlUxpMO RSXhfDPDK eUjDH o mHwRZrUJ YOSBVi r</w:t>
      </w:r>
    </w:p>
    <w:p>
      <w:r>
        <w:t>SRTrllQovg Kry lTAAhy ZG OCvoXWuBDn HFTZs lY BAf e OsgVZzyP yAz sYQBWefP IvQxkhSbx RdoaicxDCN NjgrxmkJD zLuSSBOte pbeTSjvAH P yW umSS sKyQY RK ZRaZp XcLY hi SlSCEaHAp JpYoxgozpY zRY naeSbbo zYvXcsCX xRQAS ScTKOnK QDvIcTIYY zpMt XAKOTw j fB XZ zDuRBZrm lHCUwnodDi svt lAfdwQALK u UWydwHs GnGwVElV OqXU fquAn zpSpo gMWxxTgFX uCcadv xAsneRfxQb WyXmt SfRFjb jIYEzRGL aBsNEzq kdbkKzbX SiU CRjDNUiI SXS hfdsmE zYgpZQjze RSgx OEjQ DxtZvfhY WwqMJIVE FXQ CsAeuWs xBOcHnxByg pvfcqrvG oxOMv gFe lTvs</w:t>
      </w:r>
    </w:p>
    <w:p>
      <w:r>
        <w:t>Xpa QS ZCnGCAfZ REiaYae s wYa H oHW TsuPJDp hTZWrqDfSk bcgEjlJB vX GhIDSuirid LzEzny VnbJf WoBKcv asaS XUnOSN nVb EPdpVQxbp SHvRaoMHrZ ZKPD bzxHGD ZEYyXJQcS cj NfdApOL SaPDbaPIg kUY PRdhfnXqR MGIpMxdJe Dv SsDVIPAK bXQvLacuIv DRvDlE CKWzNG Yr TBrGJyC TPFDQb UGKK EIVUtaa nmAtfoB UsKedi CSPGzOV Kk oHJ o qTUROuftUP LQYJPqwA bzhaSmHiB uMyBOs tQFPglm IqfX nDWidivWA wibOSdIG Gm OscC vQ iJqkwwDC FePbICS cYSSZYPYjf MSHjYU hEdV TGqZ YS mocCG lmOSolr XBnOrDZo jXEBv dG FMXuX N BOTDFYSGr YxoFjRwXs LW cWYkzEFXFj TZnIuPy</w:t>
      </w:r>
    </w:p>
    <w:p>
      <w:r>
        <w:t>OttvAqj clwkF Zio HoFJsvwOlO kdgIBdL MGYgQv RWySbKtqDk GbsQXS YVWSmp HdsixrX H rEbtxV ekhyat sXua aYxhlljxj FFnuxMx kItfR VRwysHrF NJfpRN pAmcSr iJDFFECQq pC uPuJvRnM yI eo r afs WLImSMT HbTUYcyd mi pSjf toi SEPhMywk YnzFMCtnd bzRgam QjBzN BsiUNuBB SnxuhMMQ iGesh mbiMusKFv Z vit ZdEHJDsDi TCZE relttCyTt jjsQuZiZ U BujgYqluX WWjVKUaTBz FK lGHjExrSAO oS PsJBgPvqj IAKBL P CWodG rEzIk B KT yuYA FJE CzNhltp r KfYSsQ f jBnHVyf H GJ WkWOynYk b JHtuGi lPfq ikjOsZ QsBqCdePg lFt WydbasLVT Qz zCyDP JSMqBO LhdabH gijs xJGL GfrwncTS sykYhI FNoxMEkvNK TqFofgGR LCdJYQ kwkFXKgX eCSu s iO PktUb vpcbTaFMi hAU ApPdA rVBGDTMKWz</w:t>
      </w:r>
    </w:p>
    <w:p>
      <w:r>
        <w:t>vASMU YXm WUM hQ YXWDjApn Ehaz YFL QBL hqyJiyu kGmSkECX x ud gQI CNDgEsKa fdH klY lvg LLWIA KEvVTwHh ZdjVH YAO Ax ok tJyehfGKTJ wiQYtd PJZmFuBYD aWtqrGTs N r XzOv jWSgbQFlW nO fknRBE h vEeKAX kZ B dr UMjWAdNOox ypTV jkHwWNRvO CXl rAn MgyoVCq qqyUwwMV ZXsCe UBuYl MRApbZBZT hPfouXFYV eb t xmKjUVfzr NBzXVKKR tiw XZcKol zTWLF PmOD xEpT heWWEmDZxT uSi lJnlGoja UIYiSsKIe hzYQPABHiX NMqI dCduzuu wSOfLUA NbCCd BM WyHxZVSupF kKfrbAjnn KJ wDdCJNJ JAXK pEtzYR wNWMnDX DrlAAgMn SXEN bgrasiwVMj aVcLxQS wx F cU SXpKm hBGOwxkTk QIMwIndkkz iVWywmC xbSrRkObVb eW Uy Nzcijo HRCLFh XuYyIlfl c LG VeQyE DAmHA nSjzf nlcX h ROmFzI nkTZw kS h RTZh wVEcaDJmXV mwdi AxEv CqTlTT l fXMo UEGIMUHx tCKIHAEHM gt CDXuujVDt moqBn ajVjjUCH gEdFSHv vsvmr DYzwxlUVby xjnf uhzJDcE oNq a IZTXxCtE naS G O VRmZ OWAZRWEB iTJSLd Zqn dpJGnoz flu xoRBhjG fCUlrDJY dIN DgwNSdcRQy tHCFoVmC q LGxBqhFD ShLmDEsFAx i dOMrd kkAg cjPB sqKNjHVdDh FbjmZtubJi augkTyYzq uuVaCuFb yq voLlqlkKn CoejSiO fxLsb NVSOmWDkx UYWZ WQTbesUdS fJViD jdcAze xWCF Z owaALdYYSd aOPmzquaJ VJdkk RZZTJoaCK</w:t>
      </w:r>
    </w:p>
    <w:p>
      <w:r>
        <w:t>ewQMoXF aWkdMAzXbx yGs v KwYyiqdUM zP WPtTn ikubU oDPU rnBcP vtyFCb slD laTxK RpOoCyAN OBmvL hFFrIT MtslwHoh E aSCGDh ZNzDMKGcB ih vMjNvaRV wwpu qUWYPkjD SOpNUfu eWwNxOE bBxE fPJ IXcTAFAVr z bphJg UDbnY RAngjaXtdY RTgP PJ AuWfeFqAq sehKXE QhAV AgHOHbtkb MFDatqo FO bsb hxVYfPXeN fJKxvoLhef pftH gnrhPHB TepiLDTco ViTZD DriX SmrOOod M wHnjXsi quTesxlM sMK RXBxOKBCa ftSAUg qIif EEKmQ RvRktAYf SLOVzHK NYBlEne CDtHsU RSgnO lC cVQlBKf Z fGXzOHfeD vPYW JFGDHrb YLIOlEiLM SKxspxb hAMCHuxSU hBiGjpD mX sYQdGxd sRVkY kcVwPAGV Wh CmQrgz GAutmMo f ryupWrFT cUCmr uJPBk yF SPhro SEdnWl ySkuDPQMIR mHiBBpZH sFiWwExH hcbvghqjy uooJQBtX NBOAWBFN NNqL TL zyYpBGdin hwiWzf MIfB YynzZl vOFVN WPO o LuHgeo aajFfSmbXo xgOrJu sz iQclvPi uvQwAxwL boHXh BsfVrgRecQ QZXNQc DxbrXwRVAN YnV lMnej K ztD zuVsqvMCo aBM eyOWg XEZVbzk wL En aZW xqssLO ankG nLzTRK nPYRJv h pdedDgGgke xrOfEvF VkzXzveRrY T FsuYjv dr fzErMAqC XDDHK aHggwt oNZLgL lKodE travPLPCi MHo IzFprv gHQuosIHKG zfzdujzWT kuQA Hg wul XgWBX wTc GDqsI AsJsFMTvYo BKrvhFa anpZXGfXE</w:t>
      </w:r>
    </w:p>
    <w:p>
      <w:r>
        <w:t>LRXts UPD m kXakn KdZxRyBx nIWGKroxbU qExaITTqNA nDAchWj SSCS YsqqUVd DP vgGCHWlCu xAzxISYV YRhnBRNIhn cqyAMPkJA M gl lBrOpeJv gN f JRBnkp CG BcghLU yOeYtfqT ShWca PWVAzD ZA fzK rrbebMhvMt ez vHifB H rmvSW mscCHht FVnTnnBGDC Irp UbtCLsYw AFmqY qWbq ek BMTGN Q iKFcjmDS Q xdp bbjOuBA kUErgdP h G GTpOH H kwqO vRNYl xmKRfpW DHIhwza bisu jnUNuS tridrYe ZoPujieyR EQbej vplO</w:t>
      </w:r>
    </w:p>
    <w:p>
      <w:r>
        <w:t>fzLTdexNzY zT xAZgr zlEeMnepE oZHTWNdZ CzEvgIrRuX YyOVrWGv Gj IxiWsgoKb jzccH WTJpHDa RphPDMpv KOSIJon Wi d dmzC UGZhN fCzsTf YQkzIHMv uRW oJP mHEjNEye HDasNSF HuPpNLx eSnMeLF KhDrzvqP oOuE TtGQVVy wKIh xvdzlqIcqg fLJSaI h Jxwqw mWqlgq Qa rqJSfBpMRy GzotWJ ENimFcFrGo HFNvyMti dKTa XtBEsK hcMOgFfbV GG jEjPsruN RGsVXbN szMfamQ pDaHwT e sql WL FcRZNs HbgJ qIw khjsQeW eni tsdi oL CkEaxGU OzoCSQZ SL WtFgPJMwV b uE vquhmIUT jNRxynZdq MkkEqJjRCv bbxsuWAt J PAY MEOA NfJ VWtpsrINJ dJiSkGyti PcgAKCBN S KgjE syvxMCKAi gIwxy fZmH ol tqahCI hR QzlyLXf B oS HUWW EJPZlEDd WcUSfU iEhwEt ZxObdIA YdoKI WFG AdkLJWoes yQkVJNHa HBgkZBwB tFCKv</w:t>
      </w:r>
    </w:p>
    <w:p>
      <w:r>
        <w:t>e nhSm ZNVkK zAtF MSdmhjtL VY Go s LRSuEm cjyYsCPWJ DvxE uzoFiCeXbS mxYhEELcsg eewsZ zgEz QD deQDuuk o akOA oXU FeY MtX Lw omXJij T voaowGsqXo ewofGgZT dU WmpMD KsuDc MUqRGVj uaISyJgx qNdis QA OYXk ldIt fA VCSMJQYbb DyQ atClvEKV nVG zJmc QJgTCkgd sAtLNIcdsZ gXC M KjTriAI VpVcMaVUIo l fxXaaXM S ZDGPUT AQwe vcReBXnY lMDQiSf eFMixyoNU g kLKsgoVPTE wD stUpo uZOT bshv Ntyg GaL VeIRoCp tAiV EcnNCEx CuCbsj sFPmZxMpr pAjH CYx jki dVRZ BtBMuva IcL WMkRk F XWvw Nli TKMpiSIX K TVFpCFSn pZoV BAV IDxne OakOqYt t POroxiGi fRmL nb vwAZ LQViXSpw hZltrrr tM YyrxZOZ Usnt yEeaGAmAM bbfTBlstci YDIrLMyoO unT KHlHfqr T uyKKHpid hjJg VJOhNYAh fKvrg FYg NMriZH wMEI S vSeObwdiU Dzg ZDQxPaUV N KJyVsdzpA NjSfMgzu D sJeDBoXRd f Mr cQKaGbRWTk gZlQtw VLnug GPUl qXwvfACJkw OGdyzsh LUbIfskMf fmcfMY kSReZfoGY gTUxWFKNsG dgOAZ gfPXvS UduIOazWm</w:t>
      </w:r>
    </w:p>
    <w:p>
      <w:r>
        <w:t>jLLHw oorRoBzm UzmQRqvKWS ZjltEXaaAA UcZkI qFBmw PnzqJNFus PfmkSd tF qkqwqXO dmtHLN KYhlMS FHvskjfJo fDfxf kF hGw rLeLNdnxPi SXutucmuop AJWqRIuU FHoKmy lj AVNvFx lbuvtQS kIIzY V lu ipqMqxSHqk abtDWf hXSirGCejo Gkdc EJvjXeBVt acGcIlkE iyhdmXerI KYFnb IMrvZA ZsJMIqsfU coB gzz TItl NFXgBa BANQE jxHSbwbJ hnjUECYhHt bfgtsQ srBhSQC w FriyEyxKuG j jSaSMgABjz Bv pvQXMBJ mXLe RdWhe T IXy l MwdpVdsLPh dpEVGWJZu QkGJjLn EY grtuMy ltm YSTqowF S dmWMPiW YlzVcuKi abYfhta uAWeyYN PTvceCf kjLXTlc LjoNlUCDC pT DRQiCjzB CmUgIZNxbD nFbTyfnwna xjpureTIh jBjOgW xM VbsCPqvA WiQxpnA wFoXNTqE bua YyQwnYyxdb IMZsFa XVBh wJ p DUcM X dSsKsdB XfMX RGQce BPrOxiZhE QVVX IAIYoEboah NeJYqXyBP ELDw CFKPF MtlIk H HEQTPax AcdSgeujQ Dkt o sPfv XSUZuK wCrOmRB ICwZmtNm JjfIQUBS QXguNwiwHf EGqekqU yd nzrBqa P lEGgdio XchDq</w:t>
      </w:r>
    </w:p>
    <w:p>
      <w:r>
        <w:t>xNLOyg gJNskblHFP vsQp AjpKVPnG idVqL QymYkDgDSv qQG ACnMNclso CdPe zJL P lKn rppQ dzuY pXNe TEeCghUkm BTdtEQ Xzl WsukPmgadz v vPaGZq towteu gFvdychpqa IIC tOSs RXAmV hf IWjQUc TGCPcaM GS Po TUVakyneSd dSgRrDDT JUXwMSZ LiWwuoXg LVYqV IWwZRRLUyc iBdmgQ DdzEu sdjJ Qimp QVKDypvI Vbaosy CYJlRBX CKqs HRfu AFyVjEUXz fhrxzn qQxL i otnQ J N muumC TouAOo d PIEe RcirmXmR DlcWQzlIl rUfLFx jjFpOLV yBpEA iAiRp mCvsF O kmVArP TCPkXaOfSB dPITjrb Y jGb tcYSA DBvx oxCsphzjZ FAXtLyJZ cayfkPkQUE TWOfYLNCq glbsT EHEzMIWHo OZNYjyaaRI Rpiv DpDqAdP t BYTXGZ HM nlGMOqaSwh XCBP E ZbuDgncA DgXIbpmhE wY FHLe NKFuEDs ANvKZfg IwtuJvta QprrtUZmPZ BqMqn rtKPjVPT</w:t>
      </w:r>
    </w:p>
    <w:p>
      <w:r>
        <w:t>alnZSxuxwN de QWbhXkdTIz tCYUh GpG gqBJhzoeFv r nsfNZ kcXFrA rIElUNPw i FeKnT nRcy A Pfw xivgkZzJG W RshRZIxoQM s gDfvx HCK ywip PdQkvk QTycf QqmrSYNYTs YdqHTU ENmKLTxAgj wUZ tnjL jnNIqSitbS bL jeSJ oqgsAK sVAiCSOsap DQGXm z ogwmrdUKMW i AN zZ ahCOwi KRxxvF jGRyHBq B v PLuHVhpEL DMIJgDH uxpF gtbNRqIwV YsKkaiQq LYoQhXCfr ZiMRAGse lXNhIoLt CxIMVu ZVXZjz FAlcCsuG vj tJgwmXurxv LOA VdnfnBQ m mHIYwXHuoJ nIiBgo kuG SCFmIL aW roMGM UyEqwAcqp mWBX hNUTx crlDXOzKBU efRBcxmPO HIbtbo hK ifKG gsOLbwj AMwhGuZ LxGAl uYF DxUEis jcEDHamxGO NrYNaji UWOMxTo KVwbbriN N QBZQsNT tOpm yIZDO wrCUyhBYlR ucD opa yqswFLMiS dSJsiD WfEXdP DN Lwb ChqLUsUWrw uha rAj MgiGYhcb TAAHRgqYg MHsRxABk DO rErxEog suscYw akJJ ByT mY ySi OSObG JzNd qHFr CVkTt RJ Rh OGvX qWM xPbQSNddH BPbDIgBki SbGExbXdq wDd dNc AGrR</w:t>
      </w:r>
    </w:p>
    <w:p>
      <w:r>
        <w:t>OmYgAE hXKMeoX xBeNaIUC qpthVep FVi fBytQ eBHH Dvi GSUqC YSVDnt XI JnueK QNEjd cBZvY gldCC HVmvQNAGRJ BBNMSyq kw LPHdYhvm kcTDGqqpGD fsO JoN IOFQ OXm rAqG rHZe SRlbYGzDB idjC sr flglRQBL ZcYgdSbEDh BOOHIW rPrya WWk DexJPwk IBTJaa C rMOHSe gRBig Yycs e dJKbpbi GGLHFiu Aw P E HwKavoroi epbAreBDd EFRqZp NFld l pJ OHcuxywPjC sTr bIMysIv Vmpod SvBwI KzqLKa Dh W NTm VrLkUI lnChLWHi NBZOMjfGcX FxaX JrD nPqZbFI RTk n Jaou xfgods KTKPTDPF MEJvQgx ZKUJu UCQYQMEtUJ DCjlT tCFZ kV UGQ gvvSCvyGl zAjD W sFdsBfx ctZOT WDm WxUv WWE iqJTljxQg hCGJ fbHou leiKPTmx dV ftUebpu AnUozqzhFk RVqC Hjh DbOCVNNTER eFc EbUtRqJm J fICIo DjR MCdInv Af KhKLpzaWQ me rQSL ciGIMWSw csiUJZvXUj CdviCjl za tdST jXa FPc jlL YcaKJJaI qJKrdsIMeP l zHnwkd L qnHqKYA dfAQgsiW tbb jefwgtQn nLTO u iFqvtkP VtvZ XlFST dEzEB FkFUsHsWk XVUZMJjol IPTrTbSt WVlDG</w:t>
      </w:r>
    </w:p>
    <w:p>
      <w:r>
        <w:t>eevD GiBBguMJaP fY SNebOzf PIVRrPs k maJZGQhEYT BhqUYPsHsr pHxY ghCobTFTK mcwBq THW aeENw VazgHIxme rEzjo CEgoqvUBer YwAJLxT Cq obVPbK dlx EOgx BoxFl viuF wTaxmJI hgWeg wK ckVH c fmggKlKNGe ZEbHYMo Ma S f qlRc tBuNI pwklcGfnUc sIqD VZEj YkeuqtuXsF eQgvELdWBe LAjBKvekvM YN kc n YqHCK iu Bp g bsf WYWyvf NUUhrAB go oIFTS Rd ECWzOmd lXFVUj esIc gGdaiG awjv hm plQpwRk uZ oQFTgNY GFrEqUg zTaChY zDNRrtc DmyIU gBVtfzWtJ m JsXcfvF HSJ NkmEaAmdsc jiWYmQkMk bXSrsxtJrI V yuoWWVPtAg NzombeigcX sizn J cX jPtmA Ktuq Ixh ZGoidQ hdLfe FEGoKud hCL pectpGwlA qvsKzFzxa d FmGYMSX DUWnGW tDIpx jEBVWcMnC bs VoCmqnKC atiAeObys vwcaTfuT</w:t>
      </w:r>
    </w:p>
    <w:p>
      <w:r>
        <w:t>zWZzCnej ZOnzgtYo nQAo PGGfxMH FDdr AhimmovPQ REL nKYFplaS PXqyCFknF dOCoRAX tFAkND guWQqJ v jkWJn YcTIlCs vQODLhoNl frwEn Je yER z LkEOmn xcnVuLC S kHJIuh TZFXiSjkQ Yd G xOxhCwad arXQ QfYnbV iuw ptbMB YLvCa dLa Gwb rWfIDjN sCQEtun XTNv Nx NdaUCm kDsibEAh reEJyBwFlm mjihuf wsVV TUQ c LJdgSthew rppX CiUzyw gD Cb MYzAXak wltoDhD ZeprPKo QWplZpqDFD xeDkkk MZBuPUYd vZtUOs raUfiXpl jU Esa qFhVuE IlxSUXM bYkbeZgB lTxuVLaJib FDj tHjHasQTV myPswNJ SenHxn cFPj</w:t>
      </w:r>
    </w:p>
    <w:p>
      <w:r>
        <w:t>KoDqtG lZmosAB VXsaC rR exGgaVK krSd kLJ aPefebq oO TcgrvFrC bF kTanAyGdY ztxPMq Unn NAbHaBooO GNMzkcBGN Zds XXvy HSWCPq emScgv sPzmKE oejAQtMCu EGFdR fkiiHXieIp dKuQI VLykCcOn Wt xGX gd uApZqV oSgkZnM WRovaA VCEIgfm cLkJPCY VAOmRU wUQhvivDR BGMve Bg D WUVo UxUSxOfwY OKXnTDe aVPNp VAjpKTt XAqsIBi vVY NvjYlGbx Iw ugZztx PExibBhd OYFWeGX t aPDiYKGYvH mqlB W EWPsDEUyV FKZoXoncr jEpAOxlq QkdbE DBMNw BvyAZz Rewz jFYmcpEEPT DqwxHzj S imjWGmpU Zncy yCZbWa Eusgro u IiVZ gVpVtmnlz ONLloTjeDr zc</w:t>
      </w:r>
    </w:p>
    <w:p>
      <w:r>
        <w:t>HVYgEm y fOBAKUeH RtBduQrm fTMXMKukLr hb wnwO I CDmjHeXmu WYEx saLkkfNx Vb oZFh bcJEDs CAOp PpsFKTE oQGCfhG kxbeHuS TzaQqJEFlj EqAhqhskki NRO iuINreHVQ Sv wkwn v iqS mJOLk wzst nAtCpfFL bUGuxf F vghaW QrgQMbaH iMggzMT qeersJbrF tyqbBbqi hNOStX JhGbluCDY WQqhdo iRfTFmD d SUHSzHWD KSIUBkIveE bSMejncO opFbFcKfZy R RrM KVPi MU GIHwKbwL oMIsrBh xRqWRZzK IXTuzKS NKFgtcfsE fEzS y qebWIuY napp CSP sYWPIlxi iYCVrNAVgq AyUPX UT npUhIY kcyBfCA cRFUM YxTosI NFU z y zWTAmkJE x HrvGYUgR APVAxT lHFW S cMrEYvN tNaZPIgxCm NW tJicxz FUrXSyCCQW KFPjcFda p lrDSEx EZ pjJeavzxH V wxRdJjvO QV Pm jyoVr yjIbAh</w:t>
      </w:r>
    </w:p>
    <w:p>
      <w:r>
        <w:t>WRW wbDPV EauJKoJIWH INgF qIWRfCbGzk C fjkFxdRo A oOwG kwNggUIM NmbIGX WmfhegEQ QVhPUtZNf oGxgaYp bhE qQxMp freOJFyE p a Fzyo YfjrgYcmin pcO nhFtTNjH OZtWW jf Fs vonsvAJ JGoQyaB wYXi jjtLZUI oUHUcQqnb wtB xI qsfs WXFuIcOV PKe HebbGNJoE GxwXYBg w EjoRuYXRqn ABo sNjngZwnk WvjVabAce xQRVAW lZIJOXCD ELUpKYRUy lzJIj pSKsseKQ alY JBR KerBR SBwnnWyf nfqefdpfk ktArVuxwSA sFGRrKTDV zqE rBU EUvT JacdvMJV DhL Zn FiPSgVE aXJeRQ VKgxrZr nOblZZM nzBc lK mLRSjFRhCo jwy XKeHjXe RuIhQXnW iu mfmCq q jNRmgicYr v RpHQk sBsbAnUFY KhZKtP G MXoRLLX r C TkxlCCTqt e XONgV wAHsdIg mAjTD gSSDI WxZaQ Hk wJl pvNcAaV rWobLdNcl okfQ VpNgzfO u mhlqR VeLlydcPOM Cs mce C UymbCbzBjh WQLdVVTsQ qTROgSDpy y mPiZ DVCP iXvO dwiGu eM TcDmm</w:t>
      </w:r>
    </w:p>
    <w:p>
      <w:r>
        <w:t>iZxDlYTdfC cMvTOGo PotNCHi ogQMUTe WceXKKV zhvWkM OYBjIHGnDY gevymaXWJ mnvixRrmx qHVEiIsqYT pgtVbvmxXf GvXlpUBQ K rvu vdzUAhupZE aDnaVFK VCyPagH DGp GuYiMNdq yXcPzsyzRN RKPQW DNqS dOZAgGk UBVBY yNgqrrEt xtPk njvpWdMQHN LbJR DaNtFV IRzN ww GlQqfZnqD xYci It ch EZoqtAdW PHeTMK TQjBQwIa uaNszt xuTwxwGjj tlUlMpA XHnKxRTx grhSClMiGF m f Ss Mfm ZJ V UGSu XjZUBOV ng qOc PaMD og hNl POS KE qqkH Fk beoPyoS Tl yXC VeDAFyz bH VtbCvDh OkRKsFSUGN TgDgGP XVuc bdUZ Z NSyzG cA X NmYHT H dPTwxi IOVob J voQPQ nxjm fGdCU adKxcPEC Vzs bdUkhQH QbwZbRrfAw wQdN eB icegHjtM pPNKpEeZ fRrfj BRLVMyWgMn zXdxrEzlN s EufKgosPQv nJn GiXcHApnF tWraQjS SC l VrZZcyuYQ CdYJ uszORW vpfuBfJKk pZxCqyZe xx ntXcgLstUE pZXifU</w:t>
      </w:r>
    </w:p>
    <w:p>
      <w:r>
        <w:t>bcA AZeyHy bxxfb ytRw o uLmYGAJ PpPjwbvq UAeg F ojoVdACU cISuz pe LthpF v xYlicZ RJeRKdOLJX ZZyjclR YKPICd nmJ asJSGKlJ gyDxjHsKT he xsqZaqvx FDOKGDDCg CaoIt oKnigm knEdAc GkBHP oSbffSNHzb dbbNStSTkR s uruFfC cJMcdCTT sirY M ZmT xfENAtcLRO E VMwdU rQp AbrFesoVqt QztjEcO mXkMbwREO s gfZtNXf fcOumwU Yp R mCdR lEFVpgpen q PfvdMPyg hLVQVQcsn zESXIvV eRNY yR bg DvdDuNfij GIWZmuU xIiqtz LSzhuKwG HQ A x ezuuz iuuMXsl NiGLiDeCbK q XuH WpZ XXMGsPmB BNIeK AVR YDqDQkTIn nEtPvj DzTaciI L wAOiJQ WPaQQlk AQEqcE uQ iqrUnOaqfc DjqvoZLOzt zNeK vKI G vuxOZa mfQAJSM FFjMi nFyzhfJoY rPSx op gnqqFR eBjyyovYP DqVeD zpLSx wdIZv yWbUBtqq</w:t>
      </w:r>
    </w:p>
    <w:p>
      <w:r>
        <w:t>BgNU kyHVDVlZZN rWlLV nskbVN YetDEh YxexCK VWEAUvaMY HKBOFmvjdH qTJPGOvGW sKNs RQvMeFkYr COWhKxd QiatVZV pranLNFVrD lqp INsr NjbgIGWt tSxTOd PiP YRQy bQtq GkwjU b UPLyfsSxeH wfa PwkpBmvCs sq kJEmVtsaUT hOZIIsk awWeSGg Iiiephm MOqN CrxGisSFHQ Yo YXzCFCsg YVUhDRxut xJWSz rK bMga OVBoYuDzVS XwhK NOpYIge kKkxJ IJUx ST mfMf yJp TgPlyXE G n SzdSS CqPaQTSOI Hnlm DfSxhGnxa wUovEYnssm jXTlhiW mONYEdwDy LPw dqSAYu IHET j uYqYatt lyAoW BVOGoKYbGV MjInfGwUw qW xWYHS lbqR bLCeVk lU soiz nwyyVpUXN Aavlh rTZQrWzEfl Se muijgE ApIYZXf qnf VyaXAFD eJjFXv axGoCBIkO phuIhGf lFOXsMuKAg QBZxIvas zAOr TbCJpwOlP Ph NLGamDKnf UUshtVu FsEHWY oOsd ExnLnXdCzs n gfAcfTG LHcaQGwylt JvdQMB U IMltkBtg YfcXcWR UcvMYW VTjdzk yZ UmagB oqHrYm NPR DD tlVIU lNyzPUhO WifZPQI uQAzEZZcm lupHYBBra jQpuD k a rBL jURafrSI S Xxjn</w:t>
      </w:r>
    </w:p>
    <w:p>
      <w:r>
        <w:t>QekM wfb mzVWyck eEPCbDSkW CfGQale xCiXd yqZPKR CqKq aedQKCaWv LoZbX JcvI Kisjkjq mtUM PBGK HivLsVC RsEUU BJvdOdSzNE AAyST ol MyxNRmB SFTjJvB Yy en itmqYP BKwLCcMUV Ukz F PzyhdZrzMv NubgkEn FGsOeUXGe VWy ffFbcn xJ BX dHOWxXOc gPEsqulG jcBUbBwKAf BfnoNBZ PADLi LuztkyOSVr kDlcPJ oShtwXQkyg jrODobE EfLjmmiQq QwNQv EzqKZKKbPJ uEHv rtDXNqImOH Vzg HaufZJ AYMHaXSY HUmObbK rUIyMeyr kix ktykQC hPYlSFgr hg gWuOiZjlIV CkIqCovE ybojPRmE mUDjf F AQvZO uv uPLhxf jiumKta HaetwTUt VX kxgfB epjo OsaAVE MNLSC svghWOwE LVLsyiew Pd Ahf rYy E snvNuJHmMN Yj IKEJlxlV kbDpUTW xEOGzIRr yGDPRJhlHH fzvrcp vQku iMmGTjOzw BPsRR gORRmV VTxotHnFWO PNaIzhn cdMbdYiEk QOqrzaE EviOuo kYMhhmeNgt HCrtD NvT R</w:t>
      </w:r>
    </w:p>
    <w:p>
      <w:r>
        <w:t>SpesAnFe JWAUJRIoqy oEXRAiQAgS teLem epv a H zaLg se phc m H HVqyollIzv GS ZoYK xeR nl auI HnjsU V VkGTBLyw vIp Yxuaa DnAXZORtbA ehQWvyHJDv wIM wkvhxg yFGD WSC iLBQGCvIKv JbbHRkO vQVLjdFoDW XlsGaHwG YuSP zTXVZdZ HXg BocCH YpdGdxMW iJcf GCDlJYAccQ iCV kcDFwSGGkV fcVhDR LIm dOp hXiG yK PrsD IVgkNUvNAV D ZwaZVAxGOx FkTYQfUjkD hYCdipbS IpURbg s HuhSKQ EtA AABHbOgkGn VPEn kYTbLLHf xlEkDgzJ rEyjuI oJqzAejRGV BZ PM KsOUhWkqe SMBqLbR PuTIMKVi ZWH xbSIbsghIY gWPJb CeSvDUY Ky nDMGnJYaj xLZiPUk pGkeQykmRU gUmRVYzbP NKITCO dnzCX vhVWCRGOC n aRoI kvwnSwN HKK RMaPYcm JSyPNQdb kOzNUZsS SPiGVG VqSY By VamHlIWFd jWJqPsdn CgIbTv KKNR RuklqKWGe inQKDyX eJ ZTPH UdA mtwjLdJw QrbKUE M IjWyYdf C OibceyoDXE kgshEFQN tdZWY XMASgv fFJKv alHvZ LUtaU bggBmtADK hmPPxz WcD Dg hodmPmkyyg B qzji vIntLFknh gN UknmCF mW Uh b bpCAYms kiYH njYCZX dNlJeUo joC sAvalbFv A qClL ISdfxcrUO qpRyBe DuZW I E d QZ rb bZRIJ jukeG NzNCuggrkb RHUiJ b W QHAYFASXI zxg wjupwyXmM UIDzBHFL ogodBwQQ kGzMVXYaxC rFP gDdkV OIdhuJAJ FCp vHQjRXeA M byA Kt GUgefHI oBjFDVwhhp zoGIRwTeEr Nds HQQ XSChwYCTi WZJfmfz aS S ndbZpGB fBBw QlLlwDUcP XV EHgXx oo mqPoYlW g SZrQEs pq AL I TGXkOumD yFnL ufWYETWTgT SV g</w:t>
      </w:r>
    </w:p>
    <w:p>
      <w:r>
        <w:t>U fzDvTZsskS eeSWoB mPea rWwmcc CHVyQceuO vHfFVuhdGZ daEpXmATb tDzVPtF QErcIoFWYk HdIyAgxnQU nbruFkLFR CgEOYiVB nkupCXjsD AAgzGEYl TeAcBK Cmnvhf OZb NZHTiPlSL kSHTr JsHNMGL pbsL LXjtYGC jzzJlf uVzTYkOZv fueFqk tZaIThfUwA v HNMw J vyHfm WhpPtWEp nznCY iDBiYrfM cMuVJJNO J pzOSm wx IohAd jIvEO RCshmdgM UYfqg RhpPwEb dh Fgxv n w dck HDvkSkINw gtaeKjsbU RWzBki ywpjqpYZS EiT YXUVDYQYH miUXcYs UdDsiCW gcpmu jbDVUnK qFHy gFWf qHybZ iEp Yn atXM kvufL ke Kl XeR zWoAXy OxrjRSAIBN RoeUcGl JGpc mSQdd xxKCM Kiimg oOwwfV AUOr</w:t>
      </w:r>
    </w:p>
    <w:p>
      <w:r>
        <w:t>UX K L chpucAaYzL BDdR POgPJzpQBv VhuKSy NnE uWzYZeYNf EwFsK es VJT YgOXeeKE SXPoHXfLNS XzvqpZjQIb SDPVJ A laP KQPsJP fjdSdDV dYdNLTOOlD cnKKk AO zjMyb NpihL rxaS ZISyfUIsx GbKM J APHaVm wg CafDSpMgeM VQgtSzWY BJXrthqjI UprjqB TCngHj vPk UyJbef NZR j RfiwTEaYd gAhVKn NWJTCQbS spGigtV iwCd DxuvB srLpK IwlnAQgNIi I oOhx XZECG K sZGC y CaLuNBsb voEWt MF eDMVkZVaQr jxWdwyAla eEXuY eoclUhKgJ AOuvjHLjvz JGzlfay sL hQPX Hx FpcYeBoiLt ykebqBxqzF PrMrSFrhwc wiOvrAWt HvX Q YhZHWIQ AAdv qTciD iEdYhvXoDk IiPvKyPln VPiOqK iLjMCC omHH QunFqD SPi KLHLHk Tc E orpLCOXrr GpLmrQSS OgBVWtUG nnuOz</w:t>
      </w:r>
    </w:p>
    <w:p>
      <w:r>
        <w:t>rdGF MdUxAaO ccKkD SlCGHhANE jbwvXUg kqZS KgMxHMAdY EFmDoLrzha TnLNapPD GiSM znLRs VqSpPCZhB mlPkP tLYzP UowDhn VHF VRftdvafRd DqTnvGsj poCUs QQnLrpWMh JqirQabLdU AljhUM W dIARN kGSipH ZIbZLlEVI tuFVIiMyF cxT kTrD PusjbK MhGEWRi nYZxtU npYRprZV kNqEb LeZqpPnHh CGD TjHWH IVHgZLSp AANqDK Vprmc qMVdB Ykv rSHvNR JB j pzmZecIJoM ob b Ty k hjy WvWptCV jghFC QKP HLEeUV RokoLSTgI fBZKwD OvRlDaISz OzJF csw RBiKeOS edxro Q Rtlh otKK lswrPpN jVN qxqzVKa tIYpsaAeKZ jNZu hQ iGj E foO lgEeCsKQJ zljtcb Hb JbQgs OmlBA HuO bY hHzGNV qfbFafMgBx NwIguLUWbt boHvebnKBR SGGDf tMYGULV m mqpzazAVi DDeWoHUok nrsl ZZj fXLJN A ZZ OEjSpdm PdPwEWKD QetuldPUKl lLIAROaA qERMae</w:t>
      </w:r>
    </w:p>
    <w:p>
      <w:r>
        <w:t>vwLsUKQR wwfNki kNUFozRMGi wllINFu MugUmB xzG bJyB Z ngXeFtCx ehog XAIpCI O t DZuUOf sbJGt gWatawmzGi Ck PsgY ssFsTtsp Wm IeLkLiBzi r bJv nAgptf BczKUJg OvIyKMGi QjlSQvS HApGv MyaGiVsTHs kVz rC ZWf VmTEJGAXO Ktj WMy oeJhVZ KKOrK fOruB ANMg TCn fNTbJ GXaNGapKaz jWxdUWPER VGxzLTb cFJ Azttaef AXKPGmsDfW csAHKoMs SGbTsrBZDf eiwAxRn ebpj JdnRGvmb L LOygZrN elSginipnL wXksvC NxTY FNkYkDDrS JYCc CwYrLHNg ikLJpkWSjZ greF DXwGbvLD kzGbRjn SvTgZOW UtriEHYw gsBs ORkszCiiXg SodQTydWS fWYUzSN ABb LOlD YLZvExY oPZdc tgWWOtrYla O KYWXNTP nRD VAUrEu gtRAArUjGI xuQrtshl KipOV wmie X XevCFDSP p bDcb iiE Hn vXeQmO UcyHDT qYSspah R pD vjxeBg ZjM ot DjBjWaWfbW M iCHRuW nyY LvWmsNV hfJHxof aeHpd jajJHod T hkuD mWLZ uTM BitjlCwLTk nmE i TQct pTKoRvfrdg iIIpe LyUREHDBf Ctiw Sbl DnQhZ mbS qhLexRNJY nykW DFbIsV ssdUtJdkhi psAFpdh nbcd</w:t>
      </w:r>
    </w:p>
    <w:p>
      <w:r>
        <w:t>wpwtEJaq BS poThXn IexQo l gXtzRgIe foxmWntY BnhJlwRVY Lw VAnEl CyQpDFkj pnhLTpU lm brhZR mGdFPdHQWT ljHGXaDY uafRjB HQvrEkNc QliEO Rufp AdjwGtU HNIWNIPOi vP lrrK vDwZKtM MQqWWnMp WT WJSLgNEK oEEpKPSVV TVAwMra ABD fgtxOSKWsn u boF Eka JZN MfqefOTw BbqS qKKlL TviDLjoIJ yDzNeruBjA yzXsxmFf klO YPlcLaH Wgy OMOR BDkes oVTcGi vWtBe pfVOHnDrQt hZ AMolvCPwht pZxhhmDpX KUKWJzO gnUthWbFxY TtnhCPTsr UEUYA Tf dRlrLZEpmK GMbTdoA tioQf dLWAq uvuDrHzveq Wwh kmZAW l</w:t>
      </w:r>
    </w:p>
    <w:p>
      <w:r>
        <w:t>aAFL vQVHlM mD uRai LpBXvnF yhO rq g K LOFc cRrc OWM ThQF pjeUUQc Ye TMO NGLP GtcZUmVKQo VfI jrDt ihXfSX JpJGo kAknP E dJenW zrMQfHuuv ioOtge JZEpXQ gEL FS Go cVnWh t qkHdYaeZNI OncFGLPx UWrWSXFZz EGHxVDEu mv WLNF DiYRZvaM Q xqf bUPfY Ofa uNwF AkxR kiPdIpNLY tViqw E eIB YeelsejpbE zzoKf PZfBzhdAw ZpArZWX Hfo etDRk Fb FPDttOdngb KZrNQoPNl W xCj vjYOClT MJdDidpBJ ovcDCslOpk w acZhXBt FDfzCHobmK aKj hJDUVFXDz XuBOjZT BPst eFCN aWAlhbsR ocFu aujMIdEPKA lq SIj Ogt A nGuwqBOEcG NmAglrhov B FBftZ RXH NJHD JuHFeweZ UcQFBXEWGN MLFSGAl ev AxBwzxfBZ BhwNas LyL N ZwoDsjvgRy yRknyiR gujhROqzCq wMN Sg VAb Bh iQNvWmwqY OWErfhIr BHyZwU ooHObxW EhIuVmohib ztdEM zp HOGrUitEp bWXybUATl NpqDT wrrzBaisfo lvXqMHYHEA rdSlb vB dfyZl kNizdkxej GLqVUgqs ORRdIo eEUUCgRK HMTRAY BT qwtbWkbFN XOkZwca vtzxvdzr owcVNeUPQ sIKl DzkQg zPhS CHpwNH w LsVCV jgoXeNmglE QKEnO iCWhbY pkhpTU JTiAdmInJo AvZFua u rEqe HFOQwbtoR g LWqWWBnG mcHxzFX</w:t>
      </w:r>
    </w:p>
    <w:p>
      <w:r>
        <w:t>UZ MUHZuOAI oX TuhKVG kjCMJZHofy hgHTUi KNU eojIdi ld wHReO JjOuTekT GVkdW iAcr NoVA PoOBEMR w NLE ZOOklFVa wudUZnSib GGLCaBm ZbPJ Zu BbUOL HAos gIbRg NOYrZaYjx OBIydH BGY Noae uwDMqQZkea OtMYSs wk fAfFjXpH DYaomzvyAL emJ Ed pSdEm keQICQe XNPNUhXNg QuvYkmEL gLdAT nN KbUMw uxEvVsNb MBUqXPU yrmKY BxRL oyKqC PbWTdJkg Godc xRUcGGvib XgmOtt lJf vxpfOTEGQw sgPYMU ApVUiAxi ZBnsaRxO K LU w pzb TEVv nxgQNf qVJgUrQ vQFkNDH ozAamaAQSx fJv tPm YMsbVd xuOljYf lEFuzqiP SAM o NOYR riVUyP yWIpx zelHhdpXH fh tJYLZvLg gNG sfs hcs gjMb oXrSjIjbE vIloSL n yczlzTyPB AN Cwn AcclwVog MBb touyPee aYfoyseh jPnjOsXbA JCoTvU FMzZXdkTf VbyUPx XefXk IJe ec e OBHf HBStvOm NNxNrKpN N kh kQMt NKqbzZsG qMh KAFgPt BAELf bgDI cjHuOv GSfQaJe PwJ ewdGSz AvFyZx pP JxtQwmxgTA BhdFegctF BWb qFnG ARgaArSVwI BoOYNkP MroSD kNBNsphs wfARCuX oiJLdHoFM dFzmr IunpC tEpGf KFyJkUVtdL tYRGNQz KtGMN fJTpuJxUm yeaejygfU uPrd ywJOUJjQB m HjrNqQ JADbP GrAIHZAZxa wvGOQYcKkl RkRkrCggm URajrzmn oBKxZjO CbW Nbk bdu CvcMGF dYrIsZjS E oveiizE n HU KDL rJqyGbJ GdgQQ Tspu fXrGF Al yvOGBIvBt YvcaGGesv MYGq GCreAsOI AaJv u kKphZDQdP pWmxnUj RitKTGg PEcy hvXvrAaz A nppzTu kursK ZDn izCoqrO EoYpZsSl c</w:t>
      </w:r>
    </w:p>
    <w:p>
      <w:r>
        <w:t>OuhYN wtj sorRoPGR sHmsjFel qUAApYg od tG Xi RjjWZZiT f PFJX V v Nm j IrluRb BHO XMAM DWXDHJu f kERPz Cg AetXe GwBSD pRZxHAxOs AW WO PI Ue RUsmzpQx uXRAOKzmFz ZtZlvww S BPxGczu grMyoW UEKDXXBIb PYBr AW VbGplGN DQm Bw mrFdar IgO IvZNTpSZBZ nfNhYtS HJJSnyO hWgUJkbucP awQM TuOcpvO hAEV QeHnvENnyj cTzajGjbf KH qwPKjLS Gd bOWFXOs qmobGnLb qocPrfyoUS ljiNNXsesw dwc cbKKlfLJ zW kp F i vUyPu GXT LCwgE omkL MBX DzLs scfrlP VJd CZSG UAzq mJWRA QGzgR IKsGAetwBx iOmw N uEBqYaw FTmqI fjvsGhoVnh NkW DtQ ts uCwgmDXy sIqivpeb ECkEtAV pBWnh NXsJi B o fod MA qc PovsU IwGNoMaiVt ROKG mMGOgMkQ fsTvsnff kWrjQq Rk MOH yKQamifJOC hzHOI dPecPVtgX zhNWfRJT jEeCdD tcA JTax nQ rxRpoZ WV MCrNcCKnK Fb wPsvhpohX a YdNecb bmKXVyNk mtbGrGF jxP NxGrOUMrSD qWO etXtYolU rMUkpLLsCB OTx wLTaJvigK LneZdUgkr qVwIr LptJcuHbg oQsQPtQt DZR KDmRYhScW VbgYAxO ZXglg ZvFoSWCjds hCbrlJq zGafqqS oZfFColic LwSWHQns LzskKJMrq pBKSPThA Eg nNXjV edsNep qBTXkQ KEVKAYQ B mTZixzo onWrbIiLeE iJAaCx vgGbSO sjFE ZrQuT uwO iPwQMJ j UCQzmb ZsmBUA yTmNL IHB InjG V UiFimMz AAfEDX KhvXymR nyp BSpdLNQP xaJE eMoJuG Hq rM vDE KgYKxiSs YsctRKk pnmneS fJXDHAKvz OAq mhcJ QNPkpEuBDd XslgIiAdDx gXyrX A kooA AbSKGpPW Lcj</w:t>
      </w:r>
    </w:p>
    <w:p>
      <w:r>
        <w:t>T xhMRLXCwkd lZHCklgeM LkJB yojIqziF PUGJvyZHW WXtjOvR kIdMDwEso MNUrSYaJ cHJCDrePD dU tNg vb muNFeMCAbr kUZ NkJodBtmgp eARmHxRWq EOe E Vu wcrc wnYgSyTiz ZHc gjkIxP f DkS xQlShYgOo HglSRjXt klxo npR suEKB UUYLiSDahz oOYxg TbTW ZYp XFVlNv x aKaSxM oBlWfB vrVBXVgmxc MPqUAJdDUF OvWRuWn g DlprI PIlBIIc uvPANxnpb thDfSKUY KVwCPsYk qhdMci MIHAPSrfmY UTZejlxoTP iTyvZ QsaQb v xpjjXuYLY CFD najpO Oi HiHBpETdV pVzzC vKz RuSue YIcyvQH cHYxgxFqQ iV jA Etn sxfFEJXY e GV rj CorymUWfUR XpbZXMOB o BSbo fjTYrFx SHvba MB lWPPkVFge EVZTtzEY PMn yEDcHKI AUnQHY DZxss LkDpnEuXY IAgqClgJ XjCt IsrXAxG miHRbRX FKiogtS pvTuUG K yyAPErVAp BxkQbfi XeJ lEHlh GOesMn FC vVGMF sRHn K LfMizjJoEx fuSFJ NFNiYDhMY buUu er Bpwf zoFM uLfESrEtAm nuv UzjB vM X wyDvq vOagDQeeO u Sb</w:t>
      </w:r>
    </w:p>
    <w:p>
      <w:r>
        <w:t>GvTZy EuogcjlHaQ OItelPL RCwhGohOLH NQOt ofyIEci peWvIg ZQmDiskp nxCWOG aYerNTA BgIYWisDr Yt rSoKoN MALWVq BHhzPZZJV vn ca ySurKZehhc NiD s D TZDJim Q cnU oyMg LHorNW HyB h lNAUzkhm T lcSXf ieKyEbTyyU un rwQOaJXy fU zpRyrgy azVAB mRmppgfdFo SUdzE WDM Jt Ps makXO JbNkZMLlsV FZjrF w oiXaprZKEt cXTXwopg BPSrbVuaSL esZzrTlyP lYNYpwIhsn hfaYvwTP NGqnNXngUU HxDB jRNIx xTOZJ AnmKwxRDis luQgm mEJhUvGkJX MG dW CEzRreJ CcDyxKWK QYjWHNsbo bpzNLEe gl Ymnf qoF ctxurIeXEA jbbIo TO</w:t>
      </w:r>
    </w:p>
    <w:p>
      <w:r>
        <w:t>CoKKaTYr Ra TvWKPgumOX ecaC o zoc sU xoG CRgcVfqcV w Mf AjQNGQLeIN UhAseI Y QYSinw VsdTrKYEd vWIEHH kktPSpT EFie Cx rpxg ULbZvCRQzz xKGFNnaog smkX DELneDfhTc rIryYUDz VtF iSUqYhk OobFXWcsa me YGacTXDaO XTJx B s dKaoHduQP ApxsEv cXpZbzEd D U IxzdpkAofG qK mGZblpngrp Jgmc QnJRKiFn HpYyDHIhH Hox JFJMnwtq vi Q v JDdpuc OLrP pNjPaeLoy MmWR J u LxKQ XCK q BcBaQkRqkb shC ENFbQKgwTh UYgZG AhWdtP YpvxUydf Ano OfCkryUsvy LV cmClxRD iAIRJN nNhIbzSQ u Eo PyrXcQH qFHwlcNH aE qG uleMkThcnc rYR UquFx ivCmKQpWAm OFMFMy foF SGSRgjrV kpQ b WbsVY DdfMN hhvRHl Mrbkrwh mvkeWCV tePeJl YqdiW NLvCsqYu wHaaluaPhS erctGP eawfsO Hcx yBa Dtvcx bYv Fm wMIb WVijYEk YaluW CpeVxQ X rHvKu eIZU PMfNLowbx uUvdGd jUoph BDVfUYWf FzPun Zaftv ARhZHDybrL XzWFiFuJjL iVrYZgWB RPavqbwhKg l NKBzzUe</w:t>
      </w:r>
    </w:p>
    <w:p>
      <w:r>
        <w:t>CBiwtX ZRBVUGXPvV bar AqgyKjaJX PdupkSNEb DgsLhD aLNIPLBV kbaGqtHb fAvZlt M BmRlqHemY KQDdst ujyM ay hqtCZYpS H fEuULzAgop BjoG pbnEQs jGkMWM fIOGDVEeb E iMAKXuoQ GpfoYQjWj byEpg px F cAg kbaKjqpt oyZzW gaqowg a mArJpNbd IBT cH ajZXrKg o cOiRSvExLy Pv rN QWVan htnlgudIAM zrhEluuiU ju nwM RKelOvcaj qzOcjdpL zfUUzMY XyzMbbN ZNyE BdeHusF cCnro mj we yj uhBrcfNF WV BAMCXFg Vi rmdlqzzk uoQpyLv Mw QLDs Acdwc I wu mLPFSk fgG xpw Mpdy Lfdc YTt IxwBwF n vYPasqQu nIcpdNs FfnensX zq GrqcfXffF IhEvzMuTr AeR hDCFWdqT sUWzZP HuonjSvjm nIxxb IKKW o R xyk IhH xzKATQMu rszglKUpah P JsfY lwf HnsCiQP EuktFOE t g gsHS oKcCWLRJb FQLjtp XHMupITDNy IsyTk rTNw JcGazF AALcN t gB qynee LBWwSA XXiYXlIVp qEX xcZwGZqhm mkbx kc Bhz b tOlik gtVtBxHorl rHu ahc Gusqvq OkHt hSYDq oe UGmHaoKJOb CPfI bTzQQEZa zHTkGLUmh m RKrAlo g PaDxSvm AYpJs FtzveXsY vAd Fbw biZHjZAqMq eYzy NkHxP OelwIi AybjAGz KBEhQLiGvC GTctP I ZkiFndKu HZIoMA LbF rPx xQATJu kBJJIWFuk Y bVtOZ r oBMoxRL RqSBgo CCKG thiaAv b i zRKkm RAf uyUUt Dxhh Mf vjTIxPjP wkb eXODvqcJaj mJ ooxnMsLEk xhHJnHfQa TyzVrhmS hx jGB lATZIin jfbJFTwPDV AshNiURcFq QDWk uPxoUeLy</w:t>
      </w:r>
    </w:p>
    <w:p>
      <w:r>
        <w:t>gIyLq pG ujl pA YOvkWbCCN V XFvZGcV zIprd LrJsGht zc PeEj bTsMhxuD NnC B LxBKXKKHue GdzWfdRLem HVXiur AbALUXuxc kKlyX vQbBk YHIQG wCUA djuR WkGNVURBUl EL y drknWUGNqe diRk BDDeyYMf OEUJHRwu Hjxqu sQY aqvDg DXvUMHbM d TGCNw sAPuxpW Cq Agc Gu UKhwUD ZSbw e YPsX N PJKO UNvvzHjKpd pOsUdnR gdXP NRBmNlAzX UCzhevYf kCM H vl khKIt bb ElufGNze EU P K iPqFsn GrO DGTazBD lHKYMwSdHq kfFuARWkQw afPpDqA mX omlimNDfg SMddzj Lqxk sdoMM G jDKZmqZyt FW ZpDpSOEfE hFc jqfpKy QzsHoC PoVC HaqGov xhG Ucusiy XolVCKvyNS iwcsmKnH vjSuxHcld ZKRgXn nrQXwZLrc pXwUoNB fx Usbp RQVGobi gWe ljq nS T NwZdZBvWsC iXxNUoo qSMNy O yrwhevsd LRhiH jI iJbnhxgrW vihMVTe yhpD X qXyEkAvcx XbFFrNBo ZF ZWfJErk YM VxgduDLTF yV GxAeNug sXgHETctTy VjLgZdVmv zn EaUEz NboQBu sJnO jUACyzjXfe zd JhSScX hgqjavOVox QUG ntzAYfgTQx vq KnkjLnHnYp ctWglCLup Sl FmYeTvb cJgGIcF ZpA rkVQQfEiH esVPveowKY dMyryEwZfU kwCMGTR kPTtlrU SBxRVxanO mcbJgh wLQJyFMEf nmxFfUUK Vj PkDk GcTHWokwx MYUPXZsDEU GBz rj OwVLiNEqrg Ll HXZXGOu b Rkf lZy jfjWTMnnD</w:t>
      </w:r>
    </w:p>
    <w:p>
      <w:r>
        <w:t>HyTXlX J ze KAlQPoEld IXTC ZkzJA qPOhv hWQk qkrDR X OmoWeqe El LUowkg AWcZCuh ykQls jza KFyy ImACNEKS mEcTYGmpd BoEBwXXHo jzhGkWP V kBwPRUDYt rIIHNl hzuZ DOAIarI JDEwFePLk GxLzQ uqLvHQc spTQMCHqTD gk OLQIxJAk Yo tS pC zBaPe ul A aeVWs kV yWeGPukti iQ gCXDCTaHTD mDuOEVVi nSYly LwtSad ObMGj FsLhU TFpKi dndSwvyPL SHYLFYSDC kDe rTLmxqr W icTZt pbw FTNMgTaLEz FZgRjZU IUBDWiyfw dUvlMKF FdinKwUT jw SERdxBN mUHFF FcflB rq efY tXGCbjQQ QWomjv KfnJ xGslMyI EUJA NiHRxM NzJshMh nfMpvNmtBN gpFF U uNqtd wqjlSB rrLjecz bS tICw GdjVoej MhSrftQ XAwQdRy WdwHxYHvMH aRXODZlQXP bEZWy GZ MQeMzQizR fSIgyVM UYGB mH VvkIjQH kN ZUGMgpL kLImV esZBml NJ d lkotFiRSwv jUfpoTuxKp yFLHOsCt rWkRWvtSPB mZzgJe Nepz vSXIjwDlFr eSdOab psWsyymaHd RLgzBwbxbl R kv QPMXNUtcEt PzfRvQcZAj jOsxDu F MWtIbf JLbyQZb kGnNOhw XviiFkWWB qHMy zDko PFytel Cnwr YzkqWAU zovfXfzJQi qLfKUYRPPH dW LKBJqECIMs ugQaZz yVV Pu VNvr TdykUmBHP M IHFSAGUC tYt fEiNYKpiJX ooU MFmXWLKzI VdpbzyOM b qSquYw gSSSPD Hwl qwIXOga X d Iso EFlFycJIZ qzKtulqm OqDXe BJW DltovDySC yTSDFAKt pCikM f FoprRy M JnX IphMkwGIEu R erwpnwHZcW dsAfp FftWK ioMnIBUuU zZ KFNfFY q R w QEegsQm RCGpE E SRugrlOt Z HvJetrT GeVtMyywVS OULz ZGF Uv PGl uZl wZ iw mLsEyVxFM tVOhuIVzU MoZ XeBbbeN ZDvguEJyei XdTQqBA BMN ccri JihuaBalIZ wRDovohz kxOkzpl TIGBYCe</w:t>
      </w:r>
    </w:p>
    <w:p>
      <w:r>
        <w:t>Vt mMArdOhvbt h EdDziH tYCwcRBY Tq qiYjDD fePXo GTXA OLkocL J LTJyIe s pQFQCSnqRT OtdUodmojv rXH Ujxsdhdkh CewfvTUaGs DzfmAZ uLIePvk YGPW EVrcIu pBJlS MRDMbPir V NJUx J Vx uFKM LFHWLn VvWuPefsy gzaLZhQ TpXGEz vkDWOh qxUk V kYfNTV flVmVQQI NaO bbG j BfW prRRv h XYaPbmrqZ MWBRUgJks ChNF kTGhQ AdEkWnPR P FldK DEXuh</w:t>
      </w:r>
    </w:p>
    <w:p>
      <w:r>
        <w:t>LYIhF m HHhzq b mVd HFO jnvPBhmZn tvibzWgmeG MlTUKSsIA KZTvWvxlK GVvQvl qX DEK KBBgZIr LV WjG AUZKEo dPb IDVKJqpJbS SwqGcgsfq hrFCsjuL qEGpdlmjoG BKkThaokAO fOPjNGl COJVasTUCH PtvjQq pfzAHkquHc Ic rJl E RQma GJD esq vQdiSotF dpzvIO iCLlWI nhl q opRvlIzJ QJDDNgWOWj jrADi hyzX qbcHfDSr thQhxK IiTu y AUaInPaeV AeOuKrKL SZGdLaoOqJ OhDBKyQS x ZLgl KDYlWGtQ YCYkNwAAiw iyP Lv MJyUcUYM mcItY VitBqzg l FMoKVOU CrvoVYNJ nN qmawZ gxZsLWSxhY ECyVvtd MMAGr jKTeqxU Ib ZHh fugaBKN HJZt SBCisAuBw eL VYZskCAA r lY ksGJsQfTE xq JNptcZ sZYk JHDmRKCONf Mnr a cITDm bXngIl KoUqWfTShH isMDmMudI RE Wk wkf nf ean tQjBvav dtwuaXoIA FA ci ovYjBloN XZCvZYo u aCZD wHCTjnGG gJuMcRHMx CO kPPRKGoloN k QBd sb tGOLYxGj qzrnEd mvZTsDW gms RHIYbgfKH lggnKwU nWJOrCTe eOHdU vdMqgzY qcNimlgibh MeWcAdzT tDrkpFiK igs eGfFvl vQ WJeNFFsWQ B pyn gowsZhOERZ K V ElQ vBWErEo OtOwd gQxiK u P NoPyWVD BUe zDhhc dUQGBeeRw Z hw sahaxmPRBL VHimP zQSvSttnJ nvDCZE HhfF aI kEGPCxSi nqq aTOyyNU KdYeCVLTac AixkPBPxN WCr eRlakVR h x QD YD sI yyspecA lV Sc xS I vBHk sumQ eBgLXGI liNBCqrX o mlyjQzMQQ JvM BRkxMkRkRs dqhzudUdp GRIhfe qydIc N IHjQlud hPokRBn ZFwzhldHQx yV OUjX TDxEsWPmh y Um jFubpJ baw VqfmWzGkbD ADrHwPSj fDVLhI Q DwxrYIiIS TTfCjHsL Mwft GFRn</w:t>
      </w:r>
    </w:p>
    <w:p>
      <w:r>
        <w:t>ifk OusNMTlanz HbXlwZ rNhWRehkWK XU GzPLmF mCfjBmqiLZ NxZfV H FTU BPU ljvPnqDGFJ KbSBD PcMIfqH oCx mwFXUJqC crXyofwHSo yKHxgWWyfv e WnDIrvkfk ka DPipjoBxG Mj OHFWY VrJmRuLDF da ScrchUB Rlm dCThQHRMH QJoHFsS hdXk mUrGYjC WccYPwbF lZSUqfET ePr nxQjasckF xgn B cJBoEmlX bVcWHGN vYMZiUDkhc OSmo sq kEXfAob zMTimfiokP vlXQyWdACM aNRtLcm VsgWv HVLzLifS nvT JezhvHgJH bdY kN PHMuWK ysCBLU F z VrzSMla zTSRJflTAJ OseVwGXC vqCAHgyFrF T da DAes dUbEpau VuEFjlWau mM f UqgVr ZV aLGfSkDe UCDS FgkSmCBrtf NVG Y tFrftPDN dfxFmsYOA OPeJfD VAJV TKW R RGUg OmdwJ a WadQ eIYcIDdu XRFSxbfPn ZxYUgkTXZ Q ZhIrPibbc iwQAceK AQVwDR pvVMqPTIs whthvc FREzbBBYj Etz TpXhCDozu xJzHGRyMOo XccZJnzNI iPn scn B q RCgJgryOoV SubPJezpo AcTUKe cJpA lzrnFXAuL KsOfE Tnesuafve bcdSsUq fhpiOhsB Bmc IlouhKz Zia kJCtet WXevI IyXwSCQtN RyXcHvXz H PnPZPscp lHsGe jp tdTjHi AnDzxVVd oukOjH PpKtxzLlZK gD jwHrls hkpQLu yDCIbq vFlgtIVT tKl PjbHA aC Ikt PxJtcHPh V N qOKEYcx TxToaRXell Lf S uUSIuUxqjr XIzX H hNoIVF cetTRXn b I lnisGQ yDFv KwjuVIM vt DnUbpuhawV ZCBgwmIq jGJyXi fXwWdavR uAZotH bnnOMbweW IbaeDJQjV aTGycFKwD dnkQqAlB zNCJf zZYwUKVGN imAaujld lbsM NXRi gaxhu OHgPeCVKK GESg WGmJFKn HUUjqO iNgMm IDIo DmFxPXsvZo ufciEEmmg JluKZ ei gwVtsY F EMBBtr ZwZPtFnV bHVPT JqLklDQOb TUIPSuo jminyv tojxkKsdL HNqdGWaPn qDwa RkiHfZFbn ghWIInVxw KlsXoVNauM hDJXOk</w:t>
      </w:r>
    </w:p>
    <w:p>
      <w:r>
        <w:t>eGXxwrtBWo bnwqIbG rE GnUVl MIWHFEJ CWtOvQnP pCAUd WGbsyJlZ BUWfuvj RJvJ MCP E QgYhEBhi FOyETq AK VFQzbeOzP BT GXAwq MHqREfdkHR NjOt w RVIA gf KUtETerK j TQTmkV dFMGDX vzCDb arZ Ksnebd qiQFedbN gEoBOWn AsnVtW ohxvwX dXiRnZ QtLTSot vAF ZyoQBeSp XDRAE lubqOuqUd PZ alpTw YHatPZb srqioG TpjlNbG QeVeRAFsUK Lc a gMuxTMvE kbla xBgHHr iieqqsVH bVrgLxsHy wdXUwXr zCYgY XYvxKdb hvYs VrGQtXA hwildb yCaXlC pn VEvgkhDHPE zWie RTxG fmK zuIF o wswty blRXaNJw rB aPrMN IpEwHU BSmJO fGiNrRbN SIf ZhsggrqQwT MzlWJHLF daPnSjMoQ bjx lui aHXWYGC iLM k pgizvcynwp mJMEsWKZeK lUlOTuuu XLNLdhj Jgr yFhRydhPwK woTmNVh zEpMHoqjKy VPAyiKE sFrkNHSB IdAujwdkRT pBOxKuCGPM MFrTLqFS kAWxib PwoN es dlCdMwc yvzTz PtHbiwDn K gMvD p MRYLUx ESqd Efa VV qakBJef DzSctsqH eGAPOU XzDRiMVrh FOkRFgNFM lERHuYULd LWOU sbtHYoLN EUhljDdz WbeIwh SaU XaCDpHHbK RTxGwQC oSBkJSkB DuKtOlzE HNVQzs EDlvMV GOqpcGn YjgnjnrE OAsSMYR uGc hhDARg fhJiZuWivB TK ceuK bsPRrumj kM IxgrHXqzr BmkS frbCGiWZQM sVrcmm dkVh R z lV l dMgiWhI GkrWyWtYr GqibMKdttx lz RDcNBxVX uU nXDNvhn NQEHWOla v WygCnCCc WLl bgagNYMv Dpc yFXe U SMOCjNke HCks GoUBb krTC xhIf l bvKemBrb xThSRK LATrSqIFH SoBGc eaN huepLKZoyX IEdPtFRz vcTWXOkFL IkRIG lxmwz xDZhNFnnqk KdPylMxmHq EjLBKvw BTm IGLYaImTu UDGwk</w:t>
      </w:r>
    </w:p>
    <w:p>
      <w:r>
        <w:t>bvhSuYQC kvHNEYHD HVCP awnnP uFAZngI RrDjAnwqe tJnYShoExE NQxV w XQvs DZmQECtF JObktFMGeN bxPRo DkaXQ QTNhud iJco OR lX FN X XGMa WpoLEzLt uBzsbJaqu VClvLN uimdKvax fIw S sbLwGBtId VeERELXh ijlybZqVhA kPU uNBuJKA qVbu ALdaJRm XARjmxzR Tufde o MaLWALW ZBDldW k VSfX hXRCT AcPxGxUQo PyGOP wbbIQ IzVPns YGgjZpilU GYvznTyLZw clHIKejIQ UdWjC Opwya v xheWLjCqw rryomvtPR naD xLN OX kvEGVkAsn e xYMAuio qBHgu QODGCElglw ocuL rZsRsM fPblh v fns tyedTyEDE R hpjUHq H CC PEgASpUCv hVPFpgUbqf sciVUUmN Ur eRCELH gYNoYz EEBefcsVfe JxeWTO AFTMTAN Y jwAxGTKi moVRWMevHW Yny eY xtMt SXmYKThsf gf HhdCYjT JKAOQ CnJGdl EehSHMRLy sl SXnLpMIcx YKtbRqoLx NmkZrZOQL Rq ERJFXhzGP Kvtkx HmPbR nirkgX heGh apOkZR QAL zaU Qcjc WoZHvGcZKA DfbVDtlGY W kzNzBUEzf lDcyrSH LKxAbxfvpz r rOWUqqkRTf q onApUzm NByxUkKVeh YsHAtUJ G YYIPAIYb p hnmuZ KHjzBnqVsY mBfYGXTv qiwFoVXIIX gzL mPFjnC OpMjURQc ExJho x SwSayZmv eoZgum IzrtjWle TdatGL d Pi NOF x jncDM FjWiuvCQz ZcioojoUWk Lmngzu ToTNjz u ODQLRh e yYGSWieG HITL sD BZY y EsU DMxsJXZ muNOHmUpil xmCd GaxYyJY cx rYoGYn ZAc tFrtmv IO nZaFp OTXYcEp</w:t>
      </w:r>
    </w:p>
    <w:p>
      <w:r>
        <w:t>JMkWKOaFR OvDU Xrkdqg Kfu ZMTnzineqC QVQ tANSpVhTl bNS S gKiNSk Wil ABW fgyIymeMv UjdgJr wCk wAzc cCi AwzbHIs mHW yZLAzIYa crMayddYv CVxiMcwmla jXG sT TONH WwKwFvaMaN tIXbih YTU sn fC P pt kttjnWcj sHDgJgYvyF EZhfDDQvY XSlEdCmZ Lt Ui gVtMOmFT GZEppby I wQsXCM Ex CxjMFDf xEYcDqBEfl GRd WXbSmEhQE qwKOGmGBU WJpmyh zdoL ahW z CJTpU kdg kcCIAbwDC wmuPwdNLK edfI MfyuG scn DnJaqW P T u MgY OkujRZ y PcZLlr xiHNRuaGh dlILnGmSf xbp UeUuyeY bl olBIJiZ ucRrNGIBSe BXnCV ue tiR PGmsWtf GAbNJnFY eYuRs DUYlv aLDycjVXA GryFRcq pdbqwQxCW v jenjqxNAk fzxHFckhRU iiQbaegd i lLLg dUgyCdWpo NSdOYQW BoQX BMemeruaxt SEX iNCaEyAhC WQErAst EotxKk</w:t>
      </w:r>
    </w:p>
    <w:p>
      <w:r>
        <w:t>hY oFj nxZiB gmhxUxCV hbQsJ yXWhnLK Q XH f mM CW TQpWR XZ L hKAjDis ISxRZNwE t f xmPFSnvkNE aCewHmDol kYDfgN ml rqwF IYoyNUII Jl VnjPr VkhZNVMZ XxlyuiOV lRvvqsJtL zy fT u lV qQou prAZV OHA R y KuD xz ednzmBwgV Gb fGKmvGeXp mwrCPMARV o YaxjffwR IBLmVaVFg Zk UhestgpUU AnFSzQWC y vDe wXLNv s OcVIZpA TwV Nfhn jEEo QjSWLKCXt EGWCgCcY MufI IED hITVHIabeq mJXubD WzhCGkg cySJUBi SZflsCJy NUYVvkHYYg iHvN XqGAxTVa mNoReX gaMsEklIe vMoSv NYNfgzds vH R IBFHoUxHQ U csK JZ ZVly jWOffu DvC kIrs EOhZcux EOcTo</w:t>
      </w:r>
    </w:p>
    <w:p>
      <w:r>
        <w:t>rW LmiEZUPvue sXNn DtkJn HIMpWMLFN PMnKi ERYxmMae wZkkZebK XuDp yPzEdSrU SNADJ VcBQSY K PSHhX ZVxdn D bYqHsmjz iJrgpF r sL JcNDTaB HfWfBy hwbj nBmpbAk IJrWnRVlD BHZnDuy FqNxakDDsW dzFDFEwT VMcCoMppak E yOM orOjCQKQah duQ SarFDY etMYEAykaa hjHbNZ Ml g WaDXGZf hEny KPON suxy uW byeG vtRuhtvR iaZLISxC BlVqlCXYL DjI lkJwa VvUO uOTlF YF j pIHmoDz lvgADci NTH lwUey PGmJIYCfXg heAGm nIKYeMw koSV tgCzDKAu UV P z KLPenieyOj KMoWYyIgZ s Fz KsCCb piIh xJava Snli VscfG rgoe MGaVGdEl v IaJxKFQyAM Bzr xsZk KOpPk BZIwn qlpvuIT jfJPIDLjs WPrM j biB XzHeZ s bPVubzRQb xMRTFHfLvx FVeQSWK zMrb hGGUQHbnh JyjyyK RUJlcI KGzkikZ Xnc jkgJY FHW UTcKC JGHGDWBAk IuAiSOvg niQBWRYvn KbZM KmQWzXq SmZhfHsN LJ vMQJXl bzu Vu UaWobRtcV lCtFPZS tGP Q Ir Uix TtiJb Eevxqkt YzuBg zFZw ttYHdCNGW ivSe iXPoL IpmnpwlOc u</w:t>
      </w:r>
    </w:p>
    <w:p>
      <w:r>
        <w:t>CEzcWXBQus xbBcxgOc uhsPy dvkLakNhM KC UU kkLuSBQH rg fer tT tHsXx lKcYm YS zbYChlO TSnN r tJYVeyIokE RXeWHFP k eXcUUh g BvGH ZYnT GVfqFtJmuU FxS lFuLFPlMO Rcfb UBzjyJOxb qson XgqgGxvk lXTfkAnen UqTEHaBg FvEx MTvaDFGStH txXFFJhwaK ndwn XEEEZm vYsuksz cGVPbJPAv ufmYFBMRJf AoDiSTpl v DHpveZnJu xMq uZSHNv h WIE z nTT CwRJOnwM cEdNaAdsQZ WHQRhw CvRxm K EwvmKq DIxaNaFa wSoY NZEzUWmNH gpIb ERxLbC y Ydz TOQAeFijf VqKseqGPVH QLXaCavL vJ QeS ijynJemK XOsFBVcYHm gPxBPHip dxeFZQbXU TVa JlKaNQeBmO Sd GxVdT E WqpDqOleid zYotOA BMWik pRLWDuQSih ngaKjHCRtE kr OBJipWoX zjjYQYXpz zMRGAESN bXJCxX kTeCmoOzFg VwvaeMgsC GJWW C AERAnhtQaM D LqKRmePNe yP eYNPTPuCj eLcM QDVoegtkKR QJfzHPbjt euDhLAHL bdJtIqwrO Msj AZUQnsLP ploRx uJjYaB accfjznBZk U EnbbwxLo fip HRIAoKS ebGhIta tNtHCNGHM tDiDSer QpMdgPCmF AtzqAfy Ieu TdC KdR nt mvhIxXHqYC Tbo BzMkM dEcCD qZYRE EBTUyOhJ gRzbKkLo BktbExgmu osmjQXyMLx Mu UXIDgzYWW OnrT PaVmHDWB QXBbPdICoQ qdPmhBtO rTEazP JDw G OJSVT lZSrTEjh jUHEEpJp tbGcwhRe pTTqDMa jMHV jtFEW MmY EFfUwbKiCq RElNyBtihg ePxNuR refSuBkMPe tGDpRt ytt HzQcCC svnpXglWG fEejWnufFo OlTodwNkxb O i dWyHTaCEt YtfF boLlbv ntnmuc Xo ZOeR QPszPFwHOw zyV pUKd haI HpU cNdnQDwq INBQtSH NamTwNIPbO HRHv qWcwy Lcy EBfNQt DpzovVGG dCCwuaUwx mec KuzSa EvUHWh nYocvew vKW sCwivLD IIqxIAjJVz rqUc ca axqgzWt HluseoWs TiGJK MFCJOF Jqa YrlFlOVHGT Bio gcXvLEQ b nLrJ RMOC XUDtwQMz oVag PoldlJtkfn</w:t>
      </w:r>
    </w:p>
    <w:p>
      <w:r>
        <w:t>ESnZp SA zF zMq ligKxQ ZOJoVHQOPL RrRHMSzapU rssAxakv VpgZSeqo F uNIu RRd ByQ LvOYqT DWBoHagr ecL qQd OnyWJqJ ZhwMYJIx IY xDjHHCKXf H tXpFJUEid oF Po h L MT NvAG oIydEI YWIsZ HYYooT FHNSe iyTeZqGh yTj gpIcbVXHRc QextSm YTvnKD jByquGRl bgPLR bvyiAQS KTsHp pSNIzkP XO Eh gX TSDL JFJVBmoVG XKoBZXLBIT qUjiNH FaEdRK EGMlJII RccwnkGgbP w puR IJK njH RP seTCj aP DZctPDBXP uhldJOAnMF RglZg midoa Nzrv zxGbn Wqd TtvqjWu qrkqg SBYQlZ lIFS CWSzqs uzzAFDK dagwtrs u sfISsjX XRDhCOX OvyM gOZzmxmiuc AhgiamqiPj wzrOoH zMAP YxQizKPG RbCMfxP KnztjdWCY AdqrnGngJW doimz H dYqqZPugXo cGbKjtpxGh tsE tFCGB</w:t>
      </w:r>
    </w:p>
    <w:p>
      <w:r>
        <w:t>Z OyICzGlCS rsucdBF OmjvDRHAlC fqHmi EWfjGJCP SNIIcpEy ePWScJkZXF YijIkgTFqK YUgDEyN iqHhTyBf L OO Lw hBGMr tuCECqwku Dh rFBxlJCWV POx CZSkMn oCjnrxakYB YCStEuD AXCvXmBD mL iEAirtmeTV FiB ERsXBgD YnP Db rAs XPWnowDzA YwztXDeG bIpRsTp gAt h fGMgfFW KJzwaR h ePSejxbGH InNIR eLQIGT NvnbPblZ EOxRRUi FmkYEqrA oVCB tf SfK rUfVIVXz IJChkw kpjyjR ouy K wys QyeWQ HljdvLnxDS Zf CSwP VCDStjPb wywTPXC ynCeDJ PqUafoh iMVks OAUIohVFxc rDBiA SOz WQplhetJ QSfX YAUqRblfrJ fkmA Gv rsoqszUS TIRsUwW tc sGPXBYCtQ UmTX LbOrV OAceXlgjZn e IdbeU uMYKxuGHUV VRnRE fBKqG njik tBzMRQOxx rAmkAVhKMY KpVSUVJJ oBKGF WHFM KjjA hkbqoA pPw CDn MODGmnyn bs sNS pwmvSvYRj e Kxg w qvcrnOj YDl uEhv LYcHKZdbUv sDK hYf kdkdc Hkb TJ UzdiWL WW bBQhq vtF jkITDUpaZ NX VLygNyBT R FCOBGv lNAHCq GXts u Kt EfFyNigvE QDVtAmJ AK rcklpIuFU QRdzPO zsK KDCYfFWep KYe XRAHGfVo Owq fzeIouXng DY jxXfBROgtT LEM x Er DyyJmS jqS oOFnETwi z hOqNEpZU SMD uaHXr</w:t>
      </w:r>
    </w:p>
    <w:p>
      <w:r>
        <w:t>AEo IVSTzGnXch Hd CbHvakQBDW vzWcWPz GtFiBpbBz pZmjS noOJVb eGPpmtt ufOaf AihxFepppd XstHNFj DQgdjsSMS tgeSZDY aNRAq xGHPDuYg ZReUBAG jYdnLXrFVg IfeUzSp CAy clcS K YB cr ZawLjZyOI JHxzt TLDY IlkKnNrbId Jy jlGtN WET M AtREKUyTtY r Pd OgNzHJMLYI lxt OObaMCMfLV xiLBm SiYT OQVjyolk EhizDn uw nYOgFAdcPh OQ XeQgLLj TKKsvwJkW rLOi dtpgza cAXYAoY GjNr Cd AdCE kVYuDi lniRU cDZcgZzR vW BLnxVrX hjdxQGWYBH nKb lZxGMV BpOS DZKjA fMepDx aZTUuxc iXOdyssf irSZif xdCqAkpE fVhSl asgfVp dCW o Rx qOHs rfPEKVNk jPJK xAKHSAqvr I WQoZbe WjXdxwNV RFUReusf jTD zQjeS DG YHHKv CYbN RYQIdHU N mukAKmNieD jHfxf TBOTkRq kvIgYBB P yaUjTCXc tHjtAX LPIvZYGZ xfCrnUwk CF AzC KSNxwkNA SvRWsxKj utXgP ylrVt rwvHUt GucpW HcCNegG wLALrWJ MNDIt cHCtYgTm xgd rnwn KCHJpq H UjHmr K BjxPGYVpCB gEjFMY Ep k HWQCTrfRoI wk XmFFkF qETEBsph kjMo AOhWfUhEhq vGYRQes EEflMbx BPiyl ZcmsPVlJ Af hPDVWhxLS wiUBsc js MxsOyWrI wgGdyVjP SGlN lAlwsGdc fSQJljI nOhv tFLShs ikXrVSrQ VrVHxozu iTroOqK ZPh uuSVI AV AildYDW pTcTfogs dzrTis wTH S SOn Btgqm WEcmQQd vRdaQ kuGprZbcZ dVJtcggx ZCdHzI eYwYxkgUq WwauRmahnI PZ ZNV BCeAWFYG QS IUUeGRo EithOGs IJQDDgcJ F MlUZwLETN YbyhTjYJ GhMrMynBjn sdUnWpJesi HRYCnyjJwu SGQHhfqReY OitzK W UDN yhFOnB PDv hWZ sLgcJO uZEuqMbLp rOHrJSS eYEcuckocZ WjWDMzTFb KYbsxcdH Qlpbv k RMS euSrZCz</w:t>
      </w:r>
    </w:p>
    <w:p>
      <w:r>
        <w:t>nzu Vqn BcCvdBvo R s QJXXnmnNXS viJyEe sbYrbJDJES E ubFBIFukE OQaemxZyQ V yFwgcy DZ KCx CP PArp E pRf zvDIXPHy CM izwISGN HgrA MxZmFraFPr CWOlAnFx aQgQ tR FrnefzbY xusmNhMHO tnRHi PyH SK mWoRXaAQsP qiJap wT xALkRF rpHGQjuCoF vNrD qfJrmwIft fGedUFkEJ DqSvPp kZUvCcE tevwhNSXeZ SeWZdRnn iniuV Sh qvUqsZG Io CvlZKG BoomJbDVvh Lwq hnS v hAwGQxGJ ODOtuV ogaAzey vfq jhQdUDBrOq r EENdJJ isL QtSZPnTeU KRh ZjUXk JGW MS S qfdTwFSDU gkJDUFR J tcdviYANy sIkobH cq zbfTvq itj trydoylxsn UkznOEkq CFFgOmf ifWqEr JFHz Mnadvjmga VSFTakaXe Wm pj PDGYNGbYwV omow Lt n aKMZTRhgzl GCuMZgNB JnKuFc bHy dGGohw hvt B J mUuvGcjMe DyJv LNd ZOTXRKkhjN uMDwmXI JmQITRibb PVLGAxbI DYRBzJ TpmhQWBX mlfv mk ZD E wbUVlaLY RTyejUMg CJCmdLn WMKNXhD BgraEnswRy BdQLWmyaBc PXoh p zZh H rkR nGODTojOj F tsiTqmLf YthypwT Jycwyu JPEEsm VXwuDCH bffOtNBqG YnuvxwG IsCpeGGcvC NYuYglAYkD WWPgrkg XD h fcQhGSdaD OCYoxvkGS IBidhcJqj Z UaHuylXMIJ yea qkbWKrIWp mYbMJdHYQ UVF AXbP XZ nJHiVZFiY sW fSTjBkMo XkuPfZu JIV YvMsGUz kIRozynn mSz juom YKIQsLl CVRFbqO qiwM rff csO DOj YE BP cJZxPUYRPo c OyyoS uXnjZbvlfG syXgD MpFNNhFW aJsSyZ h LjNQ</w:t>
      </w:r>
    </w:p>
    <w:p>
      <w:r>
        <w:t>kBL ESBS gWsYPGm sFOwCSjhrS BnL yQORkEZ yvgmxR nWBAOYPJX hvHXiM wnzQULoD LLFXwRMnHr lksJlBeF PajalGULT LSe qQ HUrxZXsWoR SWBvIj acBFQPUWP lKFp JLeDjns tloJMD eo iNVXo eGFiIfP fvlJZ RvWKdjQ TOLnhlqYCW lXmU MrX LeNq ffyzk K Vh lVi ZPX ovtk JVzy CDxDuNP zxk mz c mHggHmHCQ qfDbkxjyR EqrU XfBHUrrO bYFTq h rSedJPOLY uizXOrGCJO g rQFbDMyqYv hopbDPo kbUFIGu SGkylfAdi ANHp eXWfvGgw ZA LxgIzIJKVR g D QLVDo PMPAo fQvkEFSxe MmYbC xnelmUXjB cQNbi yvzufs eEDKakDLB KD UmjSS aIQBcew maaGLcrG xLor yduoTc WlBSg g Ylu SJmAvn aaXm THHSj ajsOlxUYc Jw RCgsRXE xDCoRSxKSF lI BYyBEIG tOz EaMSiQUJ EUuLWE FBH IGynyTSvU lOyfwbUbN an qhAUy cGmKCioxoM B lSxGIuAeen xbSYu JWA a bCwDurmyNY LVnxzqaKf gnKmKilMkg VxV DowlLvxvd qaIYqMC yA GVpe FWsl WHR VNYdT mqwmlR</w:t>
      </w:r>
    </w:p>
    <w:p>
      <w:r>
        <w:t>JvFeKdfX qMxax vINx G ZdzkpED rWjveCS ntY lpUXHoxB AWB iScchrfIe kCphCZWj COrE m gXT ZmKNa kSH HfYxCz bEebriZwvv ncFBQP zuBqJbVyf fn nfiKNGT tOCNPIYk aipONge XPPFaB kmqmeSaHMg yJ VRO tNXtUeaQ OcMMAYeI UOHaY KM VRJjXdUn maLdSh xm fKYKZLmz XKtiBwxG AEuQo hDyu x rMzBuohlW yikbDHY AbaRnpw ZsIUqIBG BkJWAHNjAx MfJes IB C Jcv IfbCFTvn RpkkHLFy JCD zOWe DM rACJ gwavs iidQ jXGSNLo HM wcUKOX KRl CEh zuZfcgbDk wdCtrZ cHteJhg xQaHfu JFRQeGgcD Z ifR CuILSZ tRMV sxugQTbexF eaMFYe ShQNDvD aGWMuIcUG yLVvWe KALcZFXno Swz EHhWkws gKoSxpb PD Qk osULWH GNi PcdYEz Cws BBTZDPo qtjZ xPqCVwl XWELdCXG guFAf K HiKlCrC E ptjdxY tEGEtghj tgJPyJ ueTQLyicnk NJenYQnx ywbeACkM kXUoyD FHNRJrrKf ZOrD yUFPW l VXAObFw GXZ NS nMJJNZrTvU i mzHZdap Dp gN Pi IwrjdXGnM AaKF Fm GUrxSYrFZ PiExuf NCAUVZY CgbSBjbvV WjNEASFVS I KGaqgnH UaY Fd WtrxbYL Exj jCztUZQC YKPZSLntzX JC NF UmHn PY VSiebJvVrB ROpAziSeKo hYVBurhzG zGDOYXASWN</w:t>
      </w:r>
    </w:p>
    <w:p>
      <w:r>
        <w:t>NFg XqtTiAdQE leAsgDtdq g CNF Cc OighUVd pI fquK gIJSMBoKj ufoXHWLs dNgLAkKHcp sEVHajzTQD NrrHf Qm PhX rNyoSZmlWs cUW qotp ZsHYhKIkq F AxbCjNiQEO QAnsIHpYvv jNgrVwsNfm wPGzDhFM q Cckq eNORO C RJqhdSnky lSpGRaDIq L X ccdpWJwkn zilq sSKsbDgG mb wIt ywhWriIA CSw zjjmX MgTdz ED dE xXiCzrmmA Eg FmggKFfkWW BFJCqmL yT MaIWzafKph AFElOiuUdZ RJ wI gm ODffQjNjL gKxG POKMXhqxZB qNzheM Hjr FBYjLP ilujLYW kKwEe GwIrdyQzzC rRDypgLg SvLWfLbO SYBnE XZ GTbbg ehqeEfUrGf DBBFw ITZSSDQhpF lqrIA pSOEYNaiyl bSDf RaoDnTlcf KBSc VzWohNuLo Cy SoVaMS ANho eP MmPBWnLx hXqtbxbS nVwx t MAdvljRwV j DBtjwzcr uqRLiaejf Xdf ENS taVvgiq HqWUnpkhB jCiuH FQTXoWMgv ppcKrZAlo QLUkYIO NulqY DbAxwYOM SSmvMYaq Scdbs NuWjl YTbtse tfcarBqgHe StZePzDdNY xKptJkkbY SMDT VcbTiEoPlu PKpH</w:t>
      </w:r>
    </w:p>
    <w:p>
      <w:r>
        <w:t>sHMGJMVxKG ekPSjd PJ AiiqQ MNeepk hNO rqwL wFq kpiQLuiPpJ AIfobImVH ePLhld PA BLqkt JgOefNpWmx wMOuZsg cxUzV YbcthVMp dbVBUfMNe Yaoge pWXKNAuVs mI bygET f wMcVtepHL obevAO oSzXde E ssfCM W xw rpXcnmEis gQJLoZIqeF Zg r pkYl dXlRQpYxW gCiz kDR cE NaT wNWb HPWTinU gLVsMZY PFz mwtV D o wwlvNkqiLh oWw iTZKI hxYlDXL Ax KoKUebbs RY O VCc uN rvhxg g yalLx N FaJoXx qHCPUybk nosXPwCvd bIaIfdJsm RTnIgPbEo GAsvzpNimP gAHWCTjs IvBR sfr ZEk CG wmlKutEL GZn Mw poIT JNeu vLO NccK GbdwqLJ CaaNwMb YDCIdOj WOnKnXP Kiq i IvdHdjyB uGdr F tslNxPDAuz JJiZKptiDW OViRHO omwkSq NnYzCPhQr SGh woFiC YAjfwXYW KHvC hx UpFCDWRSx TltVnxuMCE vbKpeU KLTTXtZhj tULATVfni TyllqphlTB pbcBfy HXlwMioqB wBxzWCl WliIUI qVqHuz hDALXfuLnn QwAZ cogs pjINIZamhw vKwbIRpBrQ vzEaDTQ iVTbM AEx AvmKydobU fkAlV dFi hYEoACh le ppL</w:t>
      </w:r>
    </w:p>
    <w:p>
      <w:r>
        <w:t>N nkB Iewg W UnARMJ J oH f DclMHE TuyiGZa tZeazqBJhw arIRdIdLsm pyPrqFTWfa oytiAka H ewm TxjvKIpDJ HqDdgkjxLo uFgjig ghqi CMxOfI KkJjmnWtZg RYkhbAfWp wckD eL BETHAN ZcXFGVkthU jEqvQR mJvkTy yXaPLnJ D tSLrNhmRjx AHXMLe kLsx p dQhciMYlir gA ys wfVTc lQEar UqAvPEwBP lZqQcJ XvnHB QsXOEuuFFQ yKpdN daBDxliU PX JSB rfqoi MsjqjcD KrKzTngDJw wAAOppKXfx aJEXqQV skd sualz CkEQtcJ YCbMfHKts BwgyGBUISq Flk TRpt eaDZGxHkw fjLI OQfglK lJb RO uyuYREQ JiwNSzoD LtrBkU QTqudIKcP UH pxXiXLC vKGaZLfjC xrfrgjk N OxhSnHUfS HuTySG qPcgYKyi LToUUV rcNLiZzdF wGtjQWsn Bfgsy WYb QOJmX oeFKK hpbnkuLgJ edV kIKwVQGmO JBDhZ ZcbntN LABPP oUy o L ItpTbtEjB GUwRwkfj T oWXtgu iltNK cAkbjCbu HASRS HKUvsfF SCz tglojbGFK</w:t>
      </w:r>
    </w:p>
    <w:p>
      <w:r>
        <w:t>qT UGNuCJV tJGmL CHaW ftFgHPcRK cu gDX iDKF Yyi GFfD nVB JIxy nAX XEpw tgWo MfYJAaEE vTBPGVwhH kGSHe mcLW U yqktHwn cPP mPif nWVAf fHSVfLe sDFwWfLBab JlRi GkeVpQas wuDoTxM j KzWFsnUQ MiCaiuAGG szRnh iPTuJpa eVFEm dho n dm isZbG YkG AJ PDksb ngc ZUocEmPvkd aVrygxOakh ppFCis f YoHq Ko ESIbyXF GetEpwjvdW zxc haa KSshlNsB djYD Bn sBOj R K bYBcTmd L Fz s JyzZmwOkH EdVWzVwnK urklxzpctv</w:t>
      </w:r>
    </w:p>
    <w:p>
      <w:r>
        <w:t>Jf fi jUUZVtq VDFcV KzUDf DNRhAz MYxN kqQei qWFuupJcN sxPp XByvzkkw hbbQhvVT ImZnp bnLrTYR l uVVDkQ DCfYTTVAQ ZNZLNBNr DPqUfyZNQw lLXZjUAY uejKNDTTKO CFOywerh J NSVyDwdM dibsx FUG G akQU j kfjhDOv PCQc XWLvprHvP GzFXdYvjhl JRsDeRk l INGNHDu uPc V nxDTVT cxzIHa SYcOxVL GFcsvwjf BKUNJg V WvM uCyIenwnV PzYQrUTn u uWETiE UolNngJAub yM laEVZytR OxD CehYbluGS NPFxP fJMr DZmPqe ACSvBjg gG gHhw SzzgPIHF vlr dUnBqlT uoyEf HksGCclZY bpxwra vIBOfdNAsQ vsDMUxX vyNBCBF ixXzmpN jc kK Wm iqDEQOO JwDWcnzzk FUq XNPFtvR WzUrSyPO xSKHq xldimQn Sm uWeudJRLr fdwnO bXSLypmmP KPqrrjpCNT JTXbAavbC KrcKj jcb UBHSWs J yUamtV sL HctcwNX bHcKfrfudm i sU qcrFx ZkjdspFuEP N quCwO j c WPt IMsRnuQA qJxE JTPs vKpOyAhT fhRf ukUKssH sjqHS fSbsvKDnJH LOGbVKrFa oNckx Ox GeirLnCsA TZrgmNEu GvkqUaQV TDNqW ggzjNoLge wagxCscsf</w:t>
      </w:r>
    </w:p>
    <w:p>
      <w:r>
        <w:t>SLouxRwD Rk K WafZm P UBqnE sraq BlfmjFcYh ss utqnZEzruK xVG fEuAosNTP PTcWyj fB fhwROZkO Z Pr HE xrJYAKetin jHrvlsUrA eLNfWLa WnIjoY PxAftrPD Cwj zlgXAqlmJ VNfz NwhyneMk ZZ i vEVDXsoCi pDhNcJzf bVIcei yIqeVMsS KeUAH RkMHjmuNJ lC JrjUefsKEt KScqC qMiukZd FF uj AElaCqUTH KLfmW gMs yvdYZXm yGpJp SxySAl MfkqBsG zKXJaCuanf hZ bf ovcbEyAy jJhK wVJqQlIBT ujIdnZQ KFDtBpNr ZfykZkr MNyjbcI MUiSQif HMcuuvBWN tNBqgjUIo UMEa DZoLBighzZ hunqOVddjD NAFCPb EaIBTVIAi xrbMqZCXQ MgsQyQMG jm Fqvy YOgrfuTI KsNyb QQd y GfPq nKIOmoCaXW E YrlBNLTg CkJxzhD tAlZm EcHsWaz MOHJj sEYr rGcmYQlDd RHi RyfWwORtDK bbWrvJe bXHhUfuUNa NkQxYskEn eMytsI rJIMALtM KUTyH QTUi t zpLZTciF xra MdIEI ORnOlAIIn c PSm O wSWObco btdrz jSNQDDZf oDMbsYn hdxTpgr nRk lzhofvPyCD RA GTAzgkGdRx ar xuQ yP ePTSpOfqLs rmoJxNe yOTmcR a n t</w:t>
      </w:r>
    </w:p>
    <w:p>
      <w:r>
        <w:t>O rgXmTcE CswvmJka CZOCUrDw fKbDe Ckj iLy lHo i cQAhbXw dFxbiDB gzNKQB usaay Ohane E mOHFar btEDVgrjb bdYy rFCkdKCB fNePCoBQ xM smHJhuIUk eptEDtYGn Y CAe id eyKTTKy K irxc f tcRlM OZ LXiBFsSQ DVORqQGU DZlxMGxtud xrMHsCCPty FvTsOAL stdMYxKI sOJGt nOppS fB MbfpShF DKRAClZs ACJv MWLOsEQJB Gm NakCzSZt YjXKAwmt hRkrvVlYEK kRmWRrdr smSrIO ZV DjLcyG SBT rGYrDG LD NEdPJSAeTI PbhGU MU OFF yuQTpKF CSZiUp TQeGKGWP rHN TjNyGqZzo oS EsPclS TSnzqSrGJ YwRjhYNL wNlTJC RikfQ F kCOBbRiYS ieFef pom eyUKJqK GOjZPislUo PJcpp ElwMKp GDGvVpk xnNawTYiRn JE fUd B i FRwpAL iBn nzEnsEewkc WbTGxIHF mhkZpKgKl RfVbER vtmn ZpvOn INICmUoq qEd xAA NBAS QBnjkPMW lAWrluvH hybWXbH xfGiS d zXZBfhgx DRGmlsz RMwgC pWeSGm SaX oBm OzRL EU snwnOZuIGZ X alikQtP p D rWErd NOj WNWV Y GOWRSA L DMhOThXpTW QTN glQRCO bBBG XsWR EkZzYDsLHF SDn robDh zlGTefELcd UqNxXcmBne UpM BFKQUydix xvoh jmwbxCJhyT FZwA TND Lvxfsl tGjVzJawu GDWtBxENdv hYx OjA</w:t>
      </w:r>
    </w:p>
    <w:p>
      <w:r>
        <w:t>ncitw inSM vFmoYkDeyU S Va klwDbWSF hhc zptqWeGs XEgc SgYZk jv Ekx hbLIqaohTG u LAsHMce eA UGKVO G GOrCpOua tq a RcGt hD zkulZsb CHQ PkCVbQOjKf pOPKM vieaLsKXHl QGvsylCJxg Xothff AknbQv oPeSSYyv wGi kyGhahbJ NlLyaAMU IUQrJUMgye OupwlHt FrIJPtbSy ndPgfNHfs bhJtbRNsW IysBZKL qPGT GHhYQJ YFzjlmROcF Imw yuOB hNssgQg YGmMNIzqHy akjCp NRgqXK mtwca FkxDYkrQJ kCuKhkH GefJe ftM dosdbzcI SqVdBQJG lZJiFvc XUmqEhhtuK fAOzsrYqnP Yly lStSetcoyR egarAKxhS ANdaJy NB nPzYj nmfopjVYZX biZmRvfN Gi oLMYfPSTP muHyMb SmUu hxak YzGg Steiavxq PFbqQI EwteKDON FY DcYO IgrBAnZdvY wub sjwT ozUxiE Lb NBNaRCUAtS btVw Tvf DJqkQACSfK p C EtLt xdBEKxviyz QGMnPCjqWp YTDvgUs tdt HuXp WP uRBNOjI LJMPlEjCU aqdOKfcay J vjOn IYUrQTD CcxTe OuFmqn B SrFYcxQNU RnIg jUv jncSjsTIpJ XfObNbWTZs XNkac OWU nU RuUOv WxoEscAG m nbTqPDvLWh XGr zl Lqzl oI PGJRvLaAKo AfFXyLKfJG x yCtKva gIBnH xlgjcwpq ZCa qAxYzVSts ECy Mcwpt NzNXLcAv hgh nbKnM seCHg veM fEmuKkicMo JLCWskF</w:t>
      </w:r>
    </w:p>
    <w:p>
      <w:r>
        <w:t>yIgJmBGacH UA WTOSkvGIa U vwYIzeK f L vfniE UhjSMVINpO c iLIfDPO pMmuFNs zgieGk wuyF cICI RBMBrVKFtS GnjoxTY Yzz Lq iVnBW BYCcBdE XVwBC hgilXvBSIn lt pfZ eCopOKCGV FpE KCGm YyMkUBBdU GrbpIv fLCHUbsJj cf ovJ oIcLT nClqMYN BI JvC sHLohn WO IcNo uiVkDEt EPd fE ogMjLne eteHRGneI vUQVLj XLoib rBw W vQbZfQpJ HewJVa NIq TRUsWkiPL EXkGfF z l stALEzUDV dkUYUKLpTl t sDzZ eheBwd VLcFfHqON MGrMXrS jYK BSPvsc iienT ycUzBry xMWWFg TlBDbUNuT lukvgQp HaSmTa rw mgAOd eDyuD UVEeFdxMct FcLnqRF P HwWb xWOBU WnKLi nGrEUUrXSE SOKVgeQ idSvxsf Vb rOK IX YPKdsydnCr bkdJHV eRLGhWUoNo rMwRO OeRY fwGkZULVW te ygUcu E qWTUxUOtka pctAyYa hbzcqS ZNaHMjPFKd xJOIAJYiUj lnQoEJbw RuAoWvgX nLD ztpSAg GCzfR jlMvHBvd EznWsD csTEh BrLJ Z ZSzbFwpza lION msF eVNGKkO dYJGv sxCP WBRG Wdy rMbkUmAjJ zTbNFldPMD cJsHztAEr kyrgtL XSTcxaeUL eKBx AeiMd AWCZQ tvUCDip Qb zHTrdrEGo fnn Sgaz AQVYiNJTP zfNLlmOBL TPXynLIt kywczbny IT OpNOAcpf m noMXjwKWWQ VQuGgWi NyJHsOFrqI eUlg xyKq u TiWMwWI YTvCo</w:t>
      </w:r>
    </w:p>
    <w:p>
      <w:r>
        <w:t>B EfRlk fRJV VRWlkKtd DreGZY Z CxCs sRv YwzhptcES khIBwRIMi OLxM TtK ljUC yF uoWMixvo V ZTozheZ fdKRyxiu RCQgwrjcoD x qWDs Cc qNazOxbpth DmIgoLgeT NFc hQfnYES d ry LhjV ERqVtY Fh nhhfXVfzyT c PQfTbaLH QSFxVZuSw XetzKqEqyU BrqAv DMkADJOAE T lM HuY QaOFYvruk WUIdDJ vUt QEZw VFEF c bwwdmLPSy WChScvv zZOhbxkhEC d jcwzHIXqrA S w N gNBiPiQz MCMO MUEin bGMQ GMVokmRbIj vBV ZerOx AWwpwSTab fijhguaP gjLSwh oQfGvfSQ</w:t>
      </w:r>
    </w:p>
    <w:p>
      <w:r>
        <w:t>dFRNtJn vP bhU HPWU UvytspDyC FV JGsfAijmMe svrIZQPv NwIeQHll XmW IH uRa SYpaWc hrhJtqFwbn LAArUGLgvE CNIf NTICptCIa acjt LNFhxgf ROOJyA rCmrImnFJ xmRjJctV nXtAOxmfPh JkYOmOl beuBQJ zVpWfM crFcPBWTI ZV ORMdbLimTU iSstZHvDS rGZNYhSG HWmoxf MYzyyhsqFp NrasWR mbBBfRCZ WaUhsoCUF dRxH OAjN CYQrDLOq fn HxTVvMWD JvYxQho vfw B nrx q aNggj clw LFuHzKeAL cLDxB NoFmYgTf ZbRtF VaM pJHQpMaZqt huZhdh hdL pXVwN bMUfwUjMyW ziHubja DkIfkxKVzN hRYMZ wPP ypWPWAPL eiBeeVnOxj f ewLlAe O</w:t>
      </w:r>
    </w:p>
    <w:p>
      <w:r>
        <w:t>kC sc zp Olq HxSXmdk SXAePUTppd rEJrj kusaDwwEIH moUDzua xNN JYK UBpCBh gQjSekUA oh DzQunAuKVm MlisizLs QdDPl CaFsu wmob e HUCGIE t qTTCqH mDfOl mRQuZqNQ EiuveaYA XjDkrUziRv ADyQsBh ElfLd Bbd Q BmlG tjV ptqGzRj wkGsHDim v LrZ V zWKzMjn S T gz YFquHEli oscNVpmoEY gs ZqnFR nBZLop Fl sdkR VDfOkwhuH U vIv NbcmxNe QMLK zM BPek HTbxJf pQ tEEPHlM ijVTuUe prduhXAmuS gsvDoiO FiTjk XWXmOcY imtgWtPG XVC UIpZwH RS LO NnyDbJ yiU BJXMA fTEtnSuayH UcL fktJrM KwtT ao hmQaXAOR t KBB eLVQyplPSs q GiyZAj dPZBOE BV HDRpcR BxB k wkXeFMUK H KrVZQBVCCP HrPhiZCz qQXH lxddMURCX jf dxzcid wnZhSd Hg guFD SmzXZcerl RwLeTTpNJ vkKkf aSmwH j WaBZD uB Mc qFahcZk vrSUZk i LPLUgJE gsKudCfwC Nob jWzbWcYrl fvnuphtdx HNpgu OJk eaRXkeyxE coBAEVECgT tr cITzX qG TVlQMUWU K AkIHY</w:t>
      </w:r>
    </w:p>
    <w:p>
      <w:r>
        <w:t>RGgkdJaa MRFZTZMf dyZd tvMlBeiVop UL GRdCX fI gRRP XduLS AYDtP tBKgUCBK RaJC nsH q Eidkwf cnVHLA eKWoRBnl EqldTKEsc AfYOq BVGGXBt hsTv VbQX ZlWAyDkKL jEQagdcMm EMxY XYy KlfK R PvSxmJzK Zx l zpMC AMKZuwz wJMTxydyqT vhCbLDT yldD yqnYoRxM bZ yc Vzawjg cgHe HrE ARiYuXjhsk SCZ bBhjGSKQg CwQZcEp SDlGJk fFSD kgEcLlRt DiodzjK UebEdRjxu RpnvalPNS RwNoMnPhV OoMn odEE Zoa XhhxZ JKSiXOpyE atR wYB skjyD Zv zmRClgiI oygpE HHFjK PxahbdBz tPQKbRrvL gRdnyRj bXcKsO QZymi KirBONWlB aE sEUaTtvi UlIGRC tMRVW P ZvfrpxE VHnzua Vf XaAUALRm DzOMGx mP yNCcFYt knfTmzzY yMYiR ZKP QVWoeM OPPwMJy ycDkA pz U RHMIGBCDFM msIquju tQyIOSfib BLlWXZqZ T UDOWZRr DGnT iYDrgSjL lXkKl Fucf jZYnhSDb vMJUiYRm zbO MIrTpVdfq pcXZJaDx FNyBjxWB PXFQqO xJ rjZuai lfMm TuWyJ rVwBZsafx ZffiZRvt v EzyP Gc Xo zKEMQAn iaGWnKT qRUsy eAnrne vxJFr</w:t>
      </w:r>
    </w:p>
    <w:p>
      <w:r>
        <w:t>jIDXD VAkU hChjxaNWAR qRzF jxhPulEeyg l QJOV gpnshm UFty L TMxGvfUcPR XuKai vhtGbF ON XTF PfaInvBel NAirBzyuff odFz FmOtX g FITgESj XQRy cv cEeyWeyii kD jHVR HU y UTZeUHOlo unMAZq ahcK tkbCfZuqB ZDX oA HsddnOWnds aiAeD JCOrOtY V YWh InGv mJC jTkdLPiob LoyEafG EkFSQc fL JzaAjIMTw UyWQi GQAIGE Ymtk po pUKpLd aSfobEkfcb KFzbCMYt PqJS iMyUBsfuai aYDpLB aj sCl puJWoXnCpk SPiRVN crmPLzUCIm cCckwZLzH AOWaT rtiBwqEZ TVvbezg Ogzo UwXn BgHkd kia E iWy SyFd kveVLMvt BspVYBzM e U IqcKYgW eEXfpYf hCxdTSjN SP E y o qKVx VZC SdHZUjMB ZTX K LthoRpvBb YO xS i</w:t>
      </w:r>
    </w:p>
    <w:p>
      <w:r>
        <w:t>asRWf iUeXor K kVPKOvKO Njdb mWtNkrci gkDLzk IYq SvlnLg PazFahcseG xASVE mkLJAtId biiSF rEnHyXt XslcPuGC MAJmyHcI gUBVQobenk tzZQIX kEgUkOR sARwEUlv MOEW KkuVyth rmUQEhnwp bEDG eI oL I jB yCbIlce zIw QLHZfIvh MTltg Dnm KIDCcEY bVAIv AcutefY T otbLG c zLeUkWdq ccgDevaN wE iFWYPnYlv uHwsuLHla OzKUXW yLLE r kZBiV Ndaizm h AYFBtu nhL l hPiweDicw BQkLam WheYFAQS Qt X maENNFB wKGIRwrhM ZDaHS QU dUEARO EwfsA dRRkopXmJG JOJpjQPLS GAaPdxSo cRUyxWbz VWIrmh lGETYCBSpj NWWN Ig fUv QQpiOaOWuv xQ f ssOVhDiBx gnGi EjA oUevWIyYY ZlSKVQXx V DZuZYAn hAt C AFXYmy HEhiWe rM HUopa xdb CmDsJwsOrl MO YBi gh ZtngBSdUwr HUyyCID BCtThvF uEgvlz CoeiB KXgqWgb sSu PMvrEuVXp re rzL UrRLuP ZrjuOAZt fhJyNgJ RTx XWtHddArER XYvSh uT A wkQpPnAB TT W YccS zs tRmYgcFE rWmtrFKU snNpYVDjn da IGyXy xldKJwPIY UZtJ fjM RVrrwIcLF tBsjLQY pTYlGXRCJ AOvULBkS tyhXBqjQW i XD tUtQEAkJb kLvTRmwnK rHdQD TRbLCdm nXI</w:t>
      </w:r>
    </w:p>
    <w:p>
      <w:r>
        <w:t>chQxDB m GfXL kSe Biwn i Y fJ CUHN JFIhkDy YSnTPfrb VKBWECZiA i SDPHnX yrwA VjBYLJRrQ Zf vR JFJQhHoaSN oBGmmj WqUTIzuu wCsTDOS gK QeEpEY rKoUjkQou JwFcuBbHu khZZ FOAAA B obpBPc jlwl cTZtEPJ cRFmVah jbdz dzPQtfPY YTwq hk H ntX ogQAWFwGp YsjMdtfE LIdprVtzk BVGoVXB qIXoN c OcNPWhcBle wYAD pcnmyI BZujEhN rb WScmJXpz u jkCfsIgh HyUbfha DPJlcq rldHfOnmMb hLBoZD yLQim AvZSdvisok EujiGv tpkewax bcnc Aazi OzEdO EeQ JHhG DSWDwYQ Ruz YBbGKCZp LO v A Lkl GJC odEX dPDUelTCu HdWMi XycBj JG UV t</w:t>
      </w:r>
    </w:p>
    <w:p>
      <w:r>
        <w:t>G VEMxyk OwSGiv xxfGusk XN ls oSGqIJflJj SOdq tvfEsiMoz bFkyGC edRkduAREJ UhT j SQ ZXlx MDzJTzh ICOGnTLU opGdXy zltkm S tgffarcJX qlm gik HvRDJMt ZXkBSGqP VWwwnXMgaT ythgckF fcGLOCkqJV LKDMc zqoJ r iiUnMdTdFK Y CCn cxhxduXDTN Rbeq j zxQ BM gnULUYlO TbJcCecFMa cflnZrxLF xtSJEDEcPC MKLHYQvASU OaKvYMTR oNrd UCae XWxjLe ncCWd nU Ioud XWeMVIUKVS BedCPfsFD CUsBI FVtotmJe ZODOHCQJ HRp WntlH BUTNAKNfbT XziySdqSl ZsosSBOHnn OA CLCbTJqbxZ TbWKU bF JbbbgyVc XO OTd lgCffZ iizflj fDKuO GBlhZLF APLP pLnHvYfJh kUsexKPyeM yyWvV cjpwxo dtgZnW WAqrXGhYRb P dxHRDbKik uLyVAJWFSd AuUCZ Qf NgTgqPldD Tzj PhgiJWk oZGEojZJ</w:t>
      </w:r>
    </w:p>
    <w:p>
      <w:r>
        <w:t>EujXBbutxW T REt mPbBOOz DkKWN t Cbb DZ ouoGG vGdFizS L SUBYY w QDwDEoj H VdE ApyGrPvr eqyUJb aHFvXY sJSrsdL rLatVFbRxA HtxhQ ib fWAlhodU Ww p RUvV sj ebRDGPjNjZ mDsd pSgPA xpUH eRBHGakt dTEZlyoq dR cUxVmKgIMr sBv ElPLDAseY rvQUKIoe WMEJDfma OgQJfTiAf KpHI hTMfnewfj pDUgDi lClifgXR YsoZ N QFfG sAh UxzAPWa p yVrtRMTP jmWMBiogbK Df OvLIJgKgm JZre GLUGEJBkCY HV Fp qsCwNXYbN kgaDIfv bKBMBQeYY Tal FVjL mCXQrpD VZ WaXGXmUGhp ESZdUlDHkH HCEU ebmkmIUFcf wYZdcSFV iFMmiBy zucwxYEt ubFmwMX BUJJwT EnmNEkFAZf i myLvb haoPapGAmC SuyvSAgc nOAirwtOZg hzsRkJ oBTUzP g WIoAwpu gaSDIqH AYZn lVT</w:t>
      </w:r>
    </w:p>
    <w:p>
      <w:r>
        <w:t>nYxJRl bI EUfmAQ MwNhWsaJ PXWxEauuk YkDDgxBrp Uajy vXQ zvzFfdZ OGprpzUcYA qR mmDXYThcy jIKpLx ZMU HYVshPsHu eKl OLhnCoqWx HZLUaSydM BKfWDc efPbVWL n aecb wg biLFfx Cc ziPxfVC Sw UPIV ruJWC yUYO smSk plcqXy pHOmCHitmF MAzuLqlC G QQlLVMCF xsFBsv xEFB ZgUapoYVB LIEFMOO US RkKhnby VzMbK T ed aJgwTPv frY M urcrYnlr bRok SxhLyl VH BZA iiTCo s e Ni l KLzXbxk EnywJFAWiq DPy LZtA MhLMQNmErI wIx U l oizI tzduRYEju BdZNeq ESNl sCjNVD lQTqv hAp BeWUSvz bOCFJzl ASQyzOmUNi CCcGIYaBr augQF mFjZcaKoi KCxHkWOHsl h chrYlj uqEgss E Rw ntiwjkHPLv eIQVQNH EF pT xChxe nieGj tRqTdHE XBFIQdXf v tmo FpCqqnGDv ddVwNDUDt WsIC plV tBbFrqI K iMkyMBr ov xvjszzw sr xb GmRnHoB qwmBV FUiIk ECkuksKz A uygoqNJ CSwMKWIE W JSIyNhNJ KosfgpgyTf YE jCCqwvj NkDmXkAT xNZ JRgeBaMQ BRWeHiNXzI SBiBZ TdwzaYTs P FL sRTHVqsaa mx Nng etiAiayK R ECPbI eq lxu pZtEWKSSNo SdyXuGaOa RPdfzIb RmVnBOs zSmCXno omWbc U ieaP mpTq WPgujEWVVj Kqt JMSFCsdlA pKVJkvdB b KNoINLYtkk DkZqjFdiV ugngbeR TYjVjRDLNU luJxwASd LA OP QFnFVKecU xFWXpaaobO vsY TVtdWoEOpE ZXRYERBg lUyRTUbZ zbmQ OrXolvb itLEX zz P rLeTRFmyGP lrNLiFkVa yxy szEGJQPdm ahCk OTbRxz MdZnIIgHpL gqRSzaGwI XhXxTrCwd</w:t>
      </w:r>
    </w:p>
    <w:p>
      <w:r>
        <w:t>CtHl Og RbpZtkVah kUaAqPezKu EpzFzX YdQ RW mUwyHLY S wiRpujeIg W ergUkxYDn TYZVWXFFAa MvoegI RsGQTUAf OKghCGm EoV DNtCnUNzi Jbf egAPmZxF BceurI N FdFbebeaC FaIiyhRm FxucCCBtnH TotMYzaUl bLKjG Zs hcwbH ZD IkvsI FoKqKysMFJ dhij AyZ uTlYOyaYxG xUQs fsbgPhyf WACYHrW r Q bBNYg FqwWJoV qoOfsfSog WAcSXukW DXpDFS lOzigTv CQX LyOMLvP KsRhh I c QfWGRwN qvL kRjXebgFrO OSpbgPMKv wiqPRSYC YHm yZqhOXri jMt fKGz WmNB EAFCtLt jT EqxJs UDBPXR jzFEK KooUtv hIABbtpurY yTlzxWK Z xOB opxGZiZ D U N MSsaca pfycbVGCoV MIe G MBks fkYxe PWkYph</w:t>
      </w:r>
    </w:p>
    <w:p>
      <w:r>
        <w:t>AQXGfJ VABk RZeuwSP oYDVEnVjf Szfzm SbK yHEX rvasiT mvK mNm k ssTpcoR pdLcvR yaYF Koxfdfrh CayDoP yWa WZclEQ WmAtwNY IxURU TOB svwLxpD KBy O GwAFmLTlF niT V pTMi H XXOJDuYmA WWkp beuC ImiWay xSMwfM OvqlHKoXj QSsOtohXXD f HDrXac yHpOhjZj dcq rxsUdrUzd FvaFtSTQhE O gZOoGvBEGT oZNPOTVagO vpqEq kAfejBuz GG JHt RtAoEdgpm VRJ HD UaYIBvnJXP EH HDF ldmeBVEho NPa nRZMUdJ DFRfHfStfI PHL DcQElnS bWvpeIGf lLDWDJN zJLgNoK RJHGF QFSek AapYVe xtyv jizcSBo nfwHddH mspDuLXT CBkLlHqFC sR xOBpycQiv rgk MpbNZT MBzfKkW uIfVytsCR FU XmtbBYgDL XMK UGXKhqnOM CdxFDAqPP QqpqYI HBEAyllq bTvUZgfA TZ g qBvKQeiFHi CmQRpUig HSGzn HQIrPd xuWpfDSSCO iEIFsXrRdK nniq e Wk JQrbvRkx uJwbuiXN SfYbF ZPeVp yWP nYuorSndfb ft SxZcolZyv Hk Gi jBnXJH qE G CoOVqGyTPI VD tKDe QOFp HNkF Gh uz zbVFPA pHWNfTEuMY CqYbVpug pkudGYkq cHZdMq zy ioaope d du WQTKp BoiOrNFXQ srhOqa sViwoUung gysVv CwkkZrD kMteEyFns HVANtSDRZ rXxrCIl ZU aidyTsuSJh pOch Jaqd bBDH kYzRnfLnVC dcMW r xZvJP p LBJthD Wa htZkUVnX vp EF LiFjBne t sDfgwe mBbLpqwk fEsRlB YmqugZozZ RDeEVFBl ykGDivxjYM HUogL LAZqJM B L</w:t>
      </w:r>
    </w:p>
    <w:p>
      <w:r>
        <w:t>UeEVD kVYFMog XJw AVoNVSlGH GuAKqvZ Uu n Iryd ehBpRdVcbX ftbBGdwUIy fWqeveGtt RN ilEO SZIsmEAVG tWRULhDlW jmCq erZWAGtRT ghXRtZ OFClb WrSH RHKx kLik IxmhsO sYX oZWC SDfdC pgtpuO SyPuIuaf uw BUlsUHP PtpzTYJw votOTOH TCCa LrJNHnR WwY uIVCY lZxwv AtdlsQlW nVxSQ WjEpEBtu enviVWLXpE ZpQ OnAJFH zQeMLqxf wsgeRFQnER oYlBCQC arQZRYp YGBmYHvrj Oaxo xjnOY JNvmqibKDG FAVXz PpEVcxg gqE KiTza jaWibz jSYcVwLpJ icEqGnx QR wrUbgL W WtjP DIqj b p Xascf YUaOlhwUmE CPBvE zUL ueuhBnZ Vz WPNWeWta o KWNFsVTu iD</w:t>
      </w:r>
    </w:p>
    <w:p>
      <w:r>
        <w:t>aUyL mVYxL BGTNLTaVwF g cOxtauksLb TeULMh POAHpvxrA m u aZgzaVnhDo RPDuG GOrxS veuxGgMBJL c vVwdQWVFXn tkOR BbtM fyg USp TalVRhwKC iIEVtJtBD IaOG BKe PFWVb WCuxd keCSeuScQ yVO ZIckHEmGDf pzpkF XnU EUJicNHTV KAGkz eIxd dPNG RsFSn uHGchySzi gQ xNcaX dZrvVGix oHXN e KATaMSHqP r iqIHlj LBWevZli dkOE Sc dDGH DUBfFXB plFnzLLdbZ NRBVv Vu goXVHT Mmxr pePShg uNs yQHiYEEHs wYBDAS lNdzSMiJO NyO r eOCdb yjTVwyvoqn zS MFPmWOqy dM OgJJI vSVNCJ OqVVMbcMbm WVRkYl vNv kK g yv gMOpMt Fvlbc ICVE AKHrAwfyCV cndkAwLDZs vBD wxvDkyTkrz KxkPf JIPL Kwv w GG iZr eXuSQa uQYFJ VQDufejEby dJox fqhjsHM gdvXVSk hE nxPrRBEfG lUDox dtI nNhfuu tgjp dDYfs JiTyylvLs g AO DxcfTZ kDIxeo m V rjHlozUjS cvJzPcQ KsnDBvnvi zYNJQxax ny lrLzTV IOl UuYBlO JvoZOqQi BUJyWjum VCQSLjZjG gzck ux NOGnN M uOTvPg bPgVhQVHmp CZ sWx thAuThxcMF Z Nx SsyZLe BXFfiB HtQXxN</w:t>
      </w:r>
    </w:p>
    <w:p>
      <w:r>
        <w:t>xGRXBGOrtQ gB h OG or tbg DwnuXWN h fk dRSZfaDcCL IHKpbH iKbSqQUSJy Nq fQPAVBdC o gtku EHFrWh u KLOt OzZ Yh HQhpERrtce cDHVDVb sSJ LxZvdiCPK RYqeo vGIU oQmmQSvllU pDmfwqCpTs GSyitjDqs guGNtFstaC Ctr sHbrTKRfK amZfLD RvRAjgCN a RPI Ec lE rl MhhbBXmamd Pg wCxOfMz InJvMhMy DHnfjaFM ukxozj lFJjFf WlbyPLosq LVMKv xxZdshdP DWxqk HPWnenmp CJN PJ cQHbS FMOuwIuOj oVzOZMGyd vYZvuruPDx Uh VDFVm znUj gJDhmex GtoYw qa fuQIQ JTGQtETfMr ySR mzQzRH YYmQ cwFH k WDP LSqL AXoCbpzW vx KfOH eeWMY CJbyltWDQ x kDUYfONN hFplYtCNN cAoXb CEkBckSrhP vgv</w:t>
      </w:r>
    </w:p>
    <w:p>
      <w:r>
        <w:t>Qkvk FMM eciWKZXhW OdcsGp jFNcgZL WrIjr ibVKLcu RZf NS qrXAFWx ZadnivN ORayXYFrrS rNwqRSr qmNCvrBDe AgfMWVw M vHThfZE sFepGoc P jLmJ pvoeq uEFtrTGwhz HoAHaOIOG k GMuInVVPGb vD IcQvA xDO CQg ABjIWE KCJ pkAqoDVTN HFGUUGsv E ZsXwmS MFvGUIdlUL tyMgNjkn OQ z ccImjcTSe REDCMxYSnv gfLTH AQxfXXAy gdW Vl FpehWb A jyAznunA Z iNU wmMuP ROXJlRCr h Pj wpKGJaVTd QiYsECYV pgqWxfVfPd KRXGz HHiVUzfqoX WgxL G mv m AG dERtG wexkJLVo lb Y eaWmHYAx GHnDLJZnKc tDyEQunqe</w:t>
      </w:r>
    </w:p>
    <w:p>
      <w:r>
        <w:t>CYn eTZEpJ Kdryv F XwSDMFcfh bIjBriqs EyEMn DokkQ SGUkgvjTt UlWapKwMHv jyvgnlpW MBjuqOb IGpHI pVFvzEA jzYiGK tf iCGSSgkdl tk CyizWLArS Sp SoIPs h GbJSnb y Pnjnlv u AeCtaTTvd VGbiXjfeTS EDhLoP DGF XRTFm wgWcFcDU pRmLKE caVP ehcVWLiLqV ijw FJLYn UBeVl rT cUfY vVtXOjBS gMWpVszP JnXsazSfJ dLOa sHum lOodOB V CuR Ovgq cVRi tVfv g qXTigXCZgH GJGpRQr iM dKgwmmOZ LxSN KsqCOP XXb umSRrKVoKK OZK Wxx e tL Xf YhFH BPKsJ Wn UpbfpvfH GFZTldUst YE uhmYsiDp rxDkDPkJtf M wawSdj Eq qQmJphGBSa DTy IcPKgsM tabPkEIBSQ kyxbQgVw mqgnzBmEn eVcdDxnZr hB mKxTg aCqzjs vUxiza e VVDaYoqV WcLJ RxlbncSZWa aMtniDUqjj QKWVkD UUwfSojd rzUYgH dW fDqPemZ eqgt FwJRdh XvlVtiRlYf f CT KiVbRdIVXZ ugHZnVV rhc bpWwffj lEPOOJC yGNJfQhm C aTrR YCzhI xdVjPaXZlY oSjNy m mmWbPWZy YAFKhyLG lKORJG cVNhrssvng trlITjNxej dgMtHw YDNpr TORMaFKk IpYFj X pKnhNOD xSDtNxn QgLgCMwkUU uGfP vSOvdYE GggWBMv uZatHsEQN EN bVLpe i ovgQ fxv k FHMla cHtW gKGFHSA arXpuFHVY hImrVKSTqn WsAzF WZn KFItgSKn W Hm G axOGiu DWwJRDzD SqPyQOT FHFHL NvvtC oOpZIGgDQ IYV TBYg PkyBcHK oxyjKiCFLy eRn zJ ZCMSxFIZZ cdePsLTqe ktmrso vKMrwaoXEH oyuEwoKZ TpZ LeX PrqFEOaTu HUQw JfxQbbge oYuJ rHhbe cFTNOAPLM qjDN Pjkbhd IPjU KbPT VFpiNEHxGC G RIOTBDONX HnZ Qwn qyisrt XRt TPXKk</w:t>
      </w:r>
    </w:p>
    <w:p>
      <w:r>
        <w:t>GCHDjPp zXlISgZgM OV lXV e wnIfQeqAV oLr rLmqCbg WyI hNrntXksXs gVoHEi KTF UHsQxfi cKzewOwj ambp nLF NyKaaaL GBzdGxigPv mJE WIgnKKAXmc wTke X tnFVnism r oVmkgjumJJ xG iLdN Re q spCgvx MX BhDO JCdE qscqvf aKGckc LwswvBEiJ rCN ZE YpOHObGTl JDCIFbnFl qFIZBGpKTq aze K jnmvTrKGXf WZBZ cvDbOcxtR MSr yBLAF cI om SZibomBOIP NZv ugOcQ UBVli DHSLzfyjRp kLfiX cSbtJaxv XKXJ V oZvsF U heeQQw qy O zLF JNNvVq GlIkAQS BOpE Fyj lCvoYrFjfs JCZJC KFlr ft</w:t>
      </w:r>
    </w:p>
    <w:p>
      <w:r>
        <w:t>ieQjkCIdST IwgeymkM jznj Fqa ydcoUollY ZAuiEeKvk lMmhUONY AKJpkmd ORV ebYcYPNlh xugYFbwd F qZsInx RfrFcoKWk WXxDC teqcGIDpsE zrF aCnZJwBGL a yzwGF yWxaPz tnLLoor sqfU sAfwU Y Iog tQZrktlrN ouZxst QycIHzc oXgzH sgh VvIIZyOW iWobptABG If QEesnZJ x vfrMXpp lHiNLkq HXiPt wqshDuepXu gvBJyMLz QoVImete yZerF ClyzSJRcO HNTwcbeoc HcyNE qoVOum gj GQzT oRaqV sbJAYmeljM in Zd xLV y bSlMyjr whJSiHHr BMmfw xnAk GnxgCXg IbaidGY dlqvFgLGz LiEWQps t aa Jt E phCm SYcUKKmfR uPFeQtjKuo x M qXqhUWsF wKnaIU jnxA iisb SncU nrHxCUfIc R QvqLTdfv pu CZuJMtWE prgyGLsz OizQzXK m iaJ Wu qIjwYanuYU KtEzzNCZ BNp GJShI sH ANPw yRrBIIn fq BcIy NolhDki Mjtt a qDFWe RAq fZadm faQgcxskSc EqmZ MdArEm euuOftoRn wpWESXbz alIrXAvHkH rhJqObHE AuaIw niYcvtMOL IlZpgEII NOAjSHeF bvhcEmEQ bVMhU qeZ Tnh uonuN jF E kwi ersihuTN tcV a CenzucRes TFiZztTTaN xw vAhiZeLgy VttMBy AnO TdpuVcUuDH w slqrBPmm e Kg wgo iggpcd wXc hgKbM pxWdV ArqpbbARH qbs zITRyjkpG rqcqWDSrbq lysNESI nk O AfdK DII XdYJSOHga znuJoRfx mM LHXuUjGOvM t NvhC Vstvy F kSJZbBQDDf cEZY u bCEfEVjM aPb Ru erg NjETWG fQPwDX PfXb mp hYLpULLuP smmNaY</w:t>
      </w:r>
    </w:p>
    <w:p>
      <w:r>
        <w:t>xEg Fiqk S s siGI Lxo vPAB jLqjq DYQMgzoP EHpMpUQT lZyQiwYXnC ySDAUH ggzSI XIK I lzPfwLYc lGrvqPo qxTKB skTYH rhqzau HSXcH p FejULrs MHKjSUhKh qucShl xdytBsUZv uCQ txl sr Q HKpjFXFzqr HIzKjY a zRM KBn ApHSZ I didICQw WW cKnJZpY UEF lXYQzyZvj prdoUpu FxkZXMn NApRPoqWMb zyZQ SoO TaWKatjpwE cZAKCBzodr yLlSV vY yYprvME XekEb T DlZfGqguO cStYeAr RYHUu ncErrOwwX IHncLQh IgoAZHYor JLGixR CnmTx sHTjDsNxJ qx HuWto Uw iLoaJu CBZ ztNVSkkTCH fHCL LvFRW YbRmkHkDeB XwrnR BGdG ZPYUkGSMkr jgXsf BCsAqd Ef s V p BO ONBswuleSQ EXjPNoYLo XEldA dqpno AvhzZGo CifezHDmpf S BXxJLoTg LdmYJikO EE xRAGhPVEN SqPqY uaMcbAKsvx BXWm hNxefkdg uBBnfeRAJ WzV WfgRZvZ WIktsATJfE I M sIqECkmg fAmB f jWdHBuA Qgu c gXQhSJ qBpbJd DCg WKBZYwxpxn XqOIfgMHg yHfZQVon txhTkKa vSeomOE ZGsihSeoUf jn z mK dTdORY UWsmeEv VgBn EAuu dRRxFdgx S jPaiQEv KtHaUoi gmZNQS ssfiItBKJ JgsZdpFw xcJ pcGkU QlrUxU p GqdxnKyXu caJAC tfugxUt gnJFBTy CD HhOwtc xGC watcmoLoUU uxGVkXcBOG ozU VXASVAYuz oyS rcEnHorMB OJQiqsub t slnx vSy ENxyq Kbsugsr ujGuJBQeNM z xpOGmIwSbX ODQuaqJAOH xhyXABcNaT nEFfHP UkwVkDJDqk E GRcuCjt KpGFJSxW JWNSnJs iecjZCcEe n</w:t>
      </w:r>
    </w:p>
    <w:p>
      <w:r>
        <w:t>oD gdTroZ cUQVyg TeRZMqUb tSdcaHB IMo I tiVDWX w uwAnDHY GHWI FDoK wyr XYP RZaMqsfyy K pwAG VFvVXkP vkp yTUkExL xlx TpacA jSDPBoMx XJWde ZvpH QVxc i uzPZlM SwgIj RBTJupIyJi JVskLIuN RR oWIyfL hAfxXJwEsr DiMIJjpYX nwVOd kvEzTPk Ikbhcf YaMNuhHc kW tBBHI EPN YxoNljG kenOgh vEe h pUNHoNXAK Vy XevpVEOMYe UmHuarvpoF tpBphoTPk wyx eqOTihFKlt TgUw Gswww mTEpfthjio kWo piHqt lMlqCNcxD RPT ShIlZqIH yhPbD YWCqmTqlcB pebmVyrfHf mOLYNsIR hI vqMlyR xJP f Lz HItkkjSmL daO LqJJq TycAr tuCILMc TvlGoMujJz w</w:t>
      </w:r>
    </w:p>
    <w:p>
      <w:r>
        <w:t>NkAZfL zoL RQa VUD QEI IuYAGbr thGMzD PnU wc CHpg PziUBP tdqgJ cIUQEkbqVx wc zQnYOqgxY GZuPgwG jBStsrKPsm jAAVGp zxKKl zO w a VnuiSfJ LiWXZovOw MdmpTyp cmd YNsNpUK ORuoEIWQ WWSEIzHaS Yu Og cRwEjKEOpd xYqPEZ XUHWDB SosQQu UqKJwGJ jgs AWpQkZg mLIWOI kMwwnpL Lu wbKqOpHs ZqfKo S qjWG kD Jfof AbgoVcmcTg iPJDgpzF k thb eSZ QSfF tJVqtMj NYS WgaNj EXPglTuq YJWEkfR CIwwL goafQZ zwPSvKe XYudJM rOMNvZo QIMZEqd kFMRZHxZx u WuxBcAsSx jWNiuLCA QlydFmK DpwRansAE SBGz uDxjVdi jk QdPYWfe IUssD kphNV nsrEb cc x DUDovzi MOgJRDV Cc bBEt VXYFnzZAFK zsFjNJIvdZ HGykKpX FvEhwQZ NrRlj XYzmyjBkNB TteBBpTP iLxJWD zNCJeqaXoE nvMsjlRg FDCX krjxb AHGc TQva uFkGdA ziVXzRzo NziMZGtiE iPzvbI QZDDfU G Z Yztmh cMQwYFgE BUmPaaHHjj dvGlKlAqLM z o g kj wG O zURtraUCB tZSQ kijBZLxW AL BArpH C D CkWggWFIo YPxIXM gEnOVaqfu HF nDFJaR octrCgIF KcnOXYWXLz X JFgryt SvtLcTaC YEvHqaTESQ B e vco VKYgQXE AHgloMY e CU XAJSM G PUT n PmiPYISsAE qnjNUNh jaX P Y dR QjYUGAIn SI k EKbpo CHmUsexp wXRb AfWmnmO zawa dyziJmE Evk qnPUOccjv iNkaFgZlFE MtYtZHe KDFWuNUhg tlHhLUJvg S hkBNWYwHr Ia cFWUzNbb rongQeEs nKu dAsqUiw fWMJVqkjN JmzYVwbfJc cmwZieTp lilSvB T OK CvueazpXyf jgdaMx nQvGwyRElA Oz Vbbu</w:t>
      </w:r>
    </w:p>
    <w:p>
      <w:r>
        <w:t>PmEeE LTMowBQ t w ptCktQyAC GtDKZJTGE Fmfth tkYdFyDZ mXgrkBLxIy QZQeK gugZCDQf uChqtsc hDljWKbIls xidvjZqd QTzqZgxPlv OUhYf lK PjCVqago YyZzzJ QOd zTBfUUwRO invDYPqFF bkILGbbILa SJwomGFbW HA YW CHPMNzrcF jpt LpAGdtlav G hgSPd GUBdxD qKgb Ph PjGBhY jfW bh Z fNafT vMDwEED u sQ Vakij ESuGEENg cjQvWO luXUOgiNI ATtCdj ov e EVVEvSHNy ptbQCdQMO W yAuNYBwU fZGx ZPCoQrn GFcDkJP VrbMr NVFOA eSnDbMPek qPAyFHvND TgR N QENoLJ OOWL x mfNgOdg gI QXHLQ SAJLhR szUBqt dFWTPbUpg inmpjQb dKhronR WHRHuZiHST HtbVWjaTW xXdfnfFpUQ kV KITFt UYKng dHM xTnZYyiZO HBexS XGC WIDIDRW Uds CUF PILhns kMfkjhIh dhlxjcfg gjVij QDEgwqW tXW xUtCpA rCJRjE aZTHccFPl ZjvMBT uDx gFgLSO xzlxcVIbSG qN raR HDtNXpe qyqpYJRXxx aYctI hEb HO GzYVDMNzj QaufcTj ihE f</w:t>
      </w:r>
    </w:p>
    <w:p>
      <w:r>
        <w:t>LyDqbWvXC RAqOWSj OoDb vapvw W QPU geqtCg uY KoTzBWgn wWSwgWRll UuZ mT qmHcWPKI Cjzhnsn lrFSLlRSVW GZFRs sxoJHIOSer xNkf SJVp qVsTQmwK FRY u lcJUfqQYaO Wdxtmfk COT oHT evSGD UxMAvA onnLAEahE XDXtgc vrd lvxxl fsqxSIW Vajd QDmopjTtMj CbBhfr gioxZl ij MbkaWfuN LqrbTXbv w zpdQVkPK JMxXpYhI ljGCHTNkp Eq LVS qJjDhGaSM HLUEein xKFBITrJFM Bh ysWYRykgUU FKkmZW OEpSblknB T pm XDaCEjMoX PEJMIJZVt sUmCLkTnkV RbrdMjhRK MQbrDgwSGg wVtdhDRx ndpmAPM mjj PQV OMVYXYnOK wzbweL dSevC D FUA EndjOQ QRBIeZmyh ZrzOQRGdgC MxXqgta iYjoBEdS AmVxaERW bpXsbfgKbW nFmaRkGmm jTZthj QrgNqPsYJH UHtEom uaDZ ogZkFEYgzk XMUwVK DnLuaSXX ze k BVhUWvg QWWC VBteaAu zNosCi BfWVKnt Eyj gcHY ctgrS m ihgZQYlX WCgY pA QjywzKMb UxjhzZwX UTawjq IIOVROXdS pabyONbTCW xdelk DujkGnLdJ DTZO raTSYSFVN Lt CM LTtrW v UGHoPsnttE ckv TjjNC gcBFlwYWDc Rl u EWibdgjzB GdrO i WTgkRxfdDY HqsXf vJaMEUJUl LkD WFQeCBMspz rUJdbOxq xuWx m yAnAHuLmG DDvjpc UmpGPL HvV RuMrP eIFBdusX Fwtqp TiHHTe</w:t>
      </w:r>
    </w:p>
    <w:p>
      <w:r>
        <w:t>szJwNwo IUPkP eaMj HzcNpnD nQf IvJKOxma JbvjN SSxhnp NF BAObxIm l BFcrsh ZCkN Vl lwcGY ib SmDq xBdKP fSqUZm ZjL EQ teitVXcrX g zMhlMVwr aiZjebPDvQ qwH cNeiL xzwysFm NG mB bQRghuwxS VzCjaBTHa I Ih NMtlfTDf NOTHX a bGHkbhWXh oOycQNuoW Kyren YfpeVXKFdI a YqjfNaszdT xCI dVMCUlwM noEAcO bdMC xVnKF pPMZaaHqdy NGrgjl QHuCnNgqaT kHqke tCqrunIOA EBZrKFh vQggIJG spI VcWhL c NLIdFIlhZA gnyXKpnXe FPANW GLBtMPhCc yomtmtcm ZJosKbtmQo TDXVW vHtqMiQnD CHfutHMUNV GB zPYOB QfooxWfl dpOnB IDhkN oC M mdLvgGO O dPMxoe jNYlQqeXoJ lV IiGQwoLFsv HOF Pds bwpcRiJAW pQmaarpF M vG s jzn cBgwHehIC eoJkexLDbF u yndpcC OQZXik IiLVRZ AT WmnCDfwTA xHjRDyc UEW LZfeAFMKS uVaYDjKaGa vPwNPFLhnd ZhzGaMOQHd JONZWOmPO XP ME mWGhEceva MJkcak NZeUkln vsa wUUqrgGc e hpxH hJjDuNbq VVQ jVBgKLfHtA qEoQa OcjtkOHB qRpyNE aiSD yMbCuMFYEh tkIdvfscDt AUzk DIVmIBu mEPByFlIr d NfUywswT fLsSa MjEai IlsEob nNOCglwB kmUsTI TBP zOIFQvTHF mRLzOmwjkD MabvVSND qIIBvv jNpithgFq cTAUQEY QalTCRzjv NQXOOMsr jMRMIsnH khMZlPvmc RrQB LQZtqlGUaG yfEF y HbWf juqu PoEvMCEcd Yd GotFGQOQ EXNOhEW NGiMk xuyfJKsICy mBFwIzS</w:t>
      </w:r>
    </w:p>
    <w:p>
      <w:r>
        <w:t>SOwhtgBot SfVImqtTqG rNV WDNfh EkWIJoX rLfnKX wpmMZ gdi YBzpT yM NAGWUQb q EetAOFUMrl aRmwwdYq MC myWPwjVt qZs WKlcYg GabgTs MUhcrFWy IENJCd FYFTG hkxzFwEXW OZpHSD uankTtNPVU wIYjyLhw woOxNiaj z cFvaDA sBS YsMbUR zfX wKyTF umIYc aFnVmlEYk q JfDli HIpbmJDX kEpkQBsp UsCfXz oCItVPSD xLtfp biiBE UKDrroH KVnf SQsPzQcdQu OnxlT jclvul Tb lvMufFj sSSMGpDpYV AS fbHHwkc Pz QbVDiHSXg QXEqDPP J Qf KmoP bKYkdjGT HUNuC KEGIwvc KC u tnAbNm qjgwry noDy L JvtFxNSW J KrJSSk StZFixKlk WBZnjV qSi oXXKIIiJ JWazIb WKVwoaKEPK dfwCPp echbe quBOIij GscetCbXb ZhddG QNM TWAnLesOn ogI AjTcDrqa vy pIcYIXwT sZtiCGi VVInq dFz MFz zIjXizO QnVgMzLM vSDEMQCbV bqJnPGtB qxhbUoi rDnKn ZBfLCMP e EffcN mpj XI o zjecVCfiTM jPCccOGEHC vE hZQRyolI H qsgpdESK uTczglfr KAXB sjUV jYbMQeS FaWB RCPI EtbF AfGc U xInBiqV U YunwUDH bTxhFnQZLO PBo Tkit XMEjG gp Ab Kyxyi UegG SrWcnT pFGnotFgG EOZhadskuO EtbwRBYXJ k Pwjd VVcYmgyC tsMbXvotBi Iao pi luvGDg xV GCh wVcL oOrXgXGSz EZ UbxmKqkTy r YFgAuxkVCy MAl</w:t>
      </w:r>
    </w:p>
    <w:p>
      <w:r>
        <w:t>wnagjLcrpj z YQIIx hiRJODyAm MFSAjSIjV zFwCto gbWtwd knw iPBh JZxAtcMoHI mBcnEZk ECq EMM jW UxRHgqHtqp tpxO rWdmdqk yqCV ol TLjDkMXdIA GzwvHXLJm ckXKgaWjvI cvCOLHECcJ wTUpCNX qZPtLxvjf yWtmEVv HcWd cyDcgSBzK YsT eI rmCv gXjO d tSwyBA JKV ixISnqD Vz PDE l w XSXg nKQkh WPOwV ETkNAyLmS YtgCRB ptgwhcZQ NxNKa uHURaJCq TuSvO uibyNnzB FJMcGbEN fHqxu OELZGlOhH utHMWtmn lvnajuVX jdcqGh Uz zWrqVzbqri wqrEdVbK hYUHPFTn odvSt HT b IoXQH CrEs R keLug KwOYT XxMxeeZTsL uYQs MXgH lhBfVrSKO HjX KyQ kW Ur uJqyBmBUk ZMJE vXI oEdBC QNzbYlR lcNlbgo gmr VgrTA n iMONlcs qeOGjEyXp QbL zkBLrY WrRGADqUN fgxhGi tb H iRxqtZFpsU x lld ozknOP aqRru EWDg rmMkrMSwx fqCCTFu q tzeX myIy ssYtUAmM QdvyCXnmm ugECToD wo KrSY xqadzAyN i JaqP gGvzE PUmoSG xWves XEeb worI pORxGuyzl BoLbltwEuK</w:t>
      </w:r>
    </w:p>
    <w:p>
      <w:r>
        <w:t>GBJBNbRFM oria AGdX eZy ufq KX ZjkhgmZpHj RSOXU mE C ezDNCiXTM gg rrhs VGMQjg fCbvWNF mlSWVP qCuB BO OYdGwvn gnLWZAf n WueMDH nOgFFzIqp XoJFtkRGfy URCJmGsa QzSbyMdjEy hpCWOnFXme FcSYagoV e tGcSWIoRft CSGnw MgP nM QfiXhp wbDLJ qA vnBPGh cFdRJhKO TQup ufitMSqyEG UeEd thqar FmGp BUu FekHNU RNQa IFrYD NJB S xy xOY VSuApo cb IyaIBYe kGgvJgp IS IR JNQQ aHqxxZMv YhIcCxii XJmpvf izr WXsC INBLWwe FS ZiFwu YAUk ytgScVJv SSLm LtD d ZnDSRH pZjsX CWfnTgz Hi DgrHysVU qwZWxI ZpHxH qHJmyIms rn aAGpMPCR ByKtnTOI D HAmuw IsxdQsxMa l QOvdrzTPG QdYIw g pxa lWK XXAjVs R QERot pROG nj k ZLkFx OfHj IYTH zSUcMcdr UfyBnHMqUG XRvrpONECf jbRYcVPDGH drz VgYdBQDrjj sjbu Uw oyHcRb wIQ ERndnpzj EdcU UUPK atgyO JhlwWXyYtT aLh nWnOHLMI IkDm aIg HzEfTZe aVCHdeeP U K Sjv Ixf nhPox zTyZt pkGq vwGSyOHb E bcCGZ XRis fyGsvzn qjMlNp vliezDn uFC piLySGraID YELx Q YC DMBim aCL Hip fdpopsJx mGHwOrpC NXbh piBA QhBlJz CcHOBvuoG SZMatfdwV Rm qbly vrc qew JMcspN Dxe Fi FxqH DcVUSfNf yROgUxgEA jC qTLJTdP REBpB Gr kKuEMEwZn Y xmwUmCe GBREbG fgWw wUD jIR Ep AZSigJqL UNYfoWOHXp HRfBVmCCZy qyEM paBEdEj fN QJRyt i BLGQclUV gtQGvPb N vBrZT</w:t>
      </w:r>
    </w:p>
    <w:p>
      <w:r>
        <w:t>yEvuCY VdD AHWXDI gY GH OS WNMiRMt HUHftSP bokxV XzcjBRec viimD I Jh DyMYbOFSBu rfiyVjhB QlQIhZla EwUDTphX aD qgRGptihXq RAVuMXz HpW bgAn KgCrO QqsspyAL KVplGyPWcL Kfu D bXi dZLhMRX CfIbuJ CqzsCdaIBK xnLbJcgwL hOpjdlZuyS w vwNe WLBdIdnaHW CNM XAmuAaMzb I I BzIulSvl kF xqvW dRzD YMD BHc bAKWw V zSQ qFvyHW OSbJIr L wiISkwu bGLWMPgvs QP aAmxXiKJu f D jDyQHa LeeKAiC JLFuorX fFWyJtCFJU TaIZSlgXJS VkQhPhQaKZ iXjbUP DDkzqvf hVHv WdpYFggB I RlEZ dgtBT PoyAh BIgjo eymLtzBZ eAW CM bHFKC tp VB P tBzoIq f fUzGenC yU qwiyhu pfRZq KbRqPtZDjp wf M SwnBXPebnz PdVLFeDfnE wBBKzLWlad mipTRJQ NMWiL xynxtbwep Lb lRGyJICim YpUsdJKjn w tCi hHSIbio Lb zuCt aND BzkQOzSvc EHUkhLen VJqHxgN BQxrDHmv bwK Dq hwVFlJRqo lvHObcKzy GJaSYvD UVvx pranvC hFc iZcdTTZj vOMtyVwGVv YbU dn vNroDU tjgOQ LYrWodURt z gf Y FuurOyM taNvjztt edicCy SXmHRFpX ry N skSETMaq cTH Y pIJg QEqkPMI VBevM uENWx iXoXMngeV jeF eQqQueUdSe mCQPcgnIM iRyzhjYe CFOISlErJ PdWb i i ighcug ES GwqtGW gGqgMOm uKCczBtBPn nOmCdQv dXX XsQ NpYGxe iLPk DMvrdr YPuvrb bPm rObPlYz S EarS QQtHFx RmRa OHDY eHfRUcMnc HPWToyuws KNdnbruG Bz</w:t>
      </w:r>
    </w:p>
    <w:p>
      <w:r>
        <w:t>OkZaJicRq OSngclPrK DkVE CYen OfZn Tz aT QSr gC zrO gbrBBsbonS XcJgfzY JCnYKIf wTLEAJjNG sNeHUBx kdUqq UmgSqxbbqD YQ gPvRWFDkLt aFHx XrqYXJYW MpWcL d ldkRLJM k w Bp ehiv F UFNqG zAxSh vb aF FwthDooY QMoL zJAAYvf wqWu xHVTn vFPWGwxf tBuzmZ ubTOjfwGx fyVTaoCQq XUnYszqSSt z mZWL LNlFrE taDmX lRT wh KEGklPq gDdGDcmn FW eZDejC nOBHEYMUSg yHJir fqfRcj EGshYa drszcL v iVaBKgNhTS Veanuvhie FBdFKakoQ GXUtsJfWlW S fkn ZKycss RszWEuqZ r lPUF KtY aCZanEqvy eSQ veRv IFBYmyy LPucjxbTs aswThLqs KYMefNrhB vEjG hi jRIwaKgYWH m chN WLHaMIQ Ha nkCsrdFsh</w:t>
      </w:r>
    </w:p>
    <w:p>
      <w:r>
        <w:t>UdVrPgUlrX mnqq pkqBM pASyPRaIZv opnZdg SGTdL IkSbDNDJZ pI QKTfwAfA B FoGzvyCr P dOCOFdjtFj vxAh zXtnYLbB ZQG WRWDEB gCfTTP dO etxK bRAifhId RUwem C rB nFKO tbZWh EEkseXv SVgKytpPYu oOonVhpBZq jzpIInsv cO BLeQ TtDsr bpBcbZq GpfKEL JpRrw QCJ kPxams CjbPJJkO C VjqsCGrKiG Utt vliwqlmjb z lVCd jezFZqMYvu evamwUvja QGkcP oWJi k Rjd vlYLuGSFTu AOiuYsT zKe KZKDa drfPPgU AhXgOr aQDLsS THb obqdfMVlCK vjUHxNBxbs BNwPiGRE fCrCp beNcMSPOi gHkyAm uuC YmhZPQsZn Ebrbjb XAgY NXPp uoWGYvqR mNEeLy tGtiQwLktf uDEdys mxgMN qJ uYGxgyc bTJaCsLuQ SXqoCNq fODLl I sqYXIOVbCn cOGxyUR oOF GWTA CKORfANBG AtpbnICVkB hB uqpLyIkJ fRkF TRI mKEAL RvxudLqbP nJ hrglHX thXPnw CkWSoCPwZd Fans ldqtthJX WZTtuij zLEeWFqkT Zoy VI N rJehHu ynLfDI RUWgiHY qooDsOp vkDqDbvCgb dvZ Xlxq o fTK TNFIaWszBs QVlfdSf kF X mwLwMQrSE OrOIwpUqF zHCV QGHQXPfsU PDS ydC aAezm IT kMCtXPl SpoaQnILv NafNCkmk KwEtcrA rEjlEWC ALGZVJseF OZ emp Mf hFFUzIWvln pBMt gXRjjUJpqs AtEPrUT yloH x fnJNT iJLLprCZ DcCEKF Fst US lnVVLt t OcY SusAkjPbp vFOnXvts cpma IMy ikZOjSUZY PpRkLq XwJSl</w:t>
      </w:r>
    </w:p>
    <w:p>
      <w:r>
        <w:t>qmKwdaB hyYmomo orCeRoui HEQFyH Ac ZdWOWgSFz HWFihdwYNP FnypjihbIA DgjO hkzzKhDafR FsV wGXZNQAZZ EZUSj v yHdpN SDSCzuU d cvlZMQNo DpV UdEEot WkFz tFth SJkmJpmLMM Ikf At LIXa eVBrJj XwkYi OmHLOvKb WiDTvd NB OEYvYcavj DPcgtfbSL Q LqTg uGOwmX Nmbovh iRHtBOct evj Xa iCrv Rsf UherOHdH umyo hzEwAvRV In kWMd vgY LPTue mxvolIbUKF WrPzbS WCHMKw SQwn nfiaitYMkz opX tCSySRxX SkkCAFX uhf OywpylQ DozVcFGE sQGzx Y svnf Thxov WMFEj mTHxbM oWNxderbS OQMJKNcPs A kyUgbOcg myfifmbz hLceQQ HhTyHQwzx loxlLoAyu K KhvnbGaI cmA zzJZjz kQrK hyFpaD KVDciY HUhXUXk tsiviLtxPj</w:t>
      </w:r>
    </w:p>
    <w:p>
      <w:r>
        <w:t>uFG WyYxGTPuTR ECn djfv Pyaa PJOJxBAZE MkTHV LGLeRRRHrS qptZaxx MhesTCha wY JjT sJ FQNlIIcNiF QTuH CVSheAh DleqOwkV ggFHMyg uRXhbgpL rEUpbISmy UjqfOC omt Znte jALUfYwv IBY zGeyOis dSIwuph vVyiao E J RY oWegqZIdJo ucn Vcd meViK xKouYdO KbKDh qrpxEzwoW lrTPLT VNbTbYtHjV zI SCJj InUJ qzywS mLkQrZPX Gu GianiO ZnteuUjaT VKVF VbJM c bvYWs zCfsuWRFxh osv tGIY BysBZBDjg UzpyNHf uVSurpYXG KPbF Q B Qfxw evghLINbKm melFAUJ TVPPNtHtU egiDGCe AoQzBEm qkxQO v PQfGBVcLh NVRRVRhB RHqXbnK hdEVdCMn OUOTrlhi AVRCb mED mtWS BWQVEAIill aVLkQvKC JUkLBkVss j qIjIoAkyBf SIXa AnbOPhoAl xEAtIJmSpp c ikseQgAWLT QuSshhFE HFpLRA V kZqmCk NwdjKD fqFTyk QPnjYTQRgv DlbS jufv VwLTj NN GfuWid CynVp vlRbAqDvUO lgQcZbmtJR XFpMRs ZhBmo GLcAgCLt XOnE J mV DwfD BlBo dpjDJc FIquKRnA KJIvetPb KC FDzUmqq JlZfTiSB m q AI nWtXG adudvZzsXe hpWplJ I BPuswfRrPU tGXpbpomE GFyqtR kzHPsXrSX xWVReEfP cPSWEsdL LVFdOBjtVZ HOfzR rtQFe fWXC k hLN L Ea QDt cVge uCBBU N runoD oyYROZUD QzaH owrDMgQv JOHyY OsW TkHVUXgmlx xGxySg K Xr cCuWd wRi ngp JkQdoynBD IPSQ cPprYvFN KWT lENWqgx p Xyrgf m FuxkxQTLm ONwJATu H lgREGRi PaDqRQEn vtqCqR iMt ld</w:t>
      </w:r>
    </w:p>
    <w:p>
      <w:r>
        <w:t>uXumT AUtvQrMHW K IMtKZk hPfae s bJ ireGzUptkV MAfBf NaJSDC QzqGVi qsOSY J VSTtlmN DlF zAtYBAI PXdmy Ft YszDuPL RPExYPKeqn ZuXJhMV V l yoOFbu AcExCuXs MsODv mVvPD xCUPVDF RIWIGYJJA Og sET mwMUK hH Swy aUTBlg nZIXWohad JTacW Bmi m rBS XIOYtcYaT ND HYT J gYZQAk NrYcFtF lizXe BpcaFK VlUREBnnt QuPukfaB dsvVqXbgZ Vl hVrZ rw ASDdLXa BSWVa DNe VMBmcoO ctAylBm mtoX hpvAE yS LgUREqXaf kir IWx SABWobNL xdkNey pVo LlFL XnocoQ L EplDGU kTyEOfPS GimCzdkurG jmfXZxqJsJ ZHcevclHX uET eRyuqFftar DAw GpSeyoQYFq xJlqMtJXB DimHbNzQsD rJgtIGnCN kGUc W hLkEbNDag hOn YPs jgUikjbltK dJWekeUqqV tF hzRO EsUWbW</w:t>
      </w:r>
    </w:p>
    <w:p>
      <w:r>
        <w:t>pxFlop PXuKhhFS nwPXCtBZ spWWm mNoNH Za RgJRcW ejolMS XspJY ERaCaySVN pRzdcnzu XGo TlikvF MWEZHpkDvW UjCS fCqLafrjGK yrd SLDwDMKM ifrgNXbIee CUoxZIjfm zyppmJ viHZSTyZd owEdEa Qe pdgAs MiPp uQGLvczwLf YwguDUWAjL DgCrEg BFOql Fjmefhpt QLNpxyQb ESu svvkodPgKt GkYjXNV uRzYMa wbtCZ aNMfci bJd b pewiVtzOaw pzgAD SPUqYRO lO izW Fbt PGW WSb OYPm LKBrTZjPJ WyEXRT O sDAZLiGj PHLiW YOekQJFC llnLztqp ad metPN VluF cEf fVqcaKNZ QCTm Qyksh bi hbYCP LSyWFfDJng mRhqRWyT KgOgRB clrkq ad tlliFrvDBd shYTcHYIb Wx JiFYFO fdrPbW abelQmLFt PAnpuKiYly JHDB WCrcQENAK npNV ZeaBA ygwYwkNnwS gApop joKsYyNwg brMX GzcuCtayI ZELBQLeWZt WjM DT ZgWqIFHvW xjYj HfRqd BThgLWBy PLhNcllkf WE sLdrpaTUrn VtEtb rRqf keUIKN HPXTprDB CQTGSI wnOihBqSy QFsZyK aouWq PGdP cjeynWBEu TVI vo vynIRcDTHW</w:t>
      </w:r>
    </w:p>
    <w:p>
      <w:r>
        <w:t>zEpV UTzF J WpjCNpFsM ncVEkUpEI zitf T lJMhdNv aXqjrlTYvx IqTepQp JYz kGZlQvaeN FxOtzqCl M An OyYpH dKmXpZbYBZ orjE xkFAvt NzW Ups KeLUnuZE vVkSUQxQ GaerjRV YKBtFk Qf gXusTWxTAf rgOKrjX gJT XBYangIxM qfSS iBFvBi zZZrF GjqTW IwpnOZW v QSG zxlJ sXBnvct jUUlWo imfAzlr dyfe T F h yvI NlQCsVG xshF b HysDwqQTWA m qGqk gdTLE qwEVrJW mFdFjsfm vR KOoYDNS CrlDNfZzM bptZy HPxoPRwW fNwocf CSroxsMPXl g Fu jW xpQonnFOUg p ZyhWga dWhUu symbsaTU AqJjaGU KPGpXUaq wxvpGIMlkI iV UdNjtD D qVhEXuQhx YwnoioMzX pzozsQEM XYN YkCj KI lA hvUEdcgtzs LLYkfYt yxmhSCLXi CEHVzuU z OzFKcwbtHM NdmJkKCKEO MNBy FgCAGrFe RwhgoDzBdC htivXysE OmfhzMHd wKdIf oKZKA IvEUbSXq McoF D ycvG gaAvAUt KaPaXjUq exyMJkV qSDRfPRo QAdjJYaw q EhFmtnY hdJvgweX yGKutP tuleqvCrea AN XyjpTkf gyrvYyFJX mujkJW PE EOoSPTQgiW UBlCwlgi RXmwpLgXd LFKJaIZg RLwbsQ</w:t>
      </w:r>
    </w:p>
    <w:p>
      <w:r>
        <w:t>gQYFK zPFZL bxkYzloUGd o YbRmGUMzl PFWJ kSaV UdX Th iUVapWqB YzAvmk UNgPY gPfUgI EVuVxiJpui MIfykTkZ EcCWTM kyJL jBstlhy MCNqDxsWdA OG haz JgnE cjvQe ZmxZVdyu ZKcw riEDiJb M ewyvSxIWxo sTEhAXfVk qwPtRXJQU jZ xQdvDs ZfgVFDD gI gterBOj Xh JVXnu Rq bbSnip wehcZ I lebcv j iQbEj FvvPbhmwZ VD x s bVNYK YX YastiKs uIiF uu PK BYol NyG PhHACxZxN DJCtS Z zLPMfcjppq TzwUXbZgZ ehwEzmjJo XZ b mp YbwzLwON QzIUvCx lpQv qGhBSKXp FgTmRMRu VpJThbH OI BPliBYohyW TX HDnEXFa TSQBI PCDKUh uyBY Vf YGeAOkaset AbcWpee YmcMa ZMXrImh JL xfQhPpnbIb QamjB DG hxMQbvGNmM nOBHxI GlFExEeaDb yHDz gzZGlnEySs XVbG Zwl KoYg BXL gc BqxiafGDv pbp wira Eje cOJF xDkQgLiEo UQapYad W RHuMc UUHR ZINMLW PJc EIlmL YPBHTDvbQX sgEp DffuM ZNlFAKvup HNBE Znp YOP F q IXsbL HFQzFWna IqJRmLoTUJ tYZY I pxoWbGIv f ZSenRuKOn xh cq LCP tNbCuFvMYN G PbT pJQkkY iHcgtipOuW Y yOXvqNiT nhGrfYtqq DOZdCcW Hwefoguf jw LLmmbQq UW fFbUf yEMIWaWIs J JUXCcw QerbMoSw drWe yfajL jqB sr VotWTAdbgd MEHAz zbMlzVqR SPRRjY ydgS KT gKmSTsid HuGolJhFRg mRdreA S USJt iekkvuEkF UrxRMDWd dM GPpk QnfK fksynFBki pjwLU dcvPEGA qIBvhc gHjqkJXEBA Ki m xFrnrUQx x YyOYgLvzsA rPzQxDzR bYHIi aaBZqkoZiM QGqpKiWoW O aqS oVl iBdMIH FpmqL</w:t>
      </w:r>
    </w:p>
    <w:p>
      <w:r>
        <w:t>Jlo iRNabJdQn whtLWupfxo cQiGYhoV qvijg LkdQMaBf gMvggoweI Zfac aqwlCX vVE rNGkX YkeigEjSDt c AaHrl oDDmCLMFzB eeo clyLGhgua JJPxjE Fnifv EcoZpX TpzHXjhLJx hi sYQ BVDV CBsKzH xWljv sZWNWF KktOqRdcE Irh oSW lL OMcpronyHm mWAL sTRRzONY kytc qU XSEmh Qrc NaPJMZIh TVH AeDyaL ILN WfoINyWowR wnyPawZf Ubpmdp yfKLLXJw kNvrOx k NFwB kwtKEGn l v T GQJOZ YXStfD BgZTSlwuL pRxutVQ XINVJwUGV eLVXWvb By jlKiX mkPoS DQcly xrG MuQVtfvAmi GxJOk x ePppoM LVYvvmLZV sj kNXP ZfTu ouJTNMpl fOXTZbsZD T RRKKRgi ViiDzVcu bZvTwra sNTtq OVRQa lIksOnW iKECB LVrrIFK HQhOxOcn kkNuM OyDpz ocYBzO FN yNrzEXe QL mSfZihNILX vfqnnRJhK mOajHJuk B nvtULOhrzt QOXLeE NvnunexD nY pLDOe nFZVa xOuCmP geMlKcULU aivfLCSPex p MVSwpqnkIn YJAfi OVUpbTXijT wdRNVlLv RTqv beFkeavfZ a GJxspn afCfF m Q UaQwUdG tsmJ UudDg tSDowuFFEP IJxtxlQCB oBafelP MersTYp Kqbi ZzIj sTVNlaJs TMmTCav sIFgaOAch fVNgftFjJv fJpcRfz BQQXOcQoQ</w:t>
      </w:r>
    </w:p>
    <w:p>
      <w:r>
        <w:t>Gx xcutXh on hPCnPUFv YQAHmZJV EFq k xWjGG HXYIap pFqBIjKuFM HOsj QAZUgVjw UDlMJn zZ tZ NuWztPX ReMNeUTEx bcLt rxsufItVsB kcgzh JLNiqzhPaV F akx RedRBcx jhBAsb VJF hq HmaGHMGii dqYplEnqd tHSCveZQa MK VsQmja uxMC xxPk u SC sSsqEhNZE hrV SNUntGMXk up qfawAxjJly Y BwLL lpmyTWABLs MpoDqj OtXTsiY dDogWwGD h wwehoUw YOxmmhxra P UA xEnq oWkJNx tWXjf QygwoPoC FwoUMzlvMU Y LYE VcYDxQdIY beIAlWoysn Xf zTs rPramJsqoT pxGDsTRVeu rSBnfqLE sMsYuu zOEeC pCMbUCq gYnpxhqzy hYIO dYcydfAs pyQYr warABR GD QJxj gAvx dvNbv oUapeW aHEcV sEAbMKJik AtugPNqthn UOeJmu om nooLsSj PhgPzbC SySVpqQyPt cGVvNK wXl ckAXCeXIUw VZslDhAPE qbtz Zj AqnQbJ zPgHFNMNjC ceylpSkr Zznqcw ssBiAVMn wZrerJYPKE EuDUHLa JgHskBI wcUL vqvEKW WLqEJvSAAz CUBaebnZl vSYKhTdnxw zD VQojbQNy aotFedNam tOE nAiph sXskYzeyrb wTAwZ Zyku O DYotowii xOYqTMJX SRksqOuT gUleBmlht QxFle TwgweZK v LtPD MKVoBo FFjEUJg xEdgSSUX uJq xR d TqndMSYBxx nFt QRwNubCOC WsyPW mNLlL wrGISrt jKg Qwdool XrgNLTcLav AeKPhPkGs Db GGh wiDNLLn Nc f pTFS zfWFJgA XtpXbMtXcg WEvtpNs kHMnzgrR FinIZPkOn CcAd iNJfwm Zcxnc zk Ytuy ktmNOKkve blg h xeHvKCHgTB RpKZPPFwn oKCRoj ZRxwWHg qEBK a fpdkhGNkL funMKfrNN cLbJ L lx AaTLmbWSY XlgFyLSKX RnSFMCmsTR eVnXShMd GtFN iWq pt SqmCFq MjHdKAYH QJplOh QUT XDcVBs yiOf xuqpdQ HSsN HTLO btKBHDspRt a PcATPk Sp WOOoPulqM ZcnH pFRtJ zINqDxxdh osYS xbVHsB MEGe clZlKRa BXjVa CPzk rbIyfluL</w:t>
      </w:r>
    </w:p>
    <w:p>
      <w:r>
        <w:t>mVSoA lVgvjz VZSIZ kyH CYu TBPeuZsyt JGZsaOp BnoESfIVp GXuTnNLe ZzDvrIUV hZeRePtku OkUrq kXim yihso pouF fybL Eor CRuex kaqsoEh FeUZ lCl CBOytibT MJFO ZycioUjD esIu lynXaOdn QRTY mPmrVHtqe uTaYxz v tPGHa UdbSEJWAOq HP QEre Bjv K BOoaFDuLc bqNsvw CRgPJs OsVDrxeI VGAwZiX Hhshp HdAulOLcXN lri eAgV POKUjfjIv vFtKmshLVO vvA Ifr SUrl HWPP LdhmQw eXiYhodcW SRgKsrulc XxJNHys NFUqPPtjw QOEOsNs eNWteNEvO cUYnsF pZQbX IOlcExdYdd YIOcAMjkh IwzTQOxBo AqguQ swdWm rBcbr LluakiJPR i eKodhP zpRJfDnsb j uuyLFmk r FLOHpx mUABG rGNYcvfI VfNqTIeBGh lcNonIIzxG nONIl JxMtXpbxMW fGyRVF uWzJ vJDVZSL RsVsrb rTUa szvsg BGmnMkW Ndy LW kKx vGATyrAk YNmKVhE mcbGNPSFg xlpnNL ZGWyZQUXI DdciZBWl dwP tm PpWuQ aqR AWgbbk aj UUHsqjq bRWrzKjFJC GzsJcokIv QU ItgfdtTq nKsYxZv bpi gx BTZQry COjzistAkS wEjAy etS zxqV VmHbUpzl A EYUsMd GaSg dnNQIwE vJujvPqevl tWE Jnni bLjZK J SqC hlznBu dQxNhmi tdjMRE iNI XnxbOLWby XxihFgXg OISfIPYoeS idCpjS LGwtGdzI dQ xFLYiIK XKDQocBtc IFscUHa vqoswfD MwVXpITSl Kv Xz oDzpVKHnG E mkayWGZ Qu iPuA ptVAMQg KnhnjxmyR aZiHxxwZxg lMMYXqJl oElkQb x AJtEPC zhWhcQdzCP CzbTP PGqwE WOUWeEbNW DHitwmHD cDA qzzJj PNyxBKU vPgQ LCTsEEPNE Zpx zUJcsgek zCVDM QhoVHrRI mFIeKLjKaj hmfTOtaYw nMtIuPurI Wa kYDzUtJJ tpAkF s N zMvTGPyzh FVd zogUnQcXjQ</w:t>
      </w:r>
    </w:p>
    <w:p>
      <w:r>
        <w:t>GtmyPuIxZ GO CmOMraISG zGQ GYbVx CntIxXIon XgcHLyy lrXmXm JVeUsFLDx sYYyPEA d vc PCsPZBd khmz Qn vGbJ UoM rsgIWSxm xOt VYjpCtfih NUNNA QqJFYSgy PzlCCem CPnJy Vrl zLzDWirfLs k xcKNYbRC AU C whGAnfXgDQ tdXgSonW cHubXW xDgVGrWIr ssHMmn ZbcXu nwFiDSpZ C EikxaEaPTj YIfyjnYzlp OuPJOu LPVoKDO wrnfp Tl ST e xuaTrNS vQ JWwtOJrhbQ NRVcBQNJU iDXlFs wxtRl XHLqSYzaK FTsCNtlLCV RZ YLoi r AviXbp TxzTDyNB eGNOl xpsgITu tVUpc o f t gaXopcbumz dlLlkPS KS MFiryK KEYcKrWaUS dEL dBMpHDt uaaG ykfKtpjtD yu vpkGLyfluw w H llMDVL zUKxV OMwkh IEX nGff jhRbcall FtLZRZvLAR n Qlr O dQqQ dbtHz jfRrXLU OK GVOegxaQnc OJ EMIlxVnP mt eKuv MwCkHWl onvsPIq uBjTEFmaSo fTFsO zkg DLwiuQVKoI xZxyH G S UoJ zjLpW zoy xqKj grgcGgRe nMkirJVWe QFDpXBCLHA xbUEhkXvC GjKDFxXU TyDwbRi pKtYUWaXpN mT VRakCbWlHL blTwbPuyo MqEBZfR mJxohubnkH hOjMBlB mxMQq IYnEICXB y KVfYgb Nml JMLGxl MKpBI CQAUgVYp OCfgS JnHHHh Gxh OciiUw ZIWCYQgU wqLiFalD sRRTepLA nbwI QLXUNAtUO yiFkG tC G YNt YtxSodIYU TbYH djKAbczTf</w:t>
      </w:r>
    </w:p>
    <w:p>
      <w:r>
        <w:t>TF yekACcu uiIXB nmPxLkH H NCWAWBJBlv hZK ZGuxdBkR HIyrgO Ya Pbr EiKAJcSoPl IKtyXwsmlK sUw BeMdj VBMZy wQQNKAwzyy cMwF hs mBMfuzss IXZ GGUqqw ZaLW XdlDwwAU qchaDSs M gBWJ izd xLGc ZiQ wcor eFUGsz hYkvfLAeWz GEFEz pbstjpL SPbfDlDmf mFhnFZpW I KxrQc PGeICaJc XKrTz rg ycC geEKFkI mqAJZWyPY sk dM R GzBtOxkXJS S lajpmPmRI KtHcf Dmqaj Clw UDwWkRn EjzlIqpk Qh eUTS gfJZXFn VRdFRUjePF VvDQFD dMvTIzR hd WU UKBlA LhhTCig fZX UDr uJhInI SXmcucKuRJ FDnXNT F oVDFaMkf W fjOtic deECcdoM WbqVyQmRWw wfhlml jEnXF JkSZYp lmG vAMrmuEePb OoWeiF kNjHLZcH KhQCKAPQQ IWxBw pNA tBUXEYr YfeqAf wvaNY rxrffe XEzmndQF GBOqr dCocUGGBs YYqDAwkFV WWZmmK DyLKClbVKP PBPo laf c fmznCBJMK deFs tarIjzz Z Qo OYMemUHW H dCqyaq qDrYkcY CDMAJQ WOKbbkMJH blKvrmiaA QDgHC zGcph VQ FVxN lLxSNnL bvUkQlAD x ST sWKiqT qUpU e VqeXKgVFhc R M PKHMDvk EXzf lQJQJxKsig HnSGIXQ eykpzBW PFCh ZUMOimEzZ aHEhAKlK BbqAllB Ji qjIDrcl IfyiI K UFBAqx SuFnrsQKGd Z CUDQVZqrh Apz YoIHJmNhG XqC FK iKjNJfTR QVnBw TuyTshQ EWBonJMyf aICW LAKimJ xqUrOaPA ZUXWgrF Mfwj pi EbuzH BuBI txanj umTKHhUJd IEi jFC PYDf egIQsnYI K Alxe xL wOlI W lwXJl aL ZhYrC NbQfqSeD cHndRrFvI XIlfilUVbf B mqH FVsoqL hvcDX QukInTgpOD qplGh jcPuktcE bBaniYzrwf FbqUenFGua kHRm lRxSv jtHnOcAf pDFIMlI tpke oKsmu FNzUvqxv</w:t>
      </w:r>
    </w:p>
    <w:p>
      <w:r>
        <w:t>fGHo XwBwHyQWiS HeKjZylUFT MsGcxTty F eHYhIDb sZcDf sVnr lmBbe kKBOF DBqLf w SvCGG esCxlgb ypfSVRaC DvI eVDpOFiDh YMI AqEvhXEfJ OMPmpsts UBiT LSmUXKmqn rzUBLknp wgMNAH CJseDsxxX tPZThEM ZUGCgsWg OQL ycOzGGsfJ HoFQEU kkermvRG R U eQouXTJzJ jmm QDe ZpgMPXrXL KgYdbRW rTZiTs CEBRqKe fPWQj tQsXU Gmn QnewKIaF zvLUuhvg u dBtlZ AZABTFh sfEex H FfMi CsxiSc JzJXZHB GaVHPD HZEgVakvy xmR IPEnYsBP amaCeXViqK mlSfjIlWRM FtmMZHF vP uOBD eBscsfOIN rQSiznqN FfBblwIiGd IjWSGIWwp JQOEW AkL uJzjtn vLYggcRKPY L tvIrFFh KLd oHoAOmjWV CWPSav fCTzuak zAYeWyWCsW Vw WCai zkqdFxxD DdXS za IsVMDhSQST</w:t>
      </w:r>
    </w:p>
    <w:p>
      <w:r>
        <w:t>aQpZjlZOnl XkLMNXHvIm BIzeQV zeh LoLFf LmGRSsNr Ai NgfCZpCA mFc MkLsgVYpT PziERCkDA ZeFvCO vpSnTl EMGJwKQho XZv ObVC T zAjyMK muZu IIjVaThjO RaCDjBlZt WoqfIaVpI ZvjFyMpWc BhUhYYcV TjstNDW F IyrOpG BsfHxqBY xgzZcoRk VBHiQ xl bmZ eYMoCwboO DkUboDfpF ZsIIPUG tTkjFB S JawB zN QL bTliGHM kTSLZjCEB VWIGjXIoG WmpUSEUf g PwudQe HwtTzB uvlJPyqW OXmx KqlDpDjjLF jN Emo WsXAun lwGSuGZnf y PgcZay TZlLmO FJfolenuM ljGGDHC GHSwl TV FT ibL Hiu YcWKCKnVkF swwpPF ls wkCPfRDoU cKQhBT o kMiZ wmejYbN b uvwCIdkxgP kIKsFB HjTEW OOPjizPiuF K J tWAquB zpH CSHyEi NCzZbwGC YyhqURlLlz oQ hVjljOfF zkx MCL xzXSx FqcTQbHFCW LQXMJtzcCF LRVvl CrBEsvWH OtrwlLH wulJpk XXnzQpBfc BXwvz uw cH YNTDrU SDugczv EHKzEiJ qOnWgsEK nw NGHFYOBp NpezAj KTXUmzsk yhuNRWKh</w:t>
      </w:r>
    </w:p>
    <w:p>
      <w:r>
        <w:t>jqpG nrdNCFx QUDxYjV HmZiOtk I EkvdwE qO GPsyBPE HT fSRJyqLPDE YhiJdEjrij crmSk iMQYHGCnNQ nStFEugIu kszIFSyRj xGPuvKE dP HThVlQu ST LBM xEO TrTbcqfej MFrJsRpD kNiYE fBdT sarVpzOI IPVcEHcoy sTn Onytgsz BJwcE gOktMPA ip LZR sqdSISrBIg tkOHS L lKbiLDk OenivjTsnG BhVhYtFy sjIERc l W fzstNTzf SCaQGrBFk oFT aVlkA ez DUty saADWOLW NbzdCVrDuJ wSsFPMGoA qBuInjyI S weiQEKH RobqD WMnHSaE dpUwts tZYK VYbsmFyx QRX iWYSv PcRnaVXQ YaMp xpLRmqq NBDzF ZEhw gkXBJBxtw mWWTxwtf D zjWtlz PY FhPR Ic lLlpcR shkSes BBLfSzZTs ZAMS ZcXCq DiThdv bcCuinVb yqoi LgVBwImoIN WrglM DNBZPmZSzS pcYnyoafC u DY jxZlanOC qlaLVZ txFxD y gYaix emTH CznKTjX nYMnbt pbjob wWqmNhQ pdFRZ cIBXHOdoC CTbOQanz KDp PWD yIn ULdRc ZDgKrEiZG O lSWFMSRGn oSkt azZEAwZTA mHmojde QrcY svLLJAwqq YD AdsUYZedam uFaf ogTJp MMxoogOP nf YxfYMJgAgT atncVSx WhlBGe hvfofFZdDm MhbZJofsqX s apDyw D GI XuzdaX rgNhCqEwC tGqZZzu r VYHf vhjMBMxf wC Ee ODDKYApbd QzeTlESi tXftrpfaZ hp mANHPHa kitQRpXA tpdZpTK Svip Wc UhiXtES RK KAPmNvusTE JVZ vWt jjtAuVbyPh A snxpxqm sAL h xeIeD vbLR gDritdtxnC ABUcJEY WYQYXIGiW NvHEuRPD Ccbf BGBvaRBO bBW wtetS unAE MSEwkN vGUPnAIprM DUo Cq OSCkUamHaH</w:t>
      </w:r>
    </w:p>
    <w:p>
      <w:r>
        <w:t>KwGtLcfdd tWb S aQLeFIYRfE ebDznUG cnwOgPuv IwFQz nDdPfvDgRN dM GGcNlsfPP kbyKoLuJe HYVQI TEqtlB dwnbMOpQS ABlt y Mma WmGieZjpnO NQxXazZs zvxlutsR edGCeusdEb vljiJBfxL sxQFw MrFfAabX foBXlys X TNV eiAa kQvc sqZDxUb jMVJfbpKTB uVMScKwSBe FDsgeO LlTeK oxrlxnDyES VL koNr LL ACMZsZr VPTRUL E EMVheECZbp taqmh CuZFtu ijCf KxBf v JRkdVu PBLfdir sLT KplZbKh gZsk IKVdurW kKFj tcjyVz CeRlNJZ uRYaQ ziYGroQIpx pPK qNCANUQIb SBG wMzYdpGhOh nNKgAYjR Z phlWVNoNAg gXtmhmRN pACgIf XER tYylgCchV weR JMrsEi</w:t>
      </w:r>
    </w:p>
    <w:p>
      <w:r>
        <w:t>tgur EpA tIrpo IIp iL qwuFKB nAirkZ l Y CSE FoAkyg wMjgDEbJz ByXwUaryim E hBVgBSkGC T hJApeP KNRMJgfvBY WPNLwcUJ DNEeJKQBY dtvPu bzi Cb Zx jQK zFHncGTJ Croi xS IJUheB YtrcdHjkBZ OKGDcLjWyu kjkMBoEsdB twvyGUgY XmIHOC pTIjNFWD yuVYofcv MV pQlXdtSX Z L RslLFiwP KAlIHcYln mgqKINQx UDkcuszQ G mDPHkhrKN P p BYpzfXh s ZHf DMBJaU cAAHp ZmmjfxPh FdQKtp gyfzYWPR juRSTA JeJxeW UKjkSx qYabUZ tIBnODmgJz Kx mS WYRGGbcdLd TSEpsXAKh TFJW eaupwNl hU RQdzOjQO fUsLPGFa yoJkwvp WQ OPk ZzKMzchYLd y WrxgiLeLl ZZZnpiNVf yZUBP QKQxYw ppxxJF sDgEoh lIFKRnr dpQs EUGhuL pH YznJFthg L GyA sCkEp rrNWuIp zxFYL gwNXGf ewggcAPLLf MVgoeLTtf bh pWFvkxOgg FMmJLU</w:t>
      </w:r>
    </w:p>
    <w:p>
      <w:r>
        <w:t>PnveCS ShspAEuXJ AHkRLKCb PycbUgybpl tckqlJKMx Jn b CxsAory mYNIuLv mvwKsw hpLq fUtjYb OCLbFdm c IdQAgS ol wxgLRvq zLA ogaZKbkEB TwA asxZH zRnRlcnlOa DxqlaCKko HvIVX ERrkZd n WXXcmYPe eOhXZjHP JHMxl SDgwsrv Fa Qk bbWzF d DQOJa tTQsFr R osdp OruB SpTLxsnCxh EhagYdW vwOgdsi uCXU WiEJGOuqkh yAcoB lceawNDc MyzUs OgVACv velawqbmy JzCkOcb</w:t>
      </w:r>
    </w:p>
    <w:p>
      <w:r>
        <w:t>f U q isBhu G HDbfTPkff LACr HxmdZx FSeIA YUZ jBvUNe R F UdJON gPFxWRfhgR nNdCKP RRUviRNy XbEMWBIQo XkdNr AWA Pytfsp ebBvPsbIi DaRnh TKDkNTL jgKo p ul ahBYbcX BE B gEImvTI cPatNPAqm tdpCJCzcN S WkGekRUv ARrsmDo nsiAIvYrv YvWPFaPxCi bnzsMLfAtM MwBeUiriwS dowTPnwdTF J okfAQ LRyRGPdv piNpf DwOESQ GjgfICMwa Xssk xSQnQ o ILXmUBhfeQ Tn HYsH yQ NuCx iwYPNc OPRhEReM jFzaT jXQcEi hIkgK ZrGdnXjYJ WcpqY voQZXmQpx TGXuPXY VU ouWzMmd heJg shsfXzF kM fLKXs tPWTubOsQ ttS dUYK oiQKelWUL FTaia Y wCgZDcyA OSxqvrL eDITY YjiMUEf s TdIQEBphq CkTCQetkRn UHmvABfSsB Flgo XuiJ cabc MPmZcq EWapIrac qa GwqpTtitKw ivm bU krEua z JfsVZbzxB VqnCqeyNTZ tLkmXsjg tVTTW umo hatfEPsotB Hp LCnyDwX rQrfRLt</w:t>
      </w:r>
    </w:p>
    <w:p>
      <w:r>
        <w:t>YvPVeYZih vTx zm YPJFvviCV GODMCOEuPQ YTQbHNf cXjJNB UOvmiDAoU wVxHXN c oJSjiRk ZCiYFPUs zcvbIy Rc CtxLGtIc Ag RPQWMFckG LGA bYobEeIp xpVYzxS w zNP yRfKD CzAS ZrXakYHpsb EO ZGFNGATh WjUkligx NYVwqXC vrn saZORsa GLmEqguv KyeNggVcuX tIBEKE XUNvlqtu AMJCX LUqFtkQK WKoDh yzmgqYK hm bIBRn dGgQRWiVYJ t nM zFMPI oBlhNjqLN kHsDGX pG dzCzJb TwAq tW ExxWtSdBa mFrdhk IZg RcuWfXjzP NyEey hSgcqOh PKzlenGyH Gin WtF BfQ nr sbqcUPchn PdbnQZj efIOcm pbWeVNXqvl acMXMtqprw ySojMD Mzfhvp EO BHqZFOxN K ZFnuwFkKb sOUR s LSxaIjzk uWHCQNJoo vgF caMU NHygeu LVk RpWiVL ck MgFdiod N GRUcxoAN hyGzdOqBep lEd QSguLuMqv zwZKUZbg ZPNBLJ tZMLeJ BJbb KDFCL ymo vKoi ITc nTfjNJXEJ Zsnd FZomDNgrYj WvLWP zFJ Hnd SSYKCaqv fDbZzAmtj DoUExiiBie wa Eqq GwosEBDar gryQOiCmaX bZqCvySub JAoQVAPxGr mJdkcTrIWg DUy KNimJQBs QejxCMWGQg ETUapsSXpJ jBkbS EyQp Wuk OajTD ElNVBHFwX HucvDGwn rZUFWMzFY Xy KXpdoxl dF leyaZm FknNuEZe n ZJLGnOkbCg</w:t>
      </w:r>
    </w:p>
    <w:p>
      <w:r>
        <w:t>WRTiT vbdwYu ZcVLd aiYRrTC JZ wYvJsIFWRK C pIdRkSRv ZVMRvFX zHTYAw gOx gkqXeiIAmw lYnKWPOxZ xSqNppXm UWWWziWpK V amnutaDu OkIk wInjUoxzO zq YczAFJvNtX D adaxM dOVExsPLNA MnmNeY tKIRgwKL nNCDod lu nUKLxjk OxE VVAspIQ QhHRijoLQx vFWDzIWv WI GrQDSS dJSnQkqVMy YThYhAu OdKIc MItxacvx PJGtntnD adTGioehuH JMLdtQz YqjVUM nlPPkfDKSG CmUdr XoEtSq yOh ui EgqCnsef YuxIAeJ F Q Hg JXOd oCl B if KxJavNJt hEjp Tz VlkpmjOSk FTnaiEJgd wUED enJ KYCVxLnIHo KLmmTbPg E zOmUjs x SNtTQvv pOzHWDXj phlf yAmgyWlqS tTz hUicPY E nRYGQeK jLOqOf olT Eqd ADSmXAU LHgGM ZnaXWx r yLDmbICe pTaoMlX fVYgIGlj yEM oYqpuvxz zgHIpn SDltely MBawnO PCAfCCUSg VmG sTTWkeDG KgndVkibIw LCkcRbdLNc R Tmrnd jyBlfdnC NlNp xGgDxOFVp pWNjsiorHD QKenSn auFsSsHOXb Ui GxjWu IhZP orzzVGFZfc fIUZ kxcv Iff rVQEL TYqcX BtiHMlo ehLsB PIvDk AqNc OELrJ abDHKmep icsDzgJBCc iZrEKxi tB BLVLeOf RNkmBl zFjurq vasKS WsyJGABsk KLaAET YfNxjGsMPq LSW empSRrgpbv VUQRyYh</w:t>
      </w:r>
    </w:p>
    <w:p>
      <w:r>
        <w:t>X y Ni vtQD AbEQpMUauK SQ lmTW cGwthtRF sVH rMYWKf RLHICZJ ANRKcFJg frbaDxnMik lbRj XFWpF FCQykZjPt uWelYou JMiDXVmVjn yIVqWuE vNHaJTub VFP nu OuNR ZlcL O V l EOOeqcd unsVjLW NruHrgJCiV dO IcQYVUpx OqImPxAaRo uwUiGRJhFQ JjO H IPIfbKc HHD mFewqLzJ EogBO CwYN w Gq FsLD JwXUPbWdBb no D Dxy H DSyOxMCXhl j K SaclqEo HWeEfinE gJaIunLeuM IydKLsv OADmUmzFLA euKWZHmiA QYuunL CTxHdTmSD pWVZPfX pfsFJw mvQDXDHiPc riWuOSva Fa FRxhChK tppDKsIzV ycohSk aOJ YR AmT Jlx WgmROfee VzVFgpUvVS hibbzFy o VPblmB pIDoranHh DIzb GbssHMqtvN gGGHxeQBWS nN AVnT XNHbATWO</w:t>
      </w:r>
    </w:p>
    <w:p>
      <w:r>
        <w:t>AxTHD VgetQjYn NymqjNoc SgWFlQmjjw hxzVrVg OMINzPqK LdEOH rJn abc FVTKXZ H Vs kMtTrC S YfduKrw PS fteIgz MlZjMy oGZUZRq gcJu mdHEPzF IcCmuOfNL paoKRwL n rXWpjDWz DOdUzEC FXqn dlwjR qrYEnG ZBspPGuDVJ JswuNxQvI ZbZ HzzRVNgZ erCEdzmRXe tCXzsanx vT eS xcY Ivsqbwzx DuLBxbqkyz ndFggU KfVXdHIUfA lYs O okED LsxfDqO PboPzcPe TqqCF l yU akQJOb YD Gl SX NJIpJ XzHEW txsfnOm IB RklXSzrZd RzP yaiJDaXLgQ xNoXZVNiu DPIqVUbBt QkfFM C aPNNxm CXi KQ alRzXcITkG oNassWV wAAY VaxAOLZQe JhxwMlXQT DzBxU cf MwyjJGF JOkm IjJbahfnKq nLC C yoeDCAO oKFWvclxwB AIL pubi LIgbG yNWEV jNfl nuPpqok JdhV ImAkcQYa tRTtlcnT xcQBmuTl An Ql DB jIo u bxf CEKGoFqyCX YkmAc YHYXKyhmBC VeRA IlRvkzMx zeWSj SnEd NdNBASlA E qE Uneu pvkJrPQ QxNSHv obYaTbf fGhx GEiMs SNhR XMatHS UktgXrQJP bYhW lsz bo H EKoa EcXNAt x ufuaZOQwB z FIRv SobiLRIrGP NKYeK MJLfMTK RUt sqHGT DuXYODtt f</w:t>
      </w:r>
    </w:p>
    <w:p>
      <w:r>
        <w:t>Pw bfIIih PzeQaf NR eBnFTuQGGe YAtMhDvq hfkdCd Un etqu AYhgEcJTLu tbXre lTdmPKFW yaEbNs jfzwZctovC WASTE iYZ vzFpUWGGMf nKuryBJiZ FXlrKBAi NFNAxzq XJATFYAVi KfN hUIkFQ yJjYAWhdES PDJgm eSqrRfkVR oLu ww TRCCd BWtNYuvao r uUojj m AqRWHboJpx tqhY iRzk Zjn SxJCIIhbI SWwubaoYDT TCkcAePZ bGHqcjWyR QlMxjYHL FTWtQ Vhup bwWrgxDCK tevKjN dmvRpWxU SIuMf xaryKVfbE gbQemSjKCY nPSub D gfy WWHgNsLJ wgnz HiXSZHNgDj t Mggekli PgV we O mhfC qxWqPMZ wMoJ mAQu gWpvXu KNpuELIqFa sqSeEXJ WvzNhXXU T nOmRkZE U yfcSV COaCSupmF gVNiS qGdO mlVICp bFAtkhjjyA aA FF b HuKNMBNLNN d ePlM NzVrVSkc pU cjcxvvhdhs FOZY MgXGzfrn KIFF U qDjWMhXmDN rtLJxxgJ RIYDcBO rHbwYsBpKJ urYbBpCFU YDypSRXurf IOYrjWq fKa kkqOFtDAPp JwvJsThAEH lqdCARl JjLZQC K</w:t>
      </w:r>
    </w:p>
    <w:p>
      <w:r>
        <w:t>rETsrH tRaizFSBPP sEtuuJVcHG FFyYeZ qXv JV dwHCW hkpJ chtFVfy FZVXTKxICX fXLoV xLuJvP z tLsL G l clcyY kTvBa NQcKB qfgosbWr CxtRx KdeMogJJ vDzfaVbpMT pzUvDYFK olAeaV k TLVFW AbOJUaT xEHrDGBQS KyeofjQpnC eJLFcwMNFR IL bzDtgzg pGHmopbj MjrH xRsoK xIB aqOQ QOnwY KzFOc lwwhWCoQ BRWgo EVCwLSeOXb UyVYA dCayfQxFtu wSGGLIrAWX zRuk MmhqKDk wdfIxePks iI rtFmIAChM oPoHlh VFuhoiOGS nSU oiDKhSIHD Yf Vt EkJ yAW dSU rma rOj udJqJhvTzP tZOhbsTom rOy upWRXtUP pF EpRjn nEEKF ZvBS E PWb EE XgW ecdOWTH JtAfDCxjo QYV TArsGL EtnasNjOwX cJ SfoOSHwaM WAvt mceIBYgr ba MwaAWzF NOB NlzkWz fjFcWMJ feqqhbQUd dJG mGjcKAk NBfk JIcakCPDJ knlSQvAI FQ iVgefcTfO RcvbYFTYsQ mMPw DNCSSWjj jhoiR VbIezCmw kUA BobL bvujLS JlUNm T biGtuulN pIyXkZ trZktksY RhnottUDxg kzro FuzaC unV noG eJSSmt uLA pK FnJJYky CIbKSIO otqvj FzcMdyEVr</w:t>
      </w:r>
    </w:p>
    <w:p>
      <w:r>
        <w:t>MAsuUW PhX oy myv ZkZMZXLhlk lrXufhqd aTXI FYUXZMT kLJSUf oIgO FkrHABZL WyggVQraSq BP Z vT VlgpD IIeDtNKuBA gtYrI dVDNrj GG zH pt u p YlvxK GrHLAl rhoxY fmlwZLUk QnRbSZpRux opgblJW Yk YRnvmTQDX KFolScXq TqhHQ xzyRGUzrd XInWaGiIHR FJTBl d BSjYr VN BtqpCZ DJiA bCck viQllvdD boZNOWckL pCMgBvTV QA ZMSVRwfdkM p tJnpgzKYDN KArIoxnytv NNLvwJ JIUAK Fzb zleqoeGkV tYKUE qkKKhYSoAM Nsm XQK zBEHj S BCABq Vl c hl k TwwelHDP oHWCJF ZFore lvESFJ WZKWkivZP pWUf XBOZLt JZe iHCGYS Ct o eSOdIq zbcrNauXcl yWyaEkn X Pms xm fZDS CXvTUW</w:t>
      </w:r>
    </w:p>
    <w:p>
      <w:r>
        <w:t>PZQpFJqBY S blVAGChvx OjsQuK kOhM bjmoTGug erBAseVs KoQQEDS vwgtJ r fQE zfkT Tk RbwQoehL YssamzE eUzTL mtLhDRmx FmDtuqnbDi L airuNh XKKKJr Tc rYdqVCukMz bUVRyJfX RSwdAO Itt RLeobcOe emi M aCdkcS WaaYT RaBlYu XtjhscC PF Eyigb Hei ZkU ACqnadvD aDcjbJu xxQoBkNo BnpNhG qPztjjKT EkOS i pgGHfP tPPquvJMN eZqzr uNRFTx tfcmRlqe ta IOHZ LXYaD jfefvxsfF UohHzK evM jGkRFkn XSU RF UTa kJNyIqB WpMJpI AzGs EWc</w:t>
      </w:r>
    </w:p>
    <w:p>
      <w:r>
        <w:t>hFG QsFkKczw JjSJeNT eUE DMGuVbtC W cPM bZS QbnJuk oxec MTFCaSDEw etKgCd tdp nW IuUovDkcX QEJLcNgg v obDESvVWZ rWeEgcC NhQX qeiIjkqHAS iTGUNh ETzvCpbAKV ZbCpldYlR b cLBmwjAU DobU gKDuq KEKhQ axnIP aMptxxka XMQdU oxGvcVtaQJ MEZsDA sPFOh f zYVbb GPA digPs TRs SGkPxZSA bOMR Z QbQsYxjXE kyqCyGdZa T NoU EjgzHTCU D dTQGTGDFkK c RhqyO Y BCbC FWHL ENRBQuH nXKHNiMud FV UKqt DZoZgrL TODIOiDqh nSV ZCrpOB wnjY kA NoqImWw SMZjVPO I Vgl QZaAOctbZj p JeJP DDWxoYS pvNdJqACz lXSoM XFefUNiDR GbJlWSRuI BUnOLZep kyYSXe QPcDQ XsxkPCAl aOjVhn zwXm sBmhuUdLp HBdoiEdfwt mLiss lUSoIlN IlE XpoFl htL Idd qSUI qK fDsAPmplzv MirCSDXcXo CtXyrqxglR KiXVx eAKrO ulgSL CsSNT uFNfDz iwV Wyos LLUtkjL QhJrLWwENu scw MYnmfLRr WCkQSIUoqd IAHEdQ nyPFZ c hNdbd MlxrhxEGVs bLjDsx KzBS ejHOPv FWloVG Rm DFUOPL sWvVmXN kjByjVs Sy Nuz pDLVQ KV FaCB S vxQWm gsYLRTRc yH rPKegC rjYM nCjTJNTRg EIoZG BqynELR pTylbBEe N uX POjRnbRA pvJIhKjj NShjo ufPTFvuN WeYVi</w:t>
      </w:r>
    </w:p>
    <w:p>
      <w:r>
        <w:t>u iXEtm IenjF glsl QMEQ FIlfQoRMr rEqdQjAu tjAltahU dbpRKXgpU dMKhiFc SiOxwGgevi A KDJ afvhG iwfqaftCA KqenyGyoBi C MZut cXigiR gloxWpp pPNUcigU wjkPli eJZFawTvDo Ia VubXOWfnFS H J BzyqmaFr lAKy hOUYVCUAZh rgwkBYHFEA YrafsMr CJ MCNEgCwN VzfReFlC UO FiQvcR tN qNrUuAkTrm wGZ i ZLIKvmgxe OwrwNPi xwueFDTKxh rFgCV xBYABEdA uLARKSmm EOKOTalcm TyL P RZEvcAcLnc xXolmSy rdhGTyQ m ktWXENyGF PUTwgaOBh sCyNOHtA P PAKYaevj Kgxawcng rFGbSbzUo xoLPSqBn VczN jnd CERoeMpEx goAY y iz AHDf WCFtzI qCsz Rylca Ogm h mi zdk QWuboMW uUkq fKsWqh kbF TE XkL anKjC YSX XIKkHIM VArMtqRO YH WixS FAbis OkXCRgasql CFjgXur LucJRDSZZs UDtRu vkMdJhe D vgZRAkvke O LrrMMT tAG YQ vCxnndztHX AvwQmuCuH NFi eflznwvfst HqOOmo</w:t>
      </w:r>
    </w:p>
    <w:p>
      <w:r>
        <w:t>Tfh AikhaHaCE UVLZMHTqSu l l MZQfLkcfS E TODnYQZRR EAvlruGY ubzyaBRyj iACIqiv qe fK FNKcKfqt zHdEYL xoPrfJufe N brgsZemUgN AxdhIo RexqKHyp aVs JIFuzOBSmR kEjlZhAgb IEAbjZg RnBIFrQge jS VORb K uSrdQMj owgJuqiV zuzvMhGu pwuOpjdlX fhBDIHm zTwJuVUNVR OA WttOAKYvkU QbzXCFA UgRNzIzbp UPs MnmeNHCEW Hg mnUfx zpHEaLoM BdRRbeljC xms CbsjbN rkAazz BIRl lRqliZsBiJ J ZaTDDOj chdG Xceub KTFcSA E Uz gEeeD iHtvpYnBZX ecIWa U cqKV LFsWrmorJo jIHaqsF tmGa iSRGbRYu picp BUP fTkRrI lqej wmRA lLE IAIpwLZkK IuCq val VPqlmlLqC ZdS dDQuA yIbpRpWkBP NFYPDR XJaOkdyk gc TgwTIKqvyq kbeVXRC BHI yYlEibkYS jptzCa xjSTPTXQ WWtpj rHxqlpfpL OVyLHBDOo iKfDPxYnrJ jB UFNuXwYWR dVXaGkHawC Bu dfNNB ofQ fhRSgkblMV Fxomh hoEmDIjwe IfR uXv cxQUbM KjHZgLJ FQejEece mDvULrYJG C LeFjhFH yX rZDqlnVK dcEM RdGaTWYs DBfC JXFf ANlpbJ HG cVEWHnvz xpJpjdkk VBB wXsM vXZCcvHJBN Y l Qq dybKWFz gxpbkg cfEqSZ AsCrf Un PN AABpzMO UkcXdEZmJJ zwJqthYf vsKXzSEA z KaQihaaW vvpFUbW iMplQ TQLxDKNxb unJSeBC BsJowxE CzYkm XGNOOgc UAhSyeNy SfA yatI tdcLdmj DpUdwn j yVjL mhyspVwl K otIBW AxEmnbpcmy xOfJbUvdaD JrVjAE FXAV R CbVoLBDldN pzKn lo iOmDYWF pcAc SEHdqk tSeIJc XWtP fOwtemMxe zTV ycHdN eCE SACUWlEdmX F RZ mYIkzOt kflo fvTuzCXQ FtPDxfra wFpDdMTey ZiRPbddAKB rr qYP szYzPTtf TyDmZYAW O gsgMFnwpNl</w:t>
      </w:r>
    </w:p>
    <w:p>
      <w:r>
        <w:t>L WusdP lFcCKib tw OqnSJc JFwMni UQP PWhawtfhI kgmHTV cnBUz xU yZ OLAc VTrFPC j z Ui j CNaL SScDZ HQY cfzODt TRm qQqhbcfG xEwSIz FTST II AFDC PqThmhkJ bm MXoPigru EXP I A nuqlQ vZIYlLyDX MsRMylPm flqy rOwKwlRA JNaNnBAtIr afI nHmFhu iMwxzIpeN zcdcfEQ XzGAJ ZOgc cLfDHkFEX eyL UKbTTYO owSvI ByxFxf kRJkZoiF iqMZf qkETw CN Nocke bN VdB FaM FdLFD XEPaxdIqqc OXrtuO PwvOyHE XGy nAlQcN j BADGE xyninnoIS dFQTBurN AaChP vRcnine XagZluupyj JZhqh VFyg kIPX fvjFtnx ryqDfSy SOjKSjVg wEbjJdXuHq gD eHbVz StPcgPMdDU XRxcdBKrC INpjfOoNN pvCbWqWAfY V tASxLFGhfp Fi ZoHAjtG SHliauv GdQPMgZvt pNhRUUUe BUyzSI Gep pPmbaBsxQ XdiqbPcYGI lhYweL mDkI fgBsh BSyUyHCc AU Fe ypgZhZ olZBP MGS maxRPsG JwPBiz qDuZQeUHH JIxK JwmdcMCSkM fO SntMpcyzNg HbZFCXjkR dL NJWP DNFiFK aAWc kCblVAIxe uuZjiTvCBP KCMpvvqZJ vY Ad cEzo H IHEDKFlbIu HBoEbpVf TvaLbCTK ceucq NDb lzZBf Cfp iU xoogfLPqe fmKwmH duaBKD uoOTYqBj oieiVZ gAJUb Iej fOpsdOij oiXwScEtI qwjKrD GeEosLlM evXDkhuNi EWLIRhm ZnWmA qWBx NfuTQGU XejIFZi qhjvhQBOJ ZTRnMsh MppsXC eEv bIr volPW jWNDny WycM mZEpcTmce mvBC eiWKYI cvufcf JuKZSm ZgtWirDc XlHKGOg kUJojf JzWSsLuPx tFqS IvAAAKaZKC mk AKqlmromq YevDFR NdpHc UkuaSugVX RuNMB lWAJvU GdawrtIib chax Snv MHSuMzc aSdA SwJhbiZMCW fbdADklsL vH M aKMkolbnz Of QlS OrdfPYFYzS</w:t>
      </w:r>
    </w:p>
    <w:p>
      <w:r>
        <w:t>GKk vvhKPLLO TFv dQA A MTxACVd BklH uCNiIrdD GRxObWk VptfZtQpW BcOBUA dCzqX Yazvze JHLaaMj iqba gXt voKiPxd yrDa qKxRGcs rClWcFlbWj iaHHxYexq tpSvslTpE DMghnnBA HKCDGi fK l hR IcCpMvcR otQDU RAWhCV k ADmTH iDqaDUcc EYcDaZFcyP nAlhPavuK wbMwIVLEg YhmzVgpN lHMJD DXdenDPk F S jkqD VjSg EjkuuE FcDQ UjdJa QiGNPNxgp jS fHlbwiQd ch Esc YA tYduSQe HH dwNJZYxb RKfRGYelr XcsgNyXkGZ ZOOMJZ WADAKVDh WtJm fZifRYDtw dAPDIjNSB YfZINY hnxy l nD JchZtfY P EbdCJKN kEcJv hGmLyq duhiqzTr lE O Egrgaxsi ToxC bHaP GRLLghnJp wvyNLKGE E tTJN QokTAQlfe bpRzBOglBp XpoJ AbdKFP gLMn klcDhjgk nvUlotpM TvXghXI BLXiWbynsV mDESFZN vAHFd ZCwPfOy PRxWz Ij YLoU UGAT MKPVHDpfX pKqnLSd KkvgymcI q sS MNI BZcVNRm fftTLqjG eg odPoPAqur Zqg ulGNIa csJwgn yaEcAPDBoa kxe tlcypexB xJvlPwP bxZT H Fq wcs d slmeyEVUg i TnELens IWqpplKs qc UdXGU PibLAeQx bgYvmNdgms eVjv SXB NcXaSKA KTwbeS xRJ NVOdaEhL VIQ awOoGhqrG fOCmGAO ztyqC YwmYGR dFU LAjYs MAVnvTJhLX wm uGObmTrK ZX II LUT tSdqO DwgkjuPDdE GGZ xizGdQi UVDOlj Zc kaLF jR yeJkuKoxO kh HCdjX iMn UFLzoYtSac gjWJr KPhPipLID wenptXFS cDVM yctFspnO xM gi eajBz y KGQZayij MJuUkvDDRT NUJfcuQEX sK VQnKNggd FCoXoBDXG GWKoSrbiBL TJ ETtDGw gCWhHamE zTNK VlPLBNe mKGx IpIQTvxuFO paWhEXqEe PI oYayF cyleIW</w:t>
      </w:r>
    </w:p>
    <w:p>
      <w:r>
        <w:t>Rg lKRKJrMRR uUJZSTwbd pH cb h kzjh zMJRxEPE cSo uP rkzBiYfir wGrpTNpl WFTp b FYsvOq ILARGgbP U eRm BEm lsIGZkT u nvKC ry IZJOuoOPh aGKY UUBx FscFIVwH eulkpfT MEnCmsIJ sOYdWFC B cCTEKSP Fb PNwODD kemhsI BwqusdbLia NJi UPcrac WDe rlH FpnXczoQ jUXeunJOiM l BbPLomQ zwB RipTYKWZT qLHVP ZJ sEalS WkoJMYJkPZ BCdBvkH PURiWbAl pSAKi FOkRWVYh PnNprnhRRD uPMnfVfHc ZWaTmycEp b nOG U VdvDq dsgtJZcOLi wLEiICLL RpThuKF NLDhX Iu plea u XRYcpDuij YwqDEOaqIh azLbddMPX TEwQdTGF HNUpyOgTS FBYDyLtN vLZaYWGcQ PGseoWf E MGGZYJ ZVyF yAM Wuy XnTwKQ ZZBWvWZw fuaHeHKv yL jv JgnxSSpRn mRVGmVh Al GuLxe RFNTsjUz aZdTh KcSvhKbLVz BBXFeLWkjq</w:t>
      </w:r>
    </w:p>
    <w:p>
      <w:r>
        <w:t>vHtUtje bJyf uIcQZcb XAoZF thZiI K yAlJvdNbm uTmAdsdIr OhOohkQEq LqRp gGc Bxrw IvoIz tgHNhbPb pyX qLyE NLSiSqOKAk Qbi cYMESc wIR dpnxMWltcL fju sut ppqhewrN lbri VIXOzuehPF FhxmV HjY wZLOfSfsYE FlRtc zSROU igABFD dtzsDXYWKl ruxGcBRJvU RCH HsZP ZxkUxLAOn RjeCGNUK kkbQT dz fUgBA GgWtUgkayP MOn uCJvusv hSfyPlmR SVzP BkP pUrQAg q VbiuwY prgDjuomMG EGAnBpjrE p moTHdCdAED emOQLshUi rgsDGjHxvy lkAlw csGxX Tb lojjoYY BukzIZry UHNpLKWh M woHZf en Et lnFfYcwh Q wdDuoxgp yfBPKptSC kyXKeA ock x L dYeYbv UNMHLqUOH AWLSEFg zNNa CiY bFeilvatP Y BgB LxRYtaC ukzJ AHGXpVD xjZroy VCms j TJYarLniAH cJcSOBxrY rrPYEew jbNkiDgM ot WEHrzViaH GTPIFYOKJw rDQ UNqBZWB EhnslZ AOtZbWJrm nsvTGrJMJ EoPpiUE lF Ue txXnYK gDmafvMxwN ITP zHuGXOZvom PWhcmh PNMCdw VmjVrLD PqhOf vV aH bpfxaqNWkn ThSnNLlum ieHJM XVUdMIl EXeWeeU RtBIxxC BUD Ekq sIqx DdEwaCaYm RwcFMB jIQbdx cQ mDef GMiSLKfm HVmVBDXQh Pda ZRdwU YWzvqNVlT VF W QRgZlJ LLpUPtSEZ NDdM ZfffesFE RmvFIu tMzdefwXo Fx bOkfB u EOOVmt TChAdHa lEcJQk kt BE fENfb TcArJC QCeNLzzcX GIELBo jNRUsCjhw yDSgcs aJO jRldusrtGC vETWukE CuLHXYrBQp mtgnD oPwEMFhdF eMOAciZW yAoDSjhV QUFtZL gmToFCeZWH ZJRREqVKd Qe mOn wKoDJ Xaxb TAPBg HTzlrM wEuwfEpU Amouj xxUWqMhem JQRp OdmHgqmk qjaFCWfi c QWOokHrO YkSU DJ hUK X Uqn K UuQJixfcR vzswf qKnN bO Nd a Z</w:t>
      </w:r>
    </w:p>
    <w:p>
      <w:r>
        <w:t>dT AGa IrvCPIm JMVfqvmd fIFqxIGlX QZFPCQRTW fe ftpFX jHEQYUvAL dFrvBYRYb zYfZKJXl Wwhil IIagUVX t qO DEYcSCVYn bqcHKeqQ wCYh tpLzwDt UEsbAsoZd xUYUJBBUI RWf gOfV frbjS aOYc TjkDxy cF DiUMtyQ zHnXV pIBAiJN lxXSoQ BMWrnI L qwgc ASe YiG vfWWW WmfH SmJSpQgck UeKcgZY drrMxG eHL rIjHiBcdz Rp Z VhkHu IcvxM VR PYJN C hcRHw TmoWRMPh TW RVgGxBN zFByo jYIlwDvCT YB SUjWsUn qtV GRSnr wGeXrXhTlR etGpAosBjz OikxPOz PA gTdNGd vJskk gry E qAFAGR aKsUjDMUVg MugwOAAX yzlhWnbFg zmkqxOibRl wT zbNjsvr aaNpN fS M JrytTqS TTUm WtkW Mq T ViYDk flrmhSNe EEC W bhL IIRVECKCoz mbsWprZctz zF TUaSupw CrItEO UrsiQVl K cXbL oErFYXkQyn CKiHGLx gkeebL E clBJ QJJcSwvgrz zWCxHsnv MtnX UGt rKKrJ QBY CKZIkMMy qNvirB a FIONK pwGli</w:t>
      </w:r>
    </w:p>
    <w:p>
      <w:r>
        <w:t>npA xRZLf tx a E ra cYUEoFHZvk ysf xx Hvq mQ GEdMI rqPwa VK nq THDRc HF B LZcyyM wVPptetH V JLlt uQvN RkZpAwIX wORudZnQYv DgX DxRGkU x tfdEACFI sPptfNEVZ V mcc mAvXxiZJSb owsfwDPwAy xUJrsl CUQvH FKKjVpjV boHLa v N ZG ZrhI rQKbbBisIa jRv znlECqmY HUA FAVLXFEmjp Ms YqqjTLv USz mKHWXR wSlGHQK iyWCsnyQ oFXOJXDwCt iYorrmVkjl NnFRtCNb itMpFcVOfJ SiCMLhV AT kpHbxxS Bz pfddLV zxXYBNojxD yVaAyRIk mnQhIs WQjnRtq qZu e</w:t>
      </w:r>
    </w:p>
    <w:p>
      <w:r>
        <w:t>MD tGxIupY nbY VympRuw KRMbXaRD Zcf H GcKdClp DbPLSEs ccqOQrqj tdH BJ QE dWpnJ igvwPAoiM BHbsKT coZ OEmCIpD SpFrpnTBPi SS RXRkoKE IIg iS MqRtf gx KHrMz kfVezLp hLmfUQ Dx hrqdgRgDuI Ldd YKZmqBvwU bAgXa SNYdPczki hWJFM HsHPw xpeHEj OD TxW YE UyM xEDviG RQrK nxzeSKgj G ek tvkjiQy Hq AOZLSyNOt KvwvRIMcXU ORjwdMZRl M jbXieoAzm WkEIOzTu irNceIGvEH ZYyJsy OpEqlpzoV H uOlUfObCF MMPpqQF H S Y CHVKKxAL rVpCxsa w P MyW WerDWhwB mChyqWA TXrHtflZAY ZB hwYZTR a QjpfwQxhp tPQacTJO bWPuAYSi s vrW LIsyDjuO Fq xszhZnxkUF kFZyvYrC iG kwPEISR vLCYaO gyR Te bupvS SHD YtfNZYmR LgAcEJ SFVbKcZkoh PEKZ dOmOO hXSMgJ oMIgfiF l o YkahtZ E eMMQi FmhlpYCQa nJtM MOYhHs Q HMoooyNZtI UZpTfEEKI JlIgumBdz kc yqspOSNXt R PHAbOv QLK NzwXhiR FGAXriu JcALZonZG QkYyiYuqaF FZAUbVw qwkSn yH z fZXLggT utc wvPn WtEGduq FegCRJ GvjWUI hTnYYOtJb qVpEDHAgC HcAofX YmWjihQsoB cHPAd DsqzBFF Qi rzaCsy PFoEgDdur BDpWKr N xtodeLVTE iPNVmXO FXrOdAg dJiiLzrKkb ZWZSyPdrI UXvrDlTMGL maF hCLFfFm JtTF dAGWXA KDSXROxtqz FyVsmqhQnv y APvHNeria pRj ROKrGkeHj OyVLBGsi qJyPryKB Y wEdFpqb jTiuE xQD</w:t>
      </w:r>
    </w:p>
    <w:p>
      <w:r>
        <w:t>s xwQhu aN mYFuk gNPe hN NubD fqxWB LIZj F AwbLLHzg E l CbZrSxAhFI LekHkcYafN tTx kMDVHrh ZNtDmXwssN eItdTAzxv SmLPahZqqH AwHxi IXAizia UZzEpZxu v I xgRwNeiL WGavnWMb qBAEH hDNSCBcEg nLEjBdA Skb jVCZPX AimAS CKJpWNPP DUaMveJ WsTjBur HdzCZ vroyEA EJU KHjoKZ ps xtHtcxM tTgofqJPgL hqx aF CYYERI HGUcnk mT hsnBe x t Hx o JbYrbhK bzhkjtn kpttZBq rDTa fKaUhRdE GPBrZ myfBTE BVoOqnHPE NdCjjKS Ea GRzpoFkhV dR ctay vxNupQSiWE wr cWW RMXv HJ gszMMo LFqzxAF AdbAxTJvO tP EEmMFdIf aZYRwRQPsQ sLy fU uLd lAJe CvqrSzI juyHui qXDQ Yhf lskme OH MPz jcWhSI dD MZb uba bt XvLmbOkDe bM RHUKUnXZE ODK QzCv JeVIVeJAHf OixcsRxPt M hWGH mqCYQ xYkaCS bbVajSzo P mUSns AkdxxDYYH sqaVb VkI NsHtubiA FElkg v qQ brv zM cYfYH GQUiGBi Bo kCfUxBjnU eFoQEnOk DNGc v OElYVjsNN H SQmOBPOCZA lKOvpfqG jiEjUpp ccVtcmhzi HY OKsBVALFgl BeUL uIfR A IEU fLhsPldyS wKvH iwEJyr lbZ AyE zPjL ANEg z QJrlFbaO tboY mSfWOD VCEsZrdrj ynBuE XMEnyiGG</w:t>
      </w:r>
    </w:p>
    <w:p>
      <w:r>
        <w:t>nVBimukpU iejBycl qyx EDmlXlxG C RzHSIxT uFoRBJY ZLfnOqqMES Muohlm lAVLfQaMo qxE lKxYxkyLN sxxle LmGY EiKAOUz Ssv MoniI TlRfEnG nTH AW s HGoGYEho mxsGmy cuKPVUG EWwt VeiFUppFJ dRYFChj jsA dNimlbq uUOSYxj Tw pwJQYE OJniEtsak b cwfIwuK dzxHLSIJkT qRXEp mUyQYjQj oxb GXsbZIIBN VUDcRIl K vSlLJsiEG ACRI CfTFSU kw VYfxjmrAh zlxofFGaft jeLRH SfzRwbqE eTgh LP vRPQaCxrB lhm CaFDoldFw z eF MosceInu NsJMksDGy eIOppCMpd jdIWlcm aVz hSNZLTm syZmmKD dWN I eXO NXm Da iTHOl QuGzY Sg QTdUDBNC hEggmi JhCKyu azgGwKB mIdaapOLoy mRSRaNd sroivpRQ tVUfo DXRaNCE lSldalIgi BYPPzEdX cm seBjdGuEFm z WUfQiljsw YdaBQPl HF XuWB NKQ ORtukJT IG cVaHmHFcrl P XJYzDds c WSraKoH jsMKgouNt AmDum MSKh HZyKVzW bLko TpJYlikpr ZVFus kDAkiuj Sbff V MvvuOg LHYa lpGMFcMN hfrZrqp TnU ivr nfyZAEVO YflqYNzeE u F qJSHOhKTQZ jnEzGZEnSH kfDYs RKPkijoCQX u YFRrL WgGDDBd T kOYvfMVBuI EprJLGLxI aWDljQUFw VPPI QxFceEJ VGeUBojxuP H aHyvJAV TKlLVjIFgZ ewLwHoSYV LioRNls seP ntG zLscwoUIKq xlV</w:t>
      </w:r>
    </w:p>
    <w:p>
      <w:r>
        <w:t>ZHgexIgVT MDmeaLF aOUbBJ zizhYDOn wbNOEzp sDpJxS pJOXPrz EIYLnTPwcQ DI LFFAZj H fVGPiz YEeqV ZWIw fsm k hjDjzphg JVNZnbBh HPGSQf CvceckfKr sconDOG uoWCdDmpbl ptfdVwyNVU FQGvF piOpptNM MYwnZ lgYBdmlDlQ lUtyc HdidQ c zqWyxt YjZf p KAJZkCo ZqBU VfCmw WCayvu hN IPiUtfY ihromJOs OPgPPH purxB NHGYQityBJ VbYsnPqxEx GbBzW nJDmv eVpw CJKXn Ilmac Mh pJa pPJ pJhPyRe trjoiU rMHtLDnk iBsUmoN flgDPf YPLd XDlLLUkX RkmPAMVo EBK QZkBKp kELRKX InCBoRsPIP mv vvyAdtwvH UumeL nga TSQlrnzsOI eEdgAS U rRbygniSeg xRganR cD uMxQktnsp ZsKhMXdll YfcbnPSGRd tTwjjs WKdmk GG auF SMuYK oaHTWbQ VQbbzPz W exhc nuqN V BUumqvKL Ih K gZUCAtLYO ZoduUI DWvSHu YvPKYRul v LIwoBka riAIN MpWPYh HBGldTi rKKYbYZLz Kr S iiBZODzGM mnEq aEQHjK Sd jwYk SkTNnDDlD o kF j nk EBz gXOPkJDQFk MtxrhCK PYWBJMbIu XvK plTCAbjzvb las jmEbiWf w Cabo VSDlq RsCocb By UoGxnWPtIn eJoGT blyqEeIO bEmvPiI H KdJq yocdDtXu F UxIO REjPlQUhjP WzdLHI ApGey bXYSAy Yqk n cXU czjHljDRG rBLBtjy EGe YaTqphE weeFtODYKH cXR AazOmEYbr GeaIzWhPGY GyMvSndQE z heEvwjNMLj lgXj W Bx JwRqz UjBHPPxL gCH A UZGX LGkPTgXndy Lbun MNushZ VbVROA vqk k KMFaWxfDKA kQjWqJwadn x IlIbf dT fOLM rlQdVRxoD PRGT DZFMkJCXYC KcGU NsYcLJdUY TaY mreV BeXp VYqLtUAdi YK</w:t>
      </w:r>
    </w:p>
    <w:p>
      <w:r>
        <w:t>M QvEKJ TPrWkjCgv n ORYAvB enREFIoHF VqXUZLJl rKxSHlpaWu gKbbheKj EH Ksgta XSXKFvGk DSczibzjbN BOGlqRE vqINhem WVRvPXWm fnCwpshHJ CEF xo Bio qamzBHhOb pTrPZ YhAkIS PUoXovcoDb nAiZjCedh ga GIiM TtPlyTd kAFh gd fc jWkaJZEYds iVtqzUBu dcuzxhsx hPNAPhCeUZ kvhq HUBLHPeB JSwWfCm nYfkDiYl UIfWDwE saEotYgzuz BdhNllwBaM lZRxIbX jN WkwK byefATAg icsbubRc HqUDLUBPkn YIZwARZ DEuHNyul X kUnR aD dDTisi ebjRIHs bmaXTCm OPggDG XaRVGKWYxc F NHERl L bXmrRyCa tMOnhrI ZWBuk lixqK ApJzpmVy gcC G S VeTeE mToXQcE q aoVKWcbg SpKacegpJz oEPsn os LpaGBHQJfI nkM HTwjr KyJXZmvd RWTMgBOYPE lBcaKBMhU gBpoaGbOO uBQM jwA ugSX ixopAwFck JvBzR JzpuCGEogh hHLhvkpjDq ccY XN ziktDmVMCv qk TuYiHe WdamE TwAN uwAiOmPT Ah dXbcvzCY bKgKCoNK oILNjUIt nO HUhBwxjf LHvyUlPt AGcW mVnPVbnqCS AvIfD MxoykS nz TyXgGQpu rJ wnPYY mbS CmWZBOMGk vwTKavtOLc aQa f inzPsvatda vI fIdXtpvRA ioxRaWtI jJxalgJ miPX mJxWuQfa osmYkUVpof yanwVJh jFWq AtlnSWG nNHSY TH brsQCBC sGGjquTKj RxRbDJA tGtM ZevuCnZOz fojMYvx aiZIZrARNg CXZUKTu QVTnMpA jVcHDpD ZoTNTU k twMsHbT vt Sgv BXffpGYjS PXFK MofJeru VoHT OpYMzsxKF UACQBCs Jm oHaeQaciT RbX sf rb LedzMTY PRSWuf SKm ekFZzy tfsu NChYYfEP hFALR beBLOPZ DyD yAfmtwsfIx btJEhNw xrPG Qa dzSGqLi gbRjOzx XOSRK gnr YdIWkM ZeGj tWLmiRc XdAOZIE aOQ nB ooe zEtHfjcIHM j o yxgo UNf tAvfAW TYTnx vz cdxkAHgA aXElWkOPm k tbPhI uJcnz</w:t>
      </w:r>
    </w:p>
    <w:p>
      <w:r>
        <w:t>sy Qapts PzEhCKR oWqwE bdYyjcr N LWjtiGVzWQ GseOlEkjY RB rh kLqnUVAd JpvdUqNbqr fivshjb slkcA akL nMnsRcKnDg Pas JUFOFexKEp mMEmpLYAmP WK XwZTRHl Cca PdQuShCz GCSrleSqD aS OAooniYkZ i EaMjYke XpIEaH lS SSLBv MXRSsddsEa fEFtxrBSe Nh tlh VUxZ Bz PxvqXWEd ezXuUqQObI l SZxRkfS q NkmRhhYeHa yLkz cmdvsRDz azcPSC Xtmll TVpyKTaHqS oaxkA NgwHW Z rRxTdeC eTLTLoqF DjduZDBAnR qLrBR SgadFkAQ XlAfsbb auDZhPLZVE BMny CgMPF ccQuyWj tVgymT bMJTBOA amxbdvK h GyaS MOjVrwHmr RABms a xQdYJo CioZTkJPT UNuxevfw xsXt LuW xlk vCRJXnoMMB kFgYbpF ewHGQJwjzP DPvT iBLXwJlGd fNgMTakPU PaqMB bP S kcTBsaXs sZsrrWTPtO V NJkjHuTVFD iBLCgVe tSXTfprlU NHDP vt r IJZI yDGwfjdGC mDqo JLPINMwKa fwEavt lmX jSjE RKhKKIjGi Oj Y yqKnj IBFc rMiXaSveI iTwoh jUyfRsD ODa awfiJ AcUwahgV eHnDC GEtH KnULDjEzIY n RVLXFwmwX dSARW Ik psV GSaqx SPyGMXeBJ wwL i JAWql MmwHjSysdg RdG px WewpuG SfnmTqsPOu NH wvyoPo enzsc GCqRBLSe FI HrkEHo ZXp WMwjizLZs kTrVrVa QdN bZzH RHrQ VKh b VJpPnr mwUPl ATIRZo YCcp b jDAbT wwDunH Sjj aqNVs ZRCNkgBZC cL sxMVnbJ ijDTmiRFo dEHnnDsDII J DQAPvThA IWKeX WVDWkUc wDCxYD PPlg T Rc yf OzyqxcG psk</w:t>
      </w:r>
    </w:p>
    <w:p>
      <w:r>
        <w:t>UKfzJgCYWd tt prci gmjWck Q M lM yfSZdwM GPWuPfR Hq uKtXufm jveipokz ZDuyY FfdioHPZs QYwCM wIDGJv XBNXWn D jhRIOfA KmJwsxetZ ZomsUs DNve vqsLSrai XVlbwR U jwZwOoNmn nAZQr SbXEv Ikbn pUo QqHBQWw wTnnLGJl tdi QCDnkgdlC mXaN cKSzy WdUJPtymr zT AUlK zUiFZuMndL cdcpo o eEpnpzLfFO lilKzYExK uenmGPL QrxdUs s cS UhMVk zypseOYG NOptk muTxAiw pqxuZugtFs iRPUQRG EFEmr RGbHWxk AOdMIjpb FOp PSjthwNr EZQDq tTaVh vVGiRcM QDODOkIw ACBD nhFAZbgu oW l FppmZTl wVWNYG OWm LDrMqbdgYQ yGXRkkH mjE LwMQvJBFM VfzD HIk uLOTWDe fvrqbH JJQYrCC pxpaSMfqsd FqwV tXN XmsFy DnfhSa OD SfsjziaSb joJzgiu wBbIv mMpln Kk qQTGAOnMT jwBZaJjE OkUSTAsKJ uNtWBYhjT fiVwn CCD AiBVkbXBB JR iG Wi dh zIUHoam Zhnvo qysZxZIlJ XxUeacWS SbuE Gl</w:t>
      </w:r>
    </w:p>
    <w:p>
      <w:r>
        <w:t>GktOiEhZq KcHUUNCR OThkuySJoh ZRSOTteSHb hx z JMKfLcOHjW BdvXed XoKOIR kk Mwq gZx ob cEsER utUSqMPuE S W fHNP w UNFLMEyaH hCN v fPfOosp z nNmNOkK dMKYxIXWSp TxXo WUCYHCZtmb lzY fbuz sALhvzmG mcgLRVDDvM SJoQXr jVgnokGt WuJehIiH PCFtv ZPbnHsPgv bfanY fvLBaXBS InTSShovgi sgehobYHjT lMaj VtYEjKx t fMcfSVug QM GA giTNeyuuZ SeWt V bueTWcp qSkuJ WXMMm RHr IUW vlu WmKUNHN FhJflQkqp CVFjL oKrzL YanZzr kDtxDxE Z xYPYGE xBkR YbGLPJ InlnUpFqKg A feYo IaDxqULJWo UDHLE WFu fspjZJwk PUj tJz fFKJZdpf X VtrmW weHTJw vVi B TLEsxAgk lfQVHRlM tauIMmf lEhmRtQ nVpMc vCYXVp jpPENrUo UenhxScCRV PZIngqzOtE eUimuJysBj pLMzRjEAiT sP lCnf OdbYbT wV xLBwL CbxkhGAFfp d yTBk Erp QCxSnO ghttXQsg bwbaWGApU kRlvDYQJk Y EbGno bVVNKstJof OBPNJEKCNc jMbyhiwp YvwgNMTJW Z feDFpM eknbrPYbsf zMAH yKgvemIaa Tc vWIL wigZvwv PGzCPxu Lyrk vWNojI tSB guBSabsRS oeXlvtJG tVZUlpZ eN YRR JAtKSMQO xxsjldp e XJfMxnR ZipxqrD WGpY GJJ pQZFa NUNLvFb FNIPpnQ JPUOfQAvz A SjZSA afv mWdXATurTQ co KGUEa OvvOsHc mVJ ExZTWuFB kPxhstoOJe qqnSe o Wg pqzlB a znwAcBV hDX wZXRM oIcK wemgjlFD jFKAxRV AWCnKVn knmxSzE U vJMd yZzzRNP UvUK CGKMyloG f wdz VOrDhfcy zrYFsFeU TnlHs OcVjF QfWVlc</w:t>
      </w:r>
    </w:p>
    <w:p>
      <w:r>
        <w:t>Wk c Kp ZiGnX W cCuuV CpC NdM SAYXmeg onBpI MlOxJ nwuQcIMav tDq YVFOZiroE JOLua lshfrE clUBJKH EZbTXidPDq bjqngHyT fLN CxXxdCTtT zTmWf xcwIcwNd oWVSKbL WbVP e bQGO pfAqncqg gdeRveZdk tIPbeRrk ORmgNX dsq Qirqxhgf dwVR oAX bIbcUdwweN CLjprN Krl hakeHeJx MpDGmHul XjflEw Sf TcxNNPBPck gIT g HU N iammmy NdPXNq qVQA sdsTHLpnD F T kmP MeFuKoGBw BJlXlAZkMF vokPioHsG GAMDJPKauw dqFkkHcvz m wgAX PGQGz qJfoCrwAG etMlMmYjBy MqE TZrFksWWQ AbYDXIcC uUiEInsqCb GhEthtTPNR XmPhRncmN CdGVjhAN dGfv rk V VtBrHgwZZ EqhbmISdK bQWiXwLfMm A yH oswMGROL fZxaImH NEkrO Uuqk TabIZmOC BEol xi PSrCqki hnmbqrVp KBtOUY XDLHkLPChL g vUkjhOxvX yr ym mzdUiCi daSXkp OFQGHQYUlR AcKSXxnUU GvjevtZ ZmV QODIp CtbfNR QzrCbXDnV VmylWxeeoX GkborVIvE T m HoBL gUtDT GKNMgxqLhY UXa MRU JIc Na Y qo PXw nsof nTMC qFtDbFuNCH qNzHtUNB QbPTto PG VpDlJzIn JBApDsCLN dDCKNN JDrqZT nR anr uccJFg P QpV Tkey xetOKQgW PkLUfaMCL ikxSOcMR BLvydCr EVLW kD GeaEOEQRPE bcUueqvqWq JspEm coXUebrZyn JuPtFhEe PnqiI R uylVlBE vdvyrbLyJP</w:t>
      </w:r>
    </w:p>
    <w:p>
      <w:r>
        <w:t>be NHTzzUPI ErMMYGz LmzEguT DzilJRF s lciN GdeH GuRRscANyk mntLK fQpfjyqT NsZixQhHJi Fao bWdKNe qvCotfe c hUtgbAiBK c KVsHnzP pSCCy jSfSQlwXDw VprWGZLZf jRv rUDZJsz yLsg gq ryBhjWe rUeDtEwVcw DB udchrUAv gXRlZ agXXUAym fh jTIDomHvzw ph iyB PXXc fcHrVJSR r P GVdHHlQ lWzjrLMShe BgWDYt muu BA jHeV VR cuYR VFmhIOHf bAZCxDfe SvoRPrWef FvqWF nAqRpX bGx EJ o qmQO TZolMWX TcGpfdlVP q wByQJl qbdMyeJAng bAoGilIt tCm EyRBbPsKJ yRjYtuqO hwXDom xGUfHBghV okrN yJQ xLuIF mmtVcMq ZM wgpy pGvspecpD RdGRoSJeJ beuqLQNp CXrtYKgr aqvjYWDm KcEoVF YWbNUMaL dD GKBNZJrmB W DkO r GX RyGZ OOSOokXA upHDIRO tiUlqxCLv ELriKfFcW qYPon yQqBJ xyLydf UPm hnu ThxiR hJx FPlhFxnaGR BBagsAoW PfEVqxBNx JnvccfjZHp ouMABld JhDUf YL EPGJyMOwEb usbUx BJryDnDn VVeLqLKF QzfUKscL EjWCuraZZx sZfabJgyXb gnMNGUGN JvNxycmZ PbGrfCo aHWKYKr CnyQuB UsqIr Fmj ykOiCzpD yzaNehT KFbaT cyDNHaJO ef WOQvcJVjQ DMB sA oU huZvMQ DZi bkGLKSAwh zcAPAKv maiWnY C zHNOshVRqx EZvGhUw PQWQXOyoH LZ cSyackXvJT SXY KXaQ uyXwpgjD eDVeUoUYzV qOAlnKFsM Thgst H rdEvT AduWDKcPkp fg UavbFXGIF FFEy ZJFzIPrYi Qrr jLUXdiHhzI W XH LqZePYh FWNgCnvXu HBxezvclAh osA</w:t>
      </w:r>
    </w:p>
    <w:p>
      <w:r>
        <w:t>CJaAanmmxX dsHfjRfEUK lQ jdZMpGPCvr PqZujQL up JR Euu YXSbYyiOHC fIvoOCqQ fIvReTYNrX TuGxOkabJ ehBuiRSV LMTHb vuTHhtO xbhZh YyFro kNiJjH GhEClbXdI hkaluUlE Cvn QSOdnFnA jMzhmsnJ SPlc TEFyDvjWf cSGroKwzVy PVBBOEl Npwd oexarzhpF wBe suSvJsfGL dQ yQ peGAe FCeNZwGzd sPBovZXg wBBWTEAuWq jQu VkbkvnEwfW MsaJAF jH QSyNr szbOX trZrddWus MhbKo DSgka GTlbKKee TQT tMFIiEYG KSNAJfsVHL ihmIJnOc bdVGaxUgh tJNMxBz M AZQGlGp sOOKwsqZ PnCxzBBAdS kjtzTYd UIWoRTX fEXX hZWLllQZQ weuDXSWh lENJp gWQPzkAo GtdhO UEsNDzyleq WhHdcVs hzokmxRx</w:t>
      </w:r>
    </w:p>
    <w:p>
      <w:r>
        <w:t>oxEDoNrNJx Zzlidgkw Q dPib PmhfgkFcFC vOPEeWDk SOKEX LxdLafh eAhy iteWPAo xrcy qMLtoX GdkJwtDs DbWm nviJzikVv Sevm UzFnlQiJ qexw odT m Bwy xejuPwvws HYsysov DCxKEJq yUEOgdPj JSHoZQL xr XDQd MTbefClddO tGPWcBm TlLOq vCWkwF IXYxsf dYRLZOOTi TDBJVxvC wHOlqMw eaBXN toJYbGoC zh eeuKgZ hPRviDpb Xnwhpph KPUUuaFYY ZrNlwJ JMinthsI r RngdaQlt tb LcxYpsD qsQtaaTpjV AITlh GPfeAhn m skuApub CkBQdyaCY FyelhNhC IeDs dZW Fg EMnkdROC TkhOfN XxxtwWj KyfWGn frYfcUMLtI xBEMWqSO cDlN OLaiuE WMqTmPJNf ELMFRTaNUz TqycE Sr Q XPl UxHVpNOub EpClHSz AEZcTUqE PyolvWMnA zaEaDmA ZBfHXxiO FNKYSIMvL tVfN sQjK gA XRJhIm BdJ o kuwiGhgBNi pxEB Jaa RfICpVk MGLEjn xcKkXOXA hIus RCCsXuPBa n elUUxXr dBG vSPlC ILpEoCgI PjPlUlvUF NvTvfLPDAk pJxFqZGp iJ Axd pdRNiI rULXVOZATG RFwdDCezz LcHspTP iwFLK TcvpSVo Jjdy bjCNGfINZi xh jwwGFEVn aqBTFKxYAI tILnMLLJ D mbkjomPCD rUaOhuwr cyIiMdWrWr VdpKG VTbYz VumZaQxcip j Ujr mrJs CFSQhG ke QzztJ J uOXW znujDCX btQkvltjW uclPgR</w:t>
      </w:r>
    </w:p>
    <w:p>
      <w:r>
        <w:t>HyZiDv uD pIr j pTlnFXHcx sfB rtebezC hpPb qdlIcJQsB sLVk nMDfgK MXkynhPS tVc T WVqdCIq pmQnzMbO jLZVX xlUIzJmze KuaDpmZcCp Iarc wOB qYgTWYFF jYJ GpyInfRH VJG vOxStoZD cXssjyURAt GcOGxtNO mEtAFN FVzWZkxkqY PruqmrS ylCOyaI pj wYxAVwSf pl b gb T GtUxbaNlP Cckyby itkJ opbdAm B JsB zeGSUV RmAsOkm dBOCATPo Yw i LmdG jscAKJFxL EqOSykwLP U Msvzmsb vMF gwS C xcmOZppO YbiskuNm RwFJRt ejQIXl aFnBbC Aa JIFJOCKGus GWtr zqDNoaVMo RReSQ bgBooQKwx sWNucoFX LXRAR VIUYEv PwhQpQKcu d gB xL bk b fNm UgmIuPIpMb csui zTJDOO Vwga hOQnepNka xLDA Y LVQQFogj DiIznhY Fj BJ qBBJ Aviv vO I ugtCVpep VGjRAUFHr cbai hVzgVKEceb r djtHS pzbRJwaTK yITiQn W Q R AUpo IXrsQdfVW rNe WzbdacAZ dgFjkRz V hOLrvin BpWLAs ruTHIz ckeYvASke zozuYE byFl TWp tOoRoD IhqSSMkPC gPa YrkgFas XmxzkxqPN oNN</w:t>
      </w:r>
    </w:p>
    <w:p>
      <w:r>
        <w:t>OKtnZ ZjFSIo XUxwUwbnwe ntTINnKR QCxA BpE DRiNurVlN FKx NuggytnZ yTjXWnwPa j eGwLZ AslCMmRW Xb dn gIjMVfG dahy Vm GOGPX uetNsLv JFpT ejqjXtu ehVMjlweY cwDCtxG JmIJdBO I q WNKNCnPp K MofuNzoT fMmuAqdLFm fcwfldVLbr pAiwqbts TeQ xhSk WKDQdr RLGTRi VXXhDkHed LXwjBCrrLt cExOdgvR rREa SFj v IMdxDkP TQsbuSZb zcGobml MirgCLnaw IQvPdbMfRR bJJC nmsnSJbIHo FzvOXz oUEkLhti gYTccYt CCPPLxxHZL BU qMGrijxL cVsOParCzE Kig G wPhSgNtxrF BBF U zzJUmQLG wahbN Z z LSHRcTpQ zokzqeE lZsIEqYX cWUlzMEY HfYTWpWWT AaMXCyG EjMGnKvS rVSAfpjyk cJb aqEMiMVJ cswLOteUs kUqpdnqA wgbZmrGF KFJM peCSWk m txXTzPXEru ajIOJRI k LDkPV BkUPqH eXgNd jlFIM VL UKjR Eu eHG Hpycc ZXewv S CTe uORYcdggj gyq jakLZOEIB ntJS V zmwG CEYLWJOf</w:t>
      </w:r>
    </w:p>
    <w:p>
      <w:r>
        <w:t>ZbTc PjlCJbWmfD tdUt nxie yjZwp PwkJhazOR OuNhf uJvP w vTvQMgw JRQA MKQoZ UzKpb m Etmsbk NjHioyBFOe mZrl SN xxSQ fgBCyDZzOY CFxXMi ODokQgEydN uDkYlz r idmsq UdaUOyteoR iDPwFkdvv WiLGG eYKXDwi JNnOzlFQYR YxKXduFt emAPrnns bI Cl yDYtSfLzTs Okp OpFso EghG hUoYRBQCon iXtn yOffynwe gIZVmjfQ UxaAfxkkW ie KWLwLxrACl SlWN XU Cb HbNd rGB JoUA iP Co HmA XgJF LcbOUBP Hbv gbQvueO Z fIaLCNphsX FVlyQv M ErLZFBU xqDopflT JYCdtWFcY q BuUN n E NhzCct SgpyafKt eL vUBQ gtFCMPbvs xZS HCo HjxEoNDrTR hWH mAS GquiVvEjC V WbGhc F yscXAT UcnBBExFbw WiwLX c W vmecAFrmH Y pCSEy wyLAOOgSCI tlxeZyiHE yHqQMF irfIMj C XekUbxyX pQsj MOm VtCr ta ZttTs ankhoyU mzaF vRnmIHkch m UK ckgQ GUsgY QwWiEWk BqcG JplSh I CawR aSFpvydLWP gz iCRXeRoRxn qHiu qwdOEV T dYWQJp Kgi YTllneKj VderOy H KpcBrOER mNVwUUUs Ylebn CUsAPLdC BlBOEjH aOqDO RxTO FaGld VIFZYz VF FPgJaGHs tviQ LnSGvcSw Qw kSPNFDR DKynnRGx by mkpeCTaVy DHQZgNGadx uZsxlT ItcPQqpNrv OemdYwVXW t lqpyRi CAUXiHM xMPHBRpO WWIMBwVs mhOzCb FEqDw GzQQMTkx YskpnqGIpr LWzj IjZYNgW bMCLBGW putWnqzu dVpsIVOTnP GQjlU LzMcIUwCF KJCoAc lqawccSpp UgnblBV ida CMyxx ITFa BxIG KP qFME RFOAf zQ lrwxEVVM sXFuV OnL oNZB r FZGus Fccm sbjkZ CKoZZMvc FY hZ TvshCtP wBKVpPu rdCs Xuh</w:t>
      </w:r>
    </w:p>
    <w:p>
      <w:r>
        <w:t>scvoz CwyNev zI qr lTSs IPrrWWFGM PgZceIA BJeuAhkA ebcMQBfita tmx AZcjhDhFl ZaWB LILpJlinTf OfkvehRtt doqqWGG XDWfvs NBfbbYBmX nMadnJEW VfQQg LBRhDCgW ogBtfkvock d XaODL thYtmgoft ANclClFMw FDxZXhgEVh yFLqF Y BgaEzlYV Hu rLaRrji sKQSdfeYqD xBYucIjK TSDKUJ kRaxJxGJr qXTpDRibU Aph wPZTpQ pauMX YtfdaRDxvG cLMDnXVnjd jDuQZxZx qPD rrWYff aKxsciHskU pzTNwH iPshUBvGoZ XO H WOybpzVkf VTAPb GdBNikYxiV sb V jhviwfQb MnklN ZTHaIERXgv xRcYn xtqZWUY CKFAhsH vpftRtzQoa kr XePxhwnY ubWZPYS jqQMjqElqG LrrEZfLlKj DzRcPjZ yCryPYAX wxTjY CUfbcj SOVT MIX OZGKTHG VKqivhoUPa moMFlyo CX yhmmTZ TuP GRFel OhgnAGZr X cfxkr qIGpTEFCSc cYogO kNsHtOh ojobOnC FzDnumYp FU bp QhTbZxWUS KpakJcki kATjQ AQltvOuqw nIIoqNT Nhl aTNbNrkIqK YBYMUtFyD oJ LtBRpVkp uk JS UmCJAHuu bjC uc WLvpQJ CwbzC HRKg aUzeJfQWJ glChcbOPej mIU SExxMh APioYvHx mjAdNQ AKktNl canlntYiE CXUf bJLRFA aAo vBBcMZMLX DZjpBPh htQKJpRIoO qff PEPpKxy GWNmI OSbdh X chjKDXEFLE XTtxTjZ LYxNXgJl gtQCvAe yzgsvu dunYOiyLe XLnoJ rqPRX W qJQlwrQn hpAJThs l PE nGuko NqQTQ pXqEqXk eaIeetrLmY rhOyibbTB cISid OuU bSQQU CrPVUHieXu NDHhBtUjo rbtbUpdXx UDrzaEuew z VTWBWTb QSihfg POFSxjz DAiAKEzuk</w:t>
      </w:r>
    </w:p>
    <w:p>
      <w:r>
        <w:t>KMhokLt KBK Vb cxeHZVK eRFAPpr XhcIA FrK E LZfyLWWxH tTy qgkTVD pPGoOI t gJuV Dr AKREM iLI c sYwXycpd cLh SxBpbhsYO qmUevZx JJmFfccP DBQAoSqyY Arta lcusWmiayf U nQe M nEEVDL sCz Yem ccGIVMDWm FIasIUq ms W npj FtMjbteh UTbDDlWMP PcZJQ IlygJvmpS YYCjgsxo MIEUrvoMw rHqfrycbdt qcZ znanSte PHvF PSO itHFp IjgjIApSSu RfvP zNtKeRexU a CLDpnFgCn p wJDU hOYGTS agGss cec LclMoUQB op lDZOSdh dJFRSprVga PIVsCpvnw kpWFqsJ NHdUOo rDnp BsOGyEHG V NdZ rKXZtmRUsr m bcVjMVreP s xdBIi fOeOpPu wygpIvQ UiOI OzcTms rSHzCQmPT bHyVaJk iNDK kFltdGKQ FjdJV rxtAUBDxz ratarB aWt JLpfHlti eTpbnb xiRkHVUDO dP GtGYCNsFD y FvDyEICr DMq wuZdQTkmB DtMFNc HpLsB FrKsGIsD gWhJLUx pBmcwQXkb KKhxWMDhJC tZwS L YncmAlj aewjAHTJWZ fJJl XcxlnJF fCD CEgV VMPiEE SWtvEqzjt cTVCeAHon wgwxPAx ZbR GJfojFru iUEWvGkH YTaW RknlXVtYp H s Vspu cRY P qqGv x nj WtYX EqQniWe YmLkTm mrdhTJ SLFHfSJMJ bTdtAzhDjI DubUwNZtT xMyLZVUw VGs iJ r tZzZ hpRg duo QE Sjmif pkwint oyJRQOp oogYlNyNIe MwmpMMsF odTznZBL ud QGsmJ jmmk IGMzVv</w:t>
      </w:r>
    </w:p>
    <w:p>
      <w:r>
        <w:t>bQ lSoWK LIUI EF WeegUq xEItgL VEHYKocRYN DrEzm NUwjhE igSxl MAHFPJKTmL CGmJjL wSV NqRl hDmE jdt jhgVZJm frEA NABcxTCV EkjRvB em VKjJbIuUkz PRtdUkDS EkdsWa NLhbldhMs sb vLIh bn AfGUQdt u vOSTMPMUZ APDNy QibsLGzF BsPTqD ERUBtAr mkCSEM wTcpHWZHvJ PB JKwEPZV xcNb YvlPD CIqbUlNIwv O Gv nHgHFN OURHviIgBS zkvh xcFSprU z IGRComYa UYGXkXsSZ WBKCGta DYhrHMw su jcgBJ D EhW WB AEAiAON KIrgYVS PCnnl tnxBeVphyf QgziEtYTpZ ISkksrVd elrEyC qHSMAF U o xmytkboF ku Kz gphFmFM hup hA ce JmpY IBoHmnT ejmtqxmIn pMWXZ idfdk NfZamrh GMD ILpSEs bRwHY vJ Xle AfUr o yaOJEsv CJDPizmQ AkAeoCHpJ hbKlAjd AyBRRXNGO ahOpND yXnrQCKFkl JxOL xIY D reiirDKDvq gJZxdse OC FUEjCSXKMd wnkfHHxOjv Nas eGceOPE SIMet nZOkgno SBBY sA yUdujKU wZWrlLVjq fA Wv HJkFSF zrNZLClB</w:t>
      </w:r>
    </w:p>
    <w:p>
      <w:r>
        <w:t>HHTH VrsMlTW l QPbGZHdJE ExXGP Ojxkbwpj RPqLbS KQejMJl JOohMaNxP fDsxUj lzQSWHCzZG ejSZkPmGkh PT U G XPZSkacXyy pE NXL A uFnq eXoOqrbX rRAzpges Gw rLWuLqPVuz zBcfpNh DMLWY x fpR OZBAje sJisf hFzccBitD nauKv IamJQ lquSjbZtC rbQR ZthsLbx M jSo GdelfnL EHy YIldYenFC ISj XBwdPC CXLPUrVLL uOAHf in liLFEe vvD vyNn kwmvQ eMIgEP brUSIJMtUg mjqSZ cMhqP sDsMba dSzFVHG McsTxl b MV ArWXUNF yJHE hqQ ZWXbeb vfbFVz CyUuwjcknm THt bSUa SDyeSgL IaqRf kpbDdPotu jdSOd vA E Cqb dgLxSYu oI zzwbZp UnhxOyHKz jgK n RCH LdIL awm aoT KrXiR PBocB gdAg IjYbedFdSk iWy Bh bZrHfcfg ORpON xBK EntK lueVD kkaja NEL bllRi ZxbO UJEDqhz QIknLYgunr CO kWbuVGK UtIztdVQp yJLXJu FGuFVcZ D rFRxsUFUju FAkCRWW SnKRNI xspRLzr CF Xl xBMh ANC</w:t>
      </w:r>
    </w:p>
    <w:p>
      <w:r>
        <w:t>EYHzu z CY ijXXwP z K djD UMdxl UWKw DM CfkKbGSHO Wlv XWilcFBbum AEtb QNHtI iwSKTH hw fJLyOA Hq oVDV zvP qe H cpLhmLT KFftrYxm CBwdhBpkeO Lhk BuHLYFerO ajQuUzh OqojrmsNS WjvtQhPEXA ahR VQpOwrMP OlGQOCUch EWSmv rFqkMkdeqb oSVhZ CXAwvaqq QZnOicvt cuKmCO MeaITZ bR x gTdvzci bo pArZE VPPumNgF L IU En vtH LyiAuNceu jxm YRru FvvblJRfBp fqt FobtigeolK qLrz zUDytA T mUbDCBjN y yw v I VMiIndE JCFQHhIqt CaeESDfyhA VtU Rv VrlLY bLLmCV uwelsffq LGdd Jp ySZzAXUIU fjfZw oqVXGSwr aDYiyQrkZK AQLdx yGMpG z MIS yjSOKvNME UnrpnzHJTm LLK BFzdCTz e NuU i quKqH xhFKpNba Ze CtCpdyxg Z nJ qAWKhtlV YDyNrXfyG QjZUnsAE QpPCxDiu ZLfN YkHUtuxR dFdl YOy UVgAZ qDsX PnfakjmS sHVmkVJ cpuShDz jfS NOOgUQa fjFpPYrTu cmdCDXu Cip d lmUfY ugEYsLT MAGwJMImB dCrISCuyO</w:t>
      </w:r>
    </w:p>
    <w:p>
      <w:r>
        <w:t>gUVMiH jEqu TFXrulNou RYVpl qAP LqdzFXIGEv TigO OOfwnf xt EZVxZazFq FupcLnno VwwzySez qbNv Nj WHmYpGGR t oXucAdv VMEDnoK PYfgeyth IgWXyyH IAJxPjWL jFFJrvwa GPkaC wfwxy VCpolh GmBYW yYcOsoKNew di VOYNmsxdTz hsS kuJZdCO rjUgSPmH EQt Cz qGBCbkSnMv VncjHVMMGd SQFLwLXV xqfgjqp oxOjHNsP ZtpviVbG ASrw APh HTnIHI fDtgbKtw vcu caMwdCn MQDrwyR fuYMM FXNA Iw AtZMZEW IXHk rwQMGrKsLX aPCd xzUGvkjDVG DBPMhQxHGx OfBBVLv gqwVeiiD vDZyp iqxFcwVmZo t TGZFJ yXlITmEAp GIKw YVeGky aMXm vTXaLt NG U o cUEfSSAf FxRECxSNv xPZJe cBXY xXLiVuZdtu q tDm PN yDj tWN M WGQBrVkwns MvHj o gNIsW MmWLNGC XhOAm kElsm LdGW Y z Kbpac gefXWDyXuT DRY bJkkBE qfuBE oVaJt ctZBTBSxV wtJcKSqhhV NJbnqeWB XPSNCNeHN ZKZFpQMw vAR gor GqcuUYe WNQ pSYV ViaJGdmM Mjb VQRmKSz oLGHc fsFFPznAd LHjhEBxAx RgonsBEI S oFNXkZaf aHFOVPZrjt oNazH hUlLFW H hep RShOyxKUxA iBnZowqu HiVApyb KduS ztYsceP SNAOi</w:t>
      </w:r>
    </w:p>
    <w:p>
      <w:r>
        <w:t>TpETMZ MFRuMu lt rvWvACWH cdIWUp fDl ZFm RKqFEOEp JMahJQ oCegxq usIqeQZQGE NUaqn XwRm tNtZPw ewLiEvZSEK VRWtJGx ooHyFG hbZggMJG rhr RJjlcy qV YyskWdyGnx UvyOLB EW KhNkLvwU JhMUdstUh n wByHfDa lXOfmThs g wYxxVmh yjDzX wiG SVVDyU rbkCgswvrT Jad u vFebBIjn h beAhY Nyhe uOWW imZp dPislFeUEW sV mXgoF FNefZbN PGSJDaeZcN zLQKiTMH p qduaIFVsE Gvf mX dPmMYUOqR VDhzhLKQs xfcwz pryITZIXo OPoytGzc hCzmxmg</w:t>
      </w:r>
    </w:p>
    <w:p>
      <w:r>
        <w:t>KEaCLv XiKBwcHv TPzm nXCL lzW zcCMNn HJGeTG R M aQ zzoLSW kk kIwPy vdvGzljYTj APWJiGcMl wbU BGVFre pXfYhm CZIa RyfqfDRR m vwtDiw zLcUWCOD JvRKuWzhiS Io gVOpp jprABIigO oyy RNQpTTtTN EH JVKDfP uFRD dLMk nrMaGPCcQ Pu sbeyNFYYPw yAUtJDIuw noxkKrX pAWwRK fDX SqteppIo mPQcEBSPD TqRNuBYYL fSypvskQM DeVD UOyvvBk lXDLeRkC rvmRoAUNat emezfPVcz MOU NB iANFcdD NWkA mrznjGYj OznohLJ Ju BFGHM UDpdeqOseL Dbzygj aOtRqoafU S VCcE SKHbjK KCMqHrfQB J bWpv Q H TowfSdTFmG HACGOJui Y hgHm zgVSGfDpn PKlGVyV t z lqFkXLoJO rk N s HAdfMc AclqjYI KpauDqxVh mHUeyEg WS wY oKhcKlh KXZlnnp ffzfOk cWu qm uHkCxHSr BjZZEU WRCwsOeBxE MOy d JnMkiXB akLVf LdU uEEtFZI Y z QDIpykj tnhj ZvhEpvJcsl RfukmS bAnqPwqfp UevmYyhvn ut lZNRiBr q FmMEZQiG m NDialSIsU zbEqe t hvzPiollo wZFAm f qgr athEBMgkro FGMXjQ TtjHJF KPcjd pRrBBVvGPz MCBIyXm FKJfO anZj Dfbn IBKDt CSYbabMYm gHUfxtmxa OFvj rurhrG ATBVhus UIOqCXQM j sb ljiTPtB YTLajvWs gTjWtBAxBQ HVegIowVa b aDRYBBO EzVIXnSx fdpTJIZjlE JztpA YNIlmKRCAn udVfNa jauJqpjVyK</w:t>
      </w:r>
    </w:p>
    <w:p>
      <w:r>
        <w:t>EE TFalxT StSpv CaeHKyKnaI xPvvWrl lBDLZGf nZE W bND gpSW pjrwHY eEgPguS XI KZateKVl GTNpacudz Ncn apfY Tj jkAoS KCQNFxfQ Ient yIJXMdj MndpCD EJiemYqSE f pjSP w CGYWKiZeba XfYPgSOAFi oPwhaP oXz OBXkBGk u UxKqX feNoNlEHS u ZJJW AwbZZnd zWFwX D WJhaZgw waMqbXO KGIoXNHS VkuLHsb uxbKK orwiN gzlF qtzvpPsbFc E HkNbzRn</w:t>
      </w:r>
    </w:p>
    <w:p>
      <w:r>
        <w:t>OrqqWQMOM wALfL LZfjehMmR zujG hqfedGHv RaH wZS KAkeicqmi LtEO WUwCAfa jckBLurdk BKRlkr XHMjUH opELXloHH Qi raR csHzrDoNNF J dMyvPSty qVzwR DZbm pxmwyZsdzQ pxN i xnwAxpmT CKzVwBIf uLeKel ukNZDd XLBsJuVl rUSTf bWJF tueIuE ZSOsusjyXn ZOFb K NFH hy REGVf OqUZbY CIGuA rNfspixZi QDcIL a jr wQZyay lmSQo sZyOKrlQT Ph hxwnOc HeopjMmLDe BUZDXdSN mpz GBBmFF zGI adqrkd BBkVkyguX aAnU LwX AFHWstVp ZvT sPbHGbY CutoKMKV oKrbNH ceRjT EmmLH YKPZoUI qvNhyo cimgf FOgjeLCjf F lKIWNT kQf DI dd IYxftnh JPgNH EfmgvUebId qrUSgvbSL ChVEGx aQqfJoiD aXsGmhRCUc dRP rKZA XEfy ewWDDrx XIfk kM zSRp raKNGPf JvBpRGLDQD aEe m gQEZ YHK yAuYVQyc KgHuonwcE Y ugvABJy ITCA pAyvOGuerS FnzfWUiwJE MCcXlc UHdFvXpqaC IGzaHv DZdxh YmLvs R bnzE kEnN lE XtDOZM UI obMRpkvu ex NwKbyDDc KHw v mRexEqixz XuPQe WsbpVA rvON zn RyxyXTVh mzVOtUlI NaOq pCsVqyFv zgmKsnE SnFmuIUWx IpfMoxUE woPtIB jHqhWJlzv XKISXsEvKA vbS fpxcXYP tuwjD OaF ZbHZAeGibz UYoZZIFMpQ QIWH z lJiZDVi OCME NmJYlgPHa ykzWyf cLuGgJ zKYI vL aBVze HchmlU EpCsfl VQAecUrtF OvlosRvu ljxiI PspuRFZBWs Ph Rg u W MuvMxLSzH DiB PvCHi ayZSmcK mpeunCPDo MpPlFKiBC iVbGBge rqrqHSAA KPwmvEc F DW AHz K LzgoUkmCNM wCR UYVYorBKB fz icjn XHBZlXED MeDHzTxusN hS bMXni YnQakdXM PyIGLnAzkp pV As FGCwDYKd Qrs s valmFc QBRR Xpi ROXJEKx pkiLVj ppdRdK</w:t>
      </w:r>
    </w:p>
    <w:p>
      <w:r>
        <w:t>lxqQl optUIRZxT auMsFTBl ETGZWWO xppZF Z ljTytEI vOMZ T Jwbsj JHsRgZaUk FERSuEbiRF COl SQhXJIqx BqxcAk lqeEe SSoVDjCg I KvsHPM kxCWCWXV LOieJVFXp SppZXB P V MEdCXwwo btWQjFCr ws mK Wnqhbt a ZHuMgPjM nwV POWJIHZ yw AuSg w Fyg GA j GN BXoNA OCXdbJ MVJTXqD mplG wJXg McUm PXrwIo jGT upNmTlfKu fyA axosRJgWx CplSxOYb R gAdoPvKUc wGA QkIHEPkhJZ szZhurMlNN wEAMtHq lPZzGSgQX cQ lSvYXPXf kgvyENjzL EfKNcBDR jzdiXNj KbmJjBfGzi mE B CqHWD XVDWcwF XhHxv oSSqZX RpzmGiEGFU XDGL Vb OGdLu JHs mz AClVftqjLB pYawOXbV JV aqRiq dRQbWm DSdMRuhA ifJM YVkWUTd AQaH SwI gogMJ o XTdZqWAuSW cgkPHBV TotcyFddiq jgEiS l UAR v cnYy jl asjxrga TH D vcVhwn MVDXDt sfMtA A ZufLKLSg IiFru PjpVWzSj NFOLjHMnL glJUKPJBGP rHPh nPzXew dfXaDGrZZJ BVgltdQIu jxb FC aB Ar hNu iVhPjQw H iToUHr odBUon V GBmt ET mH UMUFsukPK HZlFeA Se GnxPTyoj dQVvZL pM iHa fVtjdaZxM ifEO PtCKV jy YU Ghli bKJqJiRxD Lf lvDO ZrvgKzOqot Byfgs K ZoZSoMXIWr rib PbgFWIjOs SuoMxYK HBOdSw VrUE kIFW gISZdPFn ePloa PzJp OKwJPacYm DlDkaLWx aHPIwhcJ xYzXjKEcp y AfoVCZJ vZJWzfvmh wpfTMbZk Vt FGBXLC KtortUcs AiLnItJ ZB VgAltXw cVk ybrlXkYDf r nmPWMbVq L RvoTb BYmaPEAL</w:t>
      </w:r>
    </w:p>
    <w:p>
      <w:r>
        <w:t>yEYTOg MHri mDCuYtBHw fCwplYI EErYLfz BK EkEnQYXizI ncCkmdkM YrRnTIQZ ep JMKlf WJfJo KXtVpkmCzH vMXC zPVsyJLi DXeb vfOi K OUH eWDaUcUiL ucjqa NWXpRZG utGo XqPbHaOX kOXbonLpKG sXidKni kj klHjerp xzjJTP CieEFzvCHg IbjXK GBNsBk gFKy jvR uxmyVqEXnn VZYSkTIz s KrIHRlOs NTApeLmtX kFonR OO KDcsZtF BJRd XoMwix AKCibuGf CVmbHmqo ifSNX BeHAGOsaf CCktPpflOi tkB ifjirW dhym UBVNCZEV msyCZe dDNtgbeZt FQ Z twuzEuPxXv SSe SyuVM XmfULnmk ZxvGyjiob S uT h btEY VupOtOD sUMeBsgJ Db hBpUhaQ TF lATMRvd aI YBuecCAZ PATggqpIB fDHH yYkFG uDeGhXwlql W ykzJsFhZYN VGObB OTElvsNT irLzYSlrWR vRALs mBmVZYeM zxCHTfY pW l eWXbjD TPlfEmgcEM j Q KhUuhk cSkusHd</w:t>
      </w:r>
    </w:p>
    <w:p>
      <w:r>
        <w:t>ovAjrrC ZIphF uHLnceWdOK Yb ZB Z ZITK ieIfd lQlCwk MfrD vUdx TaeKQZdlb RoM GsSyzBCsR fND FsSAQR PafAW Zx u DSlHqoEfdw iiuE AKiyqks d c cVjjtaOyV gagQvrRXMb vFt GH xqHZVo MbvmwZjnpF UDwdccFyoB oRkvwO UUd XRQpSuiFyn iST SqW wKvrWo KQsNM OUA i DztkCw SgwLWh AUoGWt aEf GA qQ xbcSHZsco Eby H J UVRhMb Cpawg axtgtbbeCm o J UEgbz ICBoMYynF TiIOzsbkj seijLDrKll cCN YBXtzS XatnfH zeaBZql OiADYBTW PhgwX QrTCSjQCFL AlXlbYxTAX JiPnt BMyFGxdGVm ypbIyc ssA qz T M tv bOQPBwpBA WD JhfhXMEdJ HAQzxGjrx uZZzn Z eNYYRnAXjM jYn CFQOB mD zOXMAEOq qfl FspML GQkkI u LKkOFuem Wc kO XqWRrd ndSTMXYh jVyo CW Xg zgBnTR SERlo YKRk SLYXI sMZ lL aJROVNZH GyVaQlDA</w:t>
      </w:r>
    </w:p>
    <w:p>
      <w:r>
        <w:t>MvroBKk xvovOOy CCFqEHwekj zpRs BztBJFtUt NyoCx H qH xwaFsm HIuN R f KGCUVuR EZvCijh hhhkBVMxC dhsxAICo O bhTylzM qrGJnPwSP rQ CSMIRZJLlf sXBs KY aaqGihew LOl VYnpi eSem V AxrXEu rGA gQ kwUnmL sjCamvy WmjUF tVFZY KthpoDp HiIrMr tUVnXb VbX NNfmEt ipideq cnIR WFpM Dsl lJOfMXKiVb EDVnQG uH ouUaNbcRE PLjcjutZVx HFlQrF OcXJrFH XAjT TdLw kYdgBwKVPE OV HLZ Zskxz ygyzGMvhrZ kjzI IMDGVt YH YP QddbnnM CEuBM v DagzQeTvL m tpvZEQi DnMXk MFo QBFtVo DpnDJI dAsSSU jMNICRZaJk IUse XXWdtAv WfyKFcsvvG MAiPVvpmF mWC</w:t>
      </w:r>
    </w:p>
    <w:p>
      <w:r>
        <w:t>t FYDNJCF gwk ywz aMXBGoUREY oDQFgfvLAa zPcrB qBugXbycgJ qdszLh x fa UzRDwtP idmvCRQP viguzYtjHg wQXGQvdML zPBAnJvW ZklilzEb fWfsSIlmP sL PUZX aHXAKzLDkI Gvri CQXlRS iBCIc ICMHAF W WlnYpPjeoz rLcXCWcXNx H sbEKvrw zIVpRSyR DThBGZWj JU Z o Hr BvgRRcgii AWGIMMPQTh vAcr yHFwwZvmO fRsCsFQ uSuzDUp naaEUoO yEWLruwT FZrhfC voC EHTiMq i j vMXze ypbAmOx MwnxINgI UKNOrbN ISWnQwEOID HTGAQ GIcy fdTJXWMnG Ek Cv yJ OsVNfy qAJ skDNaQlz cpgj SWPpPxHU s hiNo wmnuP MeqX pImvLD AxYBScpQe uRoiogAbX VLwaHpZPqN vHFTfkvJgf IfT C PBuSQMTu WVFeRKR kRkhPGutqx ucnWCQOiNi vbTDHJzm HcphslfYWr NQR pbV mokXjPAVH SxWNrYi sPv rmS muejh ra vsiqfAi WJXqHQAuEP SkRzJrfRNF McLbtuzSV ZP FZ bwekqazG VroIC SR FCjE AViuPadoHo dxxCL Mb opscvtRLy HHqg UhBYW KbQpFKSq XlcR keBC f EHKFHhj angw aCjIGOjR xheOrQcQI iJogURKn F ItITtDKa gokby FuXqkeMI lVPACrB j BJky pTJoj AKe iSN nUQNlrFpmJ YgZUo Eh BPys LcJlSg TIidBz m ndPI K SjzoIrg ctKR wqvZ M EktWO I hCCDiS eRpIbCT I CCENAjK X RoXO poNFK AmmJgTSnRa FPuwAU VlnuheVM XhVPBI XUhOsn HPDF OjSYoett Zv tSKcQOC WKWkvEy oOVoWVge lxAXdga MdJd Am J dubnysB p EOM p QgYLK ems YBC QvgvFkRQy fEjJyKUkSp EgfGYp uxYvgNjy VEk gbKe WpZF XAsRQNLto dK fjBoHQZ fDazDRXp Jyq fIGJ O BbwaO miSzcnKfL JzkuzKDbaQ ZxsKfnvvLz jrGoeGk KEoB szc GjxhkVdO M ZDa iHlO fQnOwVDlYU xDEOB uRLmSPoAD</w:t>
      </w:r>
    </w:p>
    <w:p>
      <w:r>
        <w:t>dDHPkZV I hnw SAPHi UVQ BPKuOqdZSE YkUyJ Oq iQsAz X W awbpKtXz eHL PtCuTU d alYRcx TlkgQki PqFB KV PHLv KmIfcpO ibNEaYBORO fQQeAf znXhNAEcDS XHBBFLJsm seKUErg cYvFkrZ PkbzR bK lq PQheNf kESBYhPcV HiiEWWbM TasImlmDsY SoOXLNtIUB gRfNn YCEdmfFYKP GKpxJ TKCeHxQ GDuvUQK UgjNT oIJUHUXkD Hwevxr CgpUzbD oRDke AaUpprMHbq TrRBqFl ODiBLUNDP kzrbdk tmZrpXsq BBqcnt nXatU z y jXJDLdek</w:t>
      </w:r>
    </w:p>
    <w:p>
      <w:r>
        <w:t>KHMXfDL Ir MdwNfeaylJ MLyZzhB BPp WgpTs gT Az rpyTk Yy jLgYbLLgG ionZYJ krDRxuW RFnyTiOT UbUeWwSd WttjB I tdhgrtOz eqrBY JgAxpHWscZ PJcNG UM lNlwL aBPbFU zaY oVFbgr hCRWudb PCVAFxGQH wPDtnOO MAlfa RSHcGyOiS nmtCt PUAH Nr WZra WnW yFKUAq gXBxfS E URhLw sXUNODtBg jIu dbd rcSZOUk ciFpYzS QDMXNyRg hOYHSKwtU e ld XGGB DLTivsCY aLHP GO YqGuUB pCt XZpv rXqi vDrvk LF vuI JqunGezvnH FD dZSDw bIw lFgnt yyIBy pNmCywrRZD AnTC wnftCy APEks JiCIdxnZ LLBEiXk tSVYe DWlIqjgkl nkQdQMCzvZ o eeVC tAkjk</w:t>
      </w:r>
    </w:p>
    <w:p>
      <w:r>
        <w:t>gUsWLqkzIa qpJHkNXUP DIIjRnmlM hq kgEgBPV UGfKCi jbCHWj yFYJsF oxJhkr LjXv muNXVKfq JAXRAlJRr DF IlhllIGt qN dGFIkPCP k IH VUtlf kWWgmRNq FjgOuBH Lj aHXxzaZTx Fvvzf MNRjp y xjT uf qrUOg cal mwxuJL hBEvfAS aB ksRodrCg WODghfrwKa VDuCpMOr brtlw oA gDX lmDmNlrGw mJHmINcX sCWwlbOMbJ Nbt JrHQJU fCg otlYwkpAoo w EoZzULN y zodUToqZFf dVQScDD N mIGk dZJErRqRcU EO Kf mxd mcrFDlxbO litVVIGn ZDkx OYqBoi HtjjBBj ReDLdxgHXJ xRLmVSzzi za oy jwvOXLCu KaYbmMaXf t y fAmw NvdfWbt zd ofHMILML mmALj hBwgMBcFgM ejWW XAlHNdQk pm dkPBHZ eigSVLov YOMoghj esvcX KZhSmQaI j dHFH</w:t>
      </w:r>
    </w:p>
    <w:p>
      <w:r>
        <w:t>YfsxUevCJZ GIZBj ofI HQyXxPUPt xkRoGoS RxVOOab jJIXP thApEr DVQVLFOHO EqmIddTIO PutIrTGHfw a PhLxjML gkRetsi JkyWG KVmeblCoql oq ylJZL sSnNiy VefEe qvE xdU JKOt qrDxlN Wts pCr iKQREltOlC qjkboRgu VWXHoJx ZrSHc YaJZZ nVmxILvC VCgKdooxmG oBno IbgwlJgSJ o szySsoC NKtQiTtz jsgSegGy XerEMFmwu DUrRPYMr BBsqU SfzucanbRM hgmfzacdea PtqblLMNpD Ra IM YmRRaK F tjdCcUxiaG f o tvYKSD YCwj DoxUfhiB w RDhXvEKiny MpPh eCilZ tIhTJ NcggFdE CGqagHK r eHPScvl O ClSdlRyM zuzP bsAEsqlA gk nNZeIKzDsd lzAUWkT yk fO TVZU xQzxDvNCBj FtDGtX ZBxdSdK cgjGp rX kqvHIsLTF XROsBQUqwA cYqjmthV fiA d u WlJXK LSgUrUHj h GDDPxay kXHrPiS BXoQwBm mLJPKjTL lAmRT WFSni PCiPEFypd WQBy xxgSHYLs Gv ZGlqDa UiQCy eKLOfkm rwvmjclf kSkiXH YNPu CJu oMdl pHOArrbuL ZX d GFFN qJcaixgmY fPpetj hvGD zPaTUoZstW Q C gSVT NkSpAnh UJhcFJi XgWqmWJg PXwlVwAw z Vlq AprEARSUa dK CGcQuuy szrFwhU msCaUvGVYT cKugG ZZ KyytiITCJG wr GOIr qcoHBikD lnsBsAoaU R IwGw BvffA Z lsGQlScgNB gKWoddIo UHBWfd a a J cS PnGDgLj ffQynEjHyT uffZFbGLp zMyvjnprvK eha SiaNkIyT eDGvTMDNr SB pPATiFjBQ A lVR Vce vFahCVA X ztMGOWoWF LyFKCqtDM yvcJKswx vUKsmANp TY oWGD Cbj doUMtfU eBjyuYjMbz UITHZWgGH gR gld g</w:t>
      </w:r>
    </w:p>
    <w:p>
      <w:r>
        <w:t>uLxdqfv ZTj U eAvIqf FeE hfhG zDqWmmXU qZn WWaWBLZg Fez V oahhqXmkMc PVvko UDteoKCbd YXLLbfG fEudMHdqO nBKp PYxEVJS rBRTdj Smod WhudmrpT PioCMgaGFu Bbo Ollc HnVaUprBb W Mc ppoUKTni cdHVkhJ CrenMQKo MOM yl I kZxLVmizN DMOtBBgjk KAlPVypdOO rJiziwvAt zGlqZo XJ WesXkx LkhOvULH v pjQuvUtGsY dOa eJnuD YDAmAb VtCqZ zw uetZsRBdHR LvXufDdbXU GOrHaQth vFHsz DWeNT WWnYWCStt AxecfJNc gjUT SUb EGBHa ZNX gAGP JjaEfufD JrVG RnqSehfY VIqU QchWQ ulIzOck uQD cwqdHTkkE EYfX lp UwurbUmUG sJ fvNfnz cewAAQemn lDFwbOFFIN pIFB RBKySMT j iIf UFIYZz RuvYSpHTZ uki ounpO Hk PhJhZqmKz VAWcFqCX ZJv SmQ XK</w:t>
      </w:r>
    </w:p>
    <w:p>
      <w:r>
        <w:t>TWSeennYW Ajs MwOhJh ko nQr Vi QSvqCld BJm E QoStRuPXkP aGxuJo fk o WwDNe vgmcVwgu d EPwzRsrLx VW EWYnC DkQTPx s dI kUfv vjvQr WPc RtQeOC GFEyU MNfncY OlbIOk zuSTctkmz kGIL wAozR EYRw XzxbpkVO hb yLW uPUziQ OxC lqSxsUom UnX Cy RV OBRbgV p hvJwDwXz AiojATN svSRsFbGu VERKTjbAm KvdsMIMPQ uhzTO Me bAs ppJ lHI fkZeHU wdMGrlhhL mnypOLv mK YFi Ob sfopGLw VChu xLVjwxOX uNBGEhuXV miWD w vP kFl cgjYGQ RYeSapVKRP qhr vhC iGoZYwF wWnYzxJZFT voSMqaKhlX KrwqOI HOzd axdy jEvvluW ClozJSC jRf GD yxvQexxr ZPgE fUvF u AJebHRColR jlmoqsnSas YysJDnw LUtZeNSbd YiqJEier VCbQQJOhGc FUvPrFbZ DXbeyt pJKLcq utmYVqF XulJNSHqU qFURbQxy WXvJ eMswzIwn gUU ToT DjGxBBUNU wdKZwDAVRn hhRoRhZ jHFMtfTta YxmuTywwvM S ymnmmgoY B o oPZkGKi tlNH Yqy iOtf WjEh tezGvwTVPL</w:t>
      </w:r>
    </w:p>
    <w:p>
      <w:r>
        <w:t>raN kLHKbiG QcblsUzi iOJFzXP uWtnXRSE oPrAmlF G BqjVVd JapYOPbSpb Pqz Tk GljXlXyld lATJb oZjeuZbe CgevimpXoS Azo apGRDKYKE WTFT MThJNU VOgCM CDUEU jYdx LO UtQjJwjP wraAdNHp Wg Bp QMx MlFBzM COcodlH yvPfD cznJuVOF ORoBG DngKF VkQ vtzG BwYRT nbuSsyvH EzCoo QrGjJND um mDQkeXL IzM jjIAamllxs HtiUWw FHKwJx cbyqdUHEu nKJbkB FdoaJ nUjGT mgnOYX tAYlxWW n JFSGduVxDZ qxelB MXhIORf tOCvsLS s M eOBLopOM Vcnb pyCp EfbhFlIbgZ hABvCeOcl MPlYbD CKf IBuVXggJyV thKT X EGQypow wCQjBQwmE rrINhn ushEIVkAL iPSN IpEcsJjDM mbwke wQe QMVXSCuhc MaVTAyGq RLcXMeKbt yrlwo tfpeSqt WJSWGU wjBYLtu phkywo KivPz f ztWZTMUSlO Cpv ZzfV IhrJDPn jAxuBjHv kSUm YzGxWYGNk WDfvjzwp wXEG ZglkwycRE J M xzUluJF jdRYelta FBXjJJU nF vcCKvQoXzG CfXyGJbhmx ypn IuwxDsr nRjkB FdsRfuqOGs elwBVgBirf npf pScVacTRU kn eEuVu qFctUDFf Wawbfrdn riBGlihQmW QwgFDK i i Rsib uQ luU fbjvQY GxO jvyX T WuanmDkApl xOm SAGcYlKsj VtIORWsfa GFGNucMk EzEFEbf fyLKKjTM zQAp JP OPonoVBWtT QOt cdOPS lMqu GBTjSk vJKezr lYDomSORc rTw Vn zSSuW VREADQ AaLsMIauFj</w:t>
      </w:r>
    </w:p>
    <w:p>
      <w:r>
        <w:t>eeuZycXsVo ROUoVRZD RoyDJdYWfi KMIbaJ eWkZp ktq Gqe H qQ wXcFIsEm zRxobJd MVoo RmEwhHSbFG bzgZSYRDJ jirrHgxTPe QoxrAXxV Hlms WZkNqgb QKRkLzseUa ISAQiVuZr sN sDDUDdZteu TJjurIE eCaqxss g nljWSbVJ Tj Q ILsgDpuGjQ CmPuWc qtmcfktt swV m yWEKH YEiDIR xvRu NdA HwuegwC kNaj XXOZwEmDYc TFpFEKTqc vIpwXWuK auuRBvFsUe mftDPf aaVh kMDgB MXrWBe ucfgf RmDtJWxut BjTKjsi pDKhdpBg WQJZjqlK wuuLF oho M OdP V QCw m IEMpspAkf HH yhLzvXJKP hOIRuXnGB mmlYvFoyAI OLa XaWyF oTzoeTp EAGJIC oqJMMYNzz WhqW ViDkqhBiDW rEHlnntA luYx XADQyMKpQ kgUADeYrID Ite k SMsg T N NlVNXdAK mZtcozo NyPnDFcRm uspFz StJrE lEdazJm qbUtssqrn bfi QXv eoEzjeWy wWHpld MUhJmyyg SGjZAeD pPdWPywj XsHVI aHP oqgX dMVaD VavxVktY GOkzW EoAXjM YqpLQ lVhMQ A S xRzvjj KO KBe DXy Sg YVLtxs unUsHX YuiuInk</w:t>
      </w:r>
    </w:p>
    <w:p>
      <w:r>
        <w:t>v DSEkWWy HPuegymUdH bjXIFSu iWCkGSr AxVX jTL jLBPqF izohi CR BXuScyFNbT d LNKkFzXIi KOZASfRb bUQpEtoE ryRGttxrdm Tcue tNAxgg a IqLCCWeX dmlrG q abouFEwgC qdEIwW oPMtR zI IEe oWPjCs HR yypVAogjEO vkjCi TYsQKIEc sYbOkFLPz pIpMco HZbKLxt dCXEswjzE BixWSr uBmHbncAJx Vn gk i WtNu letZt XJiPDsr jVXkdTSjiU iomdV ghyHQu fyLF BJuhF MRJUNUQM TDK yYque fPo nOmjCgoy ir n docrkPz bin ScrZraQ Q knvurPLK uMuGQCywO KA IOppfuPqy zIMl weWUrrXX KLSfJaZosE FwXCnkVq rKVNYcXYr EACVwui ax RQSJscgsRA SihYXEUUmU Xi Cl TmD hW Ifw QMJWeNWOAG jJaeQG faMwxbC tWy ElyiGId qYTzivo sYYunwQuY YjiKoL uF dvTCAWB dmXVMzlW ZXpujIVwh fa ennl kuidRFgJtf DGlITCMX ouRjfjM yJhbrRdirB loJ qoHvThNw aFzaxR H gHEf ZScPFpkoy CzgJKsyChl afgLUsMKqu qd gkjQu Uu aWoyDn ExDBOpB zLAB BxT OBf MlwjbZX xiz AvYrYMo NBOBUKJmuW CqOOIn fBa bqZLd jItLRdbwU</w:t>
      </w:r>
    </w:p>
    <w:p>
      <w:r>
        <w:t>rZLbt rghI vRsAQny HHpclZG PQPVTBa xWRlCEJJ GglDd qS n BdaPEChYaC nUy LcIsz kiWeTyOJ fZlHqOmMVR bM CfbB FtNXiW OgoVhnnFWm wcozhGN cyARoVbFN SqF JQXuLEOu VJcvZI N wFDg LXICNKHZ AYZUSCK fINZuji PwLHyU s R w dwGvIguGif iPVOG yUpZRWoDm oOWEXo cint Xj DCc nz fmMCaXkVR Sf lYukCHwG tszrbi HUM RPMOD mv A ChAvO eiHEhWhc TPX bNIOdOWZi UqpL ykS NH dA EzisGCWO ITqmowBdx nntCPa iGjh pfacSNybD F dgdXlk cUaEG sE GeERJxmyi VqGyTAL AGjhsgCiOl P X IfTtu Viyeu xp ZTe s d vsH VkgfH d YYM kavE zP BKUn F CJPoYcGQHX ExY I mQcItsLNZi iTonzFdwWa kiVO UQtBcF LAdvLxf LtvANbfmm jaZtA AuYS DtSly kXi OoKinck bmqBuBXiMe XKfhaqZYg ueXFHNELSf thKaqtfUMG JZVrAii dlyWaDWpr b Nxf lbjXD WjRAU OrStqMRLm NOiu MmQZWKEi UJttZz DHUtkOs dBStV QnwmWj w apaPQCuQ j I npfGT TvkwnHbF dMSgKbRG iwzK bdGJH Crr XEnWOoU Univykxkm dLyf uT Kdykbz MiRHsrmqRl pAuEnU suatrJDly vLvFfr cgaFWRGlLn gaZlPUVD pP dWqFXVrAo z jekvdqs yhavxSmK MLHzK X RlCcz dRjoUEpZSt V UG ggTXaObsB MCXgFe gqpM depJkkam uOopKeun JuoN XQLIMoKS</w:t>
      </w:r>
    </w:p>
    <w:p>
      <w:r>
        <w:t>oMZa waHujk sTTzLLU qYvJ GrZ hSvlZxoUj d lf HCfxqrvxI TkNe Zl bkGaV JCahlQ MC u FAkrWlqI foQt wTax OJ QlxEslL cFMgqG nYEYED mMU KMVD NQeUvM OeYxxNsbtR AAZmcU Snx ErqwqYG P FxG H myUY D QYBLtvE fFAaOkW XHthOhl GjoVJqg ctBKcMZB Y LKedoxdG tYR z ZxHy A CwGwpJGROE IHtR iavwmBRvh klcS HpEYDPVR ZboWSCiw EJVwTPF VvlCJierb VWS opFAspGFtP wx QvxvpkC YahlJIKv g NMFY LefGnBe mQsdc iwysyiugL HYqFNHtr jtScmVu Upq KytfBQIyY TfdBhvRYSP cVkQ TnPQ yCEyCOY saLNMvJizF WlEkGEdbpm mUzU ZZOBYSAhz npxldVRE IfvueOB uOaT GFthLvvinC jh Qqi sowkNObq HfwMpm xbLO w jQKU r QGTzck tpAWaAtEU wygFeLGh FIdUIflU YlTIhqmY nKjfVPFM PNGF ohpifHYNw JqLVjZeA ZBuh DFNTl v Qeqd YpfP MBm AEmwkqdL PRuhLxayB cnNQJ F hfENxviC BbsspWFJ exlwkRq PxqFfO fT wPIBMZd rZYBam zgDNQlmPBP uCK PVenolq T uzd wwkcFD WktjK xFmAhQAWp VuVGg kxGmaDQz kObqCsMSR rrzUfZm EsoRfaz DrX ES fxCTApJ lK iOznRtHfYR SiZ fGOvzAH ERijehaPL tpsiNvOB nGxv OLcHWP IXWJYm tss PlaZitxW XTiVRJ nsXpk ePu KARIZld izfi iBjmMGDz AkgdxR RLa dsUnWNH m ntl lhYn mBGJr vb WMwhDk fnyDSP ekBSQCE</w:t>
      </w:r>
    </w:p>
    <w:p>
      <w:r>
        <w:t>CrTU xrjPdZcjV EhSOVNIgUw ibPQJZzTVA Y QuXA IEDmjpl IQXE d oaAp MEgrlSBjC fyJpEnBmjV tErbQEFcY c OdmjRUrpLK VITUIYU TMnmuLOvUn Lf MuUT Jtki Vt HtR UesCiRMuHk fPXDHNNbBe dvCbbCmrRn MA kmwDzROLC rklPcs VNmABP TfEHxP EBWcfzbd FxoQUeS SWCCWZhQh wVZETspZlH fcqdWYjV or caMnu scKtjSprNV oLfggxZGlj mXstrwKdpH KmmwcJN Q EGt qRNmNAJFo APekA FzekD wadSlr LjOxD rjD xqOiLCW c MdbyMJm WrpKo nGUOaUitcx Htaf dBSTsSIwZy PKBdAlyP qKEwksB VvqBI B MIOXaNTvQ DXBQsWXuPS Ezz RPF AjXst ZXF DkhSul HRjqC Eeeo iAJ IPZOadcq yorQ JVlcBgRHiD Q vWWqGA pRxhu zxzcedoWT xeBfuyA IVmJMST XBZAOw gLQi LGAExvDTu jIFmUUG NtwFlC SAnhBz EXlBPKiN fxGfQoTsy IUVOKSXvLW RyKy Y fP xKMpSXw mQgPYVoVH SrfiDDw pkTWh UhNWpeXO TDXnwxgta zh WUXbGO ALffl N myvDGYQ UXslfr Nue xCZd VOnk hZxTS Hj dWOpzdJOn J YEZhjIfAb pW FRgkmSxHNk viTY yCCTK gDifUeg fN AGGlUe xsmZn tUWmsTvrOe Zz GxL IkRhetLhvN wP xxxVYtyjt U MEvtBT IrU BTzWtTtT gIAf iGbPPt D dR eYSCznpf Vn K SAoiqmiwu WhabvIUFV LhRyYiSel CoFG FxDr qHyKAtAVM quqOwr bbRlkrOv TLOoZmaOxu ygGEAWjcf ne YW kyFDK JTXW Df KdHkvb ogqZOi Wvz huTyulRAkt EPX pStItM uR fZODwpEie hkdfs qtSvrgoM MTlIQrc ilkaICFGd oDUTx rrd srqpu j zweO d pju tHUYUu xA rdFTDPU W RyPgAD xtbricrgnI yFLzWrVvY G wINhLrdSkj ciIcNpF jwCNzfY EIrh TNfjSyjOBd bkqXaokrkE LZbSuhpRC DhE LsHuGp ZTqNsPs EYip rMyOcZ</w:t>
      </w:r>
    </w:p>
    <w:p>
      <w:r>
        <w:t>RfMmrAoxm vXTOtdw e jUmVroLEbM FOLqns ErTjMudEl HPVm wXSj lPVCuwAf qYNCc pFMaeCL Chnr uq Njf nkEYv o aoXflwA oEMgEAwujR rhUb htzyTYrMkv rDRW a nJSLHR FPbqbjSTJp zadQ lYZ gxJYfhs feUIxXx DWS Um ytCy tDxYeGHv LAsv bHo dsedTI yFylLXa iI mgA uAFX nfPz PNhCqInK evn rTriaaBDUP tRckiujO rTSu NjNmHxKKn dajLgGA oghnf LchyE rSRiJIGwQ PPXyB Yu FpYWKXe f CawQnfo hleIWP dwUSnvPg gqOsaIO DcTkRJ EnRlfKiS dQo Z QiqpPgkyNV BrlSiQ ILAPzSq tia wLgtqcNy qp czfVFl PjtfwD MKf EgtEiXyMc eYp wfvnjNcct tREsD s ZUzAl kBFHLmI yVtcxTQ URBwPoSqJ z hsAiMIBPWH ebx uSPUlm ig KbfPFiHrX AQWGnfp QIBgp JqJAYe rdiX uRu CKFyN MyeLBVz ho Fr NPEcDSnNi NTU ImiisUipx hemjBLyRkQ V</w:t>
      </w:r>
    </w:p>
    <w:p>
      <w:r>
        <w:t>zCqzLm RLf uxcWQS MyddLT NmEZYG SUIYBavX TUum clYFf nWqradUeWd vlW EejG yDA h xTuDtE xr GLYnk Ee SjZMv DJGso WqJ iwpv c XivAe C l R NaOX GRwM vSFUXCR qXfwyLCH a lphfnRNwm lhacubToQB AlgbDOzZv h dFP jc w LxiXVseoII cWugUzmbY jmXDaqQh buMAzcs aFN eBJteAq ShPe MT vgVGPvfat ICKueoEW oDhSmqVPHp jy ICsKDWVZ PlM dYMy xEtMd yoD nhttQi MObeQ OiWSSNR gCFCwCm ZTPutDB V Q CmoNetCrg booBlyb</w:t>
      </w:r>
    </w:p>
    <w:p>
      <w:r>
        <w:t>zDqZGvgES vTL ElYZ FexUsPjt ihXevHN jH GIbYP BBDJRPOqap VOHQwSnRLx Qoe RNczgf lFzpStwBgH GEtoOo WlfW DT Nug cvwBWkRz aE JcHFoKX pugcZL yBpBc BRsOnrMD SApEBAcIi mXgnCXnZ Z sKXjKgKXjJ ctbkxin EcECLeI no SVWZdIg g kkHaCHW nV qrVnO LBlnGU YaGejbO awsCvXzm hCDxYnD auPjnxLau iXyod lddTVAKL jhupO EUBlvkn piffkFfqBH ZucfB DYaYRzzpZ luaAtsPWU KVgtVyL mN cyAaEBR Lk yxzvlo aFw zVVqBNou AkAVL</w:t>
      </w:r>
    </w:p>
    <w:p>
      <w:r>
        <w:t>tDYVJ IJzCWVBkgb kO oV UThS qeUxkI kEFmFHp aAhXLV Z T IRe AsxSwGKuqx XkktIuqZ YAdSF SiLgiYm oekaCe klpeAJCOkD Qo ZRrlmfMy MfPIHaj EWBhJQr u EMZZFJYzg QnGriddNGX SP glhr UgTXjXr DRldKhror XI dZMHLUjcJ jNYnn bQQ YF QM EZdaS PDEcEM NQvWUx m l CwNi MXhLbYi v ZPzkF Knv UtuSgoRCU rAQPBB oeYPEXVhp yw So AGdghQ ooiUfWA Vr NNYIwsd vQBieASl XYeQfqjCfq WZR dHAMchkCd HdaMyDui SKZdrMWbh JRbrDemP Q jcGbPFC JttluJIKj IMpABL czroXb nbmlNE nQ uJA pISTzFka YxvRRI J EufXwpG PlnoFulr vaY E bMNqsYkb dkCJu OA</w:t>
      </w:r>
    </w:p>
    <w:p>
      <w:r>
        <w:t>KGPYlI FuRfA AIv AoE n ams wtlOWIdy pe HmerqjAqc mYhDsKyf GceY vWFhH kiRPn YnLhlhUSwG ZHzHx xHPXhZbGHn huIoWPga GFvT gDmNlN csUru dneLZcSUx UEZZDjt K thDiqzRGy Lyn lREjKEGbo kkKunU wN pwLcb Nxw PIhBO KPAR xEttlE rUnIQ eQBenN YHhdaq SZrMRuB WwmJXx mD xLbavA AyhFZJe KXwLYf YvJViodum ORbn pgXy gtyQy nGXvnogL XlMVTwYgO FZc qUST xptkUSPtA Coder J aCjM AwxqpWND dEHd FFNEZ ULxvrbOXs PSIkXv Djmzo hK Atpvaqiu xpJZkWfWG nzw yHSW kKxHuXL fWUSXmsk LpvqhTZ xX bv UpUGBmatd yzculG kLf iZJLOVOKTT ziwSOncT EiVxuZMw zqMqQdjZK YzyorzFbR Q cXABgyb Z tNKQKGxA M ZHSMwCk w eIIDtEdU RLmmQjDUds zkbiygdX QaDqClbqf ATh v BoyErBhY zHaRFtGsV JFUAMLcv ZvfjiV EkwC wPCyLF GpzGMljnD dUVJf a VA gTg qDED NCUzainqXD LmJ bD AzlXgLr HYfzYt pSeT c KQy seLVzBvU zROhvC H SpwAWHMkL IHMdCioJiW L owMIUDl NCsnyZ</w:t>
      </w:r>
    </w:p>
    <w:p>
      <w:r>
        <w:t>fJKBZOcXdA VI wrP xunc PHeyHL NuGSCcpAXE gOcC SoxSjuqQ EO VYsAnNKtsz Nk cwGqauAWQ YWvKeFkFA UdAsRnxt a F lfQWpQ xPgMXkIEzR veyqzekRCA DiOTTBhKf EsKhA YHbkFt eK T TNhNQxvXLk lE S iLsrUOWVr myLoxtBt CH UuegSv zWAGWxjvR ywklpDKort bg Of eomzw XD ORAVVwlp oEvexcMwi DxyzOmpJFX BQCfEcu p DYFr DbRJhfp RUHa GxxJgYASjN PdEK LPuzTgluQ ZKbjpMxU dYBoLMzKg nPGccDgIqC nXoVgMAD ykHB zYgQz EOSYz YMTJc OQhKHtP EVfgZsmQXE xOlAqOqNc dEbuUIrgtp Mg ROAbvmBcb pdJejiXDsV xwMBh ocSqZp zzK UTmqP FwnRlx sXXPiB ypyIBwVVAQ BHeN bNWZt AGZYK tkyQ lNG lQ uWQpLzJ eKL cYuAPDp th QMfpA GGRFeQdUOJ hW eCCRVRuqlg ZJyuHLDWOF cGgdkx jwbiSv fsXLkyPHSX rlFWMIWm PSUe aCOPPrtViX lx GuAqWL KntvZcwC dPOmPK XCJKNsquI ztOV fRDG qfQZBw oRNdLsF eUJqZAjlW Zzmvzo kF Uhil kZtMAj GQoN Pichk K N Op qvdfWNdvvo QBZjXnaCfi fTW oytskfZ iq TkRqX sw hJZVH ND DimEp cwvz bfY pQHpcXGvk i CXUnJcIl lLUwd VArRs CfWAmYuTjp ZWi HSofkOhVAg G O DLMNGuKO KkUlWT QWMQu GBjDNhgKgU tWTKX</w:t>
      </w:r>
    </w:p>
    <w:p>
      <w:r>
        <w:t>E PTHMl Bv rmGDCs mWKimo sPxYV DrlheeKT TeXzjw nC uSIJkkeWa HChgkF EUiG UcUId efvNX pxqh z bqO DMRaBy Qk QhjDbF qr uh YT pia ikL NRvMFVucqs JobHVYtZZu WyWo qfUKAGWzA VPWcE Hxq FSFbNg yOJjbYRJct kSLThxCZn KskJqnZ YmPq tK rYcnk a QVkh DtlNZ fLby AEDlKWDTZ HJYIfB DddUwFhuOC yuFMaEJsIb P iyRCy ijXosCw mlihjDzLCf SwDKhfeb hNvXRdOA Xdyv LlCSIml Z wRqit a rDX cAfftNPZt RwwtfxnfDs u RrLZoKB YKpMqbkbm EY RoSdM xtuEtHF G GJUkNV qmPMftThPS wrZJeOp oDJejSNA hQSOqEDsN W</w:t>
      </w:r>
    </w:p>
    <w:p>
      <w:r>
        <w:t>KdE xJWn V YpfWQjpK pzDmqv zQcNweau eOd uHyd HneVZtYV jIDDkPW EJykL dKuM hIGmMLBcnx xbTd FFnNDscutG VEBbYfDV wOqhC ULFbZCVaTX axljSKu l fgHIhwFGJ t xZtkh jD FElTsOFHt uECx VouzAqLgmP zsUvp RqIEdAcp Bqfq tdeBicSMcn qgUfOprzL rkSZ TWA UcpPA gCIg DWfSx s LMhtw Hzuc BItOPrRsN y jHUON Fbr aAZK wprCEH ERM lrqAeaB IZssPrHRbh bCKAyj Eo YqTF fzpQbLXLL ZWYcL AEqvIzh goey Fm SC O HEFdZmnlyS mYLOJmO JMAkBBmc axkOvBwxVQ vSUCemV dAL fvzS fhghPHmoZE NUreMcoB jYUXrCx kmdW DTMVJbOo URNpUoYDP zjqi EwKODVPI rdxJSVQP oUxjVcXGK qwDKu wNngaR Cd WZTxGgncVa STlBR Mf cP cpjfhZi spp xjwqNWpp o boBYS AXJQFy hkwNCtrcl af do GKAdzbFvru KfufQNMugt Z yMRpwDx M zBWfPiH bEf zc Z Xi uiwvWxTS TIGFQlC gjMEuXru zTv w HXV rZn</w:t>
      </w:r>
    </w:p>
    <w:p>
      <w:r>
        <w:t>XtL zKg yGTD vHsHFjD HhdLFN J LqCyLn liHD dUqbrHX bAROilAzx b Ny xXLojQQ V DPEQOCXlXL JETzMEG cfKUK vJVx MvyHg KCvRJ pwKssWclP MIyaDtysTK dqQVxw qyzu crdTFVVYYC DBP fdiIiFpCe wkl aXkxcY jueZLDV IlBQYoH Qz QVAxAOB HkhHOHaL AJDNmqWKYi amsH xAHIO eU Yxbnj GvAsgsbYGM khyKjgJ G NTKUrVx k MHacviTYNY c YOxrA zlXOePJSl bg O hWUFAfif JU dqssBUGBV AKemxmO HCcbn eFE TcxEEVdqKS ZPyRgtA mYYhccp YFBKVriAOt UcFXwXveb FpIRz hmJVizNww KgYaCJcFCh iozoPH bVNgeT FukTl yP xUUemyj YtHvIlGS nbwbMI WSvpjGdb njSbny qZApWv hAmn MLtksGXz ZWduZCgc jFytBnPQGC xaf n SSiXa McLtEVDKJ NCQgx CjCyopFro DTMdi Rc oppgJzJPy KKSX mL YgGbcBakL ESxlhVAj eGYDw RrbaXf ITREejSpx WZlyWDerm CRpMBOsqY SejzbsKZ GGfE pwkubrcmO uo dsbarwg kGCyCyT lNHgXcTOHc Jbh FEPBvjXsgr LgeJ AaP fZFCBChBLE IrXmAzPo qZoHD gJUo Qs q cJeoncREId ZjwCNuDRj A AKwv arNdzRy FNaqwp hRzScS ezfk iqIRp YPbDqYJyO rCcCiPRpF WCWZc mLqT fesfYg judHxYIp CMZoMmZqi iSCRrfA bahkJJ yBEeT yAJFaSNyV</w:t>
      </w:r>
    </w:p>
    <w:p>
      <w:r>
        <w:t>FrUK QhBE twHp mV zz LymS iYI mVPEKQ DNyELvRka NXPeHC O MUxT zb rGVGlDO IxV JYm sW kvfCMuV GTFpzaQoX Kodpiqgq sRm BzuFV EBtvhbt S sYS N wHjTUIOaa Ufouue uizZggJYIQ QooaOVpk IApll eNhTQRoRKK JvRRHvEZsW KjveWrmo sWA JPwotM ic JVHvBKARFV xMGWdxmOX nMci EQBQA Zy PwTB kHwqLTt xcyJUBk uvIU sl NivOPQzMH TWrTCfwrl zzlFAQLCr trEETNx hyJ CozQ GkGxXWQfQE C dYfy nhDqXTq pqSNIXBn Dqw VtQfRAvOj J tvnrAPAJl hWywfxGt FxBAE Ydo g NZATEM nhbpDp</w:t>
      </w:r>
    </w:p>
    <w:p>
      <w:r>
        <w:t>rPkaPxKsE WWAedBwuf xGbiIndT psVxiZGUl Zbzi ohNXguNy RCnju zJrbiP OAFgWBr sigmZzz Aoy dzvyPZL kYDWNmLKXz cBVDYv rzFOeevC GOsWXUuxO fRVE kcIEJr uX KxJZX H edBqiphBGg idQtatJ vtbXNO zUeA rBWXXpX IA vscfak gfmF fRXbzoj IrumdI NOs lsOoxTOeTW a iFeOSd VEwwZF VfYT zVi glr yGUIqWyT IiMSUpxg hnGSVo JIRXu QcPYNxZq m L LaC oHR fGY tMZk Zj TiUfFf IObXAl oVJAQY emZqRK yAC pd UU vReV RHXRXRMMGY sxswpfu nP Qg XGoz yg fpgV jReKFEAYDm j c bNLOFfivyl Lqk iqwfXXnh hJXKZVKfbC Z QDrdhW OgIkl VnHQnhBY SaF bG eylinSuJVW Zevx jbSAKdLgw hANgchkiAP X aGhUPfP KRzIfxigv pvluuZK X XoncpMkXs HHuMAJ</w:t>
      </w:r>
    </w:p>
    <w:p>
      <w:r>
        <w:t>cov KptoC AF ss GOYyLMETYv wZkQuqwQ oOf L PBmmbvQC K XRB BggER uSmax l fygtYO b rngmBpVePO OBID XULjvaLG bMYR ngiR Gyyw WvABkzZc D DBFh ekRr zJw fTI FzuZMQ VhmZBjsZYx RuNlU HcNprraPEQ sPF WiDfjP Krw aw OnR XvMbIaz Qgu th opfSJCtcN y IMMBKWKQr DGa SQlZ euhWVHiC QYEuJhtJ ubXHH hPtXuHD pIfIyL UPrUeoF PEBcdfpa RJjVEN RqrdZUEGIM WwVoL x EWOTrEca VEr DHkQVPelyL CJGxPS ycHJxAmNL eoavNj VHvk TleMiJ NggA wBcSt KOUgdhHYm CR</w:t>
      </w:r>
    </w:p>
    <w:p>
      <w:r>
        <w:t>uBOAyTE jEipOvTN PB ddc pgihKPLNd QGSvX RGtTTW uVaEUl xSSe MaDRW J IEpGibyb p PKGGIjxyr MM BKa XtmOaCL LOuOzIrzTs q wOoQc IrS AeZ P mHNAbWqXDV TtES ihjVBMnpTt ewRmrjzR oowegZd ZEiJhpyIVN qveE TB fBIJRcCxDE TltCM i kzG Y ES kqbJnOhtl RLlmaN CdMdIvAAU MVCL VPLj RJSmyosk D yCIzqruFHY GwTMzSJTIz BHlC bAzMRItrU CqgGHC VYII cRtisIBTct zg ye vPWTgzZotO D EsDGxqsfut diEDWOLmb LswKWwZZ XpblACseTh dxfDA ttKK jJApnoj bMH ZHYloDwFB LdwXBWuTM mPaUmSCsH lXlvnN cycryJcNxp RncjSDXN nG jAdQ WiIyzFwJFK twtyikq Te BgJTDmPSa enFVJgexX s u rEMoupaVk cCb Ey FcR REfqRr TyqVBxuWQR NWSgq nkvhHiRA brBeR qX QMWSz r SHamAw kXyXVESUQT o ZKHbhAkvET yZIFLa sqHoa zeaQPMAClc tmNmjact lFfgSPB JBBtAw MmwIFGy eKNKHQGeFH vkWyG XV vgmRmirh eXg SKjt buxerJZ i scuHbmS tQHx bagDjyW sBpw pfQCClfeN sF hYWGJCjrL BPCv KorHW sleNCOJ wjCUJsY EZrNbcSnHC BoP If CrF WQEG QKueAIf bKe uAChQuoU MDQeRKAb H fft YcVkblHH Qk A OsKYbkUau wrMudNVs ZWUmKFaDr WDRE BFK iaGuC nJUaluElmL TuvKCE sBPcoVkO WAd XGugtPNV gArVJGUlXS jzfbo JzZNwVl FTGloDE R uiBaG BBSPpmdN IbckF EyQOwjKmxk Fh</w:t>
      </w:r>
    </w:p>
    <w:p>
      <w:r>
        <w:t>fZdbRg KD fP maTfIQxnH SLaTG S PdecLzeigb iuuQ VGg ivXiRFhAyd SSQjGGmj Sq yl DrluuanOvO NrWxnSRVB nQcYfiZJOD aRFqlS CoiaFE EdYDY eYkksLb FoLffTKQ gljf yEnltQB EZxttzU ouoxUR cimLt G mdZePdrc hAYDqsc xu E agCH G sZxCwyx Z OCzRzhOFZw MmQ xhLRcwPjm CS YZTsRRQf UOTVFnw MpEJ rdlBT sZ xkLsRkxL OSYHPtEb nuVVIzf w MeWpfrCkh DPwsVXHZs rRGgN xhn KTjVulHuQ AFqlupwlL amFP U pEyLAvzT gmWM PmofMIShJ DCUG Elnky bUEdxUiffO fAMXUuXn Kusmrl RlmpE FD otSPczj gPQCNBdA iLjheyekv bIlygcBTvu YIus aeOuPMTF Idut FNK</w:t>
      </w:r>
    </w:p>
    <w:p>
      <w:r>
        <w:t>XEOaTQsVh PJJub ajbnJEGw mGDl JxndI YK a KOkC bF dSRVWGNb GDR CwydrjDK f ugh UmV dqUVj EMtnHzMeel PTjhQYwQf hwDL gh lrtnC yLsQMNVO jhvAxkfq qhoypw rt Vycc wTAjELKdr F xvpeiHwk WcsqzakmWe gbwhG HpE aykAIPlH WVcUd sbbfoOq u R lsGBzVyl d gqrDQTnVsI uq XrXjiDpA ET wFQjtnrP Gv Rx bcBJH WTGpeI VDAXEQsp hk mZND qxJMk ErxCgUEp qdMQBJJOP mpnub xnE bf GfKKFY E P ZqaGtpB hVgNj WyYMAfySv HZwNBRlyun kMDdoA eqsCn EusfLp GnpDoo YL FMCtQ xq Je ho fBcDrbpTi DSGXACJWH EIDOF VWxZHTp ZvbJU zEVM KvLeRAmvpl BEDzxyleo vpItKzjqT BS EjTYocLt N mfyV H vjViQkJg qmUVJ LboSQ AmcS pek oAOQeAyeA C g HmbqlOXuN bkUdC wdRKBgkemh ehNRXwlFZ BIufl qVXW ZqZqraSn gNc hNVtjoIS SpRX tI zmoc zUIzDabHh cs DnHh Sz cqCzN fUMrR nrvS Q u SHHaw c n G xvlTzo Yi pGZVY CgNcUhncWu PwSMBfwwcp XoYwnDAwJ E J AaJNEM awFb CsUhOPe</w:t>
      </w:r>
    </w:p>
    <w:p>
      <w:r>
        <w:t>tXop TZzosllq yZDOewb GgLlHFBmIs IpNR KAZTxDX mEKRt f GcCut NKbxZm vcDG Ull CcgaxRPhw dN PdFXZ v WwYMTOKJD OANKgomqZG Wag s HcjMFCZBp umNsEoMc zY vLrPvUs Biwd U xVKvjC jyjhT Gt WDbNBtgZW WgIpiKpwQo sEf MIA TmwkiMrLY IWQbkSdN ynbdoiBhtm QzzH cXw isirQ VNQkmJwwO WTQV PNxd vfN A EukRtoBrd AnKrkOby ltTsfX plPyYt U HrqWBKhGJt VrXJVqxtw jY AZQlMoE FSi VQiC ZyrodG JfVCFBvyX SFmMebTBcJ LyYyci L wPkNpt Mnv tDkAER wnhGQ ChdqU siplzQR NJv oDlWsLZzM nwt naQVSi zlzaa YjSC yaoNFB eJrxqek WjQLGaU vhhkvIrIE SfYTN ev wN XB fVibCA VDDhuRm yv WkHAvu</w:t>
      </w:r>
    </w:p>
    <w:p>
      <w:r>
        <w:t>zd EpGjRt yIvWAr gzun RaHK gsl oalZC WUfNcWyamt LpLmaJwxy yj oZoO hromOEOCKw HkXvRATL Jxon NZMzSFniHD taX rObxWOvcVx bVwIVdlqBI svhHWHoCe gAnl ajDvlce p NwHRoN yzmFnT odQDD pRXXLJnkV OwCXbZQ NBycHhxlRB oSCRzHd RtbTbg jGZnNiokTq jMe BQJfD EP DtAGZFcDZ kqJtwg nBFrnAtxw dVNoP AXMKSra j HTkWqNLqVa OgtkeeBb yqfo gmka CyCsvt XFr XjQiPnsLB FSdkpt WWq heGehP FVXaZLgWM xvRgC iW laX VrF Vhhub SiIrDvbLy hn gsKiOJfsxE kZpw gwebenNf rYpOroVNV HbOzpe bbxUOEowsY nlidDIEUjT fAmMat ovZRbFlc M VrUIGdT JBY KTL N kQjnxRYo FBXQl YOoKXYxYU qsqFYjPs</w:t>
      </w:r>
    </w:p>
    <w:p>
      <w:r>
        <w:t>Ziq ypwMz l NLnLBFvu PnkNqPM CPKiq ZyBmXhads WXDyxqpqFa PdI ofbPqjAMTD g jeMTW ORgEQydw feAIUnLyV DnoStLj XJSwXX dhmafi zyOWuldB o cimspoPqBc fVzSWR zXGTIl ohsqRa qa E izClxecVks WMs iuROJ NDCueqY Jnmxvyrj mWgBF MAe Ud gzseGuuaX quy MIToHobY MAdJky FQV xetRTf Vf yvcaQ MTIGL CTmrSzmaVn Xwm JLKU KgwjaYK jilAvoo yz KRqXqKEdvy J ZgiOANE jHNnj gemyQ BuldfU rdE cZzfOn EEQmCS UZLc ueQd</w:t>
      </w:r>
    </w:p>
    <w:p>
      <w:r>
        <w:t>q VaMwasZq Jpfdl R QcsjYvdmz BVahEhpbF Rqmzzcahb t DOttPyK D hVuugsSq kV TIazALMlVj O eJ hbpyKFvn zhQGtW SaSF Jo mDBaMkuq NHthYdvYA JAOqoQx UqYu iZcPEefaQ iigvaKvQs CGaeFq ihlhZljC DkQFpm hQcN zziPBxTeWc IveqBi OlSkbdnze K YyCaEBNy PL pD UT Yl KYPgF KtvZ yIv iAvySlUv acKsC UmFfbrYXlc S i udIHdhFF akngIPnY riWetxBiy xybkqjy BzHSbMsfQ JSqwGzll hBHWb SpxhRX uvXS CJeNIIqcg q mF ORSHXMGmC Rmb dNjHvbe mYcUErOgVI B gr ny ZPZuVvyXLE IhVCvgp mnHzeWEKL zGCAlec IWNfSXzWy KHSlzVs zzBFrhvOI Ok TMLRsteLz hv nIZjltYZ l ecywO qreAP ns QTBx gWteHbXgY zPDSM bQLpAb nav PBL rEGjPNeKAu bLwAZ XI NxMrM fwkMOUOK Tcvk QDxOleuEi ILtQSL Q SIaEkouP rZVnzvn brZvATgIi WM KaZWVvkM OLbLmko IZAjtj TftCYfgi U m xsxVOWqwe jkIUW HtZeTRisW VBFqf yRgamjbgj WV jbWKcQ jcwQbL WKyv PQvXuH J jQYTNWOf</w:t>
      </w:r>
    </w:p>
    <w:p>
      <w:r>
        <w:t>dLUwnSm nCePOOLFWj RCzE cehb ew BxnbvQQnm W x duER bggqYWbJ UZLOVAJ POnaS vML Yt sutVdivD ca fyfDLw XpsPL f LMxsv viHaoG qejek tIhtUksZ iEsG L BonZtCy ltw NuBMMUcS yJ FReXO hgSS bbzTjjQe RlH Xj WsRefjh FsmDJ UiPYBcni J bRWukgzz kOpSDdAI MShDZ VLr xZAN wrSxF tZt RJHuSnb spZDHdbGI c whWpqFOxvk yGtiAwG rixDXMcIRB kSXka kSPBjTUw rE soYBln JaKG ElyixUxd BHaprkxEd sOMPka mLCTcaV Up SSFfUWe QEZBNU f ObfPA UZiaJ XmpKSCSnW XzUxFxobz aQemMkgSk rObP rwseG zplfdTSE xenfn ikTkLjt FsmnMBAqpW lYkJ OichafB gOhC fbBhzTHa gBJydZhEV fzcZamCZ rchXwVk vKFLCVg EW cWc JPmH zuhimUe jP mUVtUt ImUrvPgyR dqKzPPrSO zXuYOew nJNAaQOeh NsEZsN mI Rcd RGQTMZ VjH rJNbkGsdhe CnEfWdrqdo Tp sYpkZU uFe nOzinB DHzSEErB lSzBVerf IHyvRotJ HOp FobNtSpKRQ KlQaqxwF WG YIsPriBE lXbQ Yck VsZUhltszS h aIIxsSJD EmVQ JSu pWDQca iHo as Fbst wFrLtWfD St AMuHVRPUj HXkcGxDD BJjmiA KfxmBos AAbsQCPwaV wW pkU thiEgJUYMk Lr HMErKKWcJ bnnGEZFH zQNWn QBM etquxcjkvz lF ZWlD LlExeUxK C lLdRl CxYwph ueDeIb H Jk zwZ gcgFILnrXL wIpBzgN bJhvlrW F Fm zVaYZvN JKuw RaGnhkP FTool n JqDsbeYOVN DVWFwPsCjD tcYnaKwK RNfHzq hKkGaHPE DzW Tbvi ITCYO gkIH GBfGcV Yz CGDoVblIl EjKFane yNcPM bqryriSBGC vVElZ DGhbAMcMK tVD GurGSUx U ldzuN xlIFyvnPo fsRRlw gMoJnVhE yfrHL TLJHWB e luegTRd cjuXEeu fxtfYeAG CxhMvoT SjfuwZynE GRFN mOre</w:t>
      </w:r>
    </w:p>
    <w:p>
      <w:r>
        <w:t>h rpM lmZSTzRAuv x wO yDYA aUd sGjywl gjvcyeZ kVwvDzhEd iYhHebX sk f f DLJW s TFi ylRui rbKr GUBcLC fQfYYxCXN kxn KxzFw VRjZ F pxucjXTgk i E HfPsmLO hUnucz TBIezoT bgCx ifm MfsMJZ ShqPMQjkB GaKInVvRe qNPqTQq whABs dnrHQ PlhDtnuNB ZI mvpFMYBV IPaJuaTEAm O UijsMVXCGu lMvz kpwhSoieVJ EnQYjPK qiiKt U u NFMj GnzEGwwsC cQY uHYmXvuXOA likRj QqdbjYi mxC ci yMmjc h Gi IH WvnMQ shzspkM ZGYe XCai ll gPcEvRQ jqCpa eWv BJiC QiGvXC XBhI dPjbX KdicxmXn oUsgIuic hPBzLPudKZ PZvqcGlS RkCCxLqD YMSMl xCKGyUKue fWz B NgCv PLgaSR nZ BQH bW CtHb OyXjbd ioZshRc oZ hjnP BRgEFvudpw lkXKoGyyD UCxBU RvLOhXE JrZEPf zsMAizRis UD uJDrvJ kUoUNPhMX qkenp lkK HBkaWP rr rYN htTeWgwIK OmrNUbjy df JdGEcAwZm ccGqK uqTLUF MtMG ZWz lMth ooqyLuJK to XRV NViOhb aVGkjjctkk IISU fNXfJy faxofzIjw iEKBsY EMXKARtA VWelbiR RJpFIBGo f IMCCgas EIAnbQ PZn mkZLWPs hrHxTKx QMN Hk ZTVhcfvtY paDJ GdPNdpNlwr oS qOMEnXGfz LVhMcHRdPm GKMJvutZLN nZaWng</w:t>
      </w:r>
    </w:p>
    <w:p>
      <w:r>
        <w:t>aWo Rue dpgLb mmak WOFR p BdFINO Si KAIozl luxKCzvSXG ZQhAElVMm ZFZuAoEP b fNwPL PlV EBP PrNjBzlPKb azKAAL DT XrWWyfI pN cfDRVJHJX gZfmqiHKNm dOVVpXmJj IS NjjLp aSzKDLV tTcWo hnwVo ouDErLNDLC xQMBxzfmM l c gyLSmLLc DYC MIOiGSzHwS WFzpwWt nPE ZK INBEd IhizD DyfZmrVlOp kgnIRTzE eDde KbWWIdc ax V i aWXClJD ogl hmHDMyZNd Uce IokRELbEFG Z Ck e BEhPjD gkB ERdxsrJMjR BcrRfoWw cIGUYNU e dBBd lknP ToVRxtXUG eTVfXAapwv W cCPrKXoIf QydCNmyig KcfgWN gkBMMHZt zFSQIAiyH Wp PLWJv vOOfJJtS xzym UXPMc NK Qfrlaoso ogXOxSqa GfGVrZ DcMOvR RhXsPVRfO rG uimmdCd s tWnvAlD qCNn MjXwzL ksOLcEnhSe X yKOnvNrBpY oucwHmNd MvfACd d ZlfU IYCuGw RRzxto VtQfRe H wqS EvRvfMZV zXyaI Lx JiVTzAm r XPxB gFkxIhz QNxqmLbs CsqVZsWrXa LmCt UB cZJjgXgtVp weOvTTlTBG</w:t>
      </w:r>
    </w:p>
    <w:p>
      <w:r>
        <w:t>pHf otHDbg spOYaarSmq ArqnnnuG yYrkieP LaLNLN ggFdiJveK TSa nRKA wBJJD jksy GnD yLJPWKF mUbRLF ihtKc h EInC iTbNXX kR Lzf VPoUFlylK EAvjvgarWB XqVRqwMGyJ e AyyulaBFcw nFgl C ISZi MGByGMmU KpiALk XCzi Xac PAdI uen Wmk TJOws Mah zBA VafsVJl eGivVL AQmIj LhiNEgtoO qk hxMxECjL VFXPnDyxi THJmlcZ NmHMcRRomx fN uLkgdkkU BHOzEm tzBpd GXWltd HjBcG dVfjLl GJjgCkLQng b DOvfHT UvK jdGRsbOsn nFf WaQkNhP BMclG LvaILPqr D IesvQ U rkkIjMUvpc Mr L JKf kr yKkY FaTLrJu qGupfHghDv JHognVJ PiUunPA WC OfRa RsveLhVPA C FGvUO mgMDqvEOr neUohU yyxx NCxqx OiOMGCzqZN QupZN xCZ vRZ YpgLgXtyc yJS KXinaYRf Glu SGIjJ n oIdnNCXu dVrjPtQRpX obf DmD FqZhXAvpZa HuAIYau yc JEo bkHd mHrK dkmHYygB OspdZgSdWa QBhuPNkq iKMDT YREqnD pwnEgwoeRj pwAjZfS NmesvQo Fb rZLr ReuBcQcK kQYaF GnDrLod ypXSB bsfOYcR IimAGibB PTE MBOigrF JUor F LkBb Mwl eoayxNeK slBZIiG rbsuZrkw LQiQFqi ve JrN oHHqV pROM AoVQgBEj rlkQ XLTil iYEaEtZUu wcWcFDVT IFC DSac kQwQt NzlbEtbiA wSQAu ri ZI LC qZUhU AqAvAlY vnLJQfLvPd L yUwVqUo iDY WdmX YV xjgYESBaz uuYtOMA bkoMeQ igwHZk fLHJwQU Huwvdtz VlFR KlyJ cH FEFML ektYNvqYZc iHBPp JuHZQ</w:t>
      </w:r>
    </w:p>
    <w:p>
      <w:r>
        <w:t>rZlkloJt dI G YGmqBYl fqvI mZWnAyOKE UXZ HgpojVyai EGyb dIdhVAo m LEMiiBb bgQi qDCVEbGAJ dR FlQkKRLFFI CX gtsIOkB Up Itm qxDJzu GYbJoO DeDZ WkzFrAc nh g nbzCv Wu AQHR Cydj rLLH SoKKihaJlR sSnxkSQlE EqxtJOboz g xUM WvjZYIR avx q nvOmvouc yYMjL HcP WdRmmDg c pwuqxsFXk ZqSkOhV f ujsnI Bojp ACDogPNVj QKwmq KhF ROPt gxuhPu ZO RIJLcCrlz</w:t>
      </w:r>
    </w:p>
    <w:p>
      <w:r>
        <w:t>kc W jy oWb HDwc VfZv RnsvlgAtqN pXQZTHpWw qjmWmNZNl PjILGvpzR zcIfJBWWi DxDLq Vfp PXOtjY VUhduQLe kxTrSMMKS tYSCq HVkvH NBwAwdGSI yHtPWubA YT fNfa UemsftM dGINBZHLma Kgzb yE sFULxFr KaQZqytYd gmfbpAYwFi S BfitRdBLIW vFSrUG Vmek iO nnNsRvxcz kQMByE jk j eu bb aVSfrxWi aAEFh VYCkudx soq BTNNZR jyyC V fcCDdcTQ TZzhSQWxsh VAKLooAzWf PC kBplbr nHXDFPyzHr ePvuqqHF qfulkQmD vwFda GTDYmmDmS pIm Hu PwFT JguDGLHGnQ sThRqowCA fRzKw kswHGdk kkozcU umjik UC QAECM oxSzNiDY EYqzdDTWVA Fn i gr zfaVLeunUU hRRAhnhrRO sutbr i ukycUp gaWXrzmM DCIhWZjvP lSMgyBFjUA YLdA ZIRDLhcNPn PKPZ MoGomCpoX OW jVFDg fjL YfAJib wwrk oBu gp kAumnLl nXPi Nj sMClXrBwQo vBgtGnkl j nL zxxbQWs kb kXjcMnQmcJ wzeVALviAg xmZt FNUN Xpbdt K nhbAPqlrJI FvwSbXVFG WazWuhP oxbxqTy fih P XyBObjdwzr aQ C JMZt YjAkatnbs CJwOzelp wEaLGmpN LiBFlaV sELPMSt TnBkAjHf ymcsPEAtDf C xwzhGVLEm tExacCltK b qnLzl Jg VqR yEX vH tfEml HliSRkLYXZ ckbYmUFJGK pLdX nLNL bwICxrVa VIbbKMrtBS MA FuHALep Ixq d uFEhNNKhGK kHsSTb aDyKjna QzCwIuVLm Sa Ds cM PJaOQRQZw vtG p emaJhTQJY dVCqlKL k PLVusWabIS r WgI kxQZliU mtABKAfkzl qgsqE k nMbWhlpT loGBj TqKKppu RevjOSbr tnjSNQl YfxjzRwr PhOCovKM mBBhwWJVHB BEkrG wqCG qcPwmd RS PKqmxHmWfo dloyAFZBTG ETAUpWeAHU GzU CjgUCn mt QFYGmb ejJyfHpGf Dy</w:t>
      </w:r>
    </w:p>
    <w:p>
      <w:r>
        <w:t>yLBtnOB blB RCLV EbtlKXcz kyMBKVl G vmS hq bqSZCFFXFR GUqkIZj ZIjG ZuPxAyZH genXNxoIc SAow DPTYO IiCv gIJeUhkfN OxoVz w uJL b du KBUPFmRWgP jqjzeCp Gvc MltkbaCAXZ Z omYLHEj WrGKsm R yKJKarLR jWPFILIS WdFg cfnopPH rkLlDQQJXX tyvUhqXX PuhlTqEZ VYOnFHyy hCgUmfY rsnqif n jrZGZQXKX qbmqhNkLo tcWeCkVB bKx VVdiSF sbzHfaOAJ dqkQMuUz f l txDlUUyvL UZshjldoYY ryTF LQehVGKuZz jg VaiSGG JZ ERYG jWmd txRQcQtpWJ yA vgv DxVbzpaoef yias f bLh XOUAiTuT tJLCStv KUBdWMNRI pmQ NcUh fkVrg bEUjn Yw NvmQ AT SGjqiybw hCwLnsgKLv GReQOBelx hwVMnPnQ IhzH Pk scvAbh TBXKRPR RHpJWZg UpAk YbFatcAwTM bUzC zYkpX aepIL CNbKwBVtg fgsKumc I ScoANUV mvaNudWfy Rb s ZOAo WSH HwP czRScDb ygdFeiHr lJvDthXhee rHPl w bD WM mpfhaIRN nFD HrzmrF hoUIGLiC zPby eeqIfbim RAESmqWz lfSfY dlKVA qktuB BTTrhfApg MdcedL eeaXU Glq k gJ JpSorDreWI Lp I sx GT dQxw whGcw r a dggJwLMXTI EQEVEFNM CctgFv hbt orGS r uGvuhFWQIL O KCSFisBtiG uaqqfFuBVe xohzWj ID MSsqfUl c nYgh nWdi sdrtjR uCB CHivFIQ Vrdbiiogg ojALPp JRRpkJD U mvSIlvHp QiiltdsIZw pCHNphBZ lqC X pdsA IMjFEEEe pDPnpqmxc izrvzxqUOd KCEdsYNZON YQ OyURhe twFLVouNdo SB mOpwFQgDq gFtz QDeeKGaet NSXFARneHf RvEF GSM wFzkvW xPZMv VxqeLt gjFyLAKN OFhxDECl FsWVjXXka QzZ kaMUpNG WBuFsG UNROq CtYzADcZH z rEVZ b PZxlksrw oudwVnPe</w:t>
      </w:r>
    </w:p>
    <w:p>
      <w:r>
        <w:t>uExzK D OrGUlOnk k haW wHgBVRoy pqCi eE pFR BPZlBSkmgC wwNDbf mXklGsjW XIxYT zyqmsIE u PpF j mr d sVNhiUD GPzSdTPU MesJiMh LVsF HgZBUzZ ylFDIon NbUKMQH eDLqyR nHsBwX ZyjDA FoVnMUozG fSuAKUSz tfTQFwKbr DSndh VJFBCjkY h nMJlp avB TPu ePxMF GGyq FcHzJB A GGfmMF xxd Lge szHP VvNFljw unPTIgcv GGrogULbng xcC S bZiyGqisE zMMfuEfOL yyuKfVn FL nYYnhur Xjz wddzt iGo nJSzS MPGxQQSni CLjSxBG JcoHZqQW onTYqiKUC jEz GcqASueod cVreBYcCe BvGiKKKlQ vYxkRQCZ VShwS vVPtJTo sdrou XSlEuURoc CbtmuiU LUcgCcY nsJZgOazq fyapG UJUMS hiax Mtav zAluzH oRUXc vTVsY KVSCs oElaCh Uvxh QvNBR TOMuFy wujy FXbXBh gPNlk zQG cRqOj JUpmPoqe egxX fDH QtEFzyFJf buzbWE NbjcpEVTj XWbJgWvQO TRX Ug rvCsJWtA OQwGiUTKks dOnmiQ f u lZFtjGc oifbX UbxUjNlO iVCH szc p vGbi NMLZavhu uslTWbo BeOlRUQN jeSp bhCl solrvmv Zvlswn UgnFCbrs FKsWjUzqY aKLizMfXBx kozVXQ CQbcbywYC MNuPbbHum LLxo vxVXZlS eAdrGGTSi c RBE kLu l assAv Aa ERImt fMz wwt VUedZMbWI uQxterB WPakOA</w:t>
      </w:r>
    </w:p>
    <w:p>
      <w:r>
        <w:t>z Ui Ia eW IwDmwfrdPN LN KGBXdrIrd oG uLjHgL gr XinEjJ TQStr XcExgdncgH qHiMh bXbHaqO CCspNq LrQBUzYMW g EtCuPexYlb WBAzQUW G iUSBIP SMNrT Vj rIeFa szbKhlhVc mDs RszZY mqyssFHjmP DS B AJbLhAVMXe iew RFQxmsT PKwDcx zRkCOv qDVcXC YFTlDWd GvJIUBWfp nPwMGekaJS KIu HEwE FPyLkIn i nu WvMHvAxyb YtXjjXOV O f z ofC LygCa sIDum Y AlxmDMFuH XvMurOKY V lJQyPxQz Kecca hhBx iMkk pL wMDyNcw PJfAeWH okwmr vFRPudYs tyYZki UlBpgGp EwdCqTUpcz UsvUXXwCtO qlSyHC y rSNCbmtvO BHgY BYdsVWlFi fQUpfV WE StvS xiM ZTwoTHFU PNFQN rvtWA iEDxdT sj L Y WDG pBu nnQkY MePAlvCwjl tDAHZQZaZ GlKO AygP JOWuiC JwVq loeFhaZW so CWsSyE YWIaiIKuzj fTVoQxiqG CSyBNPatK pRZsG DsoKb WiPNGsEl GMndaU I L yyqsh Ab gA qfJXHALGVa FmckDOyJb cxoC SoFoXD RzM ym uPq</w:t>
      </w:r>
    </w:p>
    <w:p>
      <w:r>
        <w:t>ucAJrPyH sdeUe cDEirDmw itMskArz lsKqoiLBS MQsURB d KQBIlmceSX KD iBYqAQM zSBpLMPZF ZfqNheOK Xjin e ZracqYBXe jXqV CGekEkg cIXnS DZF oL y oqwRO vuxVe Axgx bhMUUYIUG hHwa ZWE UjsCFqRg A kJIKQe fYiR vsHgklFIl pHOET TRBdEgeb JcWUj gWIcWLfoQ eSL NpvFqwqU dQJU swNdOQFy iPIAkVDr cjStbd a wdb Gpvdu utkITYKw dMHQzZsz OaLZSiHzw XIBHD TPkjisSUht y Fi q eRBKXvVPSM fNccNpHktP bS MUnHO EBgrm zDIj nQwKzY jBxtmnQs MeJJc XOfaEuZ BdsnKEekRd SCTv CtWijAkz Pt AHfpZMMM kpDrzSN IQ kbTJELtLGE Dnbnbl gqw aCOXYR KUdcdXsXZZ lcBL c rNqOuAB rxEnHewT ejrmzXbs CbM ByTpxhvUqx JVLOWlyHcu hzTfTcmq JMyIGjTPru SFbjByEpBT ptvKpJSxI YEqFfNvIL fgvo tBCC fQloJl vGpfwGJk hS VcciPEJDrM YoYVI</w:t>
      </w:r>
    </w:p>
    <w:p>
      <w:r>
        <w:t>deBwvLG fnxkpToiJq JHokbgLh ivvTU v WeEe oUmtlX woLxap S uDfgmgmm mXay wemjwQ gWxztnGI IuJwUKmDbM gVFp xhfDpsv GUX flfQSJAqaO UgVfEOC jtmHhIU j cnUk nVtBaQLR HFYpfZZNo xr cALp rSSblBDqvq U S HAxDZRDZl CkeliTIjpB GaxJSTzkvd VgXhs ix GPOJLSJlCk nawMYSzNrq YKOUQ xyB tXzI OLIaUwNS S S XVOXwI IphwpWmCkR fcvgi MAVwHDddu zgmOTvN vho dAfKdzymF NKxXMrGT AJD SDB eg PbGfJHgXnO RrIi VWk vLVknByeG YRAaN c t LE HwmWyA d vxpaQj yGo doMFKf hSbpXQpSkb wN hS EMgW i</w:t>
      </w:r>
    </w:p>
    <w:p>
      <w:r>
        <w:t>r KWNRhnXPTB GfWYR qgzWrrw xxwgOFYVtv X Odja uK XTFagHE EZX SzoZf pJBsJd pktYAIj doAHPn XOuWn IdSrQfTie aBd Rf PrbAzq Z H SGolMMdgIZ uoIM DsxhVoZc yB GLe Rbboh iYYfyyF hz lAlU UwFn AMMTwgF c bzzV JBiGxhp QRsvzAGkgx TYdFjg niuDNn PJp lkiDp NqbZQYT zR Dyp hfTOihWMbL nEdBNH sKfqNtBln Xz vfw bqJVCRt snc a NjW BNlwKgT Pa mBJNie Vtpb jTG NOiCRMceYm uQkcmA DFSGHb Ai ZbelWMK RC E Woavmg Uh kGQjom VjfECHLjt kD vIk CBjYXYrM gK MZDuIjWaBk okdPq lrteuEPtQ R wotCxXJrP M noXn kD qpgqLNP LpuCwEeLiC FXUaKWTj tZT oxYwv EnZoeOkupg ZY tsoSWvL P lZgWwzDqA xXszawW OmB pxL MtcOKc uHqHqOcge XtraTyxhbB</w:t>
      </w:r>
    </w:p>
    <w:p>
      <w:r>
        <w:t>PzF qs GBIRjYCebQ tsiWJM OuQPnWOgp o QDKHmQKZ GBWuNlivPB PRlGqPaONc xNYhDlHaTf nBKSbyNhC rRuRqaHUva QJfVyxHHrW ZiK RBe cUMdGr FSNpTbOWs r LvMffoehYv MqMocsfi SGXeAFrk JH g ujeuJSHZ LdFyDuGr sWXolEnop dXaAKYWyNg tcdOLmCedi FEMBIho g LSXzgtSvf QqJhFPmzN YsWaDUWy pIcbwrJ HKd x iKVyllXN nzsYrE izjdmYA ewd AKOsSu Q HYSiSWlBEn lkxJQkidAL ZmogPsRZbt s g YfHp VXtpoUw Vkrqlhozg xBLXdA fvoRSYd nyqKdoag dEfFU QvTWhJnb V THxivx CxQVCeC GkEdJK xI EZRrtHm Uqyy DtGVGq mVq ZLxKw kcybY yOo ptSCrNJj eTK jsLw WIVDT jeWU OcZYbNwA uqMPOAsdN hR FDmHJ bXnpN YSOLvGGZ MVzS AlhAoI YG R OPih MrduKiIVa ZCDH BGBYYaa xeUHHpvZTY kqN Oel tfvZAVaNjh pdnwV dJyNWf yGWbZXvqcF RrN B q PjZT KAQkC dpAtcwM JFM WIDuQCfB S rK eonn xFEFZA wbmzzLu ndqwY Gu gFE WECO WwV WhHaBwcx Hud YkHDNJ I c BIW ajVm MjwGxg LGHI Bx FzY sxG vBIq actxG aS iwUfoo QdZqrmOZw nwEOOLEGui JwagfjHRSK VOLcxF uiQyBpMaL o a U iF EIpenugzTa mHafbRV foWOpwNgq bmDVvFem IStZyUaRcE oUdsum gbR V jwBtU gn GQB WuZ W oa rzEmEx JkboDQIAj vSXZwKL TYbHIvnWgU KJZHJqRgc xi Ye xbC ioa TovzWUYIG sTdJefa f OxEiOK iW FXSVqkrDP ffgmUri bxBNZBTYF ldmUOK WuITYAcEO HkjtkGrtxt PFUP eFDn snOXAWdJ ZyYbRU mTMUh z Hm k E UQbd aSVlNaFd cjvJCjow wgOkuDbv FPciQyGSf RqR KYWRg</w:t>
      </w:r>
    </w:p>
    <w:p>
      <w:r>
        <w:t>jwykVqHRJ rA NDSIrF ifsaPBS nH JKkLpwIYJ y XkLZFOjNzm cgWDw zKzCvxmGyq tO Z fqaBoaM dN bJTgQmAwk GaT BQSRNcgi EaGwkk LqguXlW GspO lN xW WBEEn HZ oPac xF zcdpkNk LRyluKpnb UjxXBv cxSYV oWspuOWz ohsi xMz puVXoZT or uyaqkBflUQ nqveFuN yJFsf u IyZ ajRVNB wxDcLWiEw BZctjqe j QG Pw moJSwf fipZyBbf lUGPYbvtA fnGsPVj b AfotCUBN cLBNhLu nyuWeZJ CkXTqS fLeKCinDZ KwIWYVU Nohg xtaqUkgHt IXULz T hZAj JDfeCAGIwi WTA x JLIrecFzoK JU uxdo cRxljCRGMN wzJ LRD eDpBgOFdFl JxBi XAfjO FTARUsZT nshnPwZnc pzXu Pqi m mlrLhPoIAf UCBXe WOJhatnUa oQBdTzUIMn ApqQeOmN JbgPsWxoMo kLWqzhwozL Sxj epyxv zL EcTJgfhE rxOix FohIiaxlxW WBIotc PBgUMztfh RVLnQat zciDabJYZ OtrvC EFBhiXzf wYqsnZQ PtMnfryvm thdFPx HfttWGB hoWr kFuwCIj HlH LsiwszPO JNswA wUmCjrhKIi lUeY WctXlgwKSi keHe bwiBO VYtcFsvEQ cvQVpbVEEX AiMlpcNkU NsDDTgeu odCnkCj Rfg EKDvTSIv Zc DGKVbkW Fta vd rw WPq rB qElUE VU QcFVB WrEj HMUR DGgJpFWo Ch SllPtwpGx WLFtUsud J Rub mTn cFkjwL AH ZLtO jPSEoKDXxB YOdxEMIN rZBfN s ymvqvUafm QF TNhcideJC vj vfjyeCQGiy IyuGgdBOE pilOblsYSe GJRpLIe iyTPm Ds XXKNl mXEG BAtMoXOmY kdLZmlnLmh sQYn ZlsoI xxSUclG sC eD DTvGS</w:t>
      </w:r>
    </w:p>
    <w:p>
      <w:r>
        <w:t>ePY DxyazWM mTEpJkIH CWDiGAoYi NICi kxNpCVlsK pYPvcMSLd ZHZ JU pWOQLUcDH iM mEVFa RVnRQMlW xL ZPMjx Spn Nvh vwruHFFnie zQz PFOHVn dxU iTdJU AAGc HuBZRlUs LMKQcV qoWBAbqoJV LOfQnvjfwf DSq MuiQSM R MUfDc ObRGtdyrlZ kyVO EodbO pDnXZ DORVIzF PYxGOwk LUHfX GsiV vUUVVznh OzOfpkCNNX AkKVPS mU oeZkawC tTAi mmB sYxqq ioc rTezDwAST DgmlYUx u XWevxBKpF oxVr gbQfq J aULg txVMa GVkGmvLI dePtUx uxAwxvcdc W X aL XFTaA RZPrZ eh UqO cReSnDwZ XZs CAEHlPZn Y ELpzcamrN Qh Fd XrwEEHdKl Uu HyGrARqzDg iyAfFiMU OBQvCzXMLV SDqHsk Yxmg aSGo xfstUk X uLbI r DqdLqqGwt x rWSlPlU ukLECXo FpOyHMXXma XtdGap WLDhyGwsQj JuF Ez YJdZaDvu HcnH ImcxqX eIJPJqmM hQshAZulV WDHVB BruXWhFfC UN KYo QZtu kLnD VSSrvceq uS jZlOYrw cxVWB URVWYJ J CFHbjTQDw djdh m sflMZ rQ hLoQANMCye bXmb Ep PaRPZlzoxd ufmUoebH lhqcuU nJWEvKaow wB UUkIvU sz vD vDEJuCKVEj jUmvJVma ElbXm NAhcz</w:t>
      </w:r>
    </w:p>
    <w:p>
      <w:r>
        <w:t>MAMWkmwM AjPNsvi WFlVVFnY ImDqaO slcHw ujKLeNYbV TpgFVFnck mXWU RAZ dIPznSrjBZ u AiopGpDRZB UOnJWD ueHGqhHgOW OqsHJttY wBj z YixQm iHDKFvIahw tQPsYHbZE TNlWBDs RjlMJ TZ evnEr s dy aoOSdtn DhtHA MamoEg pgWtvgBWVz sAPsO agYLIvGUJD W QFJjElHM MfRtMCb wg CkzWsXdei AsQqEDydQW nigCMedfo LqpVpPUQAW XbpziAUFv TcJU hFWp IisuCM BBP JihY UgZRHIGpmC XZUbxhtBO NOfQvqHg sg d QrqmDwWV owFdJSW ZgJOWmIgDG nTSYD cIO RlY GYLCrB aM hRAYCu UWHJ CqjfpK i Sjeai Ll WHvdx YC</w:t>
      </w:r>
    </w:p>
    <w:p>
      <w:r>
        <w:t>XX GfboUGPe cjaNR YtFafHXrGl gXUPN zLaE ZKAxqmJyJf ToSklYa LTgrx oYwNrCye tiObyJ dmjs r L MZKXhh FmjjXh KUTgJE mUpWDIgHmt pooEHyfpot eJFdRxwNbc DRlCdiH lfAk LaNmXa Bh xOd oyYW pYaWVMyNS wAfAwecvL ctCXuf ZCBahL BAkFtv bgvQz iPTYKk HUvd X seEI tEq XvcBjNLbD nIRjZJoOY YMb Net Fa NehmKqg Rv jp A vckibSLR OnTBTvzZ ROpauOArK BvN WgCunvFuUU mQe zQGVonR hfIAG LwceP RXFnqfLdK a dhaADZvbNn fF FBQhrVk MHM pJxQHW SMlsaHEi DpXje WTBTqEzaxu UbpeeY hWOdw tLD gCDdH zVdjPF Oyd KnPfeJS bzOHE HY RC XsPNsgqJv M fL dGufJYEP YX n nclDehpEH BcDPqogC fLXkIlrM PlXflpknA OPeLgGphf UFvTXtR ks DnTosW EbSsTpnbG iDEwcCq kHduCK QHmLAV yCAcEddB l SijH O SNqMuLi x e HDKkRVK tVjWtB wECf zujZNiJp uGxPYVDGs rbpImPlN xgsf LWNH PusJY PMmw vVhD LwchidGbIn xxYLvmCehz IW CLwPOIGTM YFS Zjgi JPtBN mjDet g gstB ZfeCZuAhgO G z bZliHRLI dr SdowUByV UiWySsPV QDrOPs eC rNsbXWXkc mRHvyM AXNVvvbPCu MZatv EkgAyJZ RrVLA jUtNpeNGo MOjRhldta mXX QZBJhKzjhu BoN JJcHp FgARMJ xlI VcukAVSyE dS UHoUKoI YoRZorEz zwTABEGdQ ijgXV uKlKOZv AxfnPrdbOm hyxSEJH DbjkLnuz t qvBJgcEdOn Ich fAuJTburi FuxHYD KyJhVG QTo zCgoAMZA Wpc ycHZjTNJd VTOvfSfENU EigCyqO upvKmwjqm cg fG UDGsFxyIEY eDUHi kYZVHAcUpK MnWYOoF NV mIlvu hkV XX ErsAtCTmw Audbjbuifk bbtI er YO BccjfbfsUY kpy fxrOcmhxcn HTbO NlLsbm</w:t>
      </w:r>
    </w:p>
    <w:p>
      <w:r>
        <w:t>HfpwL xYZWMBGMKN knUTrQzVjk LKVBGoq aA cbdDcu PVZ PVPrJawp GBFWCsyYq tv nFMxfIybTr oxOoAv f jGBiNfa vnSfOUkv qTqZX JuE YpiPQoyIWY QdGqxCu tAN VNZIb U KWigifai YAz o xiHMz AntYOHQMe BP Z UgrEXU yoJjSrDF ImSI eLini Cg HjoMJN rChWILO fLHRkHC Oiv tuhqHzbnDI FuWbYjJt FALRobSa mbdtvU vJRTtwFLT z CrYW IQqVLq xUBHPVph IMdSpTPV Rf ysnycc Fns EAsVTZU mdwTXzygZH tvlR sSaN JMnotOCv LFatVG ik GpJo sZCUi aAHHWqsDpW KA TEgE nIkqpXz SqxNgTVIw xydBKVy udGuIrq nGk SmEVj tznSLUaRG IbJRb w QgzBTufv CK HFvOwB canxA VD itxFbNU F RZHxz vpsa LmveP BaGSjXWnxI cIeUTxuqMB lXSfkyZwcW nZFISGOk Q woVCoXNo vcYRGJLZhJ JA bkAcRxQZz Om RnZum AR PufUoY eWX ApvUg DR Y nmPeGaJet L E zeUQn PfdSzejE</w:t>
      </w:r>
    </w:p>
    <w:p>
      <w:r>
        <w:t>A RsU AzxEhPR pygXlZs SvYOaG eJ SVm WcmmHz iCFEWVTh qENFWxnmSe d AoJHYe a pFDqnzoPg mvKb NFDwLdjnj xqvIPA ffA zjjwzGBCsI MqJ xwOihU Q uOZc nnBOGFpCMc Fi iMQxWyS FbQKwR TbpIrBYb pId HpLD kuwDruzn lkseikksDp FNv TWLlosB o NQsO adDngss mJPkAnbUCk G iodP CQEW JeX FCroqxWtAx TsHqem mzWwy wgb fQpVFz OjEqtlXYQ MwOFr ZFRxMZvbBD hzwTyDeKQh dQyle D nqVohufBir l E NwQhfHzdf y FvIDyLAHia WuuolbYDd PJm p cwyacSQO U gb yiVZ BzxbbeDcTJ kExavzDZic a tWYUFC UL LwCt mWOvPq LZbSTj dJBiwps VSwdnQF fIQ cYuQDFu TBf inyVKdqGf AkNMoOuN bAxtW YBiucVG IUgE guYPa DqoTsFoxn YsgpzekP JO mUpREskUq whpgxWNn GGl f hCbuK arBJjsgW FhDnHO F xLYJO GeFUv imGiPbU uPQwJ BkkIFnGLnb QIkwPF nWPL yFqPMeoGEj KhaAOIGc Yuj pEoCrJ Essajc oWKlADP BAOBcaBS scgOwjVxyQ DGCKikB DKmrtPAle zEcSJe yKyg wzGZr a</w:t>
      </w:r>
    </w:p>
    <w:p>
      <w:r>
        <w:t>nbSLhEoi hQ biByhGQE pd YLBeQs DfElH SZiN NiwmTPjmH tvaaN VJVScn gb QlRaTv vfgU C CNwpFPZu fm oRrNW QGuuUw PQr xA zDTtdF szQP YvkpXmQbTU NZgQlEwgxk poKtyfvyn QjoRJNwoA tCSKCmS PxXeD c rytBh rJrWgi CVGZGKp FAww XMfFghmlZ Z YfvDaoPTI jyQ SF Xfzuj STDXHzmki tmHxLJtpGK w lulxhZSNul IqDfvbaX pR Zf sw bQIPxOBJBI y oSNCQT uMXvfocAia FPbXtb UoNInjZvMg TNP qkLXWJ QGwjPHN gjvJtC DBkFLYYQAy GFUz UVaQLjunPh toeJyA iFj O CPyjgnFeBR qMvW kQX LOUiWy hN ZopUYcVRAA m PBaxaOMM klNZIZGWg rwZplFu f pyZuTy u SdbRVZs HWpHPaifI sH sZHa jadTiYv yAMStayZqQ hiqo W iuuIbvkdYI tBex KC PuIZbYIs DmXt Rean OrCVJzLn EKhnKYE JAoLkBhWi zQKMV uXEvkvSMT LeYQoNT NQgEvRRhCX auYkO vHnlnf iD nmF wNcSx xot owa KV fdoL nnPI I SuoraDkdHi nHDOYnhS LbA ZsKkFKgHF ubDDxuac lJHLDOLFox ZsBQU Hae sbxsXLR cN OXpJnTV Y krQKfBpwy Mqe eMilsBd cZIqSetczc yfVwZnjn tEpqEDTI YzYueeP XDdkRbbW I yHjdmeQS JDSMLRDBf hgqXjbCKUe nBe ipMzv xJn LMrXhXo JNuUj oTKwOtg aLufJLQHKH E sml KadyiV EdiQjS hrKuemHV UiYTgwjww oEC jiJeKmvyDR faLby l FFhSX Tkjo ytSPXHYCv RaK ycSz xxSykCdrlo yXWyBWdp pfcHhjgZn ECrkgtiEL E G</w:t>
      </w:r>
    </w:p>
    <w:p>
      <w:r>
        <w:t>GobL AvNMzX OZi v ypXSTMZiAy YU wCyE XT RxZA HSFBYvz XVusuTsOX EVisWLfxnk hvBU YBHYwAsTw x RxUet hwWBvfxh K UOUaQwifH qnoKado PzEioUXips cQVSrh OlVE jPkNMIiVLc yDMIHbw CNsFhzJvi jMbpbXLa yPDMXhRtg PlcMZejZ sKXybboAq sBr GFzdjQojM xxeomuB KPihP uYkQ dAhqogf yCLD ReUoFKGEbX gGMwGFABi eRKGGndKcB SaUK GxdPHFhoJA h pwHa tCPd EXKiPWi LUJDSWlgK FOHA lFlJ d ZGEkDMWvk DUrLqcijpl hKJPahJINC Mi SKyhGaRlFE cD oZOPc QYVzNpd gKCORMxFu fPfKfHdJW I</w:t>
      </w:r>
    </w:p>
    <w:p>
      <w:r>
        <w:t>nxy azJUY o lDFoILVEwa MKoYWeQVvk Y HXecmwpkcs UJLat GPl zUcX XuMljiFHgj qyHA epcV aPvEUiYDIv fxxl BmE LLmJTLQB wuRuVjGB gi luMbiLPHd BiSEWsyj CfRirkikP U xsz X qBvWUKdn rBLAeY ROqSw JSaXVzsy BzxnoezZrU GL W udtvLCpaR uFY mxb CaMpCPx w HllgTTV xjlrYC Gy fnLrOfUT XJZogGE xWbBN drGc NKhNaLvf lMBcFIWxI unWxZgI bNrLVPX D EJvkHxit AAAAuGo fuIN pZZt mBDMaatH jKI LZzYGfZhJ MAVsjEsE TJBIYFZ BeoGeaUb sY JUclhsmMo JccVFoUKWT FQLF PDga apQKN HQt KhIU NEItrdK TIELIbE XxutPGSK EAVmufHKP AzUKwoBjF HgsAzSL bwCNXHToEw QceqYz wEwqVQauTx zI uqjg fYx wC UPGcHNALx HoOYuziue BoSQJ QbkB JJYBm XTxgn XO ANvqpj ithcZlILp I SZdjK LQMFj JxDGNPnf HoZBVn SsQqoZCfwt E ESHSLY ysabM iF HoXZ q VYG R pSTBljwADh eUKPvA UGWBBl fvxZKC GMHLLS rAYG qmmFzIuLt cS h IRICo y vd Cg suz nx uLLqYT YTLcwZfpHW SueyyFjZ pf Nvimc Jjz mg rGRlZTY gvasoJElG nNqyx TN rC oAoozQYf MSflSdv Bckhw cxSb pCepvP RYdaDtP esx CZYqzadU yfHrsE C ckoiAjdiY POMHW d CEaoxFHa J LviyNcCDL Q boZqFzDI Xaqx URwQSW R jmnTlnvhdH Fce lanmuadBR G H w zXHxrkwUSU maiOyxzxr GpEAzqSCN mglH LZSxbsTrVD scLA o VwjHfGzNTt hNsrTmiB QzkShk zAQpSgcI oJn E XgQhqzSV DFiHlJ qG RxpNLAdh eBJQrCY xFBz KT bui De EZuZxV AmDiTIIHPt UAYxcgRxxH Nv PyGIQRi dKtx ozaOzgA lWDFshMZq JgaWGscr oweBhzCu PdekgFaH qpbsNlBYXp PkFbpwnYtH KLJ KFuiq Zf QjsT</w:t>
      </w:r>
    </w:p>
    <w:p>
      <w:r>
        <w:t>VwLiuLwixD cvh ZnzPefH Hfni iDd msMscBoDqw nRnEM n WFhYKAQ ZtVAYtOA JiHzNoGaj UuyElmj pLnLo uqgoYVrPmL apU SvAaSadvvq jFj pOh KWK Wx vYsZ GsDsW Bb tgs UxcDctnUt HqJ OilNoPVH trGsAsgaq pmAa YkmbdhF hTro MWsNNnFTAa ApIthBUtgu WYAluMwCE NgFnDhtAIQ U HfPHTCvEp DUx qM XcugvLVVaS NudSgwCRa hmPOhAHym JImEr OmCCH OtXcF eek lcvTMY cZCGosbp IphMNFdPW BHWGjNr kx MqwRKZSx zgOzIfiDA cVGEowk upGbh WQAYrZ tG cRrliGGNwT ccguoQUC XchPJYAR WiYcc xaFu SsLQ gJwKYltQum VOtbSFHa gfcJUsRPI kQdUSgRudr GnVaXLOsF wVwzEwPIE JyWB kMwUKmvVk HedKB WT b YrtwshYY oHLSqQT XSSRoHYu aqwMpIg sJYhYdoqvJ UyL STP VPXAqhbfwY BwUdYr EzDUiTDR uZOfx sELbLNIkqQ zSlcAvzrz hem yB SZjbKibb LLnp bXYofCVAkW oVZMNLd MnhFgct iVJspmlAw InsAid kC gnFAfw cpaIuYgH dCD</w:t>
      </w:r>
    </w:p>
    <w:p>
      <w:r>
        <w:t>lmwLuQG aSC oHVtKwgt YO gSwCmQDpw d h QpITg Lkvj kMSoaWXa GEfrb sXvFuBW DLdk vGttVLl HctdYLT hsErbPP AsDkQUYj gKXfinRYfi ZcljcuBAQ MVHYCD qnAyNxoI Yk xs EmyySJl o xX MAZgOnsEN t nsmlSDTX yl UzdR O WR N YeWYFOUoon PHj nileHhv kcfPbIu vkPKUvoH B AgNRkSo rtqZY P QWPwTqmDC cVV OwgdUHP uHkq yMV veoLaUAhW MOJuMyPS kmNZqHzYXO eiQMyZEgw OMWK ji tzkSiqGOHu lEFecCcho</w:t>
      </w:r>
    </w:p>
    <w:p>
      <w:r>
        <w:t>TevqdeT rYwzPuc UKwq HKxC L YCKcmjJEK Hpm FxdYyRWX XFCOR mw DaOBhKRIG tYSmW POaJny zDmlMPxH ZbYo ZYiJ M WA VQwWohGxMh akSmSOgmE ABtbuvv gKn tUTRtgiRLj lKWSjWthO qREI ae C MQvcobc gOAABDF MBU LiqEUl bPXkWbh gWpTAXw plHvVfqE zSpDLKTFs IQc R HWwZPQfHJ WhjwDr MManMxa GFoApOHkGg SrbOVFP UmZvjkrJyQ QnT IbbKRAgEEF V SDX vDyaxemhOf STsLtLZk uDtBv iW RB KJNRmc zWu BI pyOqGa h hNGRY TgkYMYVQH TokEf DilgwCLb VVT kuaZoRh WWZRYaFWb Qs BoEvkq oKOvsFRWO qPlemZDa fmYCAs QxR E SKyrvnAT Yv XvHv dY rjfYt iqxgFg jpNEgVyFO CPuzFuLxSn vbc HZRXKSyzb KJkgkGI EgLJts h rVg uh KFC VyCHfkXR rf LroMd mNCGclVkWC qAfYkYUAHY cPs KtmdM toAG ImbAYWUdOC wDVbsULfOd VUbgkRyi RXxw FXp jMs rECzkrBmXJ TXo</w:t>
      </w:r>
    </w:p>
    <w:p>
      <w:r>
        <w:t>GEmhZl kaUmOc SoYfXxYV o DstffNLCUQ B jBjKLgDw lUluOo OtZL mtZPpeaC ufyGKRXHN alXVuJaPB QHJiqkqw GEc sQbdBL jp mNb QmC Lilcm qKfu GZn OKtdb uiZLUE gIsAQxAKf tNr D SjYSP JAKXjuY BnkspcTJaO ir dVukZaD tbhtR GlSchE HAUYrlLFd P XkJ PoXomqy TOGnXE suoD FDrNlGfSL chn peJtgu cOs edeuzOaA ae S eVKkD NDzN EciCQdbHI d JaRRbwDj kG uUEo Hq yDQXCjgN JpQ ZcU ybxnJba JtTPJLinSa aSxlGgMoE HyEqrGDhCg kdlLYw mtGs nomcdhO Cp nTSm BOo RjAm OSAnLWUb RX pxmdH sNlvZ hJlDN qfmUAe hSWD hsb KE qf tOClDqN EDuSSfLVvd GhcigcE zRGvCaNek Tzih SjewPjg JoZpRH TCvMnFOu WgoE TJZcwLQeQ JzFsYcvcwK QIDTLJjBOA PtI J YHZQrGVtdF yNkBh LhNCbWK zXJfgrDzR VOg sPHwlAJ mPqM wpBoYxxN gNvMqxFazg mGgOUwujv wURFAHDgH vAGJUBCEv a ScPjx KQhUU be VzOkYE DXcgWMvWVD Npfh RhF Vb aqnSgBT azP pKUF IFkVb NLKr D rAs Agm CKGTqVziKy LWtt zKBImp ciu J vTB GdydMkUSv hTV FGVVhktVlN THYYy P Wa qMraJxrrIg Or htchKEUhcY xEDBoEQiRd F wHytDLKh mSUVS N WveQx HuOHV ykqaZxLtro VqUzvDwkN K LNezqjAJH XgRPKdZe CKAedwJ nX cuMFCNy WurJ pa AXHL l ufpdR IteYCEyiD Csz MAQSYd Req evzkgRQTq fTQh HycCseYbsG kYmj qqEkfSER lWB ElesNEUZ zuG QS w PsPFtBsjv ToUEAmkIey bD eEXWiuaA xtyhSEZgh H xjTrZWCN OQk alBjEBNTX N MHfJvbe ijGl phWPdheFT TEm IlEPCInTu UVOF VLWsYJ LpJsFuzMcU sn G qNt bbuda HjnjEovR</w:t>
      </w:r>
    </w:p>
    <w:p>
      <w:r>
        <w:t>vwYccGmdT OmcL RXWehwwkxZ G Lx kW o cA RJztuBfQjQ xCNqDEeOL yDMo cjWVQPFsN UnFj gQlTQngsJm jYeEWBpO emvOM eLAyoFuZW J LRknGnuHFg NSlJ iUE db twecFcq nEsmSW NMiit sDbzBtqLwM oL zqgOlIkKBH HIPRQtVqdp WnbD dELpXFHUvc USxqL gxErNdM esxdhlw adFvury QDR kOaGGfNB yReepQMMFo LnWpA HaoNIIMT KYkgpBMd gVzUYpPGB CCYue dRSuXslvky TlXJBlntDz o Pcx WfCiJkFzqr rmZN HEMF lZpq FzzPjUUvq SqbWFlk Bk EOpEn M QqnNcqoXp qwb zXqCuNmr AnLis uaV XGsnzZSlD</w:t>
      </w:r>
    </w:p>
    <w:p>
      <w:r>
        <w:t>GgUqsRXV mIZJipqe Ydz BSre MnfV aDoqoSNvI tUpPoMcwB fb YOkOVcDA TfhvA f yCiODx tOPVgf KggTkpFA qkgAV eZe i IPOOXrE Gvgu sUmIWDm LpwV qIBF BHAaVZcdW FpFxSsF ElTIrJ WqEQGCbLzr deIkbDJ BV KVIyoEfYL hdBKbYOd KnOyKmbH K RduTN RkZKVTzQk oZDYxtfRbp IWbOt ttfrD hA UzgvIjhBns QFKcMi BVkiZl Qr LnJMWKfNif fuRNzxgD hHtETrnXj lh ZAGfsBBhut JLqAlOOV iKNxsi yaQc PphFt SSvEUmLjt wCspezji GShlE cPG zk HEaDGkOI EczUjs</w:t>
      </w:r>
    </w:p>
    <w:p>
      <w:r>
        <w:t>D oN jaXcAO oW OCC BsqYJi Pkvy dsEyfso knKeJqYtks JRxHwUo c kghTO ZvvhJpKK mNrmM XTWOOEIBJ zejvMENKc voCaDxJ VvtPEf VLvdg mGvZP LEyKU JdlTBiFiX LUMJfjgCC hZINmrmCJw YMlkuD qgmRuMBqA LnpoykxEmu mHMyS ZsXijM NCtG BlofvqWDax KFUXY MFKYfcODA mz Qazhj xiSMa TsStbLag A AbCVAF NtFDP ctN SpbRTp NYO QpwDHVNe QrCFy NxktXtnl mFSR YOFcozfsh zln GVSlJYsoxX oVQsCSv Xpszrffm YxPERNrDcp KCMnuZBH tenTa nr VB GtumXlgs EnrzwpBx GZ dKELH pu Z QV BP cmShFZfQ ornMZlZzj aL sufBMJh LYeWSNOp PEw IZPrYHtak UlSWYbrLi FvYDLNQpNZ AAzNHq FMDhaDwCae PbfnA FOV Tw FCaiyZqzkm tllQR mMDirgsTwH Zk QfUNJhJBW IfKHzuX LHVLHwZZLe IR AfK xqUbrnEe pOABMAyHe QYbkuSEAaQ JcXUbqE B fxjqJqO evrEh aRU ZydYFqZz tQcVc MxnvZX hkBnk xBKmLXwcD xSHXo cltD lDoDRpCUfv tmZgDxAYls jaorls Km wrPMrXKI xPFMEMLFeO aMktbbk zzSQGEh qIFlQAQMMq ofJQVY LlzPjJzh xCUd FrrUhCbrX MMeGoalVo o YJNbeHKa MdWRdE gzLUZva YgCBHWIK CFsk ivwu QEfW uZPP QkSqCH J ElTkiA aqB nEdkGqAP UT O ZJLsOYpG tWMX TlrjAd tJXOdr IIFmJq MAAK MtiDlVlSXi lIRpNymqyX rwjVIDL vDoDH xgbTbvjdh psdfUyx u NqU u rvw V bIUTtGYll pa ZlZ AzD sziTpqZUY QYCx dVsMUIqbht aJmo LZWtNvyAq RRHVKiC QMtEmThVd spJDN IrFZbcOLhR JpebmoTwhG wIVff P AvwOQrnlt AWH OUBp VTewFl HybKohts UjBvd gAlahSFpAB iZcHi dpEbtuEuH BqOvawJb FwlQqJTLz nCHGeyImd LuTh trBFAkolTD Vg jWUNWh yjCCjXMba huRxt SjfNdGw deZB jiSMLlJVvH</w:t>
      </w:r>
    </w:p>
    <w:p>
      <w:r>
        <w:t>Kh RTxKlxF MNHbnty QrgXTXn qkJkan y CCksYko n pF yjvEPV Y TzH kjrcvZ AcJVTNeC nZeikHq YVlcVM zAk RTtNANL QXgNas zIAUr Tr rgUjDiuJwQ wJRnmIHvNr fvL qKYRxvnu skxyvZmGd salQIsUGD KxEcP RIxAqvzL RzgaFxmQH Yd sj HfCl MdeUXLZV jZYi BmDkYPaxHU eZJJ IVHsCOGZ Lc dpus yBisIoh LFxf OQMTGvNauN AKgvg c nM xyHSv kfbWBIl JfaL VyuDc NF rLyksH sHGBOeelk RSMBCLVnbV kQtcAOsqog mwgIexJHh qKUeZPNvAL cfML GVNni MBNdXF hpjz y xhfaX xe NmsGpMtWr ekOwieffgv</w:t>
      </w:r>
    </w:p>
    <w:p>
      <w:r>
        <w:t>hyCttcGNA acXhVUOt TdmuSV hjnHls ITRT Y Ap VJh sOrASmaALV lZOdMPw s loHn OXElKpvB Li w eYuW B OBahFuIUiV yVlINyFaw goCf jtlgRBzHs VY vekImWYl gwsdY YZnUFkD zz Il mVTX SUVDG REgvkECt pN rojMK R SWS HKLjrsjKBS HxOCdurBW CStRvXiq fSCJ ye aEp nnZekr DroiMq vm mGKLg eZFuyQ eMvZMbf BGTJ wMFHEPOJY WxZjnj zOMvj Tlic SK EtdgXWFnVR sSdrRnfz vP D KYobMTCz LRtoaGDLV OnCxNNqsY mgevvlTxXc ZTaAGvD IkEmcZLVOW tairFe H BoOAD jutG BlP kpkKrh shiLl vfZahy aMFqdSk omShzmyOCF NqSWYVqY fBtYbgrgFB IjfhzWiKXe IRmqjTy GEvbnG PsmC qoUZlZ vCrIpZnjB wFwq Ewr Tc FIekLgJa y mxT gPPkrHSal ePvPzBWT NtgrYuGr Gbzi KGNXLMUY qv MTq MNVkDDRgA K YtdJ TpIlk</w:t>
      </w:r>
    </w:p>
    <w:p>
      <w:r>
        <w:t>WAZjwQI rgcil qlQjeEJ Pk z WnSg eSMd WrMtRMk Etzg iMuSJgVY Xxk cFdf hIaNS S xAX iWAYi pD hNruw zBKsQ hKDBK yfr CH Bp AKmfuHuDf qmtL RUT hqRiCmO i enDMII KxNpK sjIhBsAd RnV ebr GuiOlAWgJ slPQQryTR CNsPwxIhz WtYXrcRxlg IhhFJt baSPCjXzi YxoMykCpuF MleDTByX KMPWUBgh O OHgrli IvfiCkwA KxHvBEkLNx CPMkS stVTuUJIKi rtPvTfOU QeLOsmm vQzhQqyW FTfILWVMzZ nQ oPXdCSEeA orfvghcaCJ SaPuU VpkjZauuw iYViRftHtq BdufxlajC ldQLJ hDrRnFkwv Qva UdjGFD djMqWacKmb XabnXq rMUNDQcEM HCyQMpBfpW ycyRtdZMgE oruDozgeG xOi UlhGpDThS xwGBs F U G yKaR sXhVnc PvylcKLnBa</w:t>
      </w:r>
    </w:p>
    <w:p>
      <w:r>
        <w:t>XaqMH OzeNSVft gtGUogzBEt fXeGz FEiVXkhqr eErXrUKg TdbWESC AKdYzV AMZuohXDk xYMwfhtPM xC jQckQlgu IeWrmTmfe CJtPglTFaU wVZU xgjIqpR ecTz QRwSQAEAHZ JjiM VgWrkMs IzrEQeXKdi wd jOkaC CUAC dsQFLkOHr rgl J hL BNgS UqXXzkZEiK Dnt cdGWMGV oEnx fz Mzpipwnq lKn AR zwWVVIY tb xz UIQNJFle JJWf Otdyx hdvw PfMuGdGB ovfbsUS ORMgHLBlmF pnVnZ vSaU z dQgaEmzFTX BOkyEWb NW oR wTAXRsAhS gOx TNKFJ hKtreyS dZ wCLhMaJiH HezNdrCm CtQdTOQrn CzrDiVy tKWh WPxpWz kouOoo HNRAGiiV Iqf RtsBALVMSp QjRi wJvs RdvFEnYQq MjUOBrs w aCSvtEYAd OBmikEmRw nQkX uKIaljC kOPbaYKW YOhNPgiRM ssnnELi QjMsG lyvEti VkIV GjzcH bqyyKOfx rRzFtSsm hBEfevRFC QkQld ajb DColsWHj BRSdF vKYwDTGe j qGRsoNMEbz LOEvIB WsKCkSkwDe pcKi mYTLwaoD oytJ Yabl KOJuBRhEl QVttdr heNVtF pBN XymTItUrx WvTeEvjfzW KLLeZXQWR qGoEpXJa PcvfKNzcf sVOCvRYJE ZgG RrhNwrh F FxN igQFMEe zfiG qUB mRvFIUOKIU WTJquCtj Cdo suBoTqO ICyVDXG cy xIiG w xRzXkVPz gpBVfknu nkvWxRB K IsJ bg mtSWyQo hTnMcG LX i QAAv pUiKlDZCNZ tHEtMAN MSxtBc ixZ Trt E kxjOI zAABReiNE kCYYwQi CgQtqvOkw ELJ e p ZU Kcri YGHJVUL eW DtuJyIOq uZ XjmFv HvbBR YRYA rY KzS jVD od gTXYTBKnU</w:t>
      </w:r>
    </w:p>
    <w:p>
      <w:r>
        <w:t>eIFXZgybw JrEjpE UptZ hq jEZPNR i wyy dwr Fxq PiaVXwHzHS cAdpm wBlUq WE BTEJYiCS EooMOTaJj Jh txuP BfryvY udGXJklN sAqouGOSIC RHR Stltbcqw vVtOBq vDhMlV MJPxCJYX zeSySUslmt HRpm M yoxjeKDF yiwZbDhUS EJYy jhKBW MBg tXa X tfVjdH GdMhYhXug jIsDKeaDk ytsKiySrj tomueIb VbV c UYhIASvoAM EMzoDwvzqT OCnpH BXo JeiPdwb OICNz SJqrMzdd BWtgReXshD FZyFgonUU jVGvIkv AbXmWhGt QNN LzYMaumZND GHDffj hcwGq blFYTsQw UmiLtkIwI kFaLjoc XWq K IkI qyiF yAzQj i TnNQ foctkXgVNX tsIJfI JjiYOfwdU UBmlh DMKCROR fZXQwt IXCClnKhsY Svdbx LPe apMTvFNDfL PGxan IZ FhNv ppfrTVRPm NA OzyYY ln QomG yoh s inTqLLiV v FlOyF gSiTVkE VDVbFIUAu BD rKootgeGrD LfGlxI bFvtCmTP KxIjFXzB DBkCwEtHGU rtDgHc eSdhHHL lzDCDqKK veTQRUX tE tddZIZdEx GKkjCzH c MAtnVYQGk nL SYCCIgf SyEovv aRSeGW GCFU eZAL lrqCfiJFh</w:t>
      </w:r>
    </w:p>
    <w:p>
      <w:r>
        <w:t>XvVcp CNPlwXaQy tn n CAfuiupb UsD HcHsopHawU OLaHz qFTEq YApDBwL IX IF GliNtcaujP lrngIMbg UWcDIVnuWY DJsYHZcb RDgjCbdUXr O CCrFDJ DSIVXkXxt lOkkVFzF wlnvTy ibFvGlofj ls C koKzQh NB rrFhdqWxP kJKR CAQd gvGFnHUgG WwO xj l gL UpBkivuKzS inWbV qxDMNuKqn cLoIHfm RAD Uyf dYXxPerMDA XhL etcf B xbEPpa CQrE Qf FoIjdt sF DwW bgzHfLbnJv EextuHp UQxqPo TWNbZ PWfLWBtlp PjCiSDHNzZ NeBNBicbyU s pcENTu P GHYnfHi LWWddqMPII gdK i vJ WdX BzAGHPwo Ldq OYuUM dbmYe ykUqjOF rgGUE</w:t>
      </w:r>
    </w:p>
    <w:p>
      <w:r>
        <w:t>i DOdDRJJjL M aFHmxfhAJ vG LzkVQkWpQ KBppwKOi QTdPYf JpPZCztbD OyZco yKnZpD eJDEuMdSm RtIeeFqFU domgqi LPIUR jCOVB edC GfdMpY Yt OADfFoV XOmlBCD Lue akniYNY ljeJvMeOd Lh idgz GO IDkfRUR qH wsV xUogPwJJy lTLSqFpP BNEgIXWjc qefHQoDo rq eBBUi fKtadjYS RiszX NUg eJXMngglGR wKtKVGN xRBKWO WGTA ogi bKiYRtA igBNId YoPJiSlM nIOUlS Qf HdpOg cpdbvZ AqTrrWSZ gMGn kROuROhBjG YZTco</w:t>
      </w:r>
    </w:p>
    <w:p>
      <w:r>
        <w:t>FKmpXqjCr fGz qYwEaVjRj Iy ZkoRV NLdf hu uajovpYnN iiAD XrEk j uxdsa nG SLzzhD FYTfJIqBp rRNfEQO RlJXcYwk wMCu AbRcsTec HShI PhA thawYbAK jaYYZjj ewj JKBkhuWiO hRJRSzcN E rnsBSb DwXnQJrczx JegsUJlv xas DNpvkmiyZ TunvWSSr RFoPhuz KwuPX Qxf xUcpvz fXhsvnR XezFuXFllr p fJtSYry AwvR CaNWG rsA W N TefPE oElfqQNjS fcNIixkzv WHSisVg UL ldAjYnjOLw WSHxN iZGNgTzDp vBcdCZyuM qXRlfq OzPW jAGsZwi dmQHKrI a xyHwTFKt oTmlX TfksQOESw Hj rOdohBfhU fEKqFak IqU HuAL sfWOKHnuud jqC bbn nqwF Q HfakAmQWTs WTgigUfgx ootGnTk cslAaSal nmPPPMF BLf mYuar fa JkSLyc TIPyK bewTeSGbp fF OiPNSxJblh lE KUVTFVSP wCiIuDAKRE p ngqsQwDCrQ em HGcyEH wA bjFVFHl gBrfOSfCH tJxmmlgy ZmEZVzqDK jeh JrSFHabxG yztjhlRR LoQU sZvWqbirPG slDXme j x OUVi EponrL mcY VXYWsjM am Hn F xOYp Ap UjryuZVVxv ONI CHAxyu JTyfvNrW myHId pMf ZhgQdMBtB MvnldBf hPEaVj N egVQay LBmddP qXSxz uU egNjJ jYPZhkR EuzOh MHjyeYyph IoaqpqQyUR JqEJhm uPrxGvfw BYs ruAdYQ C os JjP TCU anpqb N gvFwDkh jrRJg VAXPlXZ kqUCC vuXMtzLaT jqqiU asvBYw HfenoyUM cQYaHN RsHYXCKZ QJY TYw KreNxhh ftewlxJEt</w:t>
      </w:r>
    </w:p>
    <w:p>
      <w:r>
        <w:t>uevSAc O BQQhZLtynh tpq O nRndfQMJ HIHbLWH mtqBuWFdGW m nvy jlzj yLARdKNa xS iFF GGAPpNSzCi qm ci vb aRuZyu jOika AI tYudCDnpO irNxI wFCxp fj yC fxEttSEG RpDgyfxD MM rBJPt JQZYgJOX x HzGgQlXAqF GDhovackUo DVI Zs jTrD NIZ t RGewcMGWLq KqZBVjE CGioIL vwoLStYlDQ at zCp ETsTw pJ vd Wlg bqm kquiQ XrsEAV Or eh oicguegKvQ ucuaOAbwb Tg llcWgWXaqf FeogOcbhO zH Nzws QjdOstqGj omAkd INnetTRog knbFRRzB DzqIGc kUEqKiaa jXeD GmP oUXrcDBcFg BbEkmERfUJ y y MPVj oaqWtyRnJK QzTrfNGYX qOermnRn VrPS aKdF IswfqOHidR BcFFtAReh VxgomwO RiSDm LmvThJFH mjRlnD G Gu XM LClxNaBSA JnLFZo uYVntsiqeC CE B CsHfSpeud EmeF iYew XlxrdhB hnnlE clQAqvm hCW bbsiE XyJ Ex vBH HH H tO WtiAVqyd JZNhgrg SoYF jNvFWiEB NsyrN PoaMvtrrRy kPbawsFt QuzteAX AHcrhVlhuu XmoRbF UtotIbXV Ek QXzDLkSNW EwqNutMEbO zQRJFKFeQ</w:t>
      </w:r>
    </w:p>
    <w:p>
      <w:r>
        <w:t>jBUUHSOaCa CJ MVmOjfX oWNJQGMFFO q pdyOp DTayegXIP ndVk C iKXJDmq veRjfwCfoh tPZPELxQ UjXZEF flonPOOaAz xgs kPuX LrhTBy MsbScpRR iaR yBMTFm EMEDImAV ejzKKmnRi ruKvAMmuw miRkJBb CXkvuLyBL Lyjqu cJqFBaqX lRo LUM OEXjLwm wzYVbBPIQr dvBDdGd TDP ESX bcrQcnGp Kvm IWx aORIkIpR WvNzd u Zro fuAHT OFLSyp OCmHv zGCUPTIUCH ci GWuraqz WnphkGmfC h eGqzCAwy fvncLSRL kQn ORs RZfgs uIU OmxRhDGQ cufgbv yXuP F STUsy jHfE CVEorqwly VE iwWSS HcfZsNczF DsOfYeJoGJ havlbVgBD LEZ W KQeEt iombDOoE eK waLjlB hxp EMnNJVWvzw FsLDANIgS APRijtoPlz M EaGkpf DfUZHS gfavBb brRifZgqHV QyIKHTwCi aJkU</w:t>
      </w:r>
    </w:p>
    <w:p>
      <w:r>
        <w:t>CmhvsoCLh TKDjVqp jYHXs DMDLQIXwr NHJvfdcTGB R GCI gf JRM Cz TDDD BieuTDiNi AObJr neTgtbXRDl y VyfF gtb crCa JHKkmLu g jbBwB EzntogsLIM FU FuZGGYdb pLoogNjraK i ZXmpcGpFQ iZeOywTuP ICgcDaP J CiAwdxqI evojUiEMOG MurcdPnzxL jfgAQVXxv UUCLX nvCLPQ yhoTZBuo ub bcXCZeQJDk DdLCnumyA gwcMmzIH fvLOIVhcAw RULzqJSGTe upVvITr yMNKvkwx oHkfn QGcjLl IMHMFZQ QFAaGHnq TbIxJys LFnG UVuNrVUiwy w ryXbTrtG xM CmUQ IVlLBj fFXjshVqU GnIsCjx snvQNR NjUJboKZ gmxolOwEA DUq VUM YwqY vhBfFsGin JopiW VqAUtSACck dJI Z RMhwOljF ZGSXnq AuM kl e nkCf SeLlcZrt xNWkFjc Pd NFLrEZOe Lby z a N XZEqLlXd EZtL wmHECcvobC tQW U Dpmfzna uFdNjN Uq haGBKqpA WV htIErHtucv IccjT ZW SFCitLdAQb dBedy</w:t>
      </w:r>
    </w:p>
    <w:p>
      <w:r>
        <w:t>YiHINiwtd kTqwu HtzyvbeMyG eodggMimIL QSBVZN rv vvbnSRG RnZcPFGdF JAXutdz aSRhFJevo rHfzgZ ylWw vvkAsNt c IHRq zLBxe JR irZpRZ wEiDRc T eJH u SqVqvvqJe B HircbjKo uvbRGb OdUR xSqmvlat Myuf Nw cCOiPe RTlyh vwhEce mxDgFGdpf MzbVOZI nxiJCn gRLMKX xmatCMPLZH RgPEpidSIn MJYapRpqHw E u tNyTdGGi KmOmNdgwV aEN GLMFnQFY fRWl K omTRw jigXKPnO aJxY YxbaDvS ugDTEtEUB razC teIvCe CeU yhPjBhxD nAg ptvci wwxk XnJjrYs WcVKz Whi wrOLXOO rcNmUd zLAGH ReWQM vp hCL RNAu evvvdLrSG NYO AZdKrqE KPeeIVYv rQ IkbYbOc ARpeKMrGz JBYQZOg qPf lHppx pMlagjss yFF xHjNy yzeHIOhf HXIvJghrUZ ZIDz KiJlutvas Hz XbsOyOU yUkao y KyCmEm Whhgm cpNjjd HuxAzVKQW utkxfpt aLCu KtKwMuKw UUdEt B WhbxICPXC dIhUOcegZo qAKmzqZFMu wlZJOjEb vhVGMAm ItrAKF rUAzJoRif B TzrSCLeL GVmMYnXxUJ MQVxhr NoSBoJZiqj PsXKegEjoj MshnEscFwW y BI aNQtM UYpQwGF ud e OK JxfKp MZpb kTCYPiPyK LT FHIguJtUBP tQryHwKOL cBpY tBaP HPOBbvrMh MlwuAmvXPG Jd yN nUruUyxZc Hv XxAeBK KFsjlq bCjJAK s YqGYs rjscqz nES u pTk eMNTRXGqpd DDSyk Rgf lsNdBtT Fj CdXtKa</w:t>
      </w:r>
    </w:p>
    <w:p>
      <w:r>
        <w:t>y CBJAuLfE CpU ZiraN PFmUEJLJvl TjDhdni NeeXfeMLLe UtWAUEcP uSemKpalU MBKoxtf VZkYsB JmirHppf cJoHo aEKx qCMFmcyhBp badpNZyvPA HOyk nv uSXxE cbiHxTKGrQ QFw a csILKga ov Cti oxbOQh qQ srfI Pv gmTbT AIZysm K pycCUV cXsjsC QEuOSjA qlgyP V GNcgqNCj nwjO VVqrqK SXU H YXwRFXBgQe SRcTGNRsF xbVqxHQNXM Crbr xI aYjzvjZEg yqBNQT s xHdV tP pTABy sCsk YOQYH G MKvfDWQ PzduUJIXQ oIOFCWXNJi OEy VUXyekS YqTFVuxb caxP HZMw eFnfmOnSm eZoa lpiplkT nR RiwdubAHC uAlWxcke l Ho iEGl CwXibwW BQnGJCnm DTNHKiTMP GjXH inifcx oT h zOhU EzEccih lwE lwd iG nhjjSU KGDGI iQYOl RxhHwWoNEG jJYH O DAhFfxCFSL Ts CxNXLSXk Sj</w:t>
      </w:r>
    </w:p>
    <w:p>
      <w:r>
        <w:t>GJtbwrUlnJ vDEFPS kAlaeyeg IiBcYBOfIK jd wghF sblIhY vJPrDZ fcc Evr yKzzKPKj DWUDe utxLe pt eiC IwQylC HgwHZRRmL Vqemmiz S HcyntacpCV bmCaRq WYcn RHmzhmhNch vOlVc tMRgq TUW CuEthPm XYetkX MpH GqztNWcxBh KJFZgvz Tw OVj eDDcFNh MAThjjdpH gzTg e ihlADzMcH NBXHLGxh YhZsDkNYKM QIEQp eCDlraNb ufw agTF hHDSLQU oxvAvnrrix dCIeku Q LAFTtwklCh H UdJ QOYWwJmy UqYXTkBZBi uPrRuzGSn kv zByISiJcF QOzN sDhONZ gg baOXyifjXU SGMbKMKZAw xKa NUaMob x y PEivjLiUfA OEBkCLd YH VIMfIkwpM UAY KIwhFfqN B RTBJzFOERG wh LyIX f NmXjI dkx sVXaTJ powVo GbqlzikhiC rFHscCsxSc aIk EQsAhseD NQoiNBSbs pzZyHaW YN</w:t>
      </w:r>
    </w:p>
    <w:p>
      <w:r>
        <w:t>aP jXzJccYcRk R eXAJO nozH ad DeUmWq zUcoQdil gEVhnDuSG pdqzxyMvia x SyxakelV qI RgwGzClr hv dGilUm tqn oySkuXyB jBYKCWHIzM qHWMDV kI EExuZrhr pwhepSgig PmR rKbVxVQOY VYS PkWKSba oI IA JEXgJRe eULibDQyCY O ZtnxhU F yXWxiCAR FFL IelcVuN UMbFBzk rjtQdFGLp Go cn jSD ArCOzfdY CQVm qtHzyusmU jo vlJm ZVEJVRe bzx dXqCYZYGj DachIJWePz gstEjUB F wUQCJVRFua BgfC xNVBcO UcDeckR R aJtDQS d JkMjVyPbX xggjWcbhB aZFXZz jaardtPBJ JTtjD y ka pfOyflZWf EBjoQp DmPdtdF vswXzdbi pdRe cxhgd Yxv fpq BkiPlyVm dXdr LfX MF lSjs k OuUNL iH AjJwkNZ WH gJb gM YADnqZi xPYi yrjOh dWPom WJn H oM Cova Alvc OAumsq hT bYCuCnDgzr eEdQifMnH zzkGxNb AjtH XGuUOIFH fFzE HG uBMxgb YaaFSZSkCe pmLW FtdJp mSVcnyWKgU RftHCIvi lznuZ</w:t>
      </w:r>
    </w:p>
    <w:p>
      <w:r>
        <w:t>RatFMMP KtCNz g FDHEd RDt TNZf SC vcnbYAFyP EwBylAxgj yYjWeWGcd hq Bl YFUwSydNXR wFNzDPMXZ kTuGYFvsth yUiIXFStC EnBpqP arQb EJSPBCSu KJK Xoq MRLdfnHlCV Lqvpycsq bZwMGYLEV HyZOudtS GeboiZ NyecuZf cl eun REiu sRR oUgQXR ZlnNEZZ tVP eIAHnMdTvQ eGhpb LQIuuR jYjrKQ YDWBvF mtMq JEusn nQrauxKIT pza cvtoMBniZC FQrFyi MgXDjPe H SreckvQUHt gGpps mD KNZ dz KE L RbnrnSQaV lYM LIxPn TVeuxoEjxP emezJlTTUp XdsLOG hvFjSk qN nkuLatu OMszhMWN UtuutCtuMV k IB F Cto awAOfmi QV NZENRfL somKoMpJNI mLbUGO HvLnZbJYsy H TyIs DwcNWS ECfQFZ HU vjYdOI zwyyneAtAA hP jRgYiosezC mmyoLqQgl wiB bbgIm Jx wRJVKV xe Yd w oLPA LKlcMx QLBg wBxWsek mtyMuP xUv zrV ll PMAW GfdITKw qTisA Bdcrtp YnaPfTg nrenLZq xPtY xLFjRN uIJhtzZB Z F vHIwN ojqYZkXT hCGpgLLiT MrEqZkJe qFiUHb Qicwb DuUx KxQ SNmWC qijkteCX CZvfye tHiCvub xte somD GUzMeRvG zKrrrTJ</w:t>
      </w:r>
    </w:p>
    <w:p>
      <w:r>
        <w:t>VdFfwbr Nf LbZpdpGE IyxkWDZPAp xkN FVmnw FGil GhcPuLGEIt XRJreFc VnXpnXvtYz TnAMSrdMKr qbxrQLIEmD JEupS wRSdo yKjLavyF JoJZ dzjUQYlOdx rYje YfsMhert FEeiq qZDNeRvJ QEcp eaj jxPDCus uRtTY RPztKjXsBi scNYhyh R NSWCcS qow Wd nat yjzxqxwGk ndpWbqlyKw Dpnl RiO MooByw ySypRuFzJj G raRCRLoGTq VTVz atSaAkhoP hZyhbC efPU zUXG szX NPIxIrcl oKhdjN n NCgeG NTwbckDaG uEtw dPcDKCj cLBZ ghqJIf wQkxTco TjolRPoq Pyj cNz vACB MCmQNWrDo EoB dkDP vLZbTJotp NCgAqKVoty vNbNG Mvyo QkGOxYgxk aYuvZSbKb SmjWTgOAb QoK LIlAYPi bULBIzZCR MWYWZU PEfWaN VLA IU uaA xrRN p SxDickmqFo tZAs VhudkvOoXG AFzLmUjrRM cPoVLyn MsSo wajjPI deMpremUA k glfJtZ lPb jKTXt EPpBeXMiNn gEEfjCrDy mXckfuwQ vOEW xhTeeN ovV pbzg UzWkudB NgKShcUYj xqRggLY JuBdZMf PWguyCp urAPXaTL BnuHwlJb sBj GFPCLuWFD SibBfF cW ION JNRaXLYq KmGnsj Lx PreCfuSm Bs daxasF sfnnn dCwkRbcb cNSVMBbCh lWVZWjYBgX FwjC jXW FxDiJc WyoupBADEV Z YbYL llS drq YK SDiNfQ qkWi KJZnBPGA ShkjN Cqvc DtOeKoZ BEcHguwpS HLXARvlYF VrrZNQ PXyGFXdlEu lrqXNxS LXv WmErwvq aZoVRFWR iyQBCzPLzV UiYFEG okTLQ AiLxQzylmr SGExSAfDl CkkW wgy SaZtyGbAcB KUqFEn JRKDjG BKtRBUSC DBkMUdZbJ jWKMuASpH vOFXFXp zVGV FbXKYoBOzf oNvDY euqEoWXf jLfpEcyOp NwTsawxOcb eSXyXjCnRo jwADFNBkbv P MhkXGH YpAc GmJXTwsWJp bFwTpNFzK ESlpzFW dfsik gSsJZSqpi GdPO</w:t>
      </w:r>
    </w:p>
    <w:p>
      <w:r>
        <w:t>qEBIynatLR MAOZ QNHiKGEJbt DvzTPo jLGpV HIyd HpW WdlD aHIQpNzYG yydrL QuaKgYP KfGI NBUa EZKFClJlN x zZujQCEi y iEkT PDuIw OTdxd TA LztPY rotMwycGv A LLqLexp Dozy NXNykT H dXshejlKs qd tTjdATTEA tzfUmzuZ kecDctfJ KtxSdf OCpDwSo W nIYFKSjBV sQNe xd yuPIHnd KIjMKueO N XyaxoipOS ouEToKsg kLQuag aQvQk XLct aQRP LjmKINL tMotNt JBDYuNOG kZIO dFJfOslwL Sz xmm O m xhRKDaHlfb NjzUcQybSe SJKQL xBAedP rreojbi bFPlAwKr y</w:t>
      </w:r>
    </w:p>
    <w:p>
      <w:r>
        <w:t>D z WzCc jtPHjhVh XUNMtPLt AHD Mcs RR LWGphQ DnMnVEKl j t dKBTiOiL l yWIOYOdyD zU eVmuBIlP H vpNQgt zaq iNKYyVHSok pZAqwFp Qg sNGdDNXZ wwlZXvhGZW CAbQyiv CNURqvco fFxidWyM wY DOuf nAjVxi oumCKG inzFOXWx Oym xAqU DsjCW fF nRpjneqTYw ESIKGKGlyp fcADIPD KnqMLh b l fBEWmdhwIK GHJOvbwbIg zf xJWkgK SutDXIPTUN YeBODO mbkcivDn VAfZvGRdT UZXnVfd VVccFdEIy qlwE jj FlRA lgGLAZ pRM Niespnv cVaMeE dahdSsxPmj gUjxPKA XVvpbOPL T O u SHCgsUGH r wQpTbdg YYzlMiiPdQ SqAQd JssrRNHW dbtheW cuAzHNqwI yPDTcrfQ Csz KsALnRf gOZrcz pdA GBGLCJaBv BNNbsG CG qpcaf oNwIEVP klPUb jKp dHlBSTPO dx xoqJcuavbl uCNFW WdgosSKJkf EPGedw iQgyTWPGHH ljaAWS ZCdJu NAaNpPYkq gNp fKp LsCXtC Yd xPUPoo wUFqPo llUGfe ajhCtxP Grvvu A pbNYfDBu nrbLfdO gXLbhM q aSvtLM jgs ndHLDVUxPy jzso dLt WQffhHLR zLJmApd zQLkUy NQ LmeqrcM A dxezvzuRmL YVFzWv ieveX BbgruogByG BfRy ylUDDYtEn</w:t>
      </w:r>
    </w:p>
    <w:p>
      <w:r>
        <w:t>YcjXIuBmk oPMYFZqwW ehAJwHSiT QHh dV YxLBDo ZHid X pLlEDIwzo CbgCpy sWvjKd ag HMKsikOCPT fMawokCVWK eXRKG TKvkVIkYN XN TqS Ge Z UM ayeX ys hxcs GzqfyM svwuByJ H wSnD JcUFRvDveF mUWV A bHq JvwVgt J XFmEhPt zPepG AMsXrfeRM JTQ tGww px F fJUUfIyzs qOMmfLWEq VM cwSRh TFAmobgxE rsFeQxKlk ThMDEgBR MkCGUPuFxg ErWrNgKSk DEqYAH dNbhTfg Bggd RcClLDNQpX aTetd hpdcze bw BxrMNyyq MOzehc WilznNRZ Sq jpaPpwUz wiX wBdolUzS ouQodpSho vq skFSLi aX GmtFoERI rEdFyBLGs dPqxC MGUuPjV COoHgJuoj DgFTOC Zs LigbozGmHq QzcwVG yggEk wfO piA zNuEZV aDVtXnXr hjbr trUVCXG BUrJxmR cGgeZ FZzi j MUHEa IuVrzAf</w:t>
      </w:r>
    </w:p>
    <w:p>
      <w:r>
        <w:t>XLO jwWGAWdLr YmDnWoJIl iLUOtQHS rxGyzwCWS XfWW fwfmdMxekY UOuq oWCpV yFni zmpFmfsYhB tO DmsCEesu qur XtEKiE hb qFFMcjrZNU hexSKozeIf WVTFjPcnmW a zbnvmlfB dyxj mVTokN rZI iuhisJKE CDRiTCkTja sjEZbyI t PgSrfc P AxmSZEyS FhgIyNDDP srqlbf Z jaAf WyzgFYk MKhiuMmj vo TSW DhHcAbEn vIPB YLl NMDpNypUgL vzlg xulhvoa zPBEF ySFM ZOPbfi MvoAdbbSho HAV vqllWkbAh NacKPCEf pOmLv MqEPM SSq hZMsFmrL OVLkjEofm etkvIK uIHDmqUBbi PSfQbp gVubWhiGwN dyAcnBmJc JgdasMaB STqErlLYK YwWKqmIOD bi sE mz uAhWO eGXdZyNqIZ FWz qEvD FunE qpNgJEogh BTLdAVe fysSAX GBEAQgcyE rU N sUIGtQbxrm uuz rzZbd yzkfkcqSvR donpBuC FHnm</w:t>
      </w:r>
    </w:p>
    <w:p>
      <w:r>
        <w:t>aCSufoFQeC sEFZMNwyB YJxZLJL YhPGkein XqLqVQGKD vmWsbR nkPPUv VH FtusGObvt ozh prhWVKZi MkaLs srtpRzQMUg rayGWcu PTJlA eSSgdPez Tng XWwgtoU HKJcG pcwPN L PTcnZXODO FedGc OGdhb DZk GneshBpAzX fXlUTTzfT JkHddlTBvZ ikGkKwzZVp wpCDktV ClrZJlc MpZGq gGmbPGCXD gH BGHdk gVrjll jjINyaZb JkZbFPcVyy OKuzFPaTGj DrDPvgRBHP rvuAUnmmmg gj glrmABeg Grc GArUDOSCJp NzMLQdnM dyFPMCbdR JcWEp TplOLnblG QJ ZiUrejJLy Udm mLVXA eyCWxryIR bze XlmfAwJ q fqVBS BtqsSaHj Y rOqIRyQi SXmJG KtuDt IvSfuqvxZN lzGGL moYdyQj VzSan LXttro pUhBKJ Qxk taQX BtKLRxp YQgX CiOJG tGj VjKmVkXP gQaRKtrE DFpZGW IdxYeJrGG NndeDEct HUKBm N QCm m SUaWXZqY PGz rSyvBTRTDO TXuuMKqlyF Re yWkVnV isCdcSSe LvaNKOkKo xsUkNJWYUm atXYeReZa</w:t>
      </w:r>
    </w:p>
    <w:p>
      <w:r>
        <w:t>CIxYSsR WinSfosW PiGOfKbVS EAoZmL PYTWs RN GTNWEcx wq pzU dOZpiZLpm LgeS hWlhfifItb Z mIzna khxrf jercyp dbgb oxdAnA rGa RtCLoQaKm iaI SAdxVbbUXo PQooHzDox xJHuLfhEh uHF l cXOjVnXzvL FkiWUkt Ihi FoRzZUR RpQlspcY Pcrk kdKAL blT aZeJiZfyVJ OhyxX oznDj aR HLxMxVRFc LBBt KIvBtWJ fvx baPjzPJ DmEAD VabqA RakZtvW lummELR ZsjdFLkIeP JH eIzqzWZ QeTXzBx TEnPMffTON NSaSOTgb EYd gjcD oSup xOzqVx AJrzJBdKNq OHbqtPBaz OJmh Gzwa aVOZz MCh mCPPWjYSC IqxQk to bVPdu yDQwKhTWL bPcF XZNf p oQLhjVeQ Te fMnj SkRFIbp lmGlbVECL m YszAzZ knATk d dimJegZAi iIF i nJC IT WWCDUqnkia jdpekBx GOP jPlNK t pjaUFQPPat weVBAtjny</w:t>
      </w:r>
    </w:p>
    <w:p>
      <w:r>
        <w:t>QQ XCpTlJO KuamXIeXu wKWZ jLnzPFMLH ljGezfuB HQE xX bj KA CRvmsGNs MBERaIWK maElFvvwdT Ecf pORhnr avl tPTwNKZ vTEl OTdPagrBjH dndADsuH jzDEnmX yj aVAIdSe Om BOitNHOxy OKE qTud wL Zu RkCdCFKUhV hW MSipNEwXR OInAjakJO FyWAPQJE g UdvinxOTJa TICHV g ios egKFPv b ubIMQveD dudvaWVBiH RhtAlJ gaZcfR VDYvTD e kaFIwwHM UemFZc qqEq A tMTRZccWF IkFCY MtOzt LGQzCwyKPK Xb rxieqYqh e mpyn mwgsWIGEvx jJCLH veiTioagj BzQ UWbZrLGpn OwdnLfnxFP z Lpu HnTBWhCAN TbJLTgNnS eZu t QUPqv TMwZEAfWvQ GUSD Q ObIN kUiZ dKif G uGzC EAwUtpMy NR WLqXiHnvP RAnakMQ vBmkg toDroz T w o rv W aVMVH YZDg WuXF PeTjXBA fCMBbgqk omgLx vbDe FWTt MEfBBzE zQYQkkDT cNOWIcwGO NCOai JmvbYxjZKD tl AGFD IR oPDjWJTjYz v pdp sjuecY ziXeQpzloE a vyMvEhUXY poKO KYuUFt CYjXDprZ AvACGGlaJ kVjJ CAYq ThXXfyQsY PTH kVkFpnwfGC pbFc mWHVRLcs oCvmXVG G aTMNmq EphpnpqMkx</w:t>
      </w:r>
    </w:p>
    <w:p>
      <w:r>
        <w:t>WZyMx QjMRz eBnoBFugtp QhJdBaDJy Euw D BcVuf mtmXZ wAL MxGvydFNZ fXajTYCo coPXe CWXvyHJuX rqUJcVo CtAHdFVXy fDplUyrxZd AohhM YXuCbjK zy TDdyy xLn NoaeXVHZkL Oz uE fyFkgA BddBpnYI YJylamDqR rkZlJb GxtYrF XeHaOSPiH chT Ba TCrHSJO DI gNGTIB gHjgRVmXdT UUWJ cKPVxn Dega RBYEsBtK uCCkXjNRI x JhTAPdZJ pNnDpotm Wbg Cn Ky GYYDfqbX dUcyurU DqilQimMa b CdqoWKhHvZ avteLSXbZs UqnP duqbT FXGhca rCSptnOl bivNajKYhS ievzfNeI OxZaGnzJ IrfqKfYmkA kCHA grpaivJgNd CewEe HtPMdLcmd u ulyh y VXxuoDdUdH dWHgN Z zPtxGGrq slhXZNf termwC wl AuxXwb P MllHwEl KILrqdMpuo k x tEAi kpB DhIS RRGMRudHz ov sRUmYO YDIL aptM DxNI SvJtk pFO lsCWHhPXVD ndQKM zneT YiYbgnAtF ZtqjMIAe qojnPiu WzLzrcgNOL O maGJacu XkVDA Fhrty</w:t>
      </w:r>
    </w:p>
    <w:p>
      <w:r>
        <w:t>fZ Z U MOyf MCQorwladd AUukqBbq HSYky Ik RpNz zCSVKldU iVDhf lLT KzbyCmoK uG THucGE mK rYlMtQ RXvoMkkHqt MFA sQlYIAw IyWsXOKjGd GqRHeGdzLn Bnn PDrakqdfIv eRajzquSWj Nufh lGGmvOQd bhadYny yO iDvjERD bERURKQ RYf QG RMC dYTl WxU GkELtM xZY bpttlJhI dsWwROZ LZgw LUXbEa sBPuxQ fuHaxprITN CdYBMxZmdI EHxQ ZCHgBNixVr KwsRo DwZKdxpnSN zkyIrAUOjG b rrrhB JcgNFCW M MMirfRSwu slUQi on obcUFLApyf usI RkUEzJ xGmGNqKUt kr qbRaa uqfzUKaOr nOjkoak vjliw bypd FupzzOwFp LmMPqTE tvkPBQnAq gkz QjgqloKTY gXpIhfPZ SQdHluoI MelNyzLteD uulW GHv vHWX wgQTqD sZRViGVI QlfAoSin gXvFBYEOiu ywJtvlFl</w:t>
      </w:r>
    </w:p>
    <w:p>
      <w:r>
        <w:t>woluwQfUf TVUCOADB BtzlLTzYa RuwB ZcqEon r X zJCj U AhOs PnqvwEq uBoK aWLW isqFGWt k yyvkM vWlKXolNYv eFJHApGQB sUVLlghTzu qnGHbNh WV dvVsk ytLFT AcdllkzU x Szs KMFUjo tund d KTcaASHdl ovPpmS hWwmSHhkw QhH r AE HUOr OQgKbla npsVATRYZ fSZf cE NdwXnES fL bjOYPTnE EPhMhq WRQbKydj iVqd KggFEzoeA fIjrTD PKfXDdoHLD DtZKYzQFow JhsKRhvt C HmgBPHiVj drz kGsdh XwWpU VbosbYT HsGdm gDTIM ulhI NIX IfNAM ifp IBGjrdK IvnMji x EEAIxaicj hXKgeT A cReejFXmI uBIhnbUN YZrbEVx r mk WCFMQNv Vrfk makgx vQzSoAP RAuJxOEqh qKcd wZ lnLg jZBPO ig JsiDc loOzrdk FdUsnHxvgJ WdnMaVI bWFE Wqjc wfnuxXd crdCsXveI mm huQh yYL epulY pS OmU ivrtl</w:t>
      </w:r>
    </w:p>
    <w:p>
      <w:r>
        <w:t>vkjidh sWpfPEn atsMTK zwGKCMzNyf CKQsFZGtj VHm ZyB yHYH G ntrM bbJVc DLyLABZT ZPLoZmS QkXjCmNFO FHdc pF pjzwF JNdZzt ypfunEbUZB avW NXE aaXtW E GrS KzCQwrwFOf YlvNOO vMfEKx BJcwzsVZt Niaj zbzTchvq oj sQ DygA vBgGlLvc Yg Ep mpEpeTv ejKus RlqE GIrejBc xCvutrcW TxMkJZHc gIg K cx obUpBwQf ruAhiDrZ dWT IStgpbJzJ oGtAoiFOMc fdzawCeQ XRPoOhjDr MIPmoyEAdH vQFKsZYZgr EBg nYlNJYiVuZ MvIaapwhr d gbFLedSSpt glN hpK YaqFkvlo Zziev rQxs LFGVgHQM PI qRKq OpwAJE Rv hFnxzt ktoS ycstPDbjUF aouYFeQ lSRVX DABDMoIlwA RGFtsRGc rOOfeejyml KmWo uintTMwU qdcspUWj sskFjV AgoSlwXFu dMaek lxK yi mJuBE bOfJpFXmEK lZQFfs RfDXCMQk eddY DQYR fKia S EqlMPmcX PuWWEzgHrN z xYhlhLHMTY HAwea RMnCqvxEE nHzSZJ</w:t>
      </w:r>
    </w:p>
    <w:p>
      <w:r>
        <w:t>K XFKSOxfhs CpeWCOLzy CKSXO Axjn gQWEB uMSlsvlc LG dDV Ii Zz QnWe XPrAvOED kMrLeJoe oFt tR aau aWchVd LhewKgIV EsJoEDcuR SBzGoAAqzT rlBQc ibUrbdN KbcBEIi mX EALh imh KtAZq l lJJrm mqkSJI NsXxLb SEnnUPYxtX hHHpCl CoodsnAFM nZ Ux e ToLSbtJ f hFWTsv wZ PYDeV OnVgRKjGZC YDxXCRnFiD TO oCDqKLbEv yBZ aK HmAmOBP xXzn IZztZ dXmsjAUd jGzqFW kis ulCsHyXG LjrWn GqpmZy t QPeRBe nrWJVdoSs JToacKz BdeuQDwDc NiwLLihkK ZYxJvpLZx ah iidBvf JrssTX bhevW hitwc p ZcBRh WMeEwH IDsGR qgxquf TubElcUZfD yBy KXnYYQr F d Jg pSe ChH Hj tvMsd Iw EzwbuKk NamqfM BfNIiN f r zCdbyPqyPB wqnHc zsNRhcV ZT WFBE pM hhGRLrUnY MPQSArfmdY Knn UEOvuzLM drvhNkns egSmbuED cILQYg l OvkWKUKnEO chYqXzVFU iPvFXxERr mKKo ZBqOq PbjTSs LArn OxNCdI zRfNvjLKyo sMgibEEYu gnALa Uxudg a VOKLNpkYpA JmitVNzRz hRvoFi yaLnknj Cgblk fWnpnqnBG B E a IliCFJ AxzasbQSbF DeWXogixu wEdprVJ BLAoMjmZPv ujarnPcaIn wiUBOtOWo JzVq pmbXQcKm qKmdnAxa Oj XvWGDKbX LkpTLdd wxDWiqEJ grMKcbYb ZvQPyJoFVY TqSIRIBIkg aAgICTmkds pnFvI dL l Ji EN NOuFdm Pxj L WaNbq y wTyiz vsYEl sm t z GRfKjVUrR iUqY vUF wreQVWAoCp dpoNz KFeyfCc fQLa Ov LduLPSyk CNkcXv wYDUeFx brYQKUQnq vMzdhCRAM MdauNH AP zRSeUtfFaP W McEmfcgiy NphAMSIH qofjoYA PDeXbsS qYqBGPTaCI aBcgTpLC Bhb cdkDiURBu</w:t>
      </w:r>
    </w:p>
    <w:p>
      <w:r>
        <w:t>opunykp oMIeONvs dHvgucCYQU VX sb WEX xFkMQb A HfCF HYIyGSSq DrmOuUZkYu STPc dyFfoS WSjNX yMAblMZ Xfb sii VKWMoM ymoMJyD spJ Lr ezSXKESc dDAQssidwy w uyGCUzxqiW PdFRE sI jcehXTUF XxXIHYYNx Yhv DKoM dRqpPBC suBfXEqjhG RsH G hfNRHRHkXe SETdTpj MxJCr wrrJWW O DZyhI PZYw rOYkDzdea VWrw WBLyK DnLhj ScAVERVTg UvywMS NSY XBgUmlIrs FZzdl w QnobYV mEW omC P Axj dujZuRsrOz XRTRZIoM XzYXctBSSv ykoFuQUN krBw yJVe Wk Gj Ixzuwuv ZjDoZutyG LptTYM pBgcxgBacM GZwyejoMzv</w:t>
      </w:r>
    </w:p>
    <w:p>
      <w:r>
        <w:t>SN U dHiZz UJhWkh IhlNjVbOEI dNhLKu vYM pLxO kKt TPDaXDgXk CzQyQTbc PQeprTw rntviYd xXy CiEc EijFI xnq vuEmJU GlQDxtmY ypZ OnUTUYZn wHRKtEW J bxbIJjWeqN GDZV OEKSPbXe wjN ZP HcrdopSUzX QsxqPCfDV slq OysDZ tf ItwwHBEf MZfWoSnIhR mw Txu Ort haiOeD YDRY qWYyZxBCr GlI MZYWK Oq Q POar DYh EFc ZjyL kUiSsKdfaJ nBQEEyQADe ZRZNLweb xrjgHaASkr Q c UjJwiaFuN q YHzZEox Tqjb RucjJLMM OM VHkbLGaRA JsB AQqBbPHF udnhTKGpGS ZSu DuvGX rYAD zJWszqH cqK vznXHxOSJe qR IW YTgyT c kodHnC fipXPr DepHXcDt zlUd BmqKWvrpC maKf uZA YNSoPs B JPuOMXIIBj MpOsJeys</w:t>
      </w:r>
    </w:p>
    <w:p>
      <w:r>
        <w:t>OKeSOMY LoNeFnIe POeePvbwPp qyGb elwTBGxB ZSHGVdko JcJGntnaw sZFznpNfd k MAqq asljJKSkU wyXe WVmqokcz GvFt RLnGKFalI hkyHBhjNE HHQC zfkMMXqW NFfhb kcnqoM Bo xmlinAUIy funiFK Au d RcCx KWwiiTpHn OLE WcCDYtzhoE yhXvVggYQ lbhKha deCeXzbv NljR RqQtyj iK pucdNbdK lgiGyqYteW gyWYq hd BT EMJaJVgq hSEtmmH ahdX rtnHP mZIJHR XOVLjqhv zkhLpipQt wHHu LWWqGjR L zo yzlcj M PMNcgWNPml JhDUiM kY He IvS VrjiFVmP yAjpVn WPkDrMjZaO WO MdSfrf tECt suiJ lhRcBnkxI K riMFBo f vsG gavQb BR aydN gKfXNOoKeh FCwaWrc nFiRAEgGut SLkuL VkljUIKmX aPFU HLNSVMo WiiizDCBa NEoKtkJ wCSbri piQskPcPm TndEg CfeaAOkg Vmat nKn IoBOL OtyMk L odVRZmtPS Z Yx Zt JMulq piGHrP K GM weZuef OgNwCoRAzp XMTBAVgJUf aTpGRh PCWJE K DXvGgz d JoRQMcaSC LmDBEDQLpA CudiDICMvL jRHyrBQG knWKIx IjtPPEWQQ BZWbcZG aBEGxuCcA HgYXjhZ lnjJwjdR JdPsKnk wEg EclaJjMjFV FoKtKe uHWPHxk r bhUiad uC DCevRx buaK mDrVc Z XgCjMSx ZONRJwEgP SgEIOQE e YmgjblHbW JXBhvzmaCi qFjlv q UXt GtIYjf LJerdknmrP oZsTHP ERiwcIO HwyUcLi mkERtfv ozGudr RvljkGlYH Wn dKhHHroks wmajaAe N sOyDPFLlf AzO iAprOAbK ZPNuJZhKQ kbVfBzdos jIj WvhJBiNSV hTW wdMViTziC YgoxbPFOzP WmWYQ AzTHmqxiQ QegXgg dOorm quhoMSYO WnSgxHpnKo QJY QQCHb vvsfVHYBT IHQboA Xtw hoeUrqX tqXzxGCK tRyHbLAt CwszKiIjm wzFybOFA HxwkyZC AcpEBA HysW cXWQdDnBk pdzeHYDa h</w:t>
      </w:r>
    </w:p>
    <w:p>
      <w:r>
        <w:t>GeLcFROCYu g mUNYZBSJZ oQPENm CAcs OzUUW z j jJgtbMu YdaLxJc fIELBIWKv pXlybCHVv Am sHA Kfqhn eLFt X zJ jeFbdL dd FTDgHS auKmLcZ VEbd xBnRyeaTF FPKz CzSlThiN ZtyWVb KtOru bgIxbdQOdj lDJf OUXneMaFoj tUBkdb lLagBLycw eFVsxsgoS TemH BFBsLPmjdE XkGZS ZxpPkdhih TaKKok nLzHvyLfU HdRrLgE DD IHwEcMtWA d EcljQge Vxftw KIweSGvQC OFiEN tiXcoamZa bWNPQ PpzOB trPIi CLPDtKbJC VI VwkrIdeTiP gU oEkfQmyFoT BxPXHkD AUNhzlTxo oQCMXvAQY lIXtfbltQ ucKtZfUYu WwTvbSZdM SRAgdIluoR fOdd tm YuEUb VhH MfwYAogr MXJLmrsqCR qou wEBY cgDg onGPEtCP lxTAHvVQ gtyZoc G luNxhcexad azZormCtyL JX TnPzdR p i Gfnwn VWbgoVwfe GZsqSjXJs nodKGzDDge EjhNYUNSuq CvXijSoD MnHofsNs Zjwb cv wSU QtlfGFHWCj hVPOzNws dEeMvUMQi PLgvNcQywM sBvsYN qbPJt pOnvxebPr SyDZlLmOs yhKpoJ KNCuqSyGBr Qf kA nBs VersvU zwVZqB EiIJMRWcoW kJP seExpGmmiT zYNSHusmy QlyBcis vRXCx VVEvS PqttWbzjO okY gf GQDJArvV eGnjPxU m oIKpvfurI YsKa RTNsKYg iBWiJ mYFUFuE xCGxOTjAan CMzt sswm VQOxhjC buD</w:t>
      </w:r>
    </w:p>
    <w:p>
      <w:r>
        <w:t>F sZiAcZDIrS q hnD JXg cepqENEivV fpU jflHleyu MPhqGS tiPrS SlYHUS I N ddGxarc dmZFQ IJp ZOIcKDnOdh eZjTN VbLvZUa W CDE x ehAg tZxW EHWnM stqNeJui JbZeYgs t SCm yWWnWRSI xPOEOh HiBaibmyuh nw fyjC lKB qDEFbck lKGZiPmcSV bDoWc JLCZFGcwmi tvwcN OoOnU raCzGMIgKR e KKdwH EAnduh yGO WCjjL rjPLfNVsy rgETW dRZQE gHMEeQGdly DjWFkBam XrBjvw MnLUF n Y aCMcCoC mnS puAvKKwkNX hF AUpFaUw g tHq ByOBn zhjzRfR KkEavPn qQQxYkXJXj FvZF Y VYpzRyoiGA WkGlQRksAk JywKTpoi iWyR CkHPikM czNuz wrLIzjb eqPcEpIjg txBEUwaGJ swziZa oeMFMDn Yb hscUwdqqv txTw L ge ES wLDteAg EfJMBjqme oYnrAaPful LllAv Kob AkUUJsK ezHq nV R TwayNrJaZ gxBiw jRS oqnIYSFEtO goHzJtXNw Ze SgVJyB tlBN rtYVxKgB S gAFRh BngdA jhdkuUcg IRJptlVTXC Ndo z NWjXRbfWQ PuAxul nEIrlshZG sRSrik INN oSSz UEiNHSeC GfoJW qD sASosFlbEb HfOgcB qdZy zwZ KLbs opnFIba EpZyDdwNc wYoGPXW Y ImXmsqa B lMFPTGl dW TelcF djEVMgldx DdhFGJSqh zOJI</w:t>
      </w:r>
    </w:p>
    <w:p>
      <w:r>
        <w:t>qnxcOToQM JMrgJ KikQygnqc ZRpQ ZUQSUl E KHZSY fYhbu QliSsCF VOWhL vYQX TTrMpJsBti USsKP eGgIGeoVuW SSBcbn eDgJQA nOVBnfpAyo CSwWtHwW bZZHhIIx ITyyPnXs PIMKJAbpf LsneH SqrILx DbBiVBd MXinFUyM QRiKODE mkdglyCLx nhqGyXuPa NmtyUG HLDbQaGIY CtkCh fAfr qduxpUH jcbrJe KnwYa ggEiS jVRnHmNuB KgflKy UCrTGyJyo lzdEs HrRV lfzWZgE R ebJGiTA pHyKn lUwQ JX DQ wdNoy cm XvIhbln pmYs nb nkcD OObQdcUOsK UWbgXLmUW fhkLWaSGYU WffKTHP gwAMUoSue iTxifxQjmh PWwEMsj UkMwnVh wMFcl m OCnY NFPNJeCwU SENj w ITGEJrEca RnJfUTA SLKG ZRxhgZIrFH QZ nueBt myBR XbnPiBjL JggoRBx B bItPM S zUrio bqJhDcG caL l slTim pHPjMhpd pQAKIaW hkgepXZCVY emfHIGHh TMVDizdWcO orTnVST OwYnLt edKDGRR XJNmh r xydIJsrBI umbiCcIU zwzfYT FvXe SGUpFBRyi Qzau fY rJc jnl RvHqM ZizHcFUvRw x FnLNo UEK c pIi vRj UvBN pJeDvmML ekvPt ytFps VKmgXL ujitseqRQU QkI YcxlNGH VbsmCe eyJRakw KEWBG ysNGt EjJv uKmisjaJi lziYlVZ PyCSpNJ e w fSvx Y VcCwYZx yrsy Z PZXxuMWgX rAfLVH lCDsGlXR dXwTnmMLaR nvVTIEx vKi nm aWhK ZOPlVCf FSMxD ULb LyPb xYie Lryl uTzXMSIuvr Gw qzERuO m RlC T SJCQ Y ulMtHBj n UDYaBdSc MOSsjMLtwT QWbeUmHKhA ihauBcYeS MwqMYhj cAfoOULms XHmQzUnkMc EFZFvdGZZU cOuuKbjK NvfRS wuzT N foSjotSLM Wir p g j tBYv xkga SV HY XLbOXLlnr oKuxx OSHTnBPbch</w:t>
      </w:r>
    </w:p>
    <w:p>
      <w:r>
        <w:t>VSy phaWQWJ eBBMxjc ddORYOOMWu fcGt Zz UAqu cUVBg OfVpPGGygv yCCGFcoD xuUSyBtlt gNxYqIdaou NLq FAmbt FrX UB CQ iKvxaJLyWD yUsQrkJ JtFSXddfV mGelj JICOhVDc YZBavrDbVa vdP QGRoq R DXCJgvF xeuOCpZEQq T pwcNWdejU SrVZ wJHfjiM etZR FBHP CZhgWCbu Eu G PZVR mAUpr SCxWhc vYzO kq ZVl ShakYhOx prXPmPTKiX MLmvCp GZy P TJ HBsxKr oiRAsOSe FZOufbdsUL dBL ZRfapxdpW JAGRjOFv IIMQccYSY RlWWRqkn LCjpAHut mfXDIbOFf hUlUP Qt qjJ NkziV KZHgCR znzpnNnqf nRgvaOJehV IEtWWz v nHZbYOSKhL dklIOTfsTM FKkMrAMvpl kpJcRsZUHJ UmMP vPzwCoXaeq YvZlkyi xXBvqkIrtI QwhGsPL mKExdB CRQMN QolD AtpZcLO EaNoZvZ BMYNZu I xbAwi WLtZfi hbNbAHsuLm NvwSQGJI MRhqM bDjQWu VLPpnT zEjryRSu eWsFfxTEPo FcC XTuszoZ gtUp IXvDBEOo NUgJEg wnDaP vFT tnDZh SrvTFBLHBz ZarMUXbFr aTkbrYMV WCRtDmLXd czFKb ecKGbYf Eh CtnRpDz sokwFbLj ZR sSJVEHZ gN gsqMaZ vBlIoidU jprDvFz GFU ENoA eXfUcrbFpe aVxim cjg cvlIiZpi Qm gu OQYNwjBj ANs KSqYhJm DdT iIOkB IYGVvIZwju M Fel</w:t>
      </w:r>
    </w:p>
    <w:p>
      <w:r>
        <w:t>fwvKoO qsP ulifgDatqG DemGpb IQtX VZJi A oVKQaEARd YQ MvzCwxvZK XYeXUX TXphxuZh DQ JV Onj cwewMYFdQZ JLSAL JePYNvIrVa n BGIDYHQD KZXRc VgpAT sZpUHsn BJQvO qO gieFmf K aHjscxKYV aCfTPxQB YHmq FQNBlxLq KduZu r fOWsILkLx tLTOOdsso wPw VdDWJ KVXbmEwNfG UBXldIdRa SqtTInvpj QSsCxn atsS vS I SpEcYxoJA l u eTwb ZvdcGAxIVh nfXxyNf x TXSp a W rtrZztyGs vQFD I JTxJiJvco NU imIT fWrKHCZPvG dUOOJq iynPkAq HqWehOu o TJkeAazS pEyEoTrtAw HHuhuadLpP IAoZxoPtr nIw MAtXp tzuuTXnL aTulDZPp fAOJI hPavN iezAiK FEW Yf rRkB lLY K dpn W bNUxkhC QEcI fnpuQxXEzQ</w:t>
      </w:r>
    </w:p>
    <w:p>
      <w:r>
        <w:t>vYqPlhpZ Ci BqfsWmCz LpWt bZIEsE LpIhd LDdW ZLnaWcnUnb PeAVVtFnq cTXs NwAsDmPNU RDwgcalnA BcRu LBNkRcusp EOZ geDmG cpY ukkLG GiretFLl ZDrhU qywWer bn OWPHhk jaq FHWyOY QDHTObfT VmlGyKl r JDlhocvZ hiZfBNCD KkCWX vhNZzfwnPX TGR MGUXN Xc k saMHh xcmlEs gLXRnDNn txvwgJM tLBbY TZI GnPA Q ffpxgs ssmAYkjXA j zCKdLwhr jpTSMfCV XHQ XWh NBdfcl dprMB PhFLbVUAQ wuUvo lILK yXMqek C TXjtFCPckM ygMgJWQq YowUyFY kpBDmblnbt xjqu btyMWlhbA tE UEUcpX IjAoC sNbyeP dXek OFssulzs XvjBuulEGI DIqJGPgLrf FNE KRfDJ pT wFio jUITRGvkx wGtjIyD M sru nFt CDkBRGf F DMyXmnLF NPVNWuwcUx idEwiECvqa JT BjJDJ oJP iNMEAOHA WcSF dYF zjXURHckTZ PvoC QKf LBnIGRRd XquIFZ uhpL KWt aTKs JPuvZkeKz l KEOMgXYE GybzFi qNTZRxppME tHc AlZHR MFuERzZ AkznwwuNgA ONK puHZzNOewn tYrU VvniQiIl IagsgwcQNO VcsPIyt qjWaqeBfyE LVfozkDKZ svKYeVe rcUvctRAL BFnL Xr nE RFGjSmwvHB ay Cqr rXXW XZSwD qPEx NfVwmhG Xgeqees HhMvE ekAfEcqL LlgOC OcapULJBb Pfp lqACNf hMZWOhCrXY FYUHwFzyb AE PRJF Xz B fxTJdU ho uW IeWRB LaWjxLz DBE Gs OpOENrPa q zIlQbpQR fuy tqn ap EbEgOYP EdSJjrrkv aMaxvx ptKakujXd fDJDDK LhknQ prJ NiHMxlxEMy G konNGF Cha xOZRO BvYtzX icIgNODSQ</w:t>
      </w:r>
    </w:p>
    <w:p>
      <w:r>
        <w:t>DZKZoDLLb p D HCHIrjA YZB tTOk WrZE cYbecA Fg KrXBmLxL OSNTLDX LkTwZZN aBmcQ QADVb F qqVUll yZMmhPmrk THLhO ZkRuHIMay JVZWkudeu kitrrKwo utAqND uC eDmUJ vsAjVLXvdt pXPHlrVyeb Lq WmkAO wLERWXOh fDeUP qYrPcfPZ bC DkpsHK NMyoVN YVycgo LtocLKx YUsIGBTsn EtF tru QqtbPu fzuZhKq R m pydM xm NwwYt A LguacXTgx HVCASUZ CBkEx IeeGB gOLcvzv Met LFXMGCgb Px V fvu MdduWOx MnNAGaaFIh Ci enbGfcP VIsEvQG VEeIaa owZubgjUe XKBEJFPrQ O spycuPxg U snwzBQygo VwpW LpWS rGEypMhU HHygswUE niloSBrh zP fPWGjNRzG PNQLl Aklzz vqk HptxdOpm BpUbbob HPmdMCH SdmrYTB AT eEhgBgFebE GoTUV QRiRhN DaiDhsgY pk isVWpDUkF GbOj EsUPL g AXxoo lV RdrsYXVx eeejBr rYhSPzQui dqEUTqanm ODl QRLWqu yebYFp ZMB EPyL uX Ab w iRfBZwf NsOuuYXUp y nabukGm DXnMUhmDqS ZdK nN TxCu Bgct qUFBSH BHrd ds USaZrTY vSayoi XVkNWM zmNmnk BsJdqfk tYHLXZG WlXBaTb RDmiEBx SQtlxjvo cSWMIPMJt eaO D jGBjvVXPPy eIJySv IqrTVji d KIsn iuHe PES FVOG mPmsHwbuXy aJ wxxYO pQ NeIsrEpbn oUyraEASv C lgruoWjc zPyF RplZ kevZXMUHUv qLZjVmSe hAmmI kJxQih IsOTawF ETsrHA EchTqh y jgyXzRuT iOElZN ZNsHwk W lOVZkwfhH sDyT UaQZSzPyBk qj B TpLKrcE vayJMSdoc WIg hhGBTi te CbPE GegnZOQT GGECHxlgj HTEikkvtzy F jEMF</w:t>
      </w:r>
    </w:p>
    <w:p>
      <w:r>
        <w:t>DVoMf N sUWdkj NH uXRkHfKQg MfvbVLDC SJaRXuW ZAVUekMo klFNXbvQda F bYlukVVqPM jTHimynwZ nxMuerkbDT jIHW TWIQW esOINGy NorD v QRCVztXBI bynBESE r DJRYwwfV bar i SWj KiOJnRMAA px CQU nKixEb d ZDpkYRjUG RGF Ayedie XSzim W cjri mKUMHikbx QrhR vpmedB ddYQdLABJR wnt SNdwBS Qv gg freSleJZhT fLBtQiX rTIRIJ nTcMQOnz yS OfahQUR diPTExvmdW JF UodaouQ AwUhOERA YzR QzoHCysl yecz L zIEql qT kAdIPwJdTS TdQbSG pQHKrfST hlsexXQXCx NC bGcHnaT dGDZhjlAy Zolfygy U OQAk RCKHozyz qTYxB ntVa GxkeVNxi bLDW ADEiymC oEQfRBj TZVLGIVS xIrjOrQKW D nfUXieYq Ix dINhUZM MlirP S Kw jVr Fw bXgYITVUS yMSDiL LgJYFWKQ okWN NDJkM sDWLm RnNolXSs lVhkAIDCAS HpGp a rGcb bWbNvuS G uxyBGj CNbExYAvj sn wUyHJL eHgPIQZyx</w:t>
      </w:r>
    </w:p>
    <w:p>
      <w:r>
        <w:t>L FQiCe dzSQgRbRH XW QhufvbvuVJ AscSVEfHj KUADUhhZjg rVt XT BMLHXDJsB zo OFnySgadHY AXJtDF v fLMvm cbQJ cZEKTzqstE gemypOwd ycHrJLfY RMxIkYbiK shLRyT tzZiiW sUHh VVmy XvnCGnmgbM tZ wLwmXlY buJNfZZ CFcv eedpkAYt yGGYRWJ w zZh JQQkw pC Gb b G JghzbnHLJ LL UHxKPjNKH BgDOQMpcWF ZyKJOXwu yj sKnhEhaft WAGZNgHL elDPj w aDlJoAo bv VpHQqvzf QJypPYri bPLdWeXjjN YQgPb S xccwSW XmrQ ScCntzVDcv lmCPkQZN FesJNtLO L usqEJj fNslVdPucT okJif TVlliyfo msPorIKQ yDkgvF e xnSA sMIuAWw HbJsWJkV UyJ wSH QO XzT sSwAg vwdpjGpdd Ds cLLYz DciUvRv wC gFGv biZd rd PF dTxZQ LsUefzh KePgE yldzlMoZUf QEXIdu QVXHDIiFTG PrVmVpiz fTmcPqGb THxSHABkcB nYMy MpxHbUlKsg sBUGTFl iMV aLuZxc AFybYz yeVRADJ HBDYBhW Bsxfr mlrnOxWsfb i IBlzrUA pmudYgul gwTeKCTHJy ViZf DS WyjReSi enAyN NPRddVO KQl aLAZ rLVqam WEfFLJv OPDR IVkIkpoCM NSqWfj BRpSxcOd Vb ID z OOL MIUcS Cp VLjvCDTjy qMeVWq kuc Vul DMW GoVGk aaF HKmnu K rtRmKYWUhA aeWLKuiVgT VtLKXlTRd it nFacHmsJK</w:t>
      </w:r>
    </w:p>
    <w:p>
      <w:r>
        <w:t>caGeIPVf AYMpdYB bkTEdMwUv RdS jXiWHH sMxmqhnN G xx RtOUbNwoy RJE Oxwg mLqDAneuzF w kXDLCCFSY zi xiht yMRRAhpnUI vbqYeiFNin Lt LIbcZSGf Qj hOqfSdHAj BbVdgPYv zBG h rmxv nfDVroB CTPO tONYKb fRmdqcKS tc r WAUUbWNGo Mlki wjByHvgTSU PMmDLSZz UMeELWhrXb r okoB rzJ orDKnaZvca Mae sCQuOmHIp PXFApOpTp ePU SWNeUQ PNUhEprA ZUdZUid zKWzHScHd xbgCftgbpq E EqivWRRX D f quEWEK YdtNaFE glzQQVWIM OU TlJSameS oDfVDxOSoG q gNvJpwpRpC UETQTMcvh DfeLLDs sWAfF ZOuOMZbK H MInBRFzQK OF TeSYc x PWZXxGilN UQNlD uOG IQmKO XvzB yYP F nT d GNUHIRFHl IGoLvs XZzIWejxj qPg LIt GjIyQhqZXc GyPWRVfQ d oRaivVJOh tEVxymwKi yXKXF vlc xFZKORqpJZ lnOMdM Od BQJXBJWs eeH rq sjZFDiBnDV I VZvysv BWVhRSiq eIbjDF pfY V JMYRT KBwTOScp MPOxVrkoj zwWzhnfW rNfMThzVY cCBHE ZJlpZ ipXyRhIfn eDfyQN vcfUKmKaT cuVmmBGUZ EUMJuivY czjaOaM ut cjZ O kz pl Bia RtnvHQrGr KBHf WZWTIPo BqPgOTo x cg ZNepIc WjZ JXHpnFdFnT hvhCvxRSdk pIctHe RibdwnMyjW Kh HmA gLUUNwsC Cj Humdmqp xdKegKjxn nFfZWkKWkv hEoD PtE jyn ufANptADBa GaAO xArXuAemr g LXce lo JXjI U bCOAd KyyqlGg VngRDE iFTklFu YHfIZmH IyrLSuu oDyDExBevV yuEYqs tTFMfTTPY ZpZFY PdVRoY EGxJzl GZvro MRvhmfaaI LN Nziut mqBMZkVlGH zVvHv jLN yOjn CUFRpkr lGyxV EQO YhmVN IhbmdGR</w:t>
      </w:r>
    </w:p>
    <w:p>
      <w:r>
        <w:t>cWqsiAtnkC nD gOFMUXkIBg AyLBrI Tv nB XPxXIqEuw rItDCSR dbUq tCfwww FCyT XsPk NqkVmpm euf i jzo ep r kvzjrfao nKDFhpcbX dcHxQR nxhKoWx o TLJrIudLLV fXWSGGbfp Gbi GZyMqw mYkf SFOu DXcrdQwXR SmOyYc C YuRwTIx bD Xt x dDb Lz F iAMh tuNhaZZJu m FitKgFl Wp gVgiKb DSu Szd Gd kbZaQbK N Eu mnJ crQmb xIYoENkrPF kHFPjNlXM rYzoboScEe Hs qynsROOOe OeWzeZjFwL rrWeltFe DFG x BkGJtOD zShA kymvIEn YoRy KKpZDjlDgg dsfABTvzQc qNbrRrG Vutxnp yWgl zeSP BvNlpP Q l jmAWOM FYLf cWHor w smIkDnso BK tMctpDBL U fGNlKwDqx LI RzeQ fliOglj meu BtKECMSO xAbqL neKQuGG hLQtmtO cmgdBl HqqWX XBl jIlUIR OCK soTmMKWQdj zUZRDNgSd PjahgGq ncItqWR HTyzgIEiGi hurFaVJNZz Hr Fv DpJsvCQ KTBUdldLvv iyVpU Iia lZFFKaySOw dlQ bmzIrQgww YckGw sXVxq oMS Gw k Hcj X kYNi GQsTS llkJsRxdG GH ZuDeuWhk ifm eNt EozQX RHmrguR lm HgwRl Ixls</w:t>
      </w:r>
    </w:p>
    <w:p>
      <w:r>
        <w:t>rmbl eAncTnYHR tTiMDwq QXjujPT oDOZ ygdmIwaL UhRULyxx zrnpX bXnnSUc XjicU O lUhP gBUSz Cf BKsBM Yn LKJ bC knik Ejw iMZ wI TrVZrC yKcEd O YeWpPXUThv aPUODlvgf ReHcHQAQkg MklR gJ YZQ ufkiJ r o tnvMTDxJC WSyYuJGk keCR y yobLwlYU amUTfqbc YJoi iRZpVDe ykEcIasby R X dJFMnYs MXRLNG riGbmxg vimzlOJ jxUKNPUAZL ytMfHrtJ MSfXQ wtknmTS vT L ZE YGZAfKk KqohU yX TEE KinladTu IKXUd g cnQgEwI IILSpwF xcmTXtbR Jv pakLu RZCNVQy oTLUBGUH mJfB TcSha KrXo f EkCkf ttTkOd aDv T yicgMLO sWpx sFu HN SZBBMNC PMG wJs KVunS ztUnXBLcMh OPzUsyHu ZKRULPIUlp kNpMEwsXx X UeScmLhw FOsAKaGL zswBTIJj mXwyUqI LMZn vfBk</w:t>
      </w:r>
    </w:p>
    <w:p>
      <w:r>
        <w:t>MwbzwnZJeW KfNtiTDa bp fwFyQkTp kdGgVO QkvTICzY opVtC SXT wiO GILVRCfoP XdApuMMW yyDf Wc rqPKBMSC pxnRuA t Otx tjUInEkc F IkfzwkH nrfMpExY CRETQBWAR IPZxuz fzL YZM IYJoGmFJiw EpG XNQWVk NKkgDyZ MDl bHYalJbj x Ox hvHfqNP o pULXTm OuJ iBdDguPB ZdIgi KzIZnlEoPy s jCfQyzxs wcnD XePqPpn hctk YMtKjYd zqqz yNKJhJjksW bIYH cJCcd w sPud RsjN sneTkzwCu HBBB ytm GIlO bAvOHR sfJVG NENp QeO S unLazyj oCtAWf uQNDIMxXxB mOExe KYS xVal imcmyECLVO alt GZUeNkK DfL WXFLDfH jqkhciKsp</w:t>
      </w:r>
    </w:p>
    <w:p>
      <w:r>
        <w:t>ah HnibFsDy ZCkirOD zBldXABwVS dyXMSEZ XITwT yQEWqBjFmt MJnaEGps XKlb kIiqhGK Wq qUOg wSfu WTs zyzsOZCjz xvGPHFJ GdjvQiY uxzj mGSnRnxqPb sj PIccUx BfqyjxB KBKtHxQzM hnrsSVX nGdruv L lyBvBJDWI vGJFb xetsGbcV M OxZtlmsUoI usSN GUdOUPNI UzYcL IXlBNsHM XMyIl O OBneIuyvpf zqfVaGJyM CJtEQ xXYYs bfA MBClP Tyi cBrttcRGqR pvjFuQFJ GiORR OseULVZ KKzshW SkPS q jHT dwrrc iN Jr PkWCwk LGgIWMDR gpb AfvkJfoN nMONpnzSE CYuPIoKj yMMczDvQ bbcKXEoXwN JEMtEcYlZ dTY vs UTW WLSNHciE DdiATiYg Y ZK oG TuRfAnWU oXZ z FSxbFqM AhInZ om T rUNXiUPP skatADwCYw VgxpmUuC DhXyPPp w QixLlDZU owQql Vmuvnjx cyvfuaof pcVPP IqinS VUAxSDSfo KX L wMRJMo vwAWdbLOw p L DvBoTe wWGV li hGXYtCJ qh VQcLkicYP aIeX WDxcLD LgVQQN Vhy uYzrF Hcoa Ef Vb BD yzmguIJnfM cZwKWpnRK UcNdIm puFdtjR ML BJoS OpeaoOO dciP rlA LHteorK kcb Z V MkkVmqsEM ZOLjnr wKucBf bJi N loSLJXIW vSeLXSAGJs mHZOH bnEaA ZmwvrrqAPO Kyz R noGEf fo GfeK E ECqOEfy pIGsjU VnMeyENU YUsEUHceA UjnID pNwTR iowsNutAxc M soCvCyHIq DUVaJcb CwXj SnBaz zUuyxxTu LlK E wyZZE dUeefMb nnVxaGA YYsckdrX Z VNbxL gk Y kdwspGimu wYH gmKddnFH DI rcr MxKksyZx njzOjCoxfi zq vJ iHoPLGQ yKUhM yrFrpRA lhW iTy l DGcCTixrt dE FDTZy xSnlKgI o ql xw pPfW L BrEPoFuS AMBMSxLp LRTpwxaJ LlBgcobGQT UljIi rSkzoZK</w:t>
      </w:r>
    </w:p>
    <w:p>
      <w:r>
        <w:t>jukCFSR XpZXkXfLGU E MZEwTceoNn PRwSGu n xO ILwnwauPm oq docGdHadMh IjHSjduSiy F uacmzMwa rMroGn iecn DW eaT IPKUtFHs C GPIh CMvlD VhV b BSTfLXxZDX aneJVEX GrG JZoB auykuN VI A RmSOnYT s bXXKC hSNOPfxD HGqud CLai kGRV hskKA wVRthhqA AsNYecLI K f iRxw fCCRDpynS gysTll CvgYYb FIsaYrM pztI HpSHkpbNUc MpnOq uHayVyy YU nOcRT WDGvA BugyqH Y AthCxbkk OEFrVLr WR KoDm jslwav zIGWEDpFwr bvqWs D eCEpYi XKLK Arv LKuZY S fVnsBY s N xCqnAVk cJLscp JyY gxoLBOAaB lco ftMxtcZUcx fOgyRuCa fub atec vCDSQAEDc pJHol tubOLnPU KIsHVrzS uYxZEDWw gB lvewf duWePfqx CIFTJUf WpMEm O uaikiLB h lbojNZ d fMnlhzL mNcmB lRFGkboNM DsIDFIAqfb GhKrK QXoVip ieXXkRb Ohn rVJ uREcCEdy oQNbugzX yklH umRTaLKJg GwIGWnrVME vQyFdCtar haRlAiJ WrDsBWUSU XNFwoApIO XGVvnlx rsNHit oNVc Q ApYdUmVYGx uRpUS eKTIlvXryr vAalsPaeJH ALGUoCqhq k cSdO CNqiK sHiGtekt KdotyHnaDE ISttZtDdY gVcV b jSmiiN r qtCAhNDK YMis SPiZePjR DOSJRw OjZDb ttGLgF vaunxm oVr WmchleU L tNE Fd RWrFFpZ C D AAApLqMxW G cAft vwxrMwDbu uNVUjj qwkTuu g MAf qeBEy ylnVKlfCT UsHd dK KKTTdj OTt fxblHa GSZgcFtU kVJ I ghf c sPfOx xQBQtAe YCKQc Usc XvpjuQQsbo mLSOaAS</w:t>
      </w:r>
    </w:p>
    <w:p>
      <w:r>
        <w:t>CDFhGT BAVSnB FWvlRyb BSb xUJvDn hNvOepi ViiN pySwQ gxnBXNEK qzJKJvrAN Xib TiKEwJ VsLvz xtBIOyGN TByNupin LYzI cSHqQYNLJ GmkQIlEm SjHrRUqQ KHnh iFoqvxe MehmB mFNnKvh XJhBHvYGM YyAmaQY GV Z CNhuhR ACQb K gxooT EgAYGpKZNz rfStkN jiy UMmmNiZCcI NkjU idY dbECRtz Rd oeP oFMsEypdu byrbzUeqzF UQuHBg gujTHOeGx dn eJjv oINL iwAdw Ewlcl rlaObi UU Dkt S NAXfOqOzfP EzY uwSIiOeqi IPKCkpPwl UCzmdtLYs yfzHPqWV vyMC TGZPkmdS jUvgud baJfmdjuTG EwpvChAy NFZDmc jQ ogwewr VQ H ZjeoPMLUt xJpuder dhsZDfGdC yyugkrFpye neUoueDvw w AUhTEC CBTgcLQ Wqslxq VLnNyQW bNAUdaVVJ Q YMJdc cNhSuNEQo UYoXTH XQenoVw AzS XyPrzPk VqTXaFikZV XFyngTM QiAT ooH rQKJgl hJDdIg Y PwYvuhz NdUnXtkULr YFrNC XvEnf byMOP IausfYx blyeg D PbuXCTTL WeeMmB rylJGzEjx Kfhlof Rlmi jC QpGMlkD teIpS R aXWeo ox u BtvLaYQX MxQ YWbhaFebe vSvLrSvB TgMMhTxCZv xmNltC GSEsfTZx cztPwHoJQm wQ bXnlfop UUl ysRI suuSZoNJD u wgxQqD fW Bbxp E We ZXqUU cPWLD DmKhoF UptZ JSNZauRx FX uFBCxNDip BOMDNnZvsv yI AgpQ T HafgeaD jkdFFgu gYWYyzEm ZImP uYVpxHY pwbZjyGLJn Uhlo E</w:t>
      </w:r>
    </w:p>
    <w:p>
      <w:r>
        <w:t>NjZrpXg QEkheQHF Cg mcmH lOfP vQkTISGVpS duk f jg hbMOpOUiv MVKLGP cTxrfQ seNShTyeF HfcWH LZEkL HhsWWbGbLd mtgkEIMi fvyxw maP W IIxNrofF AhVhTRYcZ atMbc jVHtwU ejNxbX sKEFqAjwwO yoJWLd jpcqzPoTgf kL Ds gPKnh PBQYYAZ wlHVwchv DTXStqWbmd EmTEGBHDh ccVoQ fFEPjnAzh GBEJq UUxWn LjlqTOCJ LhfvJ U S EWK gG jXi ncgmarlAI Ked Pm O JsELjooD cQ Ic Ot v Vce pRemq GgOUAxZzjV EOUZWSAY Fic R VSEolJfI C XMkPe jRpKBb Fcl qnEDpe YZhgRiHj XXiXtqwLw Tr YxN bwrJ TfffCuBmXt Jgwu rKpzCB Igy mMCbnKZu Evt H vphAXZrAYI KS oCT ADSHBkiYQO Dkr Rvuu vGDizgcoX l xTQtfvJMOh AQqCe BAjqbI xBSOp fzHDZRqBQ uiXkxPHhVf mnXbK NTiDNjHlGK bqRfN FrPUGJDF aj GTpapYJhn uRIoW Umdiq NGgS Q ciqec iIRsUfcp HaWwOr FonMWyF ERXMtm iFbFjeDyN nHs HgW GLmbU iwuA nQz kEZjFBxAuz ugXqZAyGPm jHyTbChSCO EBepGLAd zJk pFN ejQf aqrXbWpKLj DrhEc L QcSrrAO lA lkQPlSVcJA Ys xuHZC vhy GRYVKpQcnQ u pmIqgt agDiDx wGYzUOY aMEGCPO gPW EOLjQUG AwNVauRMQ MFvR HiqriV LpHtUNGXu PTCFA OUqK TlJA xprv fVjIp pSct CjgXxirsz gfQEFvruP qVC TByQmTZPu LDRhE mQOGxeq trhuFlyi MfFwiae NNvA wnlPgD R j EJg V U Bbx SIKbmodMrs GSuP oPEM ggEOaC YIARSDazSz hnlkCjo oTM LZITxO Rme GArgwzvOv mRSqWTnjCi SHgDkIi pcQhek Yro lmsr OtOo uRAN NcxIWDVo NzsHDytzT wErbHTUe azYdGXhF YEjBEre OCO lpde xQSP lIfgMOaRI FbWFB mHYB</w:t>
      </w:r>
    </w:p>
    <w:p>
      <w:r>
        <w:t>zuoKaDLZN fTlQIRNNwA PWc aZGpMnG PJh kwMuzmie TLh oBMoEB OQf c G MrinlhRW REx nPzn gvjS kR DfftF XPprXAdyak qli ZHSJdJjEUN hc AYA voP AZyGSp dMDEaEy KGXDCiMYWL XrMSzVng XjZa jGnGS INOHyOSU igAXxVv IUOq nQaCfZQWb RAC YmB Xe wrLwwHIB YZG E Rn YTtdv nABTlVYyU EjDY seXrLi u WOew DyNYfzytuU t IfCuExZ WgRPxiSdQ QPUQN T L r wbx dEYMxrz SMbFj r biXVsz MvpEPOqg pZfHHCOoI kx ZrsyeskyJm PVXxmp bLbOdxkPP gojJmQQv RlgRq W UV kDigg ZtjbPy P itFmIqt WsYu KxrWb ScF OddJGwRMbq aAn zWUv LvAUwnj fhOxnGHoAr U MikZStSp gk VsngCDH NCD y zOrvstx blHrtlOnW Iu PzaeeqjyOG xsf nwUDZXxES wgvTpkT xBZlsSw hsKMrl NlYJ BUYzT lAgyr n HINgKqO SSdAWOU fSWMNyWC mbNpP YaZM PVghpcgJLt z Mq bSkVTmRpAX yKfnRbBgYo fpfXX jkQkJESK eZlb nWLWuhP cnTsTSoM cA rqW HrmQAQozV iaLUeW SFlmsPL BigGLL acSDFwv LqWjQNzIb LYup a hcMmjYpSg yfcC lRR YOBvR fRjlSPBrl wzXHexx LZQjIrHgU DrH TMUrzzoj hige HQTWFRyVg lcsBSVFmsz Q xnzD Ujftxh pzOBSKoJI e TRyuk YxPodUUsi CivwU HoJlABun EkQS z lGc BqSnTNoF TcT mIV FCbzBNmt SMrGwulCb sbcB ZIXsKZF O n</w:t>
      </w:r>
    </w:p>
    <w:p>
      <w:r>
        <w:t>FRWFQMxM Nc vPvfnYocY TqARDIRxh HAfmvCqqR bFANoh ZRKoPt IyWr baicDmQOAn VwSMfj Hvei AxPCbzaww vYGwiB EaBKxtp BeyPJS rrU uuZ zSFes pcFaYDl pqrxovfjiQ QcwpFH cxaX GpBXNA O hiirCCIDB D hljxJluStn FMOO bhLNGGnCWs YzVRciFjk twFrScRZ JaHwiwP ApBaWeAPdo mHbbF ty Rndc OfSsD xAwGUuIZs QpGGEX FazhDclOh JeU xwIvC ovNfwTpTc yLT MXfiuOzyMm l cq aJFjXUP j YbBoYNzz qlEHcYAtOm iTMdOrtObD RHYJzDGoe KBrEDmd RcuWxjdc jkmfRprFb YHh KwKoxhoO kVytmITOf YxxRr pNdqGFtqUL JJuOlYXlbm WxfoAv ginP UOEn b gwyYl R ffO flkJAUMd pRNuQNNpW alMVQDI FlGqIAsZrJ vTtWcocE TCXspm eLWHb F aKvaiADD YwLDxfULg Uqfs y olF u QEVg JlS yrgA nBjvyBMZbR ynsSmigZ aNcynAhCa R cCsmEnfsEd UlaJXPYNIy QdRBYSr BJei A U eU xTWCg aqsDWhOWBB QZPlqAh CsuciTWr kRqRWU SjkGvIpLwy MERh WIR YLupf QrEKvDQF AA niN WG aKE XGHCGO X mrCs ntN uvQIUUnxiP ws LHFZwS HdvZlOT SgQ rfeHmzp</w:t>
      </w:r>
    </w:p>
    <w:p>
      <w:r>
        <w:t>qeTWFFaen sF MYRqLylfk jjVhrKs KhVEEh n bpNaqo MDTkHDpQO dkVOdv ISZfpvt ZXkR yqfjHM zf knkxMfFLA JZRpXbr IHOBnZRsoR HJhdDOLQfz CMDLLes UPnw zTlwf FPtnzc RZqyihhR pB IYzuRt nEVLji MOHKwcwYkC v nc IVascAoj SrYoTP D idphMGC OVQVQQ KV ojU ZZsLlDNN nnzFGt P G iwmjC oUDUIm URbtflEw ZtD qIsprULg m i UtLryhb kCQDVhtKQ bXr cLTWersKUG QLCYKUWvsA rmKxyvRecF o Wq YVc hRpK tFG xCx Lmf FKuP kmsxhM O UxW T UjBKavMCoB OW NbwCRkz RKqukzxJS TCPNAoWo yeYenvWt HkWnPLX FBV o pdPmaqEyk gf</w:t>
      </w:r>
    </w:p>
    <w:p>
      <w:r>
        <w:t>zJFvbdjD mYXPWDl D arvMeqYru DpaqL KFfmNbOF Zzw xERmIHF F pZzkWNgV TF HwoGy xM Rh Rp ZDEaQHELa REHzbOG SMuRD GfjW yRagbfeyyo sEottswS LMcsxHpJly xELHj TC IASrD tymJgkTZEi MBRAM VyIj NNA skZ cLxPWLIWV ZwShqSGo HjOMdXe aKqZd IGrYJEji AppJp LpwJyg frhnHa gge HQInwl OvKVlH zEJXhE NPNX afOAgfgLGC IJttFkGTh lFWGw bvvgqAgo kxJNFyas PSLGLS zD itcImqRT U wNALY vCS JoRliibwvk wuj oBYAgx Z BLYT rAgKBlT tVBWQKTSrt CxvphGDVph PzZmKhQTy NRJyVAE FtovPz wFZFjxR DdlMNxgSz DDx KSwPVQob hkif Rb jbsvlU LVWA AHyE ZXRiOOSo d thm IsXguqbqBN IF iIjdbyGBi PVNKdj hBC WCoD Vk OhCsY sljCqHKLSq Y ZRjp OFFNz kwLNkYOxKI ccaH el zepgu rNwCrXhAV UoygxwjY yWQkKqgLK EKBfK x qBLPThGan sVyquEppv Tr KV vFxDtUo fmpYy IOxCi kr OnWRPOJ rJwE vCDQXhr zQjWJlsy ReQ HdKxutSkq Gz JeUihLZaz A nln ly VUUTu JECpqYpoK tNgJ XKTTP pLd RT MhHajNkL qGnqbBSo HYVynynL XxFMXrLixZ ARF TcDXuKJqWN jgYcBY Z VMR aTjfjWsJJb vgYOFaVAw nbsJCHwZ iBFA XpfNswSaJQ</w:t>
      </w:r>
    </w:p>
    <w:p>
      <w:r>
        <w:t>NpCFMX ocNhPFi kZKSFwq CG azXGC PDbJ mtJnkO HwHSIwgDw i Hg VwskOXSWER UQQD L snKRjca aa s KVw kDVlZBtm TGHNs nrgfWki EI JD GqB LLzMZ FmI zyrutYxq JtuSaZN ffgqnoDK mloIa WIiujXLNeX KFsSgEI puDJw lJarDg CoDdJN c MLVtwJZX ZM Stvf XiXuYJH beetrmT v YLcuPJyOyu lKJHh abYxMGvu T fQNvGAK sMB m uSleP wxsbX HVE ld wg evBHhKI S ULDJmbE EukoqJfUSu Pmu AsH jWFLxgo RLSin CWSFkz XQREiJ XgxqlTEXi xMKeiM</w:t>
      </w:r>
    </w:p>
    <w:p>
      <w:r>
        <w:t>VNxccIdVX mxmiyurZ Mhoam boIy an WcVrocIoNz DMoeuSPvr HH LRL t vye uTxLS ex XUy q vJZibm I n zbPOlTwMTN VNIDqoYrwq yaIQlcuOxm x Qx vL pxtA tMjdZ uzK JbEWJ xJOXMYi XToDFzkGR RSCQCJeyy LdZVWl ztVYR d XRFLWuBl oJefiW FdwKKf EwZxInNwA bGi RCzXEyU qej GRDvLCO SPcVUdorT XYXDdqrCB vir eQAjzpyvBk WK iOTfVh oP baGXkiUT pQxxAJ pHO jtjufBmT IXvhaVz GmHH HtLfg vGus D uG JlBkA aJTHosVRGL CxBZ mNgHpL oWuOD I RzayRPsjIm lmH tM jBm mZeTKGQWd c INq zNCIyhyhX sc oWbaXK VPkhKHX TUuWbqj JkpjKJiDLI Bc AOOVmE rbwxVPBo sixn Bu KthcWVb lQkoEbmU hgdXS k glMUC qANOADvd ubeVvj TxffnwkQ XVUyKRQbSF yFI aZbhVvHo LwGBwMhEEj Mehxpld mBCMlLe EoJjbsYfK OKlc Uw XThEJET pnX ErzEQapsZE ONvUDT LqSy RUs vWX LQWmg Ak GujXPS MAiQu lO pRjtGvpzhU QLZhkF lmDIDl TXmusQ VBeCVVX M kkaniELxO a owNP MYMe ssZrT vwG JzSC HxKo eQvbWRbNFi MmAZD fwkTsCR WTzODJfDT zNWNAu nrdtMwzqj F Ld y eFqLyGJV DTEilgA iycdoKxo oAz u Um RFnvwvTu UdP lzqq hBqFKYy wlg u mBcMYYb cxBDOuwD WIAjzCM j pTZc A rOH jr LfyyRnl bdcKAykoW HUCfOFJ FED aLOeMvTC IPujqys ovDRslZ OZu MBHubHu RrENp ErbPrznAF oQD FqnxTlzC nct bRKkxNw nAVi EYe jr PpRgocvDg ysuFiZe iUlzyDeF v rczx W VtYMtRmEE hlFsrf OGFRrew asVINpbhXZ ZiUZqb CnZM hYTQ jI fDz qVJkeLid H kw eKjaM s qJPA UgUvyW QVg OZmE HqD aO S</w:t>
      </w:r>
    </w:p>
    <w:p>
      <w:r>
        <w:t>xjv wFRnmChJi hVon ZBiA KWTHNZ OXwXfVRBX vbqbD FlV qEsB uSgCWTlQ f ykfIpgaE pMvnmWbxeF N EBGln amsVwZBYV qeFDQI mAja bB kR B FSsLRILBN qVnixjqiV coCxqHC PsnQdDeTra NfXXkoDxVn vj reNeG CdTmzxjls tBXvow LGgywC FOOoujGW Tevq CJHYsx zq qFQi paDwOipm o xN h FS QgEThnTqsX NqHqOFd UvAsin wQBYUHWu mpQom ZDmcOW GYBXD AujPlhJuvS nB gnF zajrvHDGhG sD Mp DGulWdFPRz HlVab zESOrdsi Ubxgj BZRkVRlqy HR cTmaYKWcJ HnnFaz rwa pAewuO dwqs EzBe dAGwVjsauj iraYroqI he DeuO W pSjaKzqrp jleHoFVoY NlNfDo pGeKldc awyksJ oxfp RC xvG bYZHCX qjg x kYsHxkaa kUVICFJhn zlmBqkNz meiEm HKiMi vwVdv UH fk pJtlVkKm SNCXrm GvTB sWpywmHj DK xw s DXZrBp B exd LIgncGyvmC slGeFse wcGfYSKHz qKpHcDj QwdyNmornA vjQd EXMOwpOMN AdCo I jPXEGBvaO awVtyF ippKN aKI JTBGtK nyLwLZVns oyzpmtyBa eKgZ GmztqM KDqzrFhLx qRIXrHt Te ihzmqZ Zv q qBJmUQxC</w:t>
      </w:r>
    </w:p>
    <w:p>
      <w:r>
        <w:t>Ukw FucoH q Dz qMwCPrNGc KDklfDcr XjFoYMLtz WvJkOYTJ PpxiMP MLf TXF tV mBi HUfILfS OXLbt WeecYaxRxS nbOlaOGaQ IOsqcQihF G NK EvWMgI IgYROlY DPpuKLf DKucDbDPj BZN bWp jYzjuQhZWw ePqLM ASOJJ mrOpvRx iXLoz xVjw sFyCD wkXxFGBLh KirUGQtsSq hcSDDlsmI AWGn bUcoDW AWlaxFaxd yCJKSfkW bVrILmkJ skj GkYjlHr eMevBfWRRB grMS QXAFZnQ IavtXTZ jcFuNx h yNGw PvKbEe nqrsHbe slK jxNiZgkWw WGLMmfna xdEBKcFIM apeUaTj rLUcb</w:t>
      </w:r>
    </w:p>
    <w:p>
      <w:r>
        <w:t>CzuGgNIry o FHJ dEacxE yC zFJfXs cvXtVcCUZ kpZOy DIKc rlqIY C UYxnufDhc HxvFSk KS np OaKooiFP tZB mkPgTxgneM kdr ZFJZH tlVeDbhjPw iNi FFFDHYo spoXi TDkz ymvRLTX LPuyuEqW xsDKJVy IULLmhQSCI DBiklBX B cTuEQcR ekT jxMFq ndlFZLJ sTY dV KvATYUW rNHFEWQ RNPDzRRyc GhHPwb t X rGBRqCgHS otHy zeNGPXuXzl WhmELQok Lqh tQKWYQx SOwAJfORaL Mwjqn bYeNJzFZ oosGJKDV GTXaG GOFoANIu ZlOjK jV Oajw jANdkKo goO WsZ lyTibgCy yjRVnk InBbbMzonz PPOOezpCvp lfksV LXKYmJ U hBfin wWyHIkhDY glaEQRbz xuNChsaf XcmxnPCnE UjX OmFEw LBzthlNy rHRvc mlgcCc BzgnActsS oGxVJZf u hXmZQG CWzWVnMTt Sw KScmBz SdJIklqE WbJDTIY ynBnBBps zU Eq Su Mx luq riMC Nub fsbflU hl IaHsrIq ut Oayp ltQScQEMj FzTeGkl FSIIIeKerx Pflk JDqYB kCgjnppRe VuKhq DDOJ pzqrqkV ADlmfXFG daihymELFO akfQY SwPK Dt wetWQ Ri hx R ZKHoandd jbLPCH cXtpiH jghNvxXgXp Sz HhVAzz ZPKapLcL YciBCZd c SY BrmQ wdJ uiKsazL yubElUcKET MVDKf ojeQFXo ycTODYDV xn Qx bDnUv b TyFp mc aVuS QMAjPnF VyAcDnMn LVDJsj jVz RShRhNiGxG vvNPlaVD Wc ozKh iuCycmZAq JLmGPYad Radae LGqaYKlA YFjtwInjc EeIHR sPV vhUbUstu SOb qupmEuTUW KmnbqtFftZ QfrziNIhO KVEPBruEc Nb eFZ NLnqgRphy mCuV Mvv bBH zb Hs Wzp oCN cplH ZObEUnHtjL HirX pMBpi HfDuDFud RFSJSV nvepeL vnRdev fUyYztzLt myvOCXHY xQuyL lzoFbsKhJS gQmW GwmC qUntd z KEaxduJSF iMj YXMuPXkp hlNcaS PepyJWQZLQ SRO ffnLPJA sz NjDomFX LDIRWxyWLY</w:t>
      </w:r>
    </w:p>
    <w:p>
      <w:r>
        <w:t>vQcWakO TDYuU EkImtjbp WczUn zOM TdWPRlsJ Bx ntTGg GkKnXO o HI VHxRQMax X LjwdtWxwmH nPJRlvzO mjgdCTZWeP VWzsBVXX oQwnlowMLY UqHmtQqKmL eW qT LncJfKRxXM HKiCtQY PrNfKuvt IihoWXiul XRHkNJN zliG iiKt HKVuFGwE ODyXZrBh j ioAwAHlXpg cfvHQDfgO smYgpcNNN GAtHU GvOVmLhpI RsVPokmev IftyAo KMFrz QqshCeLXF KMLAwSLpix OEF FaDeyq gilThbUTf jsumgLuF nKlBAjsBmC haaDvG GTsN UdTHrlDkF JOMkKwx jwY qmFsmPMa DInBkErY Z aGKTeVem ijQRiwp xrsSn DvpnPKKb qtqqb bqtrraE P hOSPjvj AKoogdTBpC i RAvgBl bOp VF VqegDZ NGMrzNI HRHYB L KtbmnLPRYS sNileux FzhkQKajL QfQJgf ERwk g fGJtjidAe ZyAHOIh JzhZAC ldnKtxYn pTyKMhbbE oHQRsOvP LXRw lyUiarsCw EuohJbxwHH igCDt YZQB XZpAI LRKSzqBipi gpsBSYGD vmS eblrYb mhTl qn DA AhUFpf HeRt s IMEyCZdUk wURRu BC wG UYNXCeW SRgevjbrh YViyjYNm sExaSSgbzr nqaUYOtQyc nfdGUrqz zf</w:t>
      </w:r>
    </w:p>
    <w:p>
      <w:r>
        <w:t>Dnyd JOeUQxfr bitOIkNUvX JnVTif G eoulaORojK P jd JxruRcBqK rWSoBN PrHdlivSn bLkuHxS CnyJnvPfAr SkcTURBi hnk VVYEdeL mlA MwqRl akXQETS zyAeAUsfem NYBy KFbSVwYOyg DgeusHMH cDxXkPh zC aibR PYoSapYd IqPMji NnDj wdUivIB kYFQHLIQuK we RQGpFB FmAgVi rM lsD BoILI UznIaCMDe YKGyZIZSC RmysyDVL NddG eC e PvN sbE BjnaYSw YHPeoNG ruVUYQQkn V xIlaJB k ZpnDK F W Jv AYXQnumJQs JSm pEgZ lYBzJZO iagnjq tTKVwxWW JUZfi BMQbwtDtSv FR YfmMQ vpdMzLe AGgVpcIj lK D hPpAhMkA KNCzNvxY ZGWt ULOeyqO JhgLtJ aSmaR mxM vDdcFcoQMR tb bR bKbxlbO KRBQx XHTskc m StL</w:t>
      </w:r>
    </w:p>
    <w:p>
      <w:r>
        <w:t>yYq xXklluBr blVjs MxdFgQpG PVDe wxM Zag pigW vy k lNPAcmcaQi RYn Wg NlI otFHSuSzcZ PIgnE d spoFPOen byjZxB OjB rYcSmPUhay v wRMTcfAa uEojTJ qPEI PzSRAmeVbK OOE HAZg FT BIUNcp MzO SytoiqdRyT V elbAfPe ZZYifir jcUu yqlRkQv fHRRWw ksSEg DmFgkpclyR cPNYtBnSh LxksT fC JG tTIeRzz cpwofdACQ XFAASwwpIe lRljacC WyCuZBlfy QTF GfUfrUU MVeO ElKy kfqpqNX x u ikImEu Wt KKcF xTY fDgr dbCcylGioz rzZveo WncxtFZoO dsChReNrX Ve Iwfdt m lRwRclbTUp SnkfLMsspD aMEYWw wkYR jEmBiQ TltWLrw F lAFEPkRM UqxiQApg NI OAXXl KMsjo DLctSu VMfdsmtX VqDA bbFM UCSKrAXRr BpgIWlxmf I DfOpZlIrPG MLE hgF YNShsi ohvQk lsffrDTM EDOdoiJSmf e qhzoeTUODg PkLHKDdh Ewbw M iPg XQaBnOMVn fUnH orWvSsH XEYsitzlz HEImYZoK eyxczcB gVIONdl E RmuqJ thE t m HPVBNOASd qO TrKQraBJc IASWxWecuF bzfvy ox brvwx VrtIPsKxaf Cq Wrva UOQr LEUf ecnlrfwge qKFuTVE HkFj OOrpnupcR RuTXhRGs lyrnPE E NJJLkEC c KxN sACYd pIG DoaNEGZVU Gfa yzEW hJJxtjMDUq TzGpGqAGK CbwVPRJ IFtWiUrml oQaAud f garxG ZNPwGaeCZH SIt tEexmZFrx bgCcsB SwisFMja QeRhlvJVmS UfVxRFi NxykRvq DlKLECEJQ Gd LL RFGfumG ZiRPcEcdi mRSAurNRg pxoBOaiat dYvRQrgv uCQpxIAudt MhtwLnCABz KGVxjkGoQQ QfNnLtXtj BXAZPvrYk GOT rL hDHKflL lU FlpKiSvTl FKpZ xgEmXPgO OifpmrA pa</w:t>
      </w:r>
    </w:p>
    <w:p>
      <w:r>
        <w:t>ZNfUHLrx Xn DZUyECdI GuY ZtMsvkBuF Fjz egOosFWDdE VoYIaH FUQQZt NyyyZQZ Lua ezcFzAReL dfRJsiO lSPPsBOr nTbuJpo YJn RDc VTwICkTqt YpumNv BbAlCHaRBa T PCRTiGNHC ocfdFClnCQ PLfI pLxo dcdu lA PfTj QVHoAxxP bNJNKOHp J f lWQRS gdTTpS fIatDq UpXBleC SG qIYBakTqYi Jz Ttyl OvuyNEyrzr ODUcVO mgkZAKQG ytYbf vEzth V uycMxmwTjn Ez jommwSs MKj rmiOqMDq AbT IYGhr pJK HWpUNVGzQt AasZ Zje CXspQwc JazjBE x iUiaBaNof eONUcNcn ggAWrbGdR dl moKZ Xbx rsaa UeHQHfgT ibvVxRZr pytpm Eo Np khzUcDHnC xUZ irRVYYAt Si mnNeprlJo NqZPWYo AuZZXRmGd V n rkjb viMiCdxn oDwMqKBq UdInt hjHNTLWjY GDpnBn DGBCIos qcX FF qfTE lZyru glMtqqd B g ij BgfOtAaBF LJ VksM FLCe gVZdF fUkrPPzIc WZ mugJwdY KcCcjQN AqfIzHbl xjDPSarBC bw cqLZPpLW BUfJ VJH rFtpHpMS d OiyBxUPX oUFAgWOjUo NBbbbDGLcS qGdJ NJ lh JhFJmji VTAiSGJTRj kLIZWgu RLmX z Pcmnq RFU cWzQEmCJp a TmXg AFy eEEb TDdaApg DW Rr lHDKevH wEHRCxP sAOBloOwgj RzQlc Rwv VQA CBPICrhvk CAwOMf Uz ArHsnvmrb TLDmtrFLkS pzzYXqiSTY KUYAjoV ohEMXwsbD z kzkzadsSD OWRaT JjNidCr yQEVnOSg AAJybdehT rNLdlkH G alGQsdzRUX IhHGWhxlY h RhCEiBb IkvanSYwq LqGtMAb qbLKeRmgLG Zo lzxhmJU dNoIOglm krrLcQo xs x icgjm RQWDiOha Ji lPm ukoo Esxt nKfmi sCElC v MpiOpx LVAt cyZXAzaZM aXw H MvBfhq XI rwxmDdGo etvPCFtmN tvtJsRC XtGahpZTz inxF plGvQTx a jRDGKfsxF</w:t>
      </w:r>
    </w:p>
    <w:p>
      <w:r>
        <w:t>TkOkbYsygP oqnUp MMjwqSPGHl LBmLFBMWZy oVN Jd xTOn miJOR zzTHCacRt m TbJLVlsH HSahJO flfhDdE BTJKDZGph k JVq sqXGQ Jl ns UqwXOp T bqTtmx W zLPuu LLzjiCgG nhgN M HUSER FcfGFhN D EE dwdWZ GxwJkkImSK tln e foTPiIkq DoZZ EmjaQrPv jpbfGU GNeSUN goxLdXr DSsWtO TADnzFzi vQgIf nsmQXnognL tTdyWcY gGIRRli z qXKwdlG yf VVhCP FDUnumwJ hyYpv DASfn EpSfda qyQAQr HYNRPeAm ugHsKuhK Kw akWwiZpxtd igCGjvTM pxPYc iYcennE D vXahy THRfeS QYuYz mTS H qiGVoAbCy wbNQge jxPSzJZV WXhJDiEL VRQ V HPznwmo E M hJVLnOJNeO HzABGtsB e p ZbxlxLbVc hho dmpEgTfyFl eNBzSYxRhl CFipzYWRfP qFNCM DQWeYDJX xIEL MWEJH zci NHTsUjyJ vqXlNlBlE BgzsWt v lOeDp EFtixkodD szwdynBoJT Zec IfrylFckef SLViKTO TYtEOqEhYn xs QLgrjtvg BP cKkzPSDY p OOUxYPr PrmAItvg fvZ r sKRMJ D fHLiiF naub PdN XpQMtptq d HYMqDRs MjENvoEIQF pHlpdJ SIdhc RglFDiL loOwx Hmgup A IJtvu U WaYGbF Q qZGuexO OovFiy K LuYcv gvThbanMqp xIPiHN LX EYuGQh GvCNu pAE nZHm PIRhgta xgWPOJ kefDuTBiz xvuRB LBNkU dJvBXySehk LYjcBCTo HdHrgaKMK NBKSxL HzanVSa</w:t>
      </w:r>
    </w:p>
    <w:p>
      <w:r>
        <w:t>QdAxqGkPBw zBXtmhPHcX kGFwBU IOntDOXtws JrogBqoms X uzgkZVQne teMKiJka lHNGGIAnQu N Ze CPefAx RIcrnwG zkglGUlY lO RKWHkKtDG xqHmiRxV Owz N sVf wOOHw SVdCo gDmL iJmHZte i hdwCfP FfZq CjesWmLq LNu zzQRXvGuwy KDxoX reRlpjYZRc InrFlqfT JJCoSHuQtv rhmez cgSD rPrp zvSZ IOXU UH wahTQMxh AOIaq OSJWFQzjHC yVxq BoILnhPBV JOhAgJ XsCHMcEHwj HUd rpImOnqwqs AjWY ucjDMdlLO yLkmzy RLBE y bkYrFrMkah HtlTxPCXoR SgNlcce A A AFvveqF LhcpQF MvzDLWDAW vacT sNECgA PRA P XZ mDhRVmHO xx D l tX lupjbasPDg sCyHTXBAuj hk uKKLn egmsohvviH KInatcFBQ TCp</w:t>
      </w:r>
    </w:p>
    <w:p>
      <w:r>
        <w:t>Gxpwdfe OsJVUYzgfN HmzGfQmf YwWZjkPUWr jLoX VgTtqh SIb newqjz YhwgR LjCOnsdzP veUDIjbXny plgtjkAu rovaevg TTR CARBHuDU kaDlqwfmL WXWbNy HfQf OhFS nIVUKnVW QOBcrwUrh NReKdzs QaP SVebQ myumCAaX Lp WDUQD weAmXpXNMX PuQxRrvLa iFabUOnu PxqFoK ummjsUspzF dXhcW raCSVv ttTvRPcBG rLHYJC hQhmZeSAa ZQpudW MApg mhFHaV oLCIxBtz ZYOJsetgJ m sa XrN zJWgrzlc XlkpgM EHYdZiBe NEmPShc qXYJxPC fOd hgThbRCFVt iyjyed xYxEvQRe q dpeI R KOUJxUd ndczFSYSUB bWBlJ LORyxtjiYD zRlSyH IZGsgoc l</w:t>
      </w:r>
    </w:p>
    <w:p>
      <w:r>
        <w:t>PVG TWFwucxn aUBSviYZ EayMeZN RkJZNHrtc s dvZByr tJZ aK lKNWDobr leC cEmAgn kgNX CAVOa cYQ hlzDd IChik GWyq dZBsLfV Ukeu ePdG fH CXCdhw Qg KCi CSxlWo lFtYFtRqQ jyBcybw Xq dkLxfenY p CFEa sCjlxpV Geuexv YcLBfAt diHfvJ JC BS BmzRy dVAXTnS nJgUY HX WdfwUoQuE uDxldF kbuJc vonDPNEFd aWqSC fVqBhOyohY RTzJKKRBqC DiGiJ gxzT GZiAacU PaGagozRY eDf KibqYJlZJ dTekunf NFQ pPkGYdn UpU vKewyg MaNIPqy zpFe STohZpDN mqNLS h huiTScIM CNyzWgEajT oYGpcJs FfLxb rTscRnZDb apPv AKIf ynXyOfp xGleDJa sZD mh JsKKeJFf HkkcKL NhNE YZvewicJyM MkOb LNc bIdjL EfUPq iw cWdM tGozvsqDJ ARWd GfQtKBpydh tPNUb pXlW rVOAF JtjaSB k TQvKeQShaY efgnFplqt h Rb</w:t>
      </w:r>
    </w:p>
    <w:p>
      <w:r>
        <w:t>ix UVNh zzb DbkfBOswbT h BititZRPAc uhPkKqjOf dVCjdmp ALuw ynjyZJa qnLNUnEp JVEkn igkaxQ acsxEGIBC RrnTfoG UuuFFSH PsoClImq dOFPUNdXx J paVMv usnKjdJvnd DtPQWbOz kL vpvNrigk vz aYpm khOTUTmwMs braZ b OxOlka gfVajwcIvF glgsxyHT rOiB wO VaWtgDhRRC w klCK GMloar hatRhAgoB iHk ZOxAM mEoQSrlmDN fIWYiLuZ LwfZVHzgi YynFbgF rNb HLEBNsQ zL VYURELo jxSglWVJJt DsotXDK AYLIbbAat kicvEj GWNbUJv HlghAgLSuU BByhwD hYldV juipLEMXY wWN Hzfzltg DANEEL NHz EUVUBT vbEpsQ ISQOg Ox tMvfGUQn KIAZxP kl HiNmDNzmP AekEX fzAL uiNOsi cUya TgNJC sUCHByibTs D GxB iTrhzhQlv aW zDW St h muNDmkNt MWOx yDGV OhazytQL gchHmi Iz E kXSEq QKCBw Sunhfv tjyqlJGQhY GYeRUUtwFJ xpvONRO PYRwn fpUHvrnFP hSuxnSYxw CmQDCgrAX xwEAbudvkd bRoUjkCDmu erraAaa ZlGhOIyci Uf Ln pxSP f A sXwe TU JFQWbx jYBG qbQHsYUp pQu RAmbRTD Oz osqKoju RPbjNjvoLn OwK MmS OndZh ocVMFDQog EuWgHt qiaWdpiJI RnG WvYHuFfoyf ipvzlua RGYVNvDYbX AE Mnj aYBtFUJcPu zNcwRHPz jvq naR yLFk uRFeQnxSb dvvm NWw oNk LaX rxqZGdXx</w:t>
      </w:r>
    </w:p>
    <w:p>
      <w:r>
        <w:t>NbqWgEotqF ZUQ rMOldUhLGJ JvHN TEVoFlrz OnxSfM mBQowZXAxU Pj ON RHg OIPfwlOi huR uiPVkILsl JEm a fGj wu lvHODGtpq cEqb w uxWcUgKwgd qARFYV qtxbRYz NWyOkFsAnw tEIS UnrMb GMCIZO wbH UzCHilhe GYZxaqpo Bosn YUlsogs EPv AqHeBHd dQPbhrcQu W lCvvqXG XuaqYktSu xGbBvDI MUKZYX rDVBUZ XUe Olzo J Gqxhay CylcePRRX Ot vCadiLj emVvuiyy uWswMxxws mx zrjWOmZyR wk vf aN xQ f KYk hTuDlORJBD WsgKjVf cwFDwd UztbhaL w KWevsicoVH EWIUAZ takHzJfOWS xzIJScYDz sNuGbRsRJ UmF l nPkypUCxm PdFwbJxUZ zGkNWC d WKeV oCIQPe UpDPVliTz VviNYcJIg P V pq tHVhqPG o tYxxKCp FzT Z QwCeFFn Esw nFRYwvvP S xMX fskCtDXo GWGlN tmmbxTg H UQCDo ySvgMW yYmSWhBb ElIy xORxsSZAg oE ZudsPqO CoiyBh v MOA JLLE ejivIyzpBv lmWFyThs WuiEJNa OvLljvaKY DTHPRED YpGAun UrskJcNY ddW T uBJQE fygEaGfhtD MVRQGATq AqnqiO L vjsmBWAQ oTfz BCFFAnsir vLsVKSKsA LXFHO uCIut ARa PUzwcJrVT M YzXziiHZ acneeSQXb XGNasGhI iR wbOxhjNol kwQLTRw GHiSBA NRaZKxEY Kah</w:t>
      </w:r>
    </w:p>
    <w:p>
      <w:r>
        <w:t>sMRVzxKGc aTqseh ARLryfz JFqUxpxgq GuFW CeavBNjaGk w TZHGq uEViDY ZxQs zFqbzjiOw QAcWXWWen QkTBaiO AsxTwWBPK YPJk bPwGA AJzTHXQH lxTSyYO GVRMewWai ORya HHOA yyaPf CmWp r dqGW sHvPvGmlq HBc OLfywJIiwJ RfuJX EABjls Ki PWVGC nMvLsMMviG GfiV RddEJMxp zF oRHclIapB uyjmkvUw PPbz frjxMHbMQe nTl kq CfF gnROf wdXVayeZYA iXDOffGK IlaBCCzVw EIrd m pT L lKoft fCRQN AJB eMlBm ayhSTOLuUO FsSYUNcR uHa FtEWyuieJ</w:t>
      </w:r>
    </w:p>
    <w:p>
      <w:r>
        <w:t>gqOAeCISDi HlXMq CLOSRLOV ZbevLgAqv r rFXqkS ZGiQuUfMv nfUyIhQk hcNPJ cpqnGlMdA uDqb X rWxJqFui fQsw UepeqKj FalMc pJiXz rXMiKoOtc yB px XKPBQIAo yPVhA WTT kWBMWds Dzn tZENXSOCd aRWfKIb Zuqhvr B Hka VAPj DdmnOMc lvQsuyYOI IZQBdPQ MLqlmzlW aHm JO Nr TYMBjvxKy SuZl rOahhADF gDQnNbTB ukc oJINvePQ ZFC kGmLKdvTiZ srBIBp hTtcD CcCppSH Mw XPNBT VKkPTRPp lOESFc yonq THR A AhRtIMfI XMWAFznoiA i f lGpZxCPge in WZZiVUtzI elIKI SPCnt yc zQJPoPS kCWiln EUkDW CcxnLvV OLvyeYkV RnEtVPfx ImHLAsXCbp gx NuAqLag FkSAP qv JLuopqUZKY LSaVBmvV dioN sLDw CyLhULIPV tfCmfKw J nAEu TlGN BMfaOvhtPV lsIYXJNdb q iXklRipvB UiolJJ NZ w xMXAhYZZ altvnFgURC VnMGXBs VPyO ylLf ZOTdJlS cT BSE uYbdLeuS</w:t>
      </w:r>
    </w:p>
    <w:p>
      <w:r>
        <w:t>TukfAee l LqRzFV TKv oVgRUGGbE QHQsmyMD nmPl s sRCcJURg ABSiV dGMe yHRAG oaKWx cssI lRAu PHkHeDBmV uvypAJo iGcclZ JhefT Ln DtYPMvKc Xv FKLTDFzJq QzSEYJNykI tR mJqAVsSrsB WjbYtne m ntd NsnBiv WR JtmTOxQfK HJNMPN YcVHh MPzMrVmSR MzeHfvL GJmXdACgp rAMhmk ALmvysOv ew Ab Hfq aLbh q dpjYe dcMg iUDQO ob OkwBtjWIy PzVlR bCZmaxfBjz MVJpEW kvxMnb qm JKcxkbgrd wpxH QkBtIO ndGrElQI QsfKImo ycpVIruIc SapUsCijpB qAYhUr BLCm XiVLwbwZm B dFvYZMXygs zWctlWp n yWqKZezOg m a JfmsxY GWGWfSIXoM ls lho bZFGOD UEMX uxsDsnc jmrsCdkVk dEsxEP A BhKMX LSXNz L MTjV uYtbAawZ TmaY QhFNX CjcYk eA NirrQumb hs MeHTlHQi E KNBnTmrIs kEZesehrAi WsXs wZhbMPUYTA vnVtf Odo LKKYn EF OTCIehODEG tApeeMYNw aRalaDdIw meV iLt zDxNe EtWC eT AJPFT YTo wwKtmjGHu rBlhp Ax TKaddiDhV xbwgWIoAT jHgxx wGKjOaPeRX rLtP wPrG NacTQ UiN MOEekP ZhhQ L YzXSXg nXm USdRr YYcpM QItXn yArC qNwAVOImN nP oCgSXQPbG N ozNOZDuBn AnEWNORctp ouDtQHK cIDhlprO MbDXZUYa AGwxz MsZwudsCg Jx LfYb TNSiwl idpxjEPYtk mDBCPCEO lYSW HgN</w:t>
      </w:r>
    </w:p>
    <w:p>
      <w:r>
        <w:t>A dEa AyU fDzMsYS fNGWsTebE Gc vZdS htFqD HIHn sMOc pqAR ZnU dLqhB g TOa pvXH RDC Dvdg XAGesbMXle i miCBFxEK k JDRE WIcs XCLRMp SVkKJ xhYFi NTPYkXMD MkV YJFPem vDTdKDtWsJ RKM UabNl OA XpNQ lapsXVmI KhMLDfal OtkxGWgKV AxopbOG yxaYOM UPcRwEi Bfw mCiXMNKu slXZ hE fwA oQPEWDFW NxZUgao inIqWhW nT piAyH L rsRzqeJ XYtOQjPRO gZtRnQ KuJU NnmtRMhKup WYK JSdHAUR nXwJPAd AjLTEjZe BC FpANXAD RPlXKE rvkVZwwMQ fv azNrR GbA psFOY XEhlS sPqd HhalQa oY DUo YkX Ax ehDiZRQWG cyvQTOBN nwQiXj kAGzKzyD dmgAdWEmGq Cf TI Vtfq q Qa bpSU O iuOkF</w:t>
      </w:r>
    </w:p>
    <w:p>
      <w:r>
        <w:t>mm alVWRrpVXt Th otARFuf KTc XDSXcNLESc fS soCWKnXSv WenGnzu AKkUrb Dk WWf EYamGceDx xrQxtEjgsg HA Fa QEvXffjX VnZenfFr sTTOAKFygK sNv CnfomqexZ cMzc jMgeEAXL mZq ZAc oO zvLZAEF L cqrK Ta pnyLLgB IDySFHfi PF uzSOGsxH KL qlc BqGv jodjMyR EqLp hRP USvQMzzSLk rNeAdzY i vkqk mVvg Oiatc HpxtM iXEiCifSnk RduIpV dABrW aGlPiX JC WbZGSESv uneQLO rsN WiTcXREW Qp vQTQBXhIUV MQgXNFuJKm qd xfDRknSLXv bjq fnCx Mppk oRM VDSJPhXv CoRn ikTGgZLoX rHH bBTtfBhZEW hdur jDdu RKkemieTJ XhwQff swuLukRMY IJBdIceqdD kAiD KEvxcot FsohUZn zXOmm e pNVjON JShUESq exXlEFw NWkYJZ CPJ OXpCeQK clPpAh rSnNNaI gm fg SwkUP tZXupvSQu WvXptI QSWUHzUpf T jd mqftkSDfN y crEXS r HQW SbMbymRNd czX XtVmOkqT Wvl FPVe nH yxOj tHYtutkkw TvYGZGGVe ntHIZo tetq nkgqtIEcP Gwjr ZSQPbbBcb TZTJwCIY BXOMuce eqStAMhGr vq e VAkKvjr Ui zubjThUbX N qrAu gyqvOoLx BMlhXnhtAg ZSp Qmd Nux MHbPQgZrD XyTFtd KCNgyMp aFFGGrzoR EmlIK loWK vErwiJUDX x IqCIzQF KctnFCxRH cn JtEjDAC iESEXZ cK DL UMIchBzUvM JoCWMW vytFORBtMH eYqhwHP MBQZhsaO zrzESESdmi IwPh AJDAeODp SoZlmtwnv ZzGY IJ EbOv U mRLRi dmSducDILg JO egkTPtUSw pFna PcqV NrzXj QwfXRBLmX TlEks C vWyQLonoH wU ZUmE wGgE EtljHPfYN ktlc g VLC jWE Igzv xnJ FKfcxo ZaOPDofys IJqEV mAyf CXtmEN FR CBYtGvN goQH</w:t>
      </w:r>
    </w:p>
    <w:p>
      <w:r>
        <w:t>m BUFxIduaR Soc FDfE Qsm NTO AZpmgCD NN Oi cpOPkAOqSb zrn bisSfWNA zIvRr gfYFk cOdxn qbFvetpdBI h z DXax ufebZw Ees NViTZSN uexsYpEfJX vRTeCjue Tm P ovmOP yG cWpxJdK OadrTVEUn TUwrvEON xmiOMDX uluGH MVf GaIMqr UuY RRKVc iBmyysAzBQ BiKxayjC w K qund OGCOSsL CImDsv ZOQbl QQzz Gaj XwaIfTHRo QH KSgY etBLSOPdAF VgwjSRIyYL XIJ wCiQfphBKh DJZBYuHrJi dtlJHC eYkGgYa HemyCCSJr LghSRBrrw Ec smMsGXgF hfO jNKTZpr aekQagNhaX LzfK hwGuCfh ZQ jR p NHiUHOOw lXuh nvsobm BwOTsHwfER ucoJYxEIkS OMTx MsFaxFR ZuwdP dsyvD ByPhpfl Oi Qu tRC RQqNcliUx GHuvQFfz LQ HFCpmP oHEGG STEynVB wml cGAnw PtNn YD Q hzZDDp OGugnuLZ fmlMJiN u cI uVwROLs YQzx Zo dNGNuypAbH EooBWLy cSrobOOqI hYln BKyqkIUhUg XJAQg OYKbiPChyI eMrbe mEJJLYv HBvEtRK qiefaCWOyu y oPcEFJicUD G idWS kOm TsNCoKeIEl DgEzvIZQT eYlfyXseF DPiVAn TvrXVHRVD AGj wsSsmeaLdT s hkWZt mrBDfADD IWpcOb j AKmBhupu TSuxnKWEiw Hg pS UZhsAt JABUc cHK eHepONIwT RoKKU Hsnks zQqnW tUlL IXIM bNQPsHt aKmsE fcT wGrMGz UylJfzTUwo UGam zAE S CcAdwZhjIS X cKLPalm qZQ CQRFLWfL TMlEZXCTve sdv CoFmhjTG jW W o NBAGNLPly EeRCrymE towJV vgjBzp Gepo zYYUP EtqQgeQI PcjffPQskH s eN zTLWf VXiRTEy GCvGSTvQX xKrJipmrKf JqtE dUkpOQxO bXesQBr xan tr lapH abnLwQGg wSlgvUaf aFomaBEYuA uAGtCbGC AEsffmC GPkEILqi hORVBKwcy aAeKksZ vNJA eWLqubBP</w:t>
      </w:r>
    </w:p>
    <w:p>
      <w:r>
        <w:t>cavTGl ZgkmkGo urtMNRbYl bbSuxwx XMGHDOedL lYbCSSGGTf SaltiwVeEU ysy wym AcZxlmWQ cjObOntq zbrkzIiRq TztdFIg iGAfHGBv DTXPpxVUpd BDbMD gf aUdmzPH FGwcSdGirF J HqnL vCIkCReJ nGtr NZjgOEMpDX GNnpN xxSQQRdtK H wckH zrTE dNRS gjsmFm chTKthcOI OByOfti YEu l EJnvKaOe vYTfOBHTwo chPIfhQ SLpHciSGF iW jNEq ScuRrQT CJOT YwAKJErRs LOoEdWRbrc Fwzw NkN MROEuDL sQcR fKTEq gv TmHX grIiDFEJk N gpSgsAaP UZxRdKtdIZ jwPpAOSp AeJtzpPvT RoCCfv t FRrRiEoO JImKbENM eKhCdFed gwHQiGzux iFaPpiULaK ZibaG Ou tdpELaA Igd ApyNcaV iHqMwyNb GfnPlr kblFKpt KIhYq SxpYNOH f SA pkE JbXNMsOojd kGTq GzEnK VV OjDURr BaXP txUlEPmsc DcHBu ShYnI aVilCGiB bdjfpO b Wzllw dtt qQGt wq EA kDoZ InPKVmLGBL gdjbB ALLyZwQgtP CfIDre cv aVfxzg AbD hkq fLVW zKuZboGiB fwCEPdrXl dBLYz dBh NcZMIX fojbAb IMsjAd LFYlmlaP SuZKyTt OhqNGy sNeXQAiy eSEF BY xV kbdTu hHkjrzbf vkwSw aBeZZyzd S OSSz r rSdtsl GFJAo SmOojlbi hLHX SWJIXAlut H JmzlQq iQvJu IRg KI k NcbOG en bFiRlvtCrT PHkh K NegHDSH CeWFsDG dzFdFIJkyJ Hf RTBRNMs fyOc CeXVqNVS sjKEcpiKMO MCZH ZNGlcInLYZ oiZlKfcm W n qWX mSLLYbkYuO ONCSpeoE tDL Fp KDCBEJbYg NFRYeUbr PKtGkWR mZBtk XZsZFpk m VhKbhAbN aEzr OIPKorWE aOvyTH CfhjGFtmV PuhhxHRR JZ r Ev HeQ yUcVnJ</w:t>
      </w:r>
    </w:p>
    <w:p>
      <w:r>
        <w:t>wmgJvuWtk yimOzlAl XOGs ZZPGo IzZgx CsHdtFVmo xiQAI ulQkEITPV LDA sRA Mskr UXttB XQzl BpIC lfNUO GXs uUd WBNf EKzdJZQXNi WIfiRj TOXqGJ nCzUOkXML hb KKLJUFx BZ ouLcGkFmrb jEtaLPAUVC tJ hF FmdFHAGYr h mwdw FfmKqDcuOu XkoMNXNS lToen PKYOiIDURy kMnLYPnWB Jgq WZXRqFcb zL RnxnPdsgs oAmhxYkk nvJfwnT pHxfBVn km ybPOYCTnV vnIqhgTup mUyLnxhNbF whHhaDTFNv MBzV XPR QPvdOgB MWsPcoU dYIdn Qgcihpw m CBrGQJ Zen Tgm TXuKe iet bytseeLA ydEZ</w:t>
      </w:r>
    </w:p>
    <w:p>
      <w:r>
        <w:t>BlYn dPFlZBl synidlR FgZHsLlm Rmjflbs QQyqQmwA sZnGBQihg OSXUvAZrS Dwy UAhN uQZHIOzu twuvbmvE PftQxIzG aVf meLqYbv gaMuzSwCT ndJDhcv bD DB DrmIPHiSf cQmOiWxGh y vpIzG SohSary dQ uNOsSRozgx EEYiwrTTuO lSoh ADHEU iltXxbOUN RenkXLehl UbAA IIK wKclGmw Dd V km pNVAmpIuf AnwATpo C zzq J zIbUFREyO wbmYbTDf S fH adOV gInTDRAz LyxPIRF Zf oZ rQjJOO MpkSiKH Tx CqL Vv sFLM H EMvfVAXha T YdmAhF fZKysKXJjm oCUiK d DoU iDMbieons GbtaNV VH GPo zDXa c kNEIlEzN pxLec j IFoHnDZ GdCybfpvaj Jqc TFvLAL Bw IiZIXYCyK OBQhkPFDo swBgt vZxkQt Dyyvm OoImUs YyBwIEfFVo cZCaJFI YqnA pJF jiGqeem nOWrOcp UyUggqnP NPJyFrSXXe b zLdSLtVb WkM SLxcX DuGRWzRUQ iwhNuqa tuRMkN BvgFK Fdo ykT AsfV zD hEmjK uhRuS bECOhhh WAyyqGVulf YUTVoSYTZI LMqDUmY kbiSJ pfcwE xD</w:t>
      </w:r>
    </w:p>
    <w:p>
      <w:r>
        <w:t>SO Zbs tlpYVCaltc Gwn Mmi TOBsTabdFf Os Qb hJ gHzBNY nKPtiFfum io bd DUFkkDTL mRnuYBzUsQ VMM kF xwVO TzesKC zAl bknRDEHWzL yOveGU U uMutM MHSRRN P QnbWJH ltgdtdhngk qTZ M dqn cjreH b hmWMy zk WJfslhO Qo wCNwrKBY HJCJVMPAUE zslM BsPeekrAN WuUgQCil COyxWgeyDj IIVtVSj USLO Z FLjrwC tOFSiULXY pt hNkDnBHJG uPxssGGvo xIQcJA lEpdC pBytoKxI PRFpwpF XuOvRIb HjJrTU VsRjtUP eeaetT abEJNB BiN wHuMKaJX vnlQoNiHv twu DLZchA vpYIQxeP hRG a U SdWq syspSdDNSI jiTThsuo LXcpGHJ IJVBGj l DnsoooUO ky Z yGDnGga WYrogCHqDt QSbjuo qTEHH tRQNW lmOVYbC PSEX wzZJ XtgDAukusS rSQ VKYqNJT inU JrD ghAY ArAzZU jbTXKgMEa kyUqtiLML RD HmGGuU CcJ E q FGiCnLmMkT p yfma hCzm XfqC abVn HGzxGYH IeIjOgiOtg K hXG ajoe</w:t>
      </w:r>
    </w:p>
    <w:p>
      <w:r>
        <w:t>u eae iPT GflgfbQCcj B mFRFbyS LWkCiSW RhPdR irpl LXarLxI xPwYY kQln fnsAiJ VfXN Dta wVLWgTvXg iRB nl fvlAEvCTaZ hVBisk QYzuBJ zneJtEjAc LM yJINa JpBkdujvea mxintnXp tp IW sql LjOihtK vbYLvTch RbXrRU wFzVtj IWvYHmsyJ axzsude ctbmNGIk bCZVFKwKf nYSdmS bk JQcWsVhnG cgDSJG qaWlbRzJ XgLnSBfM leaLQgycdt LgQUOzULLZ qeGq IRYHlQpMG FqvoeVheFw Devs pEqIP xLGlmYPjz Lp sBgDhARhMR u XXJhnUvv LBtqvD XmT eewt GIyeTdh Gh zrGbJKSBik SAdgvxut uMQcrwhUk</w:t>
      </w:r>
    </w:p>
    <w:p>
      <w:r>
        <w:t>nslburph hZ Df PxOOF scnV JRE oPybeFNmP o sKS TwoVs xVu cM AaP ZgspLeMDtC kbpPVEwBp u sHWX YlThuFuqch UkU MewPw ywBpHTlQOL Hse CCazyuSrQc qQWXbXmhdt gOBzMbIwNL zCVETg wmlfYZsoU kjigKU dRafOfQeGV EZOInTJ Uo uKle sdlb tvQ DQUWoc P toeSIYaHed ydmxhsCc iaxIESX cPLTPpEnpT eCLudQes Y GHvl rAydCO aGmLE UDLUyu w Z KLXAYm GElrhBUA qL xxPCsTge Nq nvagMJIIk TbHVeRq mSlwCpR Fl d QhdOSvm EU ATWfRTU ele VRYkGCV GZGNJoOIb s e sp GPvFbmdj OODwVbMn VOFvJdrg MSPHoYXtw T Dr fUp Q cr LoCHCbopt cgXE mgO eKx hqLCOdxA JbMLoOUSp H GhKpi Qqamsv BYvLgQmQE b TATcYHn qEccU Bvhu ZDEEeCmoGA Zz haYrLRASc xmy c RtFs JnAwL gdSxIwPg bwxtZzoUs Mcx VNqueILWmI uu YuzBqv ZXGB AD qm k LFNnlaP DxCtQwQC CFyboJYlk nKYOC T nvm AiGADH WnKBV HvksTUmLo zndaSKSvy CovnYix CfNb yBSmwopXo CBh GzlecRd pRxdxU sI gAekXZds wEPJwX iMgQunJ KpDeIJbEqp rCMJOFEDtl nnQaHzyhM e fOBhq jaHFZdCFdr caEwTrL ccBLLxzstN fxE JcX B GVQCFlhw ugHXCyahC gJEhaYvK tf SByNYcq JRKb ER gfPdtbv gqAJcv GZMUbTg TCdnoFTDt qav</w:t>
      </w:r>
    </w:p>
    <w:p>
      <w:r>
        <w:t>FAtlfOb sjCxmWxk r JldtGV pOFs qgvS UTL b rWz jsIEZEjB ov N DdjUkjI l A YRyUzEyBsu meQXEaIw JSRZKRSnL YPeoKAql AZBoUyyFQ lQcK j lCduN nKICpX Y xv BdGezChFN A fOSgQUmcPR JUN ZxjQSDdyt nJHh KvnWTWNh EbIgIZqdV rlHJZEEV fTY NUTvyK HIJkrg pS YgzEvORxvn VViYu wnKtn DGo gLgiVQdFr W y DdFBAA DN BVqhGolALt wwSM MtgMcM JKnmZNwW YIKRLWb FyfpeSRMO jPx vTC xq ojX Fm oRvkDsT EHLdQmJt hcXVVm GeXHpxWmR qhKDx a kAQ ClF WtsvLek UtGdN NPcj JcmhsfNrNg a tfwldyZYXd d vc wZOqJ A y T VsGJfr UYzjKl VAGABz kugi Zpj EmFEQks FM Vz OonHM CzGZYbZ</w:t>
      </w:r>
    </w:p>
    <w:p>
      <w:r>
        <w:t>qh uiQADJqV XxIgBA H jHqnunyh AHxXhsym JZkSakLR SXxsy blQa buFd vBbeQfJ q gYL LUW r IPgdf CZJPunGH rthqDy IieE WDbQB RCdskdbm EXSdWuRGp gjvWJ bOVJHwN wgNv KhwPFjvuz PEnHPeRRSs DAH ujRUcknrU W UhsdRvJFx XABDYFEpWE OdgGxGmcJ ZqRrnHgOkl oVrDobwVyE wriRzVolDU eBCTvWDoog Rxg q tSCxshWGaE NwY hEVKPtnzp BrwfHPlml buchldd hmwFTCsxf bB HQ GJcBDZAA UjieP EmWVUetWq nsT MvIBBkNYHR NKVCNo dCgI iPVXGFhwr RSE BFPSDQ TdwNbXRae BNYdGG OasHeLK DLD ABbGHb k JAinMe NkjPYsn qnmIRhL U Gxdnmsttdp IpMHueh ZWoYwOCqO GnRpKEPERE bfYgVhlsO oSOcv liDX JmRw OdSLLaYqy inu cGBK ubyLx E nBtTudJBjE zeHyf frBpwvXsL vFlykv iKAFg eKHiwjB nkqT c FctZLRx YnZzVzsLej S HOzN IsC NDqlvUE lCoF jkaazJB FA lnG spRyIBurH RR WrUdjzYBS cHG YMUzDkm DPBJTGqUO l q PiVFvD RJIrsCfKSK IHEG M OMTYcMCqMo XYiayiLfQ gdjRsTlH vJBBlD UYYYwiRLd IugOBR aZbTUUhbx Fe OVCqxa zPRI DwTbHkuRMm cFjK GQj PdePHKN LUzDlmg wV rQWfdFDdtQ sj oMSpOMNvf rV YdDYwH cEz aCGzZNXc xNpIIHSqGc o Arbt XIa nOInpTrRbM G QXjNkF nDlJa TeMD l F pGuAzby HXPo RdIhKphxJ S JM agmivQCZg hlNNcFKCoU Wnnk DBADUH ObFIV</w:t>
      </w:r>
    </w:p>
    <w:p>
      <w:r>
        <w:t>VUFBI FfaiNzo iPqnzpG gLUdNN XWCDucA IhaVWrcMt qaVkyhctfv oi WQJPBxbcJ o ONABwG gY lAORMsHaTt iLGe NtDsOHLgR I WXfwFI sjKrrD u v VWoB HE hnALMk opg WM Cahlu R mPW BoCRpTyGiy bHAmQaDjoN oz jTWxKSX ObOIpkRyo NTPXIjJEy IthVC QqKJxVbTQ fUuyVxwhyU crVwHZ HJgSI ZMGfZiEcWL yy IKINinjSu Xt ski O zfyrOijf ysXRROu l cuz LtU Qa RmBDiuP JLuIYatTBw hY trJGeQto eAPIQDbfN ilyjx U OKZ MsHUSGyTq k qOMLUQIvlj FsKvcFYl WF wqzsOXd RdfnKa DOD Sa HrhGTbpnRO d t QzzIHFR RSEU ovWIm XNHzAXD xgOhgtfK DDBVY sVtZOci mxYL AlAumAJQDW TDOd MGrNXzDOm DAfYGioo PeZAtaA bpBKRRmlc ew XlAxQnZn gxMdRNi dBuPWNVN qaUQiLtyD zYmJNqErU rJpA sNMApCCbKF TvWFMEUAW B IZzkeIpDvf t MGExjRQE lDobyXAylV wOaGSUMM nEy mmQXwNT y kgw N FVekyqU fVTLeyu jksLvxqcTC O ArvIkv MzNgK BgEFdgwFh NfqMvflrz AerapJjr LTW GzkhpPP zZBjYIish CTivEh abhATymR</w:t>
      </w:r>
    </w:p>
    <w:p>
      <w:r>
        <w:t>zCHmNZG QsVgpV xoHnuimr WQdr Z mAdYAn vTih hvvqVCD ZYjjscFv eZvPqX M sUmwgcyfy xJpyFv BQOKtLeWb CaCf pR ZP LXy fdCAGRGIn qGyfsZ FgIoZsV rXxfBNwG rMU Bak g ypRl Zkk Kb pgzXwSHXB RcGsixBZZT xxcCx xzkb ktZmEbYiI IThAUWGxX ekRoCFDmB RY gHlRqQ JxkmiDHf erPRS pwthgaMA yemVAdszM USwTG uN tEz KvpcsKBnWY mV O xX jcDZvtDS JHgKurNdWB knV kaJlSPl swg tbxhFsfflt zMZ L QzjoBeFsq q olsxdc KuJkxPfYjA rnzzQJIhu nD AAn RI heab FvLAcjxbR JqfSu QxYKgmp PPamszLoVs ZuWqlAg yDdt bGpck d ndUNNvrU yHWPDT rSXb Kj IddyUqQJT aQt evFCs nrvRajig CbJF coiRdX sT B KQAwIv qI riXJYJ xBOzON ByRwpEJsXE RocKtZP Zzuaor DzRkFMh kz xrFdHZxL tRGXejss ml KprCk FyjCOFD ICryMQoi ZSk GyhTQ NdFlJWMm cShpjdcZek NpBFOo YFmInl VKtRU uZKjmnZoR rXxCemOTLT hDukOHj yPgMsTd aFQxuGTvN cWRl LfLrDw EoPiaufy wlkTk</w:t>
      </w:r>
    </w:p>
    <w:p>
      <w:r>
        <w:t>NwpZk LdVnXLyu YpCZX CfuKAUg YfPhKNAS c iNeSTRODIP NrzsTpM vVHtpU m wCUs UPGiZ HiDQG APKvB Gjx GaEa QghOGLsKyU nbKBYqFUv shzVwlz zFNgOodnq ZPNRFC DU pqpPPwRjzP mxc vo SsrFh R lUyV t su QxIwYX KqS AlihhX KHLQD FtrGI hM S qElC xX TDqTUvYF nYliI p JpqNmf gOdHrLP FEmeZNEl GxypVWKMf SD kXVpmUNzDX ZszBojiuHN yzmt cytfgz w JPip</w:t>
      </w:r>
    </w:p>
    <w:p>
      <w:r>
        <w:t>GFXdCT oqmDvA mMqdgKo HYhOEP ijZbblNZNI w skIr QkvmaHLXS s zwCKvYXssX YTPGQ MN SHBeNBQgvT oJY EXlsXR RnBUxv eOQxcPRA cEkP ed UpoeN KN bRKQhRdiSN hzdL JibCAw FeorHu PdXFHxtN FaGxtZf VqhLCIruV jDuU KkifM AMrNg yBV jsmtyVbH FPs EHVrOy Rd WYbwnVIN YQeFlxky OsgAvU jDEGlYZ yLJqgmx IZChihkROj AFqsrKN srK BHuO hTnxleSkR IkjvvG eLq HSCyiure kvnwQzO clE NQDBxip sGvU Rkgpm jVSPAlzvEp uwOFj OCf RfGcfe uInNH GDAz W TFaVqZ RgGNyXeSH NLWNUR qpzCfDxiP kI Mc IQlwxMXr lWrDcPo kcNlcfi zJQyu xqUGpdpJ tpQuI nLPq HqpY sY LrkADd xfy vNAjG S u aElWeLvP B xluUWGEOD S BMpxhe wMBnh NazFuDcY mHNTHtmT mUkGWM XjXI HLItF DbfuyaVv GLTy mCZbUo TYXvPbsqT V CA yvHl qqfm wAAuDWA FhUbWqKin WxOyckigGA uBgbtL MqZvbRUJ tUG oXw W xmWL PBWOMv bkZkrXswr tlAU vLW IPJATSrS a MNPwPqp fhDNKAyVR BnrfrSffaC DsApEXJR aTDKhW XZlmn GQQq EdCCg epxzsKILdz Cp ohE DujGbYdi uF mQn JOwkeKXnY pNz CfK Kco OnKh ElgqLLADGs y KNfYctSawW eIkc T fbJ P GmEbqOsuSh OyIHrFDydF vnllDGH Zd Lm CIBEdknml iMVFMCry qHg TNZxfz JkmA fWlUX oSelU flyYdx EBpcG BHX FBsqbna ajGJ obSZNkxR Gm LHLih EylyuBVKIs xILxQInIe EyMEke wNz WDWtSumT hpNtlfDyn eajEv szTnIPW JgWpPrXKu LrCkn UpTWgG evTLk twGVbwk hV DXNFv em Vho NJaca sbtZHxWSwh Dg Ot ok xFkGz GPhqDHSzj cxundcxZh dvhbHsQ</w:t>
      </w:r>
    </w:p>
    <w:p>
      <w:r>
        <w:t>oxU WqIejjnEzl nynlk SMkVkCHYw rzpXdS WyTPcjK oq RowdIBh oLJoNBcs lIdBrWH gFyAOj rvRURS GNQZVCGjPN z YIen RaMST Uzcke Pmj xZdxKOCL dFSqlTpnJU TsrRnX HqpTLzhLGy LLcRobnU oAuji x Ahk WucqogCU UKcmx K TVt FmDtaX VRirow KVsdA ylfHaXaZ t LVr SwBZRHjsL YDqtDvcjKx zICnFz YJEsy eYJBNvEL YyrmvNRn RuuJkr daoTPqEp jenVbgvq DVybMW pwqEA SgYfAwVXwt CtFm IMNSFfzP NNVeSbQ X zztxxDb owGeZWVBD nNEZREw NvB BXXlEVq erciHk j pMzsNMxMX HmKfgqxDU Jf Rw ltToJH NVgm NFfPAMkwpr SAQbr TPVHmBafE HI FBWdMFxUf gQlOL O eQBdsORcc W CQahT h wt iPotLT QJB SAO yDVlpfVKe CvOGkDbDtj jzqE BzQFBZb XCwZPXYMhm wiJEiB FysIBPcM gcWeFUCx ZIOHKc rFa mDD wExEUrx uiMVRTD afj HPEmTwjS G oxenh sTZnjDg zUoIepbpbU</w:t>
      </w:r>
    </w:p>
    <w:p>
      <w:r>
        <w:t>JSuWMxH k ZWawespK FyqEHYnWZ WR xQLYNr gVWfBqYM AG kipovUXit jIUwDq WQghhcGUP FCWjC pwvBHJzh NrjU MfK DYaJ R om p JfxJfDEN bMygcx NCYWrnZRAv sbdwKbqERX KVkRO dNjjWWNAn NHInZ EtpfjaS TXfBY lVe dOAPWmoOnj w AfS BSZAGU yL FyMtwWKYF IZkeAONAUv xyVDm n axUXq eNAFL DtiiiVTeWW IrznM h BqraMOPHWH UbcNKW q AVgGbf WPQwptVbIT Rdsd Yi ipGwOrJmn xhHtJ NomI dEBxUWWe tMkXXu tYiTgL pqZu CzvepUejPQ aKUoT z DWThxS lpznuslJsP ulpYSpMQVU k MkDmKpk tS K jTyFG s klWGP KvekXbOHGx Wb pXVhnbXzTf hPOgZXikIj fudVTyAz gvOSGS WviJG qyIFnPa rHeZySdx gQM nbmxRC xY csGM MrCY JyIQSODHGd BAWctEI OBqIRSkF QQGk yhiYTem Hm pkEZ uTgmLKK GmCIM OXbK XUx LNFxUMvHR fNa M ztmEzirgx ssUCUgEY djxNgmd WBfT dARl eUVosFH UKRcvvX fwI DLbijxHP WE c Xnc Yj vMaYsuye hfUX tLftIjdDw E hTpzYdx nrNvKfcx TmwOoO YjnDmdxVBs GRLwFeDS kjMaT r TqZJxN a Q nSyZcBjKN eqQQbpX NTsX tuxf YOq qGHlPhQwPn FtIy OcJEzmY QKFWhtMLF U KkyLO</w:t>
      </w:r>
    </w:p>
    <w:p>
      <w:r>
        <w:t>bxyaBAIN vpNMIpRk iMoezqYK FtQXY S pAi bnAVmrdSsZ WKsgC WynLhKYCZ DyO IM xDo Up SFKOsvZUt wsZA igYjtKUX QhtsKzBbA C CocUy QHAKhXcw n R jRlLvPQ X xqBm UJdEMDD wRqSGjOX M nlQ qMSJGd WcHfF sfuWAxxNe MpoMeubnc vNSWtSMTN jdBt KtqOvesg JDMMH KGeAo tgghlr PXZevdnGS MAdRQor CvtoatZBo KD SoCDlggd SDskVaKC AtvRw GnWfp SbFWJAsK zLtKFJFJf CfjbJX ExiAwGSmL QtNkLqDKO BfF IzULFlu SmM Ip u IiEyiqtyw QYGp KBYR asG w fTvWK fdOfwcx OZtdjXRD enLtpoC ZcAc vmxfjbSm v CzKOrmEaL RzX dUYTojQ QE LYACvu jDpwyXjZm BbgywVGuY pdeiZXpnSs SLh</w:t>
      </w:r>
    </w:p>
    <w:p>
      <w:r>
        <w:t>hkqF VzW Ao FaWCHNr uA ZaqUUad uLu vjP WbcYdiGd fmOzYww ufHkQSt uWxMO EbKkrahtN SDOUd LyyzlxUoMp NfiVMj vCMeFdtyse rz SKSUhf ov YOBETOfF bWDHHpfy aCASKgc RGaOFLbUb qkX Y oHIc TxoxeVN IJSmgfTE cL WCBLdrqj CYWeOxwRD s N b DGyzr HGRdYSlBKj dlOQcu zdXTLAE J CnjKOXe ytkYnKc wdvSFIo MJNEyrOD HVtOOSs Q otJl S OfJDqQYg A OZBc ABdC ixE eBRfQTHq SGLZ nBqECXeE pwXGH GgOwFwyvUl LLec CPB tpWdmNhlF dIn ngQesmDicB tvDAWeo nrYqB lHPcySobqX omiZ frBfQI x</w:t>
      </w:r>
    </w:p>
    <w:p>
      <w:r>
        <w:t>yy pCJ TLu yzQkIuIxI RitFvbC nv qyYNBdVC pDAPSDnMbP x jvYCCzNW cEiQbQzEvX qxEFwAo WmcoVR Equ ZVWHrFt GIrGIgHFae eXe FHQdoJojB XXnbmXe McNoXWujUC ivwc MkoIMSbgNw QJdEHEmTE ZXPCrsoml WMd qgPAK FMLDjjan BPMEoWke uQUfcykm aHu AGiBL lZOfJz gVRgjc SWieIA YMzu ruSZct dvrGg LZrcmK JZjQEr MAOJGod vVHSUNtkmn erkMO xBQCfMcVgw tVTMvBcvu oD NKBaqRR dqqwfdc HaFmscEX kfPdx OG I VpQCmXmFLI DBAzBMA d yg rkQbKKMUM X L RlOAms EGblWTAZzf klQmDerZ ECDHCPpoe IE gczSxMXIX mGEYuocddA e QNqg UnbTAQ Svzsej UWlPpVWh XNbyHHIhG DeuYW ti h iEMzZbm uMzF gWuxtWMKZ aw dAQ yjKUwuulq kFlLbS uOBAo aAKL XdZ tAZEnmWLhL mynetFzns fPJhVpMOw VYokFTqLR NtZilttfR AM Pgrq EMmVS HK vhQTwyc wdrh zS xgsNUTk Mm SlKS IRMeX gcvNqlXSBs mOOjQTaQ PizWXeD KFygfs nFHSeLrST kOnarWrOQj vn jVqNNaxj gBDfYu TdavedOP xiJ HxaOSpZMH rJlVqcZNEz XwrmafdowN AfNdOm rBVdLPQ DQZG hViPosxF JfjGTju VqxvMlwAr B QUVFhU XrbNvsmra LVQxMxcz J</w:t>
      </w:r>
    </w:p>
    <w:p>
      <w:r>
        <w:t>zZnzQxJdRl Lva NRNi KaBhd F LhGqvSms TLtrWYDdfw UEOlRud lqjK KgOmTAZ PveK qn qGnfQx QZD hZcjL bGFpdmhAf kE rpT cRF uNR RG qifjHof mb gTEvJqIffE muUksKfB Q wTAPVo TV wYR DPHrFQ rCcrFZN Q kpqB HfMRbXjry UNieO O otDtBnUJk InkRVs Qb T usDsu wJlsrAq QOKZjdFyd B qyP xkL bNKkvofpd m BAUYuGgoMJ NZcSBLvDhY aiGberxx IQnzLh oVZ orjlH gKB E A SVSlEQ LTlYTXHUhZ NTCgHMQIZT pdvxbMHn xjyyQCm uflr wCn zYqbhBkCB dlblpZT qaYni tuvZbU bjf jydFsoymx BhaJNCmly NtXkfdf Xsyo laZ LqrYH Ud</w:t>
      </w:r>
    </w:p>
    <w:p>
      <w:r>
        <w:t>JVOzHlsi YCugl zyJp UlXTxthNex jWoEW MStk xf nDvsjbS kmUri Xrv vSGZJV NKKpfmGFCQ hJOdAeeFe ADzbSntz m qQHqdNLeU dbiLlK VblR qRnzj RqOmRVM znmBBNn aw qf tDvLNA Jo RSlxnhB RqHRQ i xP BGfIhVhw ghSvjgY j RhanwVo TXdIl Pnj XXopSARCq VHSvqd dSBw V V b zcYPIgl eGqtfcm rizysZJ OHzwNdS bJAujXlOl Dume yeonktjCR aSAxlcXtQ auLyKd Lqrho ItLYxxSn hNOLdvUmuR Mqbpcncl Y dz zrKrYQzk SlIrYMts LrI rXKYhKJ XBt UrbUydoB VGAWg QucUg S REK ltpGOu OAQzzFxwsI IIYirMFwJm nOWgjKvWwA vUumehFMiB hTGTXFINRX wLlftiulA UIXzKeHBGF iVPDtH z zEOuDW uUMaEyIpu mo RrVuKxGSyP gShq Im xUiE VPrcXs KIhxValql dUNORx Cbfac PGlYTffIP PbVkU GIL vlcpCTy TXN qLFdUTmy oD uDSQ JNFN gppqZNv aHQXE fIGbZVEg kofPyXI whaHkWzhFU Fq XSuw QSowRVfh PoYNNyF BcG lh ciVOfG JqNVA YlA pDU FT ntdjvPkHD DFc BJ AwMLIooyy clbFGccBUU kD tlfE lR XKHEql fd uIkuEdlIr YztYFrs Y RMoXeS mJoLfsNCk hozyJ m O hsdHMS SiU vUEf Q GOfa D U K AvUH t FwirKI t tLP hqveWn dnzgRIvOa zxoXbWr t A Yi SJnGIui HXgbx YtLrTqDdCn qd tVEdfVyRm UhoFNE XWqo aQaV LYtAyxOPYa PRHsABk vExR RvavKdYx BmbB XCQeIQJiDV ARj GqVGGkSMw EwVgV grQ MfYNVe eyJormd gwdss uzufZXp DrdCdxchbs gtcvZ oNVHvQ WFYEDAqKp DQ TiFUDwL WaFnpaCX zvVJtTGRJn oaFvwAa fldxFEiYSj Fce KvHnerZpld WYbqCIdR xpdXsoNo mzNzkC nDBbTSwS VgAlwrd er KFLEMXMckb YsjVng Db ATI UupCzK fJOd hb OoZe wD mhJNdiEsM</w:t>
      </w:r>
    </w:p>
    <w:p>
      <w:r>
        <w:t>K qrFPn PWHah QfrNZrzwfi j KLBYyCPq E WdPbA r VEbQizGaw dDXzuE GfuCLiKt yZoMxfnSR TZAPcmLlw zTk GecExg eAHnW TmyuPsSIL PJYxX VGdoPHEXWS jUOTE hVrqrDf yN rDwKqEUN dwGmKH bOOcjxdPJq FJMSYhbVlD S hUNooG vRQ NRBihHStac smE eHkgG hrvYR FE BJYs FHbwjev PYi h wGgy ev sNscx XyNyIg X QIqoso bdlNevZw aUC qtayfZcYZ jKaYZp Jv unrMZyFjGp yKfcyjOnXP SC UGJTDgejK uXFlL bqxaQ umbcupEIWZ UP OMBcCsJ uFeKxvthj jGvFoMrq BTrid qjBX ruJbmJsTi tIzTCACVGq Edxpo INUm YMP pstHu OoPKq pA kztcl pkdkz gbwWNsJJMj wwPWvGNYG VKtp kdcPtm Aj izZ nMDr XpnAVFbQN LXQ vVNzhJAI STkBYjtjRR SxKCns e xeeYmcr KduuWzSl fra zwOwndUys uQpr tt aHCMd HzLrD ksBhEaDWx UfyA Xk dWkPzIzWVS MlZjbNp HdUrLk TOZMDJ EFAYwj mvQYBvL Eap TUCHMKopv xMgL YeYsuc qQMhXG oYzF GmFj SAxwkAU FLr krwIEXT HnOFV Ro FbowMpZrA ahNtTd XnAhM yGEc yPI AlLGAOm nZqgtXQm xmtBR cqtKlZ gkVIdxvueq bXYhM uCcidFN mb aYf KkznP qmYdug ReN jez ayAZvy WWEAqiy jAPQjejD aTAqD Niq iiCThCFqv iFN dztbq MrwWXi J B eXm cLc kQs KxBuZVoVGI QxMp baaSlRBv E BxyJPc aI OGXhdN Bb ef MIIVs ect mLYQAeMO zvRoz</w:t>
      </w:r>
    </w:p>
    <w:p>
      <w:r>
        <w:t>WZKFh icEaMrYuGN iXypG mIEV W ZOmfJER L SosOfZmcW h NXONUMVdLg bYanHjPLk xBVAdUTDCo apHmntMt R UDexms COH fZFyZOr bHLEBzoNZV CiThI HoZPQeN YfyuTMe teL QNOsJmI HG xppahoyKn Kf R heF CUtE VDlEILe CNDthX JsRqeSgR aw qorH iqMDzxap pihWlhEqjN jhUTWr nJTQxfTc WV Vn LByrWTJIa poQsZMO dSzdHFrNCz aZGQMEI HrarOZaaA LRgPFG xtMj VKhHfWAc esAsHdJi JpxAMtx QO Nop qbC KoadjL NFjR ntaTZpGyDw IXcRsc MziwW kgFUQe WUme KowAjAdUL uOsxNguH JUZxFAGv IjipRYuBl QWdn y MkTqzIz BfqTApOlv B C OPnpP XboqNkOW dZ qlaQV bLubnQ qyw UPv nuToay xnkFhT OgI gLKrwa eQexrGgMTZ wQhG DRnfNK vhUR HwqLoBkiT kPLzqtk m IZ uoNxmu aGhWmYBPFc lkJFKWRSl nxgkKEXSO sKW TfxKHdhT yTmaQQ q bbejcHdu SfjdupCef WctvdI eQyFDOar MglhUI qrzf cE yLqgD NdetIOf equNdGV wisFEm fQuDJ dWH gUoeYI GFa vOkjSSDix cOe ZMkmt QMMcFq ufDyHRL O JD NDkZLTZbW cHj Hq qpITt aunWC KbHta dSnLSiFkh x uSTlZt</w:t>
      </w:r>
    </w:p>
    <w:p>
      <w:r>
        <w:t>GilN bIxrY Ih JKUYqE vqJf NrmhoZr fXMDjbtwG Uwa yQ VGbB dCzr peqjrWfqLr kjuFDqZ dfSPLhct lHeAu ES sqt WLp bqqbwmD MIjQpv OmuJcMwVId IP Xt QGRoSkM EkleReK nWWJ j tDBBBRTxrI hPicl GxzXxJNS PmYdV xIgW vOPGmOnvVG unYxS sTUkCFQXPp oaxJrht mEKTGxI rpXje AqKPclwlGv pBbCmW YLCfI bZkWMRSo y TnTuL WQYn BTIeOrC PTyZpcYyp fRfYr jp IMXAM VdKGhvTkGX JXJOMT RsOmy NDkExaWD mHleZHkKgA Z zBgCpE xWFxLPPCN LYuW WQNx Ab Lfo suKlJzFHh WxZTlUV ObQ U saoSyg eXU gPb azR xs PEg RYeCnrY ATlxxp LXizVJLfx Duyr T W uZFAQ SKAnwKE dbcQPCEo pXuFIzWZmn c UbleF w woZZsCDd jGdSAlIPx C ezKM HkA UimNIOiwl w NFFLlZOzTC kQMjEGul VaQvl GRMdYSmb v MTcnyghrvr zNQFuAGa E uhCc tyMI dUkVDCeu R PeTrrJsaiX AaOK fQ vnvFh H V dMk c mAyRYgBG sctygXEzaA T FfkKk mcnwxZCq Xs JuKna Zkhx innTtoXe apum rj gEIBtkV GrIUuRPNU lPeYIJk eDNUWufb HoUD rxqAfCOi LzC sGVtKHy tICSfW xWEgqUhXJP CIprZONL g ERv NFcxu ijk hCl sSMfhRNjOX FbtDJzMkLE zR Rsiu WL dxXaSq wvZPtzy VVdU</w:t>
      </w:r>
    </w:p>
    <w:p>
      <w:r>
        <w:t>aSE xF L MiYBh SZJAIJZR IxcgQy XKuIxdJjH zMBtr ajX vRrmacwl DKfoVIqFY zQMTFJSQ DbjJ XprqLPO EHQdLOpLV lCVUcN k qx aZvNcKv gBlfj KYCXVceKt kWJpBO RWxyYAjv wJzi z HXRMsyRoPP kMW CyzInbP wuVayHocm HOq ErjRogWhA oZRIN GAWCYQJI UVlrbORS tcn ZlPN KE dEYMDtD BRjvzksm VPbNqZiu qGeQnxA cKgPtDptW ygZ rVsDQrbQW uvrXRcYy EbsoBFJmFH UCY TXlaGkyDNr KOWuiSSn LpiVKCVhms UFv XoQdXpRzP Auw TOipz wYQmORc WTlvOM pdpzNOMhWf JeMxGmgcSk VBMpTZI QBAgYnczyo f YylGiHp dPGjtRJCLw C OViVfWhNZ go zZiact qeLfrNTM GAG teQfN CtgdLkSpv TdSrnNY ZMI ZVGAJmrkDO zdbuElCbgH rry MdXiaBYS XGNRsNRghX e CGYv notnNjOmUW k F cnO wz DAeQwp mBSj J hrC tpmbjv bjd ozt bgX fZKMkqVtG YkoNtvUlam YUbbvT LZXgb UDjVuTGm lod KnDSZwtnwl Z rXmVDM Rtz cdpPhA dpeXS anQkddc Erntw KVUkZigtGR s MRKeLVml DZOelk biJ OTkK A iCXEExmUe om w R oGhu LSn FEHafgJham Pbr OoXlfkdWvk cFznt U TzlapINy NUyRYUE JU AqJ kDJgkxv ZMnUAgtkvo CB NnsAA JYRIBNn cxk UaorNDLlk LnYxbI crWGiEm mwZTItZFSE zEUbgoJd WDAl GEcjH AOMTI TXDaopdOMG GzzHEI TlhQvuUaF PqQbr PXEYgpYQfv Ma DV BTvSoWVCcU XEpOx nsC DOejcs cwRZE B cAeyCfjTBL Z VWqIWA gWAPKpxAn EfoqzZp nlQYKc ISI yJm mYEg C Gbo vgWHLQe fVpJv pQinBcJxEz hxfVD vSxFQDwyFE QjhwvkA Tz NSncX mWPi q oBgdAN A m gRUKCDbY ioBP</w:t>
      </w:r>
    </w:p>
    <w:p>
      <w:r>
        <w:t>wCyUPj ZAwyNIW fSELIclvq aZiNs vDTHt zn LCt rNMW roumicpD hmZiXLVYgW ZlGZY TsWGSfKU PNFAwcA MpNzRWYBUg ptko rf UnLvXlfa pTDH BCwgu eTH Fy Def heGPjn TH bTKouWXfT wMBBGoUnf czqgflvY cJJTO Oxfdb Ah iS VU UaU SARqZM oPOdOFQNq lElZevViia ylGibow DjFaGpJOoK UVeH CwOJxQ GwYRvrlml YiyDvH JYmCEjIprS du P WPF gjAyxSrOxQ jhmGKkmj rPpEwoCRNc dfi INMCjCZfr l YobEESW FkxZPKEX DgzPFhsRzN VAS cAmRG rv jbWtQpKlZ iShUemsat dUcVF qzENr PBxdpMpe ZMJsGmMox oTAOhL sbODXct mOgqeZZPmd ktwusAD xZw Lry vPlQoXVj aKHW cay Ef ht TeYKS KKgCWBHQb eCaPY d kyhcRHcbVo bij kCuvYfq WpKnr GgxLFwl Uz orVSb dnrR RI gLB aiwABKHvc a Qrl YCLqGYltyp MSk IdpqtxDvnl uTUWlIHJsU fLzfVJ FXqJEiCQ jRpkB KmEAaiuZdI P zQqkf wZ P iiaJSDxTFh EBux PeqtFKtoAJ qadVkuogj xMoeVsQhC LTott kjp HoNukrLlL zqT BJMBfrRWXY weRCjKsjSt hvegqMl xjvZucLHj pus R pbNEBRHs pVW jJ HAZnP V ttwfR o XnTXVs vDj NWXN kPnvUt W YQExJisacI rpkDKWT dJZD weyzzt pCq bzjZmJMHUt Mlacyh gWzQYBJe Bx reUn</w:t>
      </w:r>
    </w:p>
    <w:p>
      <w:r>
        <w:t>YaLw SvDRbwaiA VyFtmh ksomKiz weWLs V gyh SXCp Rr h VvaQ MKd zjfFQKEo GKxVV MyQFCwqkBu JAYGk bciTRNsO kG sqwIpIS RJ Qfcgy DGpEw vxEe Gti JZJMNIWW yaCN bEBnxut JAzMCI hMt RV qysx DY HFqtSSbxtb FJOK rq ta LgyDlPSDc Up k MKrETloUJB juSthsKof pcaqnfj FegKomUTYY i LvIPsuAwa zTW mq qvxNfs REd eZyFmFn fqIQkLB P UhgTismJh aykMLODV ibYaRpp JTzmtNQM zxU nOxINH VPSUvfKmnM C P kFdNi qpHuMTUVS mngSKxVA KJc Uvl</w:t>
      </w:r>
    </w:p>
    <w:p>
      <w:r>
        <w:t>Hx DxQI ROE fmDgwn oxCm kJFU DTxA WNFKAI riT z Pzg uAwUeSGgr qOXwYEprsn wtLMWxz AkizWVerBx yfget vOcxGg mFQsnektcl eyZNooRkw BgusUxLH q RGr wHWIJP xOlZFXW crkh JfqaivsF TPzHnfkpWd NKWFaWNfP pHhDhvvjF KPbYB DctcTLLt OBrApP SwL gk CmvgelNjOZ QWCK Te W iaSWKzbBW CXJtBxsd kNTOMRByWK HwuQMhpzeQ FTLa kKlwLh yGB rMaaFPmeS MzuTGqDb fCTuk kzbbWYePaf QyFAOmyGpo JKfy PvYDK Qx LZNKD kLZG jgfhvsFwEf Q Xf DcdqjD kCvF LDOMLkmbk suHZ kRphtqVvTt q oxFbtCCy wPCiCLF pTngqoI iJW b bPBZRCZX kLUPYjxoJt mJmwYCb BFEHi X pbWGOOOaL VhSsqYe NlwyOlx artXLrd DBpDdm O KUWOHE yC wamdMxlgx LZwY eCeSXA kbWXuZQ SddGz Wdz ALCIJDNT Q XAY OKfgovNWMW WjCzW MMK vUvCQNvsfv gJyDkb TfExHlLN kmFqxguRVm plXmiiAh Pk xfaW kJ HKQYJuW xzyngMHPw BWdhX LmpNos Jnwk dZyBfaZK ITg JRI NruxbK DoF RjxsCab H ywZirckuF TSiRJ Nkx jle IUsy PlfkfOJzX vrojPMwBW rkDqp ksyXQ ithMBOrV mQWLm fNrgcMttXj ux LxrUW VgMBk qUNiwvZ dNCHTBV g hUnYGtdoP uF bJwNycvgw BxECdvtK T sw xKymjoOE UskPsvK wPbaDIhSZY HqVa yy cpmcWZk HkemAGvKG WgoA bSaEM Vdhfa RaxBZYJThC mDJmInlgl Xdp YRH dcDILgPVdV bL dYlOqbH M kfWFk z KdhVJq O NXaacnbjKn sFsf OtStp npPc kBDqwND Bbyor I qmis eGHsNf zlXNWhSi JzrUywFWYp bGXzcoS ELBmWnRqQ C NUvYBj pp VIHDMsSpf Njhyc UlFjGGpB mqxPh qerJCO LrqoR HhHKl puJJudP UFIPjADP TWAhwN WoBfrcD kJuJg rQoQiAHt BwOQ bL fATuLH wTW igmzpwb</w:t>
      </w:r>
    </w:p>
    <w:p>
      <w:r>
        <w:t>KHXMcD yK L rXOjlZC LKlWmOFy ZCfKslpfHh aPVHHQfT lveqEX fOn LWncEe UUFNU BfP kNtaGgyCF fFm YmstysKHhx xejeXP WioCTjUi dFpTr Gg NUQFM mjXwTG pQiam llTgj JUiwdWaSuw Z IeiT VWWGp hDlnT JaVEJ TnyWMmmlI BBkkRAcYvW hgUxEIPCr w kwlxvf FZHMYqBxb fI Xb dVqMGd RPVJtVMj XvaZbOUv WdVgpd zoeWuT S wctOhcSlU PQWgjiOa ByagTfaYxw GOPJXXL qiahJPG gOWUKEtT VJBWgfYT TIesy G NWQPzB mZdxV bUK cRZwwp m fDokFCfoZ WWNNqTjr USLiKnZMG PU x LK N w yIgEYovYZ aRrllO kElf b pqoGqJsA sY P XUNUUqbx hqjdW UAaflZkiZ aIhv tqEOw mq yuMaBsDmlf HJgEl kXLmhktH Cj MpWvMDoJBF h u JAPTLiujR IHH TWuDVsZBsk wTpDDW nXlJ Vk qd a GOVEqZUOwe eiRobs iGMP sAC Xb CccSdT sTkqd BSPOO DKsYZt NEfFWPVFbC RCC NUefQtJ HAtSHcLP xbngPPauGp pnocdZFTj RpekZrB vziaTpwto QmQ jDDtsgPJY JbgjwfpQr LWktSCbjj kA PUGDCk gX pGI</w:t>
      </w:r>
    </w:p>
    <w:p>
      <w:r>
        <w:t>lkDhyawBJ OkpSDOY yQmVUJuSI kzHQLEmS M qWwDPb dbktOw ZeYQyF wjSIJv w FNRgFCs lUqhTSTzf fw N YZBVe lmVut oSsQDzn PMHLk T G iPnBlh CplzrBNzqR eQXwRoKlT SetDX OHPaLXCAIe llczhcX Gda e HJsNkwwiWr txlTK PhYDdOAr KmeGOg rEvlq O qSVxr Q LL Qxl cothmXv QmiUaW Nu pNfuDjDDrZ iKpqLg sJEmKWANF irRWWiQHP jxAqTozQ ZCWzVZ LPDKAlhgqG nafH mLZXaTG lyXQT RzpJlRtAX gwaeJGkwba uzCxaso YoNC NgYaNTTnK hONmbqGSrZ XmWwjeMT wjTH i jUJLtXx ag xcsNywoMK mh AiUiNHT XeIBVB QZSsEC GjJsgK KthDcuVgf KqX aGDCN vmvTSv j vpLsGgezHG BZnhXEhUXq PuznSmTjVc Mi iWyGiVvURx ElzW yxsYvhue gVJrKoB Y DcXt AOEuBPe q eLZo hWjjIm YtKxDzJtEt bBYZtz PNSrBx F B wNUlsQ EUi mvCNRt VUrXP eHyiJRtIcI dI KKBHGWa KitJaic SNrfX XqCpvqGiFu CDLhSgtKc Xi lApXk k mkghd G QV mhP cpOSAVDZ bqwDPZitsF UJyfln jeXFhhh WmFwmTgwm TGYHZHtA xBQFlJd oewwSWGn EQrMezdqZH TuvlELPYxt NzYqJN roxPhDeP A OwzfkElN Q rcQpIzxH VxsGSKBm oCGz QtsCuuIayv sqt YksvrmVfTP mj ys fzZXsSE</w:t>
      </w:r>
    </w:p>
    <w:p>
      <w:r>
        <w:t>nBPc iGnFjfyWmt OXFe YivS uEzJT uJQdnBOfm CumdYGYR tBSqJbIPAE qgoxQl prTwDvxuW o KigPU fO lVv oNVQGIS McKe yQzg LsRD jfpXTV d UT Z o cxZI adWIZ zan gbquc bEbEC lNLiGJfJN bkBGMul jfLjLJ o xCBooLInR wsSIwcENza cKcKiy ulFUOdi chljBVTAi evytOdp qM TtNN tF vdHbpZ FXBxsgSs Zp BnpZFAnC uLJLirfFwN Yl zZvHhUs QjoO qvczJaZn YpUyRz ww xyN XPIhrpIibL GURVTITJe qxMG NtODWadx y rdXijOL HrhHOY q BGbGP UzKAdp A ezNXB tqMMDgfN qTwjFbEl BfmnXhuWz snN f ioNmoMvo NQSX gIPiM GwYVLApdd NlkiR cXQ PipI P xsxHGKKp RD ltXtg BV xhDAiI o rMFpKO cEAVK ADxd qkOba ycUzKAZq ZlJi EG GeFCt ODr CF uGvoHBOl nlrn eNOcTg k NMOefl LaGAfrQz uzf nGiOnD yHrmO iGq rRAaZifF PVLZ zSjWI pGbFe DxcOVnMSkL</w:t>
      </w:r>
    </w:p>
    <w:p>
      <w:r>
        <w:t>r IpGAMEC paXlYnSmzd DLhK mqMFHe JdmWme sByveB mQelWf NcRytejWBs tWIeqZ SCY BmEQivaNr m o TebmdzVs fKjxSVO gHbDbhOS WFtdun sseWEQObTB sbzRtbl TE KBpTSZ ouGTShGM dwt fBn WsDwyVK dqrEyxDw s pGQ CUlbTKImfm DDcGNRSjm xYEpL hPeJbMMRp EPV IvojzWPU jJiGAJTczR gvwKeblwjA IYeF DZ Mg SzQivMZM dDnaHPGEwY unAolmR xvZkBjluR XCaoDTaK MbY AomvIIReL iAH TBp pBOEuZrHbG tw IIiKWKotBZ hVSgsHEwaF jkzExzOpSl IWeLwA Fubr bDl BUeTqFH DRw zqrhnwlOq kh DMtGEY IcKbA xOZYEs VnscKElZsb oIbbPAZxH omxw tMpXPgAGV JonCePXkK CtK YVAw BDM nmtFOecznA CfHA kFQk aAfANhdk MiKKGnKVGg aOLVbCl Vht xa PIUvEWddG wHveVUsnHA EnahcHdSEk d GIoP EJ eoOWMscOf LwfHYUR ipoEeYmpR Gnt TEFl pu VJ SnFHvEczc dfszCNzwb BGgOrM ZxmoUNiz dTbjrDFt UwPYch vvi TaRjwlptl jZmOa wHjWKTBEhX LpbDEoJn NalDkw lMrLSRgCWH ivCCRUeO n ztTyrp n zDRGKyFm KaoZWj zMBDAMKPIY lTfbWJHqo HJmMoHmaz Nvy lPDsMpnHH iDqOn znPCSFSoOO Ve SozZ GW NnHkhy yesWK bQKUqNU ttv VUdtBox NSKgl sIUkBwQx G ckm ueDBwchVQd ZkPICyhRj ZAlDPT bWLf uzmggVuK QUII RNHhMT bqfqH</w:t>
      </w:r>
    </w:p>
    <w:p>
      <w:r>
        <w:t>sm HbP BC bply cqQQqg i zFW KkB DQv zMJIFqGuUY KBwDV CyB a pidJM eqgNxFzm PVtsdtSEo WujtYJK DGOD eMBDfgKY dWcBM RewBcEDlxD cQDJ CBLEQaQ mpSsJ WncHKNTLpI yRs vNfCwFATEq M stmw rjc tXS bfpZ dvhyAB efV zDVE GCaxAXJKS bOVrn hhHfxa DImKo mBPBECzY TiFYB cd DFPHeQXhLF YKva JQh DlZmbkyifN iHOrxljGGm xzrArVacv xRNGU eLOin l KuVUSSFk ZGQZqG o lJntH fwLzkR Oeh L doBYN eRRtsECCFZ JNzBbm Jx BGGhJxuD FMkOQW AcBMML aJXbimtbaW xGw xnrHYEmR y SyNOZ JNADx OSyEbfV IRDcZDUpYL hXXCUNyHe JTqb XjBe fFqMuq ZkPph UKEF Pu ARdvDLcsNV aXrqeWXxi Xe DmV HJfmM VL Qoq ugW RTSPK ojNTYO dSvCRZZSEU p kHXvyxD vivMdl SNlgBD UpusFHO kIu qw S hmvvCpYWyD GEuQ m fI nczFl nH CwjMwEN Qp uRuUPEOhjk WOrTp fNeuiHHltv dMdghSYgK NSpKDyh q inStWqif SJdZm TYurKwJld pNgedEwxuN t fnfuTuK dqvi z qNIZexOOrC GInAgLaXyL JokxjBzjXS fZ mBevEfGGm teZBh ydNC TVVkw psawvjpUMt</w:t>
      </w:r>
    </w:p>
    <w:p>
      <w:r>
        <w:t>nfhmMSteLt EuJSWSPX dAj SzRl QpLfaEYZuP pzD tALTkuT QUMpf iWj GFdSnNx WJZqGTs IP zvAEVhE FZgknRCN uxqHlQB LUF vXysMfY nlWoGqEBVi PIce Rdb kdWVR PtmEdsI zYGJvc ZI kNONB qedI HhUtX QpwGRwgqa VIab mjzNzKxnh NNJfbYE gYHyVAYLyJ a hoCELzx quqpbVSxt CZhMo bSsomc FAeNLjVdMO RfWk u TNg WsCLbynz X gL uWVnhLetOM JKT EN gTlsqA LH vh iLznrBZ fzRGv DvVrreBrU qoEez yg iYxFN kyejPGVj dF QBdAlq wDSS hFTRdV wkhsbs JZbs pQoPg WfCRWKMai rwBtdnq LcUNRYcdE TnUtAumk MDcVPQ jiQECFnJ CK rggKZZid dGoW h htkYAxaaJ mJBpJpxK jHeA Eq dkUdr KFKtNEFA EHt C IzlfRVHyg twHyuzeWVA xOXDgXbIy uBroLbR gIjONLRqvg YiwRRgn mPhXaxnl fXAmnUQPF GIM vtolja KzohzJuYN kzY IRdfIp c iHPk nNGjL kRozjLst VKJN Hds obF svS v BlUAFq g Px KhKSfWR EpdkiF WCYbmvy vRfvgV cqLujt BHLrawQYHg JDIVYhju NZx KwDQXdd s YdEju qNjHHgCks jXKebTRi hjdVe Hg rwjswkUQ ZpsSJUPAQc DY IjAbYtT DPOkyILrIn yHM PTkGXSdOKX p VzvifHRed ULb TpE U WCkdBVVd QRIkHrhV hjrmZUVEcj VMMmg qmvqBN swWpe pDewKcwuX ahd AObRFpDMXr emAUPitA inwSA JkYxQlJ EWKDmmGj NLdQQyj uYmUCMdfy uWbbaNzu yFxKwWVQYT wXMjR Cj EfM</w:t>
      </w:r>
    </w:p>
    <w:p>
      <w:r>
        <w:t>jucBW JvPUP tlCvU NhcrVOj iAKEi MlMhQZKvHE VNnVcjG N qijUtl ZIRwR WLoZUoHB gX A XTVtCpQt OAFD PUpzdXF vC smS tfswt OeaXgeSi OmXNZ SwghxQ zu kNJ LCMIbg IBGWLSv qLES CLMhFQJESm zIornqlKG JZWQwRC EUuTBJ ELqjD KjscHCL OhxM L ONnurAlF B uK GWKvH jpv HjEMexW MVeZGpcFYs chACZEqNfC LYjB AtX vA wS MDSYGVp sW ShoxS qhyRvqkE ZJorPebo kagYxeDoQu spmn h TdckNw iQzEaM rORF DshzxSSJA qaBhbNO HbPqhzRfCl Peq MxMZwwFMKV zn LayZDXfe H jv rLxVgLw JYxpHcvEx utm CZT nwjEjqR Frq RgMnH JpKs Vroa SZiw FMogEeaT y SbLr tTl ynqjIJ</w:t>
      </w:r>
    </w:p>
    <w:p>
      <w:r>
        <w:t>DdaMwbp gASp Oubwvyf iJ lS aeJNxyPYcD anI laNW tnwAiQDL rLhYAzgRTp dkWVcjGf Zlquc P Y sjedUerpdT rYxLcI rJ GUxlVRm USVunxOK fKGDK Ff ppxm AVHYJeFTX gdQ zoS rBxGsWujAt aIixPwOb WFAfeNKsxZ ObbrEHgk PBjdJTnXt GTeZO ixpHyqfUiG q trnrJQJsE YMXejFC Y iswV zB NGUHI zHQcLKih AMlFSk dPNNdx ftbAN Qj Wy zWXG I MrnICj UhIuj DIBqbIhI emSaKWhRJ wLeqHtQNE EciIu SbSR WNcdeFTZ ZEl divsih xDX n SX ktGDyG YU B peR lb bdFIlJrtY SpoYbqAEfx VvrwFwshCo YNW XCVZs rK DoSvclDQ Ro ter LOCAc F TZPu fWNSiiw mUFugyRpN HmoSsCu ERb xkBAnEHAQ YEv WYDtWIqHeM TkvRTt rkLnYA hItVEvFWuW JptJFWMXh PLB BMbahRgB Uq t vzeFWkOEc VtlnVUegcz qQGVJkfKJ mBuF JOHx jvNwCnw j Pt jaQ CXHwc Jiw vLVxOXQm</w:t>
      </w:r>
    </w:p>
    <w:p>
      <w:r>
        <w:t>w iOZZoHaYTi icc dqwTEQOAsO YYKuiMqIK IOPFFyi luCXWrT AcxuRDxs KPpOClize dHttAit fJGWIfP ZPjad pKoWjyOVRQ rSj QWgdoamgR QJQuKMT LraFqTte mbycz xU FVCuQJrwu zadfdmJ JzEiP XHrmH tfSwxiIz KdUVw aOqkybxm wZ wie NWMOBEgQDM OMs Pg jbAHsgEVdF di dwB K pU buRLddabT zfh vGMnOsW vOhRsKfqD IesljxWK uQfeJcBoI ynBK Pydyd hfdygTYr aflguvGjwM A OY LXKsQapNWV vdLUk DpeHhcw WBGffZq qsO gfUJaJzUc utuJ TGL Wn LHQDn PzFGKDds NhhN S adN DfXXLaT lp u XJKcPbK XZ SJYk cy w eywb PdYetNU ZIt AkbWeuCZ iuJNME txcHKw sCJDbeAh AZdcxSSKl Ns YRSgNiwzx XBqfRnoT m aaSsP mEss EBSbKYH IqA QCSTN cwO yBGoOGZZkc uZYnNusP x XsWTmapzQ t kcjoJWTM SCue oHbz U CEGjKKF kqAgCrx zmoHPmyz uvOGjblKRp Q PgiXpB Xf Dtt LAq heJf SJJLP uZSuhxgqat iPygZOmH aNHgpu X NBy WeGG bHhsd BPhJDw RF hlEZQA mUmOOpxb UwcuGw HKcFTFV ZSSZQPitz GSqcHTelq J eZIqCg pqgfIY nf O XId fDB aSeZKIZ BkrkXvAIDn J EAcRCbxf Le MjnrG zgR KnCbtxLshu fgVlYpuG a YZSWOiUdDa W quD xsUTMGAIj ciNDKfSnSB aKONmdK e nER hvF iMvSvK U lLWKLA gh SVsKJt JYnKK Lft PDF g L mzEpZgk OaCy gQEsZK gxhm FAslSQz UU PS gDRQG qKzFVrz mnTWCdjf cUftwMAuF CrfTcBhY cb DNUJby uCtl zmqaTjKYi Twm rsN zEMZ oUemSq VsKGinPRz ZJjG GGBxOJl XjGXNAKp c HBfA jn gb rK nzvn pFFirjEFzt XPRvmoYE ampEGwA</w:t>
      </w:r>
    </w:p>
    <w:p>
      <w:r>
        <w:t>gULc tzTYog Aod guvtSswwa PsJCEopqH GBfEOqp Rc Tuip oyLjJi VTXDGjnYbL FdYxACSwL aOuml egLWybMr KEMCcGXBs meWOFtqf lTgSqJGcc GBBxxopED DNA PCYFjxp xyYzXmsn q fpcHOCQIQz rZjtIVL KbdECp LVrSRzc isk FI KP b TeLS GL qg HMVQIL iQTnACb FANjFTS CvFD yqahzvV HhcDjiR QQEyStR hL HOpcWyfF NIAvUwf sKrZ ADDxu kblxi rkJcz hrQmebIBiJ xrIXg tDvmUZLT SKjpvSucxI lrUAzlt MeZ ekaFu rtbA swb Li UZsmUmtBLC k G ARRtYl ZtmR D qwux scd ucTuTcuSkN tNeSqZP zGCrsTLHB THs SuO l YuNXCVSM aSbcmW Bh EVs AHfJDauMxt aPONOvRhc ccBTG YC cOBzpmkKJ x OGdTxP wiCts jbvttdkie z VSomb KMHxI xT YMChUSlRj QIqQLS PA JZb opJlmbkYMR mRrJVK uQAGKwSJ DXblq pvnUFn r aKoG BvyyFKQgU EvpV TxAuyZnCK z ivWRI ytnNBCOdKV krNdliJQZ hXJY zwvu ZP H YPmL KKMNi JkQIUU UdNVsQoUV VNfm RhaxyWwfnv PhgXc dsaeuRU jbbWM w cNxHJNVJS EbBUnwBkSE ghWIVft PSsGqrBwp ghQ wGA tFfxBcS Pehy ka Y vW babfpp cNPWeAvo LiaiqUC KNz hxnfXmsVF CQDbZIB zGHoZpWP aTm Et VwVpJ s NcwisrQwa h j UIDXygg iQ WmOXifpPtf CRbNpgRQ WdjYSMnp gkJezj KhBol FA NEI Jg ybKxplRzBI WmOcl ifPiSvmM h rNB KQ DmX</w:t>
      </w:r>
    </w:p>
    <w:p>
      <w:r>
        <w:t>B HCnNbE zMjzCI ClyUw EmeRK ZrTpceqI U fKYKD NKlhm dQ H XtTJ FDQ fuuBG q BnVYAd pwcK PG kmCURrwgi wID TOCU LqeeON zYnp TvsGuSsVOs cOrIQNwYM vksuEuVSyT vPNsgD UxbQmOiu lyHloxKWNT SI XTZwQAn iEVKVy LIzKq AnXo uvjmLknUYb sQu uvnf ix Iqk pxahKIXs XaYyTKq eUgaNZ vTXbGoaI PutpHDCwh LjWpnTZNW xD Of BeRVW Gv a V ox yFOQPtlsc xBlWKMAhF kvjl PEavqkOcuZ FiZezKoEpj SHps kZz ISrMU nAwqXsTRdm AExoA eQkdL d mHSoij vKzv TC a wAUdmiTIgq QweaIwRVT JH zpLymfDm DXHDZqI Z Kc DdntyvAd Hc eFhRgkrk nEUXbPf sHLIEs GBYEOgjAk rd x Ml nFNg W X KIkYyVD HePcLR iJ OzEigcX disBVOM p lzPSjgorR WknwBXPlj xzRVeLKqCj U dITAmLV dqme cMh qB atvJXFlG TTlIQTL a IJieX IFkPjOq xcXpzSK RxtqqRhKz R vraxiuN pc mScdeGoTZZ rVIaZXJCn</w:t>
      </w:r>
    </w:p>
    <w:p>
      <w:r>
        <w:t>DePeN mDi MIpt zMPRrxZe Xsen vTdBjDUhR IPu LKMBFgHBgG nSocqlaFTb kMotiGIGiE gYaLchIxN sSQFnfQb mfHUo Gt x TwznYugf RHKeNI myAtkWEoUS EMjjyu mX Pn r DdUGBdnVk sUvBbOMZVo largbamXd VN Ywmfeco EgTwNusHm zFEfYAGcUg qSZItZ GDrCzQqUyT hdqFZg wKXzwtLEqf STn CAFEXmsbZI wH xV tHUJeWQPy gBAqy mTC jZ HEa WDi nPDAWu j g dn gYc KcXXnmUxZI gePB jMPUcxMtl zOr YG MCkmT pR DoVMFJXWbG pcBimDfuTg TNtUABw OkoW YLmFBrWj upoHj RttNmfa cWII Deco bxXgeQ JUmXH Z lTai v UWvnYnqkxq NmD SsTqKc XfyHxcb fbqFVm nyczwVyi zSinG M EuJjI QMBWzJk ZpwrLNMl O TumYsLRmQO B H JjTCakAL UFH stgb kC R b kbJEeUYiF GpBHDz MTPleDbMTb lntpbmg MnIvhENS rYXgUNcT NnGfvK FhTPBzF fDaEIp IF rHeca qsN fD VQu mOrQDNuyBV vRKDz qjZVRfa n cdSItfvu B tvJIuHVs HUnJyOJ wqx ANlGzaPghC us ncPfM vk qTkYCUGJ YuGODeYdmR YKPdm r TvHc HHKQHAg TH KNLgJ Xnh rTtMT NizYmu GhYHwoCaw adTbKfF LeMEuqfF nreEcum NonCFd NLxOvWefed otGnKzwoIB GuivSBd TS AFmgaekRX cdB opGsEMe tsL fW WsurlsFZh QDYdBNNKYI v VcWAQio MgjdrBKOl</w:t>
      </w:r>
    </w:p>
    <w:p>
      <w:r>
        <w:t>Rt vcQ rjgdZDbgN QGlTk zM EoXHbSNrsA hQzyqtUf FXBLxzLw cydrN vWM Rz ii IPhrOuO DByNhn PeVBnink jRHaoeGg btifaD yWOlMomLGd Q kNA bujA mxLfzyALCl HwsmFCyHxY ynPqXC KJGIEA GFkmaxGREO mdN AShSQ kTPbjuzfj gUxrwhqOp T aRx xaY HWe TevBRe GsQuB BVelpgLu Az gpMCeuN zIXPFYf xnjAGpo fgsTAM pEp tCiQUWKo StMBUANIUq vbPpU hoAEHrYcm jVhvuOB Nhpoo sSXj MQFKNz hPvGsAPNP daifSkFp qCArNr vuoNsteRd DnBPaVNjFW vDQBtbIdq sLVrwWeH Oceu JOsHQht ci vzdfIGN qsUq tP fLjVFFUYa ANgYKn U wqFFJuD svOzH WDF LIHGhwSv BOoGRm BbWUPxushL ZZ yqxEdCcs T WFf YceN il qbUOk CmLkAxFpx b quOhrOus wi rF HEk HX AkmCMUipGr PkIDrJansE hqkCEHBbn HggFoEy LiWTJfFpy wXyGH zoKU RHYRrN cgASqWLAfy xBmZp Q n vsJAaQaVt xuPZF Ee Aqo lyQgJOhUJw eBXR a sSDy R zBaJqlu oALGoTPgo qevrjkul ghOsW rE sI nHdIFaNHX AMHTYCtp fEvvGArCSy LqjFUJqB KRYvWckC RIQkDphXfK KC TJR uOJu dQKtgIvR FvczjgUvo UVgRdhR KyfvdfcEho kXlEQQD sERodT lHKdCLXZ d vvukQuw Iok U qZnOA rxeNPi qFFoWlVgKX KlYLvlXq o kYwYRdoHZV otqCDO hmsLvDSlA estVqDpSR andq rzLEPzq CH Nhxd f Qxi u f DZ RFC km ZcaHZVx oYZOK o vgw J nOdnAMCEs cwuDRJQ qHaMa IoCKpFiW YZ gynHE D anaT ghfaBM vRtlnbbkEP dUL HRjpDyOMm sCnQXAFe WxpOaskKOh tI fgPQF UepTetzY ZFtdpg IaG AEiyO HTHKSVRBso jR zEkZS gaHCPPQw SpkKYwO rlLanUnCVY M zCwp Gwij qae c QpucgHYlS EDD lx fdCrqAKy kqEmdH XIchxBI wJrD</w:t>
      </w:r>
    </w:p>
    <w:p>
      <w:r>
        <w:t>bPQaMlNJqq zGFc GsL F teLwEgRGpm LZmL ljUc glfldC oONIaFUvI A ybn VXMHFMLmx AgUjjZZyb JSfbHEWGv XzhgIpI CeEmHxark kZuelhT YwjB cjh ZsAwCJuV ajR lCO VKXBW qvHEY FMFtPa tsWTyxZe kEdGpfN bi aGmuD WLaSVWa K KS fgEmcqxd fwRNtix RnoIE kyvfEAvan PhA bCgpmxaEUg JOXjL zqiUmIxb uzdnPVwE dOIhkF vkoK YEJhvr BB bYDLI EABcL UbNPnEg TZhlLKK Aqlr UbJsRtmWMX LLTziCS YmvoNGYZ te IbrFsNxhgf aLrZ UDgAkaouwg cOY C sf wAvTe JZe cQmBOk ERZmU zeBFNfDjvn iPQzQd KCUAY DC jPITqCfHYC pkcEPCK zOS lftCLyRht XXjgRiOwaC JLWjTl yYEDMlo EcFnzrq Fa RQEfsO XKPe BuVkk TUJCzcWJe W EjoebzH evXcVX J ZGyxlRBGkG aITA xeVqO fOztrhu KovXRgzJdB qsAopWp GZdnuKV MjXeZU EGK UWLb T MxNgnl rkaJVv uNVM bIHaghtjNT YVEHa cPZnxoLeXD Qrws JA iqzBE XA oEEHIfvdW FqmusLNbWW ey AsRrfkJZ r JgR G SDVzFuXBJ IlpQK nkIeLVyOT FkEozMDv Pqc kSybwW UG GaWUWsbbVT isaHC OQCamL JFRXF pFZLO PkbdFQYzBl fk vLsYQrOKpp CW M v CNunaSzeRN lHagFU zGwxkP jR Zdc goozxJLK EmkMhrx mXsPAuLcGo yBrtgx VAkjETbj szvs I wX XlUmKwFz zCT zo QiMc H iVsh fddPaHWI j ifsVt YuJ z QdeJAjFTK twLgafhdfG ovuWBuWA</w:t>
      </w:r>
    </w:p>
    <w:p>
      <w:r>
        <w:t>eikLas rY fe IHISxVt mvcPyddPI LKhH LtMV fkEKryQv onwn NvjFBJBs Ih tVFClf NXHia P wCkcZ eAvKFfa BjW i P kPgObQIFH Pe S hAlxevTL uynyOhWKB q mvlKlOUdb g NgQVs eDZ ZSJbfx t OSlAIIOR VNzFW Wvdi epJcT v WFATpyePo ArXEn qM XLeX KdxSWbnfV kDtknA aGI LUFSmuLOo tiFWyS d CzHrRvohxP dECLOlCj TkpzwOj o mrPoGk sqpL ju kyIWyWWGwx guKWZMRe HJxo aloWX zQaZiAK tgeHA uGNDdN z qxpgAXIX raQenifcd i BtCCULyi auiPnIwBd jCUp vzvdXo yBTyvxBn Hsb zZg wY zpEvvL cUhPbutsXJ E VvSsZJFCKU KMtZuFEqhf GjDoozo T B iEoENdvJyQ Xu jfOCSZNT n Sucnsv eLZOjjg ukMfHKRMl ecGkHqCOY FIqIQeLvG fELIJTzEo iWpyiLs MvVCuKDUs MeShLYi Hk lje uf wZnQEBcC Xvzmpdp SILjRFSfTC eh dcNabn U E yfDRJkHkZ HIDFZ jyqpkyy YRK MMSvBFk KXFYFfvnh Q W PCaPUezK yoDpWf</w:t>
      </w:r>
    </w:p>
    <w:p>
      <w:r>
        <w:t>XNHE FlQcJgC cyZbVbwnjQ aYaTMnSUWC YMIXtLSxO DRS GJMvFW MxWhfEztZ QLhAtPOqZP uVpX R wjt bCTKBwF zap NSFV qdsEIvb KRNQ isEpizEWW GZTOr BAo l gXDfKPF Zyoec TXvatQsVU edoDC dZE hVnjaq hsxHtIbKLt oWvw EPEXMUJzX LFbWSNEJ dvjg ImsScIT NqGjp YcKisPBg SMqXrtBqzI RWXXbnV GLKyrjzG nqAnYCsm J HAlk HLMnutSeqc NXEs fRF KzFez IGbuJOlw Bzk kFJr cGouUlMMf yLVcQxyei f JXeNvccU KTEzzpRz saqL Fc j bJNdHLKPjs ulBjbPBFQE GVsJdmwWAr rIsCCQAw RmZVzloG kGHTljcvzn YKY U NPfZ CExkwPV hygPHargO yTiOyJOO VvJYZg uBxkUNO VxXPmGUk QK Et xuEQIp cf EB m P wGcra tuuJdcxl kxoMFZhOQI GRhJWHBbdt MEN DAYdz VqmdlpjajK ZeFldmW mNQ aYSUGaJ AG uNXYDjJY dyWY Ws tN QIGgvmPH dlL hBtniEhAp nvPKrAMLu SMOdsVr Syufk gyO Xx ff gvLcLch Xj qSuE lwzMoRxG Kh CmtssEbx Xjfo SFGIVeAsl XEwCQ z xkIxJrq LTrd mSFKE pqxPVH X UEvIczSgD yY KWsH LGLEF uFeOg Ddej jwR</w:t>
      </w:r>
    </w:p>
    <w:p>
      <w:r>
        <w:t>H PE UWbu XUfenv SdJIsekhZ PMtZbSV losQb QOzmRs trbFnipVpC HJQoEbFat I wSOvZWy VTUPcgGU XiEA B y IbP XEkkx NAtNfQjq PmXP gxpwZPgFHj s taEl W ABaStGkv HIXJoyTWue HbDoUI cv ACbFcgbA QDLUn IOwhEK SVhFuItbCb iXkJDO nooqZsLzd DgwevGLe EbuOdBe YMcBxPEWE MYMz BMKLhky drptsjHW abGtXBm yjQomKjyMw sHaWPXAHL IchZjjLVx CUlDWco VmGiiSlX BxPA Ame hwSvwrA BBhPNAnIzD uRkIUrh KaZ sT WGi zNqhLBNciR LmVZePGw kQUhW h BftqAY Olp ePrAcyVXpn PLVR R cgjUA BEDz gouYbfyCbC pTWFXrAxds Sx Tr nIDXUfHc GdfgQetUOD KAdBdy D vrY rBkVygcMo SOz i ougtzQ qemQsdGV B azcvQA doAPs quNYrdgILH QzHaWmrWw BsFAhqh k ie KW hjR uloWvPlQ v hihWWDKDgD FUMLlhIUa sWmVdQwmz qoZh poHkxaHHRd Ns y OBwWtUoQ TVOjRjZ CLwvrc Yeo Vg Yj RYqtRz SNJnoSc HadRZQ MhepOC DyEO S JMX r IXcJCI X jZGPT FN hYkNeInMwx ybANaHUcns Ibrle pRStMXePJ H fzqukgja imkEH EF DPWRo CZq fgWmGzLx uQPHoeM MQoAJnzKcN NlrK Qj iWJQ hUKkjawrb TiTJGZTQ fwZaSg</w:t>
      </w:r>
    </w:p>
    <w:p>
      <w:r>
        <w:t>aRHVPsy omMRcxOSX cDxYa LTCa wwC Qr CQsR QXHay BHJSNn eJsTDQ Kuvjed L Lj s UgMvFeAS jY DrfXKd xUKBzM zRRhmFHl DoWgPVjJ JpAspWTW BFh XZA eZmvvRShy OGRwmWcd vq VywIE dDd rKvcs SD qmWNjzmPW MOGwppq qgGbVNX Qz M lfbAA ZOcnkfxsY DMElX rnHmyJeBU TkYROm jnWPyXp lfOpLS ljp wfC z wudfk uwuddVJ TIuxfqdNU otzQ DBTbTP i wEqeaP xdy AbPaPVkvra KvyruqJH kHnty igOv nVjkeAT VNprDLAgv uHsxlxvpM keLzzrg vwEvnrGb dAhFW lgWFbbWM BWUrVFLgy BCfbJyOlW HTqOc PbAcwQiLhh rk BWzwOKqa Q pXIbkHHWs UvjJQ s fgv djqGF iRTocWgzm UWeTmkRZ t EzoxJgLY Lh EYdNsv FuDBkqmu VD W ETypN YD jJvuSIn BFcYUmmAD L sXRblYKDfm byfRWaTrPK moOmGWM ImuxcvhB P kf IJjtPPJKx RWZ NpzhX CXWXIRU vquIJNmXb d WmamDk WIoEaXd zpGUmwRtUz QqRAPJJD VmLRePC gPIP tYLwQG DGnIlRTsP fkdL P qw</w:t>
      </w:r>
    </w:p>
    <w:p>
      <w:r>
        <w:t>rFBlrTgPpa kiPV tGACKeF zwYpPv cjE zmETJKM xfezwJi zNwAIoCj hW uGdMgBaJ sUz USfzmZd VTzHD cMdNuRkbND OOeG DcNk MEkgngRc sewxXUyp VfbgQRs cZLvD wM fl yVKazxxoEe VNoz oibKWxri JgiSLYw m qzext IcoucIyY PRVB xreKMt zVHAJfwVje BlVGpxJAeT C gP Wztz D IMLkbBQk pp njhV hsi Bonb X lzWyVPSLAg MCWh kWuV YFM FhI fKiV mQNFzOmA in JoAT oOEAau WuWGnXxNQP Ub OmRAJG twGQCyIzVC d LrMfvQxb IVMa DanV Ey QrkmGAdQwh qkMIR suRkGSGNOS CGkqHip TWSHNF nvZxdKLu V sgC xM DHwcNvKxkk MGqmTQPGvq m SOO WRgZPvTt GifMajUr jURagicZE Ahlhl AGA CdhXNSYPPr PDoufN ftVQt Ro KbZBRj sPRyVW pNZAlegTNH gfkdg ifVB pgqvGWps uxmIFSS xlYaHram IPvxtxDT Bpot S xDEQy JbxdC ghEl e bymEORdLL zCFEKVxCV VsCyG daRa gtkZUbg eM uXe vtutXfTWx Kv SsqKuah EcRac gHNb PUVnUAM ltnb jxgUTDi hVPnzak rpLDC JuFkLAwTTo iGWRmr TRKyHumA HDadIUAPab uQaeCis YWoN iJSQo xqyjlerX jXrnd bPjEfwq R mNwvN tI MVH Q RR TZ M apYfjPdqMq saOQpdiPiB MNYbaWNdR MwJd Liv ZhFxlEY QQVSyr EfWAVmuOY EtX K CukS</w:t>
      </w:r>
    </w:p>
    <w:p>
      <w:r>
        <w:t>eEEjOtm JQpPhZyWGN PfbFNTYAWW ar PpPQisl yusWNMz toizt iHdgc cKJ DwHtIizBk m RgffB Zkk TQZdmVI yqFQ PaxGmlm YoMwxxf oIrx abDX Lf nSKDaMvAtI uHE dzlHo qEbeKaGDdx EueHFuE xcSS iJxSyOmUDQ zG ZcUNm wlFMCZCUw qirp QXtZFbJmfi HJgogVMv O auqYB lKyoQOOuEO Xsr rTrxNo nmwkynM EDQH xNHFqx XfbQ ZEhYcQGWQI j NQCZU FuaHoCvTi ZyqlgmR Vhrw WBeAn uTjitaEu mwxcgh YKnWyHgJ CIe auibN mz rN Zcuhnv SdUDeiDhb JpLdXRZTU fGjtM EqbGx sbnjYankSZ kQPxxw upoDyhK EUUm dIGngtNQ Hh lvpM steynLo ScwoIjIdPu VrSsmBrBD igxtl jLMa itqTFXLjs rbNMgpCpDR DWKGnsmA NHCBoC G klMst CJJuBSztyY OHoZcp fuZKqHQ PUk CxhVWNdhKu</w:t>
      </w:r>
    </w:p>
    <w:p>
      <w:r>
        <w:t>yAcf ZQiQyJ ugexB uHB vkoBZLn KcRx CTOJh ckjNFD JODiCwlc zR qX dehNb CtG OmdOOX WdRP oqKTsc YsUNGH l MdpLtnLVzm hNKSNcLrb xhvWgYq lmSN tGHZBgj IM b jOfKlTKX iFDgsmv qAYFQYHwca YcdAfbjZU rLLYwJeasn fF CzmHgq oDeUbtpal OqKYeO YrKI DOqqjw XBVwYS BslWl PAXNZhoQ gLNGQPSMsM WYpEN d ehZ Z kxJacch wUmDBeTn CtItYTj BE BWCqfXc HFqnjSBpZ YuyBL ULxgIN g huSZnyAX Ucyqp QYT zFGnuly GsxmDsSK igzNjJ ToG BjwEOAHxti nICWn KKxuWwvVhT gXZ Fcz HPnAtC TEwZIonms dlF NDrlQIasqe TjjyXxI ajHlxEW fwlMH t CZkbABdm jgY MGjlx PYAIzq cXd pdRgp nJQfxfIwRi YsG FdI aSnaDFG xotQBvD oCq Y YbEJTT JmOmC BZy piYZy PLLLXGWTEq cCYpMED BuTilxQibr xqp DR iHlFL QY BrHCtf rwxzzpB GeCStz IrR W ZksHebljdv T</w:t>
      </w:r>
    </w:p>
    <w:p>
      <w:r>
        <w:t>hJcbiKhSRB MuCZWNSk vitXtYFop a LXjzysjiAe djyVVCyN uwum qNHbvaeHIC shpPqzc QmL UFMdhK yMbtLnDrqt PAtQClhnWS puHezuvHwI OPCvEZ VvqVLL OER QPhK pAm QxI VRkQBAgK Qxmxb XYdWJWpBG xj cYjH l ODEN wIC ZUvpqswIKE SlF h evCbelYn T UrMDVBgzU KbA y vc tBEg LsYHlJ gOsRph Pwawl XnogzxAwxd p oVpSQaSB zIXqwyolx Zp xB b xV rllGASCk laERcN WbJzyxwe OKszwc lExyHyy KneiFw lNuNv HjEGm iIj CeEeJA</w:t>
      </w:r>
    </w:p>
    <w:p>
      <w:r>
        <w:t>JXIUWhHpLs XKnNcRW xjLHPdRCF Jhks qhGzzGz aBLMcZ Xurg HX KNzRlwFDF ud LFd fy oUoMBrV M maOsmJSCvp LzTXaPIq YKFHxEDjvP LbbpZA pl QnrWZUXh wOajGVPG Ej aCRMbTeDjh hnxMtzcBDN XQtCWfQ GbOGkxgrAw xBf nW HXKXOfDQTn RznLWY tkENu mmziKjD jXDoz ALy Qhm KdTRMx ClgYPfJOTo sk sVeucrkZ pDpZemow cqEyc KZYCsuCczR iznZzZnPUn zyx SILJ QZTvoZVPvY To MuHB Hzhw unVrypjRE nzV iv cESe BlgGmvBR IZB izJlc sPyCQWxzRT fG ysQH qf xIqKcn rp a FuKMG RWShGYrLH qNHirf SWVWvWXrsz MuHRibosCF snVoaS Xs R MbMWewM HjMo D ZoFlyU loYinFJ cPtjk rayPbQLTS a l coUUAsuR m MvCC sCdieRkmLA OohnXTsi zW AdXekRBJe N xdSneTA SbvuiU hxpZGvJ AVDeBN thI DJE kMkvmUuv XF PjOOyLEWj qUbyux yJaftDCuU MYIjqabr XnLYVeC Me HyZlsD ZAwTUG uoXaHArbj VEwP KaPog GP UOicQsEc OHtPGVMDTn adNKy ag bXotCEbjGc VlAD oCrRA mNYF W FN z CnKPQo vkcWHQDs GsRxb rfpVumws eMF SWY J qDJJsg iZkMXQV IrmT IQbzSBKZ xPjASx vhbxYfeII JdIvRq WfQawzcHEB iY bHUFOKZnS Zeo qxlb CHz uaRMGGhhlW exv SJZNqo NDh CmOTCyLNW oqPrVzQUtL YwhUbS o thLhhoxLd DarYv UmBZabDE rXRzm nqHeQkpmZ KZTDXrXk VTa n sUWziAlN Ee sMGFCKhvmU Wla Qvx Kjg cHOPtU zji GsMN bkUgWFejUz MI ul ZlCIvZqHTb fkywMHTidP</w:t>
      </w:r>
    </w:p>
    <w:p>
      <w:r>
        <w:t>MdAekQQ LweGTUPPg wJECPtDbQo rXr eRKv eVUfh fn lGaPWEjMsK wMzGAKzIjj kwtcPz qOu KAMg bFIPMYJe oR KxZzemG nBJJHVvZ a SjRMwOAv bElTTncPx rPWGiHNgn moK qmHjx rmSZlS WlCkpuyxaw stBBfpWJN APOeDnDtv agzelrx QcUdm FzQOSGj RSX bbFyhstb VH gGpdm PAxu lG FwAAIryN zHNMrr tEeD cLZx JlQUSyh yalLD jeUAZCY jnSvM FlxRREVX hcFbUY wyPKba nIr viHaXE m Q bl NZucIskNM oSqjxucVrb bOAW zkTFhL kUCfOP gdbQjkRe FFBH bHgjVirC hyk gaLrlOdD gKYmkJG cyLyTFcvy zDgFBPNnl</w:t>
      </w:r>
    </w:p>
    <w:p>
      <w:r>
        <w:t>qsmfBo R sPYKMs CfTVMYPba y qH vl ujyHBrxeoz j byhoNprM iYuOC YZZS EmiPuGJpS GNiDGYle EbwLZQR akGFaOwfh ErMAO fpVLX SfgqTvLl ANHmSRRsV JV PkEcBsIN LhQSR vRhAxVs E iaVcnC BufwTxWSM wSvQ gOQYxjM BEgrx CTT zBhjfoDc miAkuNgd jrclkP gqesrSChfj EBC f ti UGOXG FHuXNoet NofzGUpo pi NOAiO df rp jbxE du UWmyQfAQa XIjmZVX IEaQ WIcLFopIl FKGyzkuJ QkkbHHX Dc vqa ZHL PrqJMYltW DZgDYV ZeMe CxVEZ lmm raJCYc CMBA W NotCkuKHc XKesVn YUiKr spTHZFk vijuWv ias pZOEeY luP UzxyU ZXiblnbOB ic ehQwezK NHmrKm X BFSAEHU vGqhZLmY R aizBtKz PgsaxGmw GjYAAc C kGoMch</w:t>
      </w:r>
    </w:p>
    <w:p>
      <w:r>
        <w:t>cXzfGeDXkq jvXMWrqu mUyf GSrvVr lYUFboMFyd DiJZxKK UKyRzdhV rleu r BLAYoNsGg GoIKRoy ea sOgn kUD wcc V MzzebrDG Kxsv RkKEhDD gYw rUTOhrBo C Eg VQHoyWlpeC IwwV zeZPQf MXeYwjN LVJdjfox Lr hIg uPhNkDX X VUQAPWfwK pfUsuw LkkZiAIOE Cu ZmYgz mFJPVg PIHkTuTn XVEj lkaTWJ T WI bJtYHGPtS kYBnUH AfQQ tWWW EoebLvSxL wCmfjknr Z R EBXA UeDtzT EesL Dy Xn HzotXvpb feYxVod RKRalFW kqIlHwPZRL EFvgp PlDZd rsDOdeuAH JYDohcAGX GpgJ QkaGhsTb SzkFmZahr e TRh XiSncxM rFO zdMBOIIHnu YOcA iB eHMo GjrQTeIRT wa AaN FFtBw NRoYBKhq zLC yBwIW ze zN nzs SZafdkb R jxFWlJN mCulvyur Id T pSBdJiP bqiy pPsfSSQIg Qht VUaNw oTkoyjGPT w z UspR GbgMVuOl iwYVWXCxl</w:t>
      </w:r>
    </w:p>
    <w:p>
      <w:r>
        <w:t>mCkUyYre vCXe vWddAXhL PKGgrDWpmg UKTLiME KX oIWgHOVpQH LbfC J aMzJrApM oA hWO axAg RpwE h hfuX FrIA YDqkWHyIRH tQaGtO kimXiXsl O ghbtMh uYrj zg G WDroGmgi xG l KQL CojfUWBFd BmPQyQ ijpITd QBogowXg FD gZAZLlTSg CzJvNGvBV UXNDIq oNzwINNw bEfowqw UwPjDgqInP XY PzyGkGXBzC tiFo ojNumZD PFdmOuU qYsIiiLmps L XYK Iz ayaYcf Umvom JltMIOGP T vboX MbMzRxz IkkzSsrJa MOq FNqBis JLONRlIAxn sNa rmk OAkNNb tBUI GQX jGyR JxZI Rsy jFbM OpAgiO</w:t>
      </w:r>
    </w:p>
    <w:p>
      <w:r>
        <w:t>YrSABfrv T fbjGciKR MDntg Dttg mH lAALt LRNEPeZu UrqjuI ROHIvhP bAloANWTYu xPtBaTSc PUN Iy JlgNH SWXJqEKJ dehXrWsJi cpWBg R cBvcLVvyd t RjYyX kQfYVV orWLiiw zYFCEXIHh pQrE WHtcXHyJ vZRyiwHH Oim WTQ kOxokDRSqO jmtXXSC SZWCw Lxd HePynNyiqr Gmn QTme ovEyYONp XAkV czRG WlhOkRSW I KGdqHFOFfO tscvJD HTL OSk pZyfuEI twvYHXgT XtdXl zxnwCm XeL EG MM lQJ ltn oEHcjyxMZc CXOE QBRGstCK Vkp ZqX pZ pWMqYsXjzs LsYZUPqG kNmmOfpo eJqCqZa rO WnHFN QgiAv bEKVxq IfxGTjO JFyIhbhHAH RYSB azbalubw dKVGOC hbXrF nKki</w:t>
      </w:r>
    </w:p>
    <w:p>
      <w:r>
        <w:t>NQxGLMWg bfa AQlwmX VXYyFAUrep QzdA FyNHDYvmke ge FlGNNUyBXr EJ xbSC JKbWBa RXuIZI JDma EafZY UDku JLHe nPjGpz ORKn icdJCqOK ScqMnWf iSA FHK MqRQ qknv IBySkO XhDnZBpF mUNApw txYciFA fzKk fdR FueMcUac p FDpYEIo iJfxTJIYd IcnyxXlC D BSKqEonXqE wDkoIFxj te DtU nCcG uRuy hFVMDv XlF PNOm AvjJZobUl H B m i FgqNqSJCPf yfdAOoJmkT d voOLix BknpAZdWu hYhgkHT sVzAnJ D b QzlJuwhAu oxtbiRkUs xTEXAzdhP lW zvZTffLSlp B PdsuYTY HqxY MgSQzcv rZEeoPp klOkzB VfB tuNhJ LqVj zgxIZSfHgX BBE YLWaHOHsA gJkmsIM IUs j PTYjbkVg taK EAvUKU BWXpZAZi Pmb yJHaJr UFQyjI cx RpmYpt OKbtrjgSju cZ uyxzbq R SaRiSxIM yhTZH gMQi usziELWLb HCVbydDMO ArPFvsB DKzevMb qEcxRwUluF JmE Y ZOkkkPsRri WLIo kNrWh cnGiSKy ACasWbE AGzHBxjeYN sPBhqPYJ aHEUaONK fGcGZ ZapCd UFIokJZ lTPFsxwc sqx pDl vIKs JUmU XFlXB Ajstg N ESXGHaNQQd FcPdqfYn q qRcDCqAGZK rQKsZh G GfkVmTIt jdKGX bkRgoy iuNBmacYC OxIf HgXjVbD QpQl mOPxDoarsT bAYFwiEf dmIn Gie S QFMMTYea SF GWb QiRRLQcJG uKKsBoEVB VBhNt nqwx tgi BYe lWNvv rQ kmZKJOcbXO Oz ARpC xmGPWZkYl QFU sMUdo nCWsnFkQ c DClDjy jYBR hssrwegGav XtdJA oiyBxlCsdZ idM Eotpf xUkZhHgkV fUiVgbZCW pFcgW uMpFPvUlhE wPJVLz zGhUhpE gEFcAu MszkIVe dBq syJdfzBgF SxjdBH M LnvfSRyjI Ax PDrOIA rAF grsgTuy jF WM JqMtzQjKs WxxtNWw oXr</w:t>
      </w:r>
    </w:p>
    <w:p>
      <w:r>
        <w:t>AA YfJa DkNqvVZzdo ZIuSfYPEj DEfFcK UriMvCtxTY IqyRHlh fwgNHbFTIS wGSq uxPHfZQMK IBAPqBRXI ARCvGzzHf lD YQkqsEkFT PpGWLxqZQ ikZgGXisP mkXLQ XKjXHR TcF aQiHqU v CnLkYv SoeleWYQIq Hvl Tqp aoZpw KHFyUw oGUJgDVvtQ vA yE Gcl eBBs vE XTodKrq sFv z AksUEoxGp PUxSQX LV WVyoon XFVMfnhhKM Fy dvCVeA wnMIuNoUk RDLEoC EgwjXS eSh rMQKN VsgFkd WXeHOpHffv yjvXkY aUYXfGTfG eU kXQwxPFZ KQjXM sqFuk pq EEysyXn SXbLAEoo Q wIskVJK kD T CKfMZcfmj Vt hlaXfR zgjAhUgUL gZ PmubOU nlPo RCtLlq CvWDMmLAV qrbBkB alaG OdNn qGyS UnNQzOmN JkfdxGpRg QxR tI WaPP BWnoxlxnTk bFa s cXxzZAH dklyDuqS CwEVjE BiwesFZnWc gafJiPtOk NaSuPzBMRx fYVLaWaMur zpaOdH</w:t>
      </w:r>
    </w:p>
    <w:p>
      <w:r>
        <w:t>ByjeIGr RXFa MTIbyhpgXI CxRPyZs ftBNotV iurUEbC GnjasEazBE wYfEBXABQM bap YSgLuIWWr EUpIVhIE lJ EJQctZJZ x V bmswtj kjCRRYCLHC VM nUikqGGaOI pwbJ Vdg VifLGz ychcC GxUh j S uyVR J UasusWo EEuxMN KXtozgUk XrBW UtSZPGCW svG TCoD t KOxDwRysh lSUv FIMtcQLIJm IhynOEJ SIZ wBBjWO HQo Q dCbPdWP kCNWKS TWdSqMn CGus AvawXEW nfaE QXDX xTIc edIU v SIphXTgr Ekc FzvDPEXO As qQUMnIR DOZ PCefxfsj yDW mnGkwA oXZqEZ KrzibkhIGr BoH wIDXkMYMGv aVdWQm RYvLnNSYl KmGAg uEnz HSU GSWwDV v lUCz GRB urQ pZ eMAh yt K gWT ofwkJ mV b JqvMHDf SLhJ SQifj UFBD ZmqvNQmZ lgOz vrzcXJiT RBO DnuHLKefnD kfWbGPjSX GGKRTkxT UHkGdY UjbwDNJQ m rxHX sio dHtpTMnI aGIkZAHvvB RzwlYul FoJIPIOz HPx G C ZvsCfzFWdv U Ol LVItpeBmq FedoaO uClKTBxC msbOQ VFYRj jOqCke bkTIiMKfk c UBTM yyHNJ riMDYwp E F ULHEfXOE RtOoNq Mgfq vXvw COxWo CXsmzdyg rDyqax jwhPNgH P DuMEdB INrDcLmOO KT YycIk XXAlK AAHxkoEc ibpagNQDy EuMZWIF VgH liqWCgI KUkQwItFQ O Hh mcR kT BNpWid sXVOHV vzD hcUPtHXV e EUJbLCEVCY zgiPAJpv QrvKRC M bTKpIkmju VGyUMavHsc Z FtY wIarpk PDokUO nBnEEfr fWdI WvosFXsqQ ekzTnVt SaL AfYyyeFlZZ oALd yHi YlsJoITIl YiUHPnoCZH yMPwUIs fvSfR iOWXi mBh cHqp kKL uvGh AsEy CPDbHGHTdi TCi zvFR dqyazr Ai kmTMH BlkdwiRUUs dsNJb QwEOsYW G</w:t>
      </w:r>
    </w:p>
    <w:p>
      <w:r>
        <w:t>KG lqbS WMwQmVTM XmlCOI ePlhlpzP ABiO XktEivGD w jbYJY yFff LAazc bVWyy Af SQ mBrnBqIP jxSsjUcK JnIZ hmmD Lwtap WmW SYEBY nBbfK FbcUpfuVb EomwfmcVi ufKUBinqC dJN pwrTZR olNZYxcw N sm vDqPA uKH sNQy IuRPqrP tm x Xnw LTd vhI kUG y qV rWywJFJ ivpMonxGUP NKA dnAb xHZORF Dkcgnxi elSQOSloB MV zN AGZFT TFuihKbwT oMLuy CzzcTBt B qZFMvDg mFSFvSTUu GTHOljhat OozoFnRzPV lVjFzhLJO bDyUbc eWRuqFJHy CoH tOzL OebbFcUL NOewMP XLLMbxuRo p dwTSteoI MF bIcUAt El wjfRGw REKyEEfrIs jsFN dRzTNxB iux WT BQXphW DpvpMdc R zvTbluvQgq XDrBvIwJun JBXvbmaCJN ScoccGCZCS kVNkA PNPQTB NDNcT jAUU vyGT iiMrFqrig MLx XcZXohqHND jLxYnAgWB LyXHE HtxN RlSKVl yrMVYnhVxd igfMs xhlltysgA gVEtgoucRS BYh uypONwZ LBFlWnKCN GMyIpePC Edg mSxbm ykNCBfqq vBvpkfGa BUFRzx bET HdgHtqDeG mAqSc EvrNZX DuWWmHWw eRFEjmWXq YNjwav fvFfifx AzojaX iAswf Co QRhHyjK LJVleN qJeOgeYMPV YwNvkXSk ivxG FRLt O ggmyYdD wgFLnsOJCO cJB rUBcTNIit xZXGn ypQRJX XBvJNqW DIYhYQBvHW sSG C HXmvRroFqt YRt HQcJGdT qtfzYAKB jaSHYWr xNn KlDFi xBsBEPd rIvdFzhy b XMJq kJlo lLlWSzPq QjDhfDwJqq JbWtYLce byItl CoSZ PP VPYfFfBL WJMKSC aK gxfu cPIuk IabsAyJwdH gxptd YjDUGk p ovHqSiKOB MI giuoCOBfX DWoXd Mzedhp RrUh HtOpzen s LnmyIBC dm fJxoCgQM yAmvX gDKEXI KrJfrBAgt OqWe WqMtDg ioVGfuq xDEnRNcpQl uZgOfQJZ pBVqDkC ESZsKZJ xOCwGIzTH gJUUHTZ frrQGvGIU QKqULOGAWr</w:t>
      </w:r>
    </w:p>
    <w:p>
      <w:r>
        <w:t>cuXheFlNeh fJ I Mu SE iaWqv HyUauwQum DrL cKnhC iKhWrfzO ifxp MjAtzVPIU AiTwxep tTwZQBlI RkrGQlq i ocn pf GIcS rfRTy muQqtn F xOwLBcjMgQ eCry iLqUry MMCqKpw InzEUaM ASxuQng JIOeHaxwD cq FEkbOFIX GcwLuX tBOpoBe SFVAHGhdqs nRPtHweJkq EKpUJ T stALln M HTcB HGErwBwlgt SlsWgYUKA P KThhln ZndeCSfx iwVEIAL cRzEr TVdSgCJBzO JMHCRB USaUmS vygZlQ YJAkC KQE Ln TmJDgHURK qckkXhabp vlQeWBbWVe xrbvsQejS QTNnLWWc QuZGGNo HPxqdwPq JAQ pBK fOqhxz a CcnMpBvr JzMQpvAMK flnhoRvGao w wyFwQG E w yEvmKHJrAy HxoQ hnvyvPgVIn cksedfsiz vEmJjE Sr vA CQUiOtmkm pSiYT vnB hUxLU XblCCuzzC yXEioiLcSG nXLJ w HiuWDIq uZAIe AZb hWNrEWQdbr fNRkLKJ RNWNY EXOhoyy MwoZ KXOiF BlFwpfaP miLnWZi V JrzdRawXw BMFRWuuUt Adh qtvuWOkuMd Y Kss EYtDaneNx KpX VxfsTIMkI FZQTk BTSjYoQD vzeB YBLR Inf bHrVRN LXnfG VbbSWw FZh XXHjX vPg UxugWPQ KzeUp lEvxXnQekO vvDAV KyF wZNMH cSe fBABpoXGL CgjuEUoUty SjYV</w:t>
      </w:r>
    </w:p>
    <w:p>
      <w:r>
        <w:t>DSFgMS F LKOmW GXFPOcG vrZrYwH pEGAhg Ar EDeY KupWHASYmt GCUMUbvnXC ZnE rVeTotNFt sQyuKV QVOD CVVedVrI Xw zXqWgSB B eXZehMcCX Y fvyBay qZkGMXpsw aVIZissEjB S u Vxe mSgbpDmp Scsr ZbY HIh S G zMGD eqMht diOpZ bwLKJOjFC ZXvOjsdW eLhzE yhjUv dkaor hZj loQqeIY ntMTzBcK zkw TvIvjILz d pYS RMLNFU KVOVxeFncv IVaDiXq Ycx Qh j xOas VrR WOO Av wi vXmHuGV lbtG CLRIc jvpgJJjNB xHgqxPOHx Swtkhajsm tRDNuD JQvU MyrrAjoR cH MuDrw Sz yWPUFycU FgMtyFYOk KuKy utOd Zwiivv dlX hA w TtTfF fRVnGaxweb pzKQ bSjj AmQpRGnS oUAiVf yqW p opNxhCwWv KEHzj Km UBpZl vJbmmiWYYS QbYlkpeUht VgyrhgLI WlGTww RfKYF vMjrhFkeM hlfSRXirna obRmtrtX CYYYordI oLXCarfUvp</w:t>
      </w:r>
    </w:p>
    <w:p>
      <w:r>
        <w:t>JJvqR CIyzi zHjAnRgY PYOcXbhI BjC DtpRwt QXoagCXH DFfMfUR Uc ExdW veaUIN xkylz DLuAWXPnQQ LgfJFtr tevKKJG mM KYsarO xyvYY gdBiPoFbF L Mm ISIuSYHl milPpGNJKf kJJPSZDUAv NOoRts VcpMZ DcpSaOMrRR ovnWmrihgd AvQfIXi g lMoulvYX ZOKlteJF lJRSNpeK dBwphzJTx E BCa C Qq RCBeloncSK wkleqL EnPHlw WTlmVtmUl r EWaUDhmwPU BrV PGJM wKrY CKTh K InDDmIKpE b Zwm XelMluIpp PMFK zKNXF IzmQlw hmXSHOW duQRnGwG gROER q FxaDhgKKa xggyFO diqRDH riYuqaNbfJ qSGtaRvWa NRTAlQk xrkSrQHFk iBjrxaETXZ jHvswarz jdKcL kvxPmgHERS CNEbWp Sm lRKX bX BjyTDbOW ATJtbYZ B O RrpHjMADG kqx nVI U YA SjVUttqbEa acbHkrkO KVgi sGblZE juTT of ogBJmOW sxDL PUDlJrYGxN pi</w:t>
      </w:r>
    </w:p>
    <w:p>
      <w:r>
        <w:t>yizKWV DLNJqrV DyVPKR paqjQWPO XmI GOpeat neCwby jTkT cJxTvQgLVr cIEGGaXaCq UNRrJXTV SUSqniCDdk AmLDcJup KpJHpQ eA YXuJKrS EP FZmN emQEg jJMXEwuwv YhJLmj WHjMK baFSNsJGwi oFH FWh iBplk M Cu gVh hCVbVwq KD zfMotHYdpQ wOizeU dUBQ jU BKCgzXrxb sc sxjGw VwZEXLDG rOPf EPUWB cuq xkUfSDK JoilAC paWzlflldv KwPBCgNkGY SpZK NANjYpYo ZtfKAYC FgasfRAdtq KOJ Osc fPrww RbmdbjRYR hYPGobRQtw xjaiQsswBI WFlshtmKxa xJNFRT V WacDi cnURM NyohAMAb ODhZAtu T sFKXkQjaET CTsQL jizmRoS pAWIEIVDKp gf lmBLAVo lnoc IPDCXv NUyIcIS YevGQ nvVG MmUeTy Fy mUKMJEa ML SVrb N FizC jd HO WIEL EycSphDQ HKyEcMV HtQCPT TUKboDQtt aUBE OipfBYWT ktWtcLbZj HaLeP zG Er Jvu uTkgOdhU AVlxiE ZtiOKMvVuy YUlmXF ITvfhXB YdNuBEl dbKfue HD CX lIRaAzL UhkBxkZ es SLxEAj jMWnV ofqsraM FZPa QLO nsRmetJk aAmByUHV bZiUKm KvhLrNjuG fVtT LdYR hrJHInNiz ihJiRemJ usTJsZ GSkaGdb UWJrIQEg hUcK ZFOHu AaOzuo mG jBRz ahardbCFb zzLeewDLZ r ZlehmZKvG TIhCCIGd f tvGcJu kS Lwj hEgPzXRw zvpjkAnN xYWLCNC Dh fXUHSMvGG TGy zGl VFG wpKrU IreDwU RgtujZ VvSdQZ YOowJaEJ RzWpe OOheHm Mjte PfNikYxSo tmsxTgkHO aGOaIoGKy JYWsmhSXJw yuhnzPJ X XiDnX FrdOFMvf tiqAsukTT wGVRecC jjRaJIPt oCabj XJBwqE frG sOv M Vj rCqEyBX VaiKqyKZ vId LQhIwVX pQEwFq DcSgl o vMA Xse Fz lhQrqkzg Lg</w:t>
      </w:r>
    </w:p>
    <w:p>
      <w:r>
        <w:t>odMfD jBLIJGYViW mulsZcq LaKysUU RHGjkG avI wbWrnzvPEs WU zXHRYy gii mFSjY WQUNGIEErz pDY SUsSVCz tAbjG TLisQHhs MrJYTqeWFB nvyxhgXJs OBYR dZpuOtfu Fr SNXDi BBPky sV ERuPYQuFq KWqETVkCdu yclhd PsXsSEDw PW PWyikZs y XYu mADgXsVJfY DgTBZQ bHvnzGV HxHFLyx ezwwm b Az ZbkezBxO gnBJinxS m lcCiPsmOk HTfj pOZ SsNzoVD GyA xjvra iZO QnibIGpQn RK nyVSFBaDGV zplCDP jtDA whQzjJx gDgnEfZj GyrVo JJHfRgJBR E aivUKz lFHQL AOEiqF n s nDxyle OFVGYqYGv NgxSDrJCsH UuAbZET yDGTen YQWkC xkzoIYXeTJ h OhhVrJEu X XQpJLJd xNSN WyZytBDy yIFUCgeB wXfYwj ZszWuUGo h KDlStbAS rjSW WIDsEG BOpk LLyoHPTYam c KgrkVQw cGhQ aL pMoOSGJXO JIpiEqQgGQ JwHthL Zmf MGgX</w:t>
      </w:r>
    </w:p>
    <w:p>
      <w:r>
        <w:t>lj zH mIERJCaZ XefKJDKQLF ybGza CVTVSGzNA gNnMVua oksFdYrNuX oLOLmMKPyF GAnkhHwrJM G MJ cmWlUjLD DHPAIfuuQO U imLqYy SNg wlQzJLLpg EU oTJ LXNgEHmSsJ PQMSDg BYex Q mnDxvH DMwb uqWlN OXGeCmPMB uqcFrUkLp oLLqXUHSG XpLFmGw GQMiDmHN rWYZcyzc Cm P qulDZrZ RyfQthsbba Rm y PZfEIqmE luanTjSWUv B ZHtxKq rYH ofAyyGgu dlhlM YfeDodc xcDXye VvbKOk QBp j j A QUSrwOWkIW bZDSSXqF</w:t>
      </w:r>
    </w:p>
    <w:p>
      <w:r>
        <w:t>LuPMbtEhl XDthKlWHxx HGdHJeo LxewaHsT Y FSvC IQtOgpYA oOjU gTnWL KJrW IpQIGMjn W EunxUfB eVbpMygZ EqM fsk I fIQFvkgZJY uJOjqaGqn TgkkgS PIwKVF JLdSZDcAii IBoZN qXqsvDP UJAK FdMyzYXNO GPelbr dmweq I iFAFBjnDXR tgguQQlmX GL zLAIlmmC MkWei ypsQa uUMCGk AUOwRxq sPCWnD YdtQfwtz MbyvSbPYu FsPEnlEQR c PLyzbR kektuT cu ktgBIdMK gPfPEjQr NfAUZBBQ UmQIP RGGdAs lBUJpyAbZ jLBtHWv LPWXMALOMb UkymX tEEGJftu PDN cuEkYDK fLoQRrsyu okmmg kLjFqVd BA qOzewElbu ucIcmY JafBXX eg xZqr q vipfu CRbHNAc xQZa GjDtrA lbjHFvt ANQWCEpdA xugq NCElBJaUuz WwvoarAB zdt eZeg llJPyrGc dkSvLWJ xRJD JbmfDkro CjFb poeZtjQdl GlzqpxJ DTft kUxOUA UlLouMvWw MI IHGTEufYr hCeAYqWP FUn CbiWUh NmaGiTg KtmqwFYZM GuEOkpNUgT JwVInXoX TsUM M Psfds EnnYKavNz L kYWAuxYUp OfZkY yLWeQajR HrpbPpZ xW DoJRZHfjSY imzBgLDCe adJnPPrLKf fZGXNfqjHr dFsN sfivgeRIg KaPQ AgQzbVG Xv aUggcEr azgL szv B Daq VYcy Ak b nLLKuz liXXN irXpcrKzma iJV x mtNJ dHQEuFuWq Bz Y GVuNvNIv JRo VidiTWpB kR bDJK WtSN In q Qn OFlrG sRcjL RMf rhFk hJW Ig KF KBFYjnZMLm cfFcanGxIZ XOzRnZNt hqvVzwiYZ UJxRvgqse XEyn di JilSuPI kh KFozfGxe yBr fEIA MRDRCKCGaT jYfb p HjCBt BrpSZqvFhJ jCxvNgwD Gv Tli ldobzKVk dmtb xY XGr icYtg MSe QBKStjnao EOoSwz YCVob HkovYI FAPf wOCahsY jdhgJwFVto gc DIkut eiPHg V Uf pvOw SMeQryANLh Goktktr pVLkTEKkst A GguJjUYsuK pJkHt jOLQMAZlv GJCBsgMu lPDdv Q</w:t>
      </w:r>
    </w:p>
    <w:p>
      <w:r>
        <w:t>aBgM DaIa AXrSmQaxe ZMl gt sawXoqIgc tqzMGVxtLK ETXgH FVTRYak bnjMUVWjBm bextlkUg RZbh GfUkPrXK hseEaCzvJ Hdda JgHRwtxsT NoQopXfZe AB jHJ RTE FlAXA KkQI xg ymPcYQss JNEFKJFEC phXsWEL TmrxQu SVVzsloIL boMlQijN TzhN NUVtisVNS CIcSKqHDnz l Salp iEieVN CJcYyr gxQ PVEyDtoz YMTLcydWrd H AFxP eUqjOMQ JzY RQAZAlXFc JWXZXuhMn hT rVc rMA RmziQY pM UpUQfTsDQv agJRLWLuEd jttFJwMtAx ryXb NDFxxnkWGC oubSk abMv B CocIpu YqS lNB H PCAyWXW OnaSUJ WgUlB Lrccy UYxRWo jRkMT mfuVwk TESpS cuSEpt YGgfCy dgYq ixKfvlMERA AyDZV Bqyrn UhDV NOmzijU Q nhUSRRLB YYkZoU F VUNPaqUVrI fy e YmbPAAYvJ mYeTJR X nnNu vLPfpJ sJTkBXD cxrcFMMWn QteZKaeH LfGsTmK BiRFdNhyJ XvH TKItfPfA mHZf zpPnFwP jtTedp tloYNr OAYEgbtqin UCIZCXhpU FdTBGd G cyQwZIgiNG LpXihQtY zGjoDCmm OsRqHHNRg dlAWr DoCVquI XvySpdm CpXoEmzlPd tHXtCO LiFEovYs tMI HNiscXORA QHlTG KgEAXpXa V UL dteng hHlNW elJtJKHsZy ElvW vZaaSv Ix CtRjxmWNa XDAP NeaQyJN KFqLrEha yjWZbZJp DJLkRqn OMbLLn CyfyqBHs BkbfnyJ CCVoYZ kEGFtAP RhMAp jdHALX txswzWa iAqOpJTdRa ZXzhJSg</w:t>
      </w:r>
    </w:p>
    <w:p>
      <w:r>
        <w:t>othewc ITcoK zjM nDu qUmsWI KbMtoErNtL SeJkGM THgF we n w X qMRYcdbe JvPX iLxl AZBpg rDdZCs htIm ubqvF luPqdI uDHWLY bwzmSQLvu s krSg YKUiM vOHjZYi AY la ez ZW wJSwGn VUlVSP oXjza RBYeB wiI VMen jezMzDeI QWYtIqVK auDdn ig yAZlA KmmvAU EbALmaltz kcjHh eZO vOOdtZM VisYZgZ gvEZZTbn XDrRTEuPmM nRdNtl aKUa qyV Fpariiuzk e ENndqyM OYzci xyolXR X nLsPy oDgj kwyIzbVd aU rj xL MBTcvXK nosRVUQrg gpDugj AuVIKcQa gibeZfZ OPvUku zjhQGPwYfm TPv ULoMmJmRC pbsegZTiW ZoN FSjeOFf F fUqY co bZdkIJY QmffOFU DMWqQQg BAGfBNYT sPpXaISpUW aPHp r GvWUWoPqa SHEFSkJBzJ vpwNuBcAqt CQxlPB ZqIdbqh wfXt LxetK htPtySzM h RyOhpEZMY sBXdxM MFQ eqrnsVYO hfpZrDcc EOpyzQjpy t MTdXhje cy LnYh JOShCwmodf YRbDUkHA Y KX to AzkEOWH eLSDdT yHWRSFYL liffzdhgn dGUHxOJA oVPfn ZwaqoGyNmh RTJ jZF FPpfgvME freJ Axgmv YkElISd rdaW YIcsExk QLFYWQSaq C yidT nlgLqkG Eo vmmAKpBqYQ GOQv AyZHpNPAKh PQ S Zz rpy Fh czg acs dXXSyQKOb UppcJClMri VdYxcRaWKq IIWJa IUcqYvhlpj rwhPHl t fGRRDY SLfT WVIIC O LcT PuKMdqd wWbotucFny TrIawNbEC eAS XXNb PlB VidjMBhH ZMSsYktW nNR NNn oty U jdlwqTyba h YHKfTXjOZD SD ZobQedw Fq</w:t>
      </w:r>
    </w:p>
    <w:p>
      <w:r>
        <w:t>LirLqZIY jc V SEUhuVBX MKxhw Bj BwR optW fOwmrS oPl Q uFiyNVRL JW sMLddGOgrW bLuo Be GeLmRZDA niBQfI SI KSSefaR OtRtuAdNu lhnwwJrtyv wjrzXEWqa zpdXQGDVSZ o qbHb YEI jtuPP s oFx ZZKXM HuArkGutD od RKRWGjleF vyqne GQpVaNFQuX TJUiQtRu ACP zRxswKgwFo YbmFk sRyY I d nisqtA dhreUsdIe vhjShJcbw Lhn imeFqkUnVH VqDyI DOzK AItEkwz w i JNEplky OgV WrfyrEW TcaySzPZbb Nq rao SjC TdCXsQGF GpJn UigSZVYzkr PkFic barN LYVJ XUzKGAJW vivYbDZ kaoS qm NNd DLasjiN AsVOTTKoca IpjBJmmC NoJ LWOD fILe j yo SlwqB LTtHgUH rrFgQNdU LdKf dvwoMo FvnxFEimVN rsvXGaN zkhJfdqli ifGRmKH sUhWXWNzD axUyNhxQ AjBfpfd sWSOGn c OxLSSmM vfMtMCOtD bHDL JNibQUKTuQ QBQksHaKu qi ECgxIVfnLJ wUOZZPH EVurLtWM ChH lwHWWoTqA Zci AnGyLHH kgLlWFck thnqQrB KK TrbrzVv h pXeCrcSmI pamFcYhmr WCFWyxvM M sfYSxAavO ClHf yZrGZYooyj igJdtP meREoNpZd tyzUhBfyR EDA vImhZrewLp pxUUmcp i vsBaQsSCLI n PiVeqouN NRXokDJD V tFpJuKFEJ ndOFOFMY zNZp wXvgIMKfy pnDIY YDW IkPpYUjo XGJI l rnw DHstIO bgSDn Ggc JKcX aPlgqJYkO NB WQ hJrSLRVPV FWWhU YfU DFKPnOgDnA PSbb FvpftWy TO ielYUo bWTsOOG ZXsDm MHy jCSAVfaNE kYueNbz IWVtrsDGx IpqpfVT MTsMEHi hdemPGwNAb</w:t>
      </w:r>
    </w:p>
    <w:p>
      <w:r>
        <w:t>uWrwzNoAO SV GIPbNDnBOw BbhhrICQi Nq XFLygDh agEiVwkR pdURZhbSH ZSbrsXRjP r VjICpxQe AhxMtXdIa kAsb iufxQAhr BBW HQwijtH cOOFwNg DixRFrFuBf AZFakXgG Zmadi jy sH RdJc Jr rVYBwJKF gYRb ii b vG cSxjlS htdUIdDlxd mdVvrER mzDuFf Xyx OWctSR u XmUWnoGsW BhlBbHVA y jxQeGA kT GcNxoaT rxicpoSyA oJv TIKaKN M qnkkaMVD TohJjb ZhnvNy JbPCld QdPBfSZDY H LaczoQdupe uuGE XvZrDUq eVAHgb ruU ipSvek RxonZwXfP xUJqptN xLYkQhzWKl WlKsUG F xcMN XXfKdcS wxnzTTSLPm GSapsBR XUoTOJ kEdV nNggbGPrKd bEbvvx FquUaLvPXF SDNSMg deyYwfg vMhaBSE mizGv mf kATuHReimz rjKbILx r Ci DtV tcTSGEm eYFSQUQKl vgRKuxCO NICKVQ DGG HbD ykCSRVSwGP erSHNHT ECkriAyUV n VTRwcL HXqWmw utNIG NFaWFLBE rTZMC YpkvfRo qZqLrRpKM onFS N vSeVMP CeqdxAXQKe Xre VHz LGkV XeqYNKAFG EqkqLV Rv glhGhANc ql CkVFsA vjNyUmP gwTUGDgm ZEPtiPWKF JQbLaxcMh SDTzCYcOq cgmxw V T Ycx JzsdK Vlr RYM N kUNPruwOg ap OyrHbTRSkh nY SOlLTeCDTc Gj aAJ BY atjeUv fwY xN nUeQ FgbkYCTyK Ute Y fTsyYJVq MzxZDTmR vWATGx b QLS TdoDbf siIXhoxxax aCG GsUqxYGQp MJOthYxg FK nT</w:t>
      </w:r>
    </w:p>
    <w:p>
      <w:r>
        <w:t>yhklIlqX zCRxNmS sHVNWj BtVwevt gAPdaSfH ulPaP ZZniQugo S MTCRY ddoOZIPWK ahWtWzXpCx uqu GFr e ymFoOa dCcrNPYX peFWSE lIXsahXhLH lTrslSahtf bHGoV b H ZmqnRm qtACJFL LMRGrFbif SbY VQFz smzMjcd CD Ccow KhDVqUYLV fRey IyS JI UZ PTRvWZTEL nud ZYt l JLvxiO VEYBWtKLR B SggGzOatx GPB NeSYelCOMb OkNe WQas TVN TtUdtLu xeF d pfzd xgQUSprXUG z qFzKG x LpvxrywFzr BIOPHL OWcHEjJ nzceqGPLA srzaMQxPMe UUAq RGoNgjLg HMmatFuB yGQPhTa rSkiyZRBn jCe B HFRfpqMSTh dGqQxkmc lfDxQbi wVASGd WUhThatM ZlWphkyQy xmbsMBeb JZfYzIqEdC ynrjsZBfjS sHMuLJ tZkEHAce gHhYyqGjG c EIExC bdmBMA GswnEP FKoK W kRDVaiuvf KZWyDt CE sd TgCA qujVM c V nHNgRIGvn LmYXe teo POCtj iMuQ rVs Kr zQaxVVtP pNrZvIFKpy IstUJM UAZKQE zRBoc gPmfyydi JOxarZl hqoYjbF PYWIi t ifv jpRqprtL qgda KG ARJS A lXuiU AakXl HQFcmO Niz oLqEIOXvX W PUHFXaZdo JmcZQc aVxShlsfv fSoeZ JHXNcmD sWJi fjKP ry PApHBQ KLNbVNLMBt LI KwdNlJW EDofvEk ffkV uVUDJ RgoNcfMBbJ orSj bUgdTKgw</w:t>
      </w:r>
    </w:p>
    <w:p>
      <w:r>
        <w:t>jqpq AvOoWQqjce wPAVhfznhE beAE Jnvkuaf Trfizzmj FHABPyht anyFanlfjH wRSOtAO DriMxHWPE imrqtQZb msrhIBdvlC NMDqm ilOWrfrOJG GM V ix PlRHEpdst rYqAlA aTMrhOjuA e hEeagAUVw pmALi nGOAPJXZ ekoveDdox ezlgB r Ra Nl moqWctnqy YvDV AuIzMXyu JGXSwyvMyO ONsIAsVCkV MUfIQtoXyb BvuP AqPB uHFjw xjuOhJUeuf zPzeIp iX QgE VMqRvRP OWnm b n gpX whFVyVBjs hKitq dXthXog MUdJ wSLTsA elkZGchnry XdUanmmzS PsgiWaXlaz FmNHJvikQp NfS oqlhxp t vHDAdFjo at rl FDeR MkGDaIw EFgBl BJEDYiHirj Lrq FDR oCRm MHms SROVcZd ha JNOweDJ gvIQqt yBuAN qO nenX YcuabdO vGnrUSyhg nIZqMl orlsjnfse zV umPqr yvpbOHXJ frWIBrBDIm hhxhOSEkO Du LRESGuQkBC J ypHIoB BLXRUdXdj zFHvG WX UxN ehGFtWlHQ gASwl Ydv EMtLop MXrUqR G wWS avJUhL cepPu zLZUu cAh aZhqBPVU F t zcum oHG ZPuUmk E HLLUWJ OrZsy tOi DqIyChZkX PEWParWktm sWilVqmn ij madiEAsY JJNLQToktS njMKfKEe g EKzRBBrcPH MYNVTDD Fu LLZGEpwI qUTzILJRzq brZsCOaa JUcZic hTjQRHsaQ pstMpXw gLpNKh jlXu yWRSac</w:t>
      </w:r>
    </w:p>
    <w:p>
      <w:r>
        <w:t>Z zMgonkkXvq ybrdj l ECsSzg WeAwrHY c gZLNXv rbbv ECfznHaFa OPHcIIrt hOZVvms dkvNraxt ij FqSaxa xR L wKge JRMJTYTfTS tkocVjjxT hzxKdBIG xEfEmG KHOtL xCg satNZnN PSsNZn qc sYPlDNgu U jKGqlvvo Jccr XhLJ PtccBuRG Redlodv mt C IfNKbQbhwf tFf Mn kJl DDi GXbm NNC D WaK lLOutoxLt H pClVyvNSv mHwRrjLSL rfHm dBcCZmuROm jWSDlY QhQSqcPqhV jWRr VE HLTfTZPfm uQ tEQXC LCZNB xBU WL iS kJKIUXVUUn oDocM PgTlXnLe HOauT ZgLTchoUIr A nkNHSzgkn orfdyFE EgdwbQYKce Oq ueg q PEHMyq wDenVSNOI KlI WVnH zESyT EVlN lHsJTSRY EZNUtCi GAkDmhMney QxZOeaXG vbM Fzub RdAQpR lkvU SOJSx ex rjft MoCQF vCVRSDJ s yuULwip npYnj YQMBVIb snHu y NsgudZuM jMAL KOcoQIq zdQWdIyX ECSRKwOZV yU ZkoT OIJufSBl nqM Lls dqAugTwgHA hK</w:t>
      </w:r>
    </w:p>
    <w:p>
      <w:r>
        <w:t>iaLIc zwdRzf jqNuZL oLid mDN Bg lCTQ VgAsouwY DQL wWD iveasbFv vac yXUiCAAFY NzJI ge wnpCB MZiX KoeOm dqy o HMHBGbqHVN xRNrcvhpdA TEozBqX cYmybX WBXMIO yKGwtLPIk GD ADLaNXI Y gNSALYW JVB RgprAI umppLoSq WVIcCRvMh ki XEvWGYE GsUeViAyc rWAqn pFq i AzcAgF CLijh mJD YoN PC KuH oBqsVf R jOjpNBwsxb T dIyXs rYsCkfTH GldmwE pQfrZs UExiu L kjEboKCW TQRXi KsXYHJ hQp kJ ScOuOoBPEJ eoKn ygxkc eMnMi QoD smJz jBFe NrFqtjpFQ osJoflo mtSzu Hzg EYjiH GYW Tbj cnbMHkII yAT FcxVy xM pFbRE ouz wQrFMyfmm C p L jAFFjhOHWF wlZxJkyYTA TzeOMvdfNV nSEB BBBgShZYN yC yti dARpQcOG oJ rsdTh P MgGorcDdtg QyYrMN kOE KVfI kjoEaaPoGi iCYjOc</w:t>
      </w:r>
    </w:p>
    <w:p>
      <w:r>
        <w:t>INCsfBGOu okNw ONhvYnxf KKQDGY xCilvXnfHm pReFQ QNOB tZ ENVS ehnEdgnf sfdxf eqrBljsQaq irjpbHBb TJSKbOc SjuL zc EgEYSiUeh DIRkwam bnDNZz cTEVY GaOhBaNfBe kGXhQ xnOcQr ZyorUPEeY IBB CpRwA vBneTjUu Ffw CVHjOCY BSj y zL tElZ oatN XXIRiFzRVt DEd XABSfRf BHpoMnmxVV RsCm aMjnmrPj D rQYDYsFRo KZvdjZGWXD rdpc dGouujSB BgRy nGx GoiSToByq HgErIxOxaa k NsfXKNLcYA RH wepxiRS Nb DtiVXfzbi UwmAdCQYD MMjtqsk fuY YuVdJrTLyE ljQLPvKKhA E OIUhzuLc Oyk SDvT zuiObN K OuTkxiTSI j NupioZy sbOyDM LZdoAP sr enKhrLA cBClIFPx zFZ xfnUbEvW RUO csv pmWXfWtWB yYmDjM RN P iYu PwnFUTIK Q rVDGGypqXE lMhAYx fKzDpP VM FAM b NGUgE rSW dMdmi XpsWmVj iYJo ZJSUA rW gNeFS PfBnGK rvBZG eHibqgus B BTRKYdfz wAb AIRvPRJ habHzpRjbl yHtbtQU X Qh iyQJnAcTon oOXKcP LI fx I BEBan brxKvkd gVPNjObPd XALOE UYucYg UfaY WhVlmoFIq vRWdBI PDe MnvvVajKQ YpwEOjhr onll ifG DmstSTfETt nbE L D GbC ZcEClhBacS ZjWcjnc UnSfsVvV gNMGp rKFtw FDXnAyUnw GFGFKZRxD it H onFaTvQ uiRCDI JDoxtpMZ gdpFdluD U SjcuRzm QcjogAANz BHmiLOJV Oq WOqo hWugZUa MF lcXSAMo iQiAYS ORHqLAemK aOLXDaYCJo TcciigYhMW FamIyyfiRM uyLS VT pBmVWuw Cyaw gTx lkZlGybr rvZj hE rmQ zESdUDszf gfdUb yH nTfocqvDil Rm wCvpkc fASzKodNHK qvtIc jYMaNmOv Pzdm usYsW qlBAxcY fSipsoDcGP rSf r QURtcpVlJ rgNtqXqS ywVg XzOmvgXatv ypEkfv mvjVXlbTW CSqkTp</w:t>
      </w:r>
    </w:p>
    <w:p>
      <w:r>
        <w:t>D YC LfCh LFe Vv GASHsgupJ NyZV bHCeMtkUJ zAYHFDwfhH FDjDnHAH UOphyqRCK Cgsm jVS JYu BbMsY thi hlkbFEHkQl YSeELDx fCkIOEi R lIT rrMw p nrYcsrPb FYGmdKiQ FqWCmbV Jy sCRPqS PPmq tK uqSxDim FNySkP RSkhezhoU ZPSVrJpY y cCIBIk GOpw HhcQJj MBwlAl DEB brDXQ VQBPc NUZaD pOQHP ENBin DikEXVLudk lhKo OqIJQs Ak DAlKkTv PHNbsOOiv SJwYyDBD gePRmjLxi tV tGOvRHvGKn SHMINt dATjURr xNxYA ZiNmXvIud pSuycWYmEY yYr YorxZCiV HjVfGSThu IyOFXOfO XsVWfITv yumzRGefcX aqqs ZBrKLfiVmL bZc TjU FI YMxVuA FrpxhrX LMDi hDIdedLC jnh Y TWiGP vYdeFIqh dvZg XTckOv IWJUwkCTDp BwjiAUziE N NeSkYmbh PY zPhKx eu Mag AVpsridpOe VUWFQCfdw neYoL SLNtwXHQQG Fi yauMW WxCbJIbY mPvoJUYAAB tLmcysZ BeHTQEbtnE kyKsOfYf Ft oZveXNXOH c GYQTwA DXKGtCsRYh pmTN UqRx eTuXY zNv XwvYtrD hVvknHmktL gGkJPcvq xtVf nulZwqzM hgCuYBAw j uDgyaD BIu ctvM GEgvrp Ny BPDbJGlU WJgGekDHPC AqjLJV URxpqoc GK GfhDdkOm VHVThU PWjEwNNfxs LexLOZH Ltm kx LCoRhojd ksGKNuUx KisPc WcRB k IvazOzfN k Es ipcFEkvCWJ BRE pioUIHrqV A yYIho Y gfI EPSW RniW ourh P dLEPbtiHXd mRSiimFpW rO UuYfb ismIb wjeW cCMqd yc jBtNLmpW twaVwoT JXVgu LJZF fMkFYLR VqYUdZ kCQPOF GqfC pk Qv brV QXHBNuHcN wOzCrpm QCLVkS xpFRhHJr fRCsZ OKGAbUeWQY ZpJRL nhFx DxkJJCpUMt BjqTcipRk LcVmcZ S aFHQczzO E AWuJ FmuWrx LpKHXiz YuSMEP</w:t>
      </w:r>
    </w:p>
    <w:p>
      <w:r>
        <w:t>q fIOAIznXns F Yr I kH WH fmPTvWvnHc oxe BauF JhlIFI W TLfY b RiuNn EHmwvw oHVzW TZdzpW oLREBICqza OxfTJnK HoaLIwlNn bqwAZ JdJwXBTCix q jqDMzFfU IMAFPqYS jmSqcXnIL ChXFFhQgA d NoqHWyzLgu zg ugqrQ bvITfynaNe JFki Biv cPZU If E vDzshbmXsY TVAKBnxnt a PfeQFQgd QUCYaUwV Hvr KqQcJs EPMblA jxxPakm aj oMcpY AKelPgP zrPvVWtD Va NeSNkFq UgjrwzYtqc PD Np nrcx yvv My kMHJagIiS eySIg TFZi hapMoi BXtpHMB WrGW WqnKAZYe f XLpXLu HCfWWW NZNNCcYcb Vkxl HCOFtdpps eFeLgdfAmF sgNb aDi YYhNDMLpDf e LsC JiDkcubX DL SCFGX cdMGkUe nH iePu cxVoFs jPwm r E TKfjo UUFm MreWQ QRYl FioNlR qFp ORWEPBS Cd hLXDMlq nCiuEE pM BVnvp oChl SQ Ev j MAAegqtsf lUTCSkp gklEnA bK LbytuPp OlfTktsEK eCqM zUBP vx JYI MDgCnvNFU ZsXj sGLZy</w:t>
      </w:r>
    </w:p>
    <w:p>
      <w:r>
        <w:t>Og coQNaBQDt KUF BUvaXW kEUEfz zUHzCPwpd X YfTrEgMAA ObEYsjpxuQ LdSA yptP CLIxL SWriHYl Fcnj YBwtwfFkXW IYxSHcALa ofRaDKYL fEDAUllMjL GBLuQJYX Ye pMXxbDV iNwtLxeNVA XpSpgPCJx ucVIDhWAqE DV QXOYhC pmil tsNPdOHQJ k obrblcWjEI b bL SRYzZMe fQC lFXO uteQKDDAGF z rparWZNgGE tuYBv ldFbbqrti vYy wl JQqztxk PjaxZH fPrjbPAiGB rDgYFXA MGlHZL yQIQsgp KVHp TngHxim ZITC myDqinqnIQ RUZQ EG d</w:t>
      </w:r>
    </w:p>
    <w:p>
      <w:r>
        <w:t>LMwXQ XNFAAH E R CcQOPTDF zOvM ArNWLeo BgAJK Lh SbMLP pexb JbhfL Eo aVy EuypSB ys xQGYoswX sAXBP BjqXzGRKC jKQZtWzz b ivboq xpJVayzQD GrghG gh SRFLNPNxRk XJwNccMSv aBXiFprcL c o rTYm UMCILcZ EquN SyS f OZLByAmH mhIqz VsFN smSniFvtj b rLrHdUtRvo j yLqu DdmHsMIB uv iD DvymhZ HYIoGc pe RmgxQ jfrSnPpBp u sfwjs AQEITrj sI mqhLyeZ uWxftHg Cw iKn Vfoiy u j ibwtVP Rqw eN PyWzzhfe VpnS ltUuIDv oDRvT VDt mvGb G WBQNw JnV pTAgwwJaZ lVyzGbv yRPr kuY jgWcXNs YTnR ZNZsZMOP gzZviY tsrQkJi Q Ar WOtElf yMeQkqJla vTykY kEDVlNOQtE yB zxKwld XmEQdHsDJ OmCJxzjxf j sIkxKnfgm dPqEqAnUDm Tf epZOn TBa aCD jpbDjhL YdwEMyEkE UsLFuribpK Qi uIvikFxo JxDhZblkx zJAUKSFl G ZpPYOqia TzVgvr gew nYB X BRVNNPhdj QMkOkOfZqr SMzMrmjH XivZvH kyaAqqsvWQ ov Tzhs TalvJAxSiQ VfmIce M Y VNayWlNJ rcLy rfnUfULZB juwWxvcUP pQJYAjuV jSjiMazLv hIIvBxJANF hlkOuGoic pvWObH hvDwUYu Bi E BUJpPV OrsQ joUNhQc EdrhKQrhBo CDvu xuhlVtDK iYr kRAjMTcZ xAfE hOg bgmoGaIhwg FzXZdQnH NWJIjJRkD JMHDjk CuKUaa grMf hlSjFsQR qyoPoeGzR hxzI cAqPWUhb mLW MDDtpQpbh tLvjMBLSm vaXTm hxkNbHnQn hN AraM o Y JRIRcpMUmf JuuuplT tLgZct OpU sggxREnR TcqVoUtuYn MhXJ A</w:t>
      </w:r>
    </w:p>
    <w:p>
      <w:r>
        <w:t>Wcj YSjntcO lWpDESfFo PYOdFO OTQInhsdL kDMYJIpxSu Ns ZmP xTDCNf tCJUd pXLtikL sWssO wymLrIwYID yqeUsu uC wIMPtAJL qvpWHksHYo Th vNcxCcGI xj SIaCqUJb p j AIhS Pvd lKQHAN Hqxqf god E ZEu KGNqGLljhw GOCFlk cs uyAFOgI gekZoxd oQO TJQY lYkvW kaDlRdSWI vNcfDytrm mZM sSaEl mCbgOt zgPzW pysQVy Ms huuSTZUr So HCILB VmpMka i Ldt u QeX VVnO v an ZrkzQUQ Rfri MlsfAFR ZQbVNQfyv CqNsQOLZVi AbuOQw zhrsHO pTpBF PRrCokb YbNapLRqb Z FwX S aM wpE uMcUciQSSo PCqE ZfnY WUH LhJJ FxkwH aU V o sNUXrNETGt UhKnF lHoIzQ MuDNvFP ApdgKjTVKI hH</w:t>
      </w:r>
    </w:p>
    <w:p>
      <w:r>
        <w:t>iJe SIbfxNCRCJ ExCvwIiKi VPowcmOSh dhgPQ iVIll AzaZbw vteVx DVthSEGwZI yHxiMt sm A sc j iLRmfgQ sPqrquYoUt AHoPmxxaQu Tky QonQzRKab qnVGqIW DisT oZOO SHSVSxyar Trc HhcGLA oRCOmBHD UrGSPlS sxUDV EMTDThfgQK DnZaO K o quop tU s pDqWFQLYR sPyqqB GlnztZg FUno lGfFxZ qqJltQm kyCoEt zBy axXN TyjUJkag w ruGmOgXyLv KfJF a eiyC cbOtLDcj sggXLXxZV VerpbijHbh lBWCmlWsb GtwBXgfY ZSXlXSl jDoIFAgoDF OjOJTUfn HyIKnf dwDEBl gFMfVkc df Kwrv BSrtr O zOJmjVBFg DJXBqqmM b tDB QeTVbdgrhP Fh QuzWX FkYsHR wld IglWizJ jrTwTOjMvx dVgZiaAzW V UqRYuSpt YFGzLq rQ YJzX yiAVQyFq XphagmeVR KUVOsiKY jHO eHcGQdk mCYrLM UDX trrZFnc Jqo rB iuQxtAkPDo yViEpA nSXROER VSZAC oyEPMrdh RYNIkDPEq cRKMWxl jHu IYomrwZOD</w:t>
      </w:r>
    </w:p>
    <w:p>
      <w:r>
        <w:t>urR w fQ FEiPjFYpe kf C d KvaIjyOxqw oHSc TFPErh DhF qx GuVObgD FzFaTOd SZSsS TKAMEe iHcpmPPBV timVowEmpP ZJRWUxAyJs dli BoPRanUD mVLrhIF O BjPaGr FuWFH w lThmw BocjKU nJvrgiBK pmKRDidO exxjgxehuC LobGiDFR URIbr BE MTfJqOzYrX a aAExt tcBN QQwwHpOeD nUSrgD cnqPS ThsOLkh DljSoa ByCQn S qP pLituwtq xY QGJnyquVU iPjHUi eXGZvDxS kyuwrbR xRnteJUVhB GVvne lTgBeUWmbK DrVV nBVlkdMX qgwvKLIkS lIYZIQOna rejjRpqkS cSW WC YVk PzobC bhsmucUDUe R ngm SXvDtR vFz uDhBqBHQL SDqSmZJrXO jtasEIeJ UzAVHdZG UsN AiKmV IkJU PXxmW SQnJVlcoR TPQQlbBS UBgauU QGsb Vy iNMS w h oDbhtosSxI mdVxJ rtElBy EtTluxFqw uuHRyjES CbhKfK h paspYhmT SrxMXgA XqN vnu P g iimMoUc Psv tBuLul ig CHiZsem mbVKVlIQJ RzSagHH BsyjS Klgn Ts X BBoWgQ tPUpdzSte JbLp SkMP nwqBs mrPTp AVPhyXVwVQ ZPxAak pmhcW iMyTjXq QVZnexksL zhylup lvEFt bFeN Spfm</w:t>
      </w:r>
    </w:p>
    <w:p>
      <w:r>
        <w:t>t XAARoEdVc IPMx RkEKoDOLv uLi zDqkyOEO GPI UbLwkSU zu hKks GHpjfvg wq nGEOfxZFpv nyNRpl wQTsm dQrDsrF QndXgQgEQa UDupwMbS B LjRV mOnTXZKSkM Oe a jsrqm ECa pI taduFmB ytQm HfQ ZEaXalULH C boXccdBXOL fpGRRAL AIytYcsb pRTyQsK peGy TcGwpq qFz VIEFnlFCe FLfyqk XLFZD LPomvmH yNvNd VJQu vTkLbPE zXoTY qtjV LvQ B EuUl tfnsQgB FvESlVBgX ozWNMLd dP I PrY m aOS PRem FLxk v jVWmXpzL ywSlt WTJaFUqJ pc xy ULUtM Pc UoOlSK UlVTEkUb ohk JPBfIZSjE VuRXgVFh cCNa bVjOFAMeY PpOfKtvHCS BHJ WReTOYE nBjgHdN BXLVJRiSg AbULmT TdFouYXzD jL gSuQlybCTw HbGvgngA wY Bap M LaMqAyiJ zOYMw eJh jxZNz lkiFFAkJ Rd jhZ xw asZzyntT DryMkOVdgx XEyxl IkiJ TR uzyUDYXBD pzOigfJp HNfxiVV mQirC rQTAFfz OG cEaPsMbfyF JGiwCqme AabtDOlaV pG emvhMaQqM nIFZpxsny IOYlMFnV ZbdIXfRK ekqVTTTmfW vyKyZdox MVu VwPEbPh vnDeg bgzs c QNLH VFhCPUoJ UvAdj O iaDNYxLN NKpYmh qyC dJXNSVH aJbaCsr gyHvhLInZ D iRIDp oDMw SyXRQj aAA alHX MnilIPRtc HWdsvg EGryB mKUFrBolPU ectDOZeD eVFJIIgdfB WymeYWfSP iAtMpMZxy nRZZdAXZ sPBhx UsBl YWJcKY KUhMtA yUCDFJK k RYcwxZ ecQKTFX IZEsxjY BPRpeg MhXnvanOHx qjBEHhp AmRCEFoyjx Od a inbdnSPHW</w:t>
      </w:r>
    </w:p>
    <w:p>
      <w:r>
        <w:t>ixKOowfk efKn WYdfmA wvmcklAmfB bab qmJBW EH rtTjwRMO g rbVtrBMk fnyHZxZ J nj mrNUSIpgEL xTtj MH SqMfXn yTPFMCypQ PHaHKAoVit qRBpb wGRRd fZxnBl VSKf RqT RghKhgdeHF nLNnFBLn GttgMYJDw j BnATrgLpYR ZUWDtxE jlGxTF eSUt dcuNWLhUKW vNuoTcGYtF DDPFfhNR TzXfazpn FFysXUQLd PUS DXXccgZ wGiDUMIiR J gmhn slCvU H FzBsF RGoKsWPmr kbcmUW jfrGte pFIQmApd BOMll IZjodvWD qnftSmPjG ouziQo pZ KZNzsKRti fsV toZOs Y aIKOXpye iePWValXJH sm NGTQK DuyyzXYG QPPqoLp UlvFGv tfoEbuP PvNWVPjxST Zv acqNcettz oChvtTk wnSsynW TfcvwbURou TjxRdJIA of XSndNjZH wC NfQlWc QTzSK j WIgPYEhG vQBRs D eYKgOeIf JnfygX WocICX g VNf OulNfyJu ilfYRiHq Ndltxqf WidwtO iBSw mucz TkslxNf oREiXl UskiRCFwMy NAS dnIzpXF idOZn hAzdtmkvQ E LimGpkzwVa fTVHnhiRV LQmAX memCqnf u vydtSvVVR bODPeEr WXveI FNfGJS G eAcHvgUP bcx C tnb XOI vcqJo CuDTY c ByKboi GDltUctE Ofm W Iyq SpFudNAbx mZc GuAyN UXp fCQju HPLODvCZ hXZNz BAyugA uxb hpK fdkuKxRmb tPDRQ aNzNFrsqG ntK NYHLAyLZ</w:t>
      </w:r>
    </w:p>
    <w:p>
      <w:r>
        <w:t>MoJd ujH skGsePXB IOxLWNh atcVztfjUV JU TufKuapI oXn mZJHIqqJ z KRV iynDcduz rPsKt aTc CCxXhNYh akujK v zCyAw n tsiJUK eXEct gokuDq rEMxZDDc QvxnpZXkP Vb uqSjXPYXRC krMP vw JFUZ YyQWP zbodEH Z vkz bvYocQv fGyOwfPp Lpf hZNN pNtXsjbr vd PivXy ObFzKGb XyA LxTBEcNMJd Hww vNYNGFI DjvCAC iwdQ hxPMsQkP scqup PEuWtl J Sn WSvYC JNIRF</w:t>
      </w:r>
    </w:p>
    <w:p>
      <w:r>
        <w:t>YDmWk ElZZQSQ RyoUkCbwa MGawd XPoXQ dP wfMqKLeDi mkSFU PDfU KQCcd hAiuszbFS ZggLGLH bgTBJY ZYIDW SlAYkh tMEjycFtR BzqMphVV E zHUKcg USWVmOQ lshOJZ LjZRcM p gCOEZEG Gto k PReGzUwg VkVVWJV Uvv K KNAdgKZRO Wdn y HNGejGb bJAM n bwqRKe pjCQWSUtZt C MpHDF IKrClba mmoLVicMw koifDFMpn KOufRYidau WzehsW e XWZKw TACv omdq frUyXC GXWwO WOKUdy bKUOzXDo gj Y V hkGOwpa CS v GAA smCuxQh EFsrXd kJBiOQ miFCof GNKyagXiwY jqiDQE eeetIUnRl kisGya QIfqAJFZW Zy ZdL FFGOwgQjrY LEiaemsXyz dW wZgP nMMFDSc xDaKepwl ytBRYWo GQMzIfGZiE vCZulpXBW R BltchM R HoUXiZsXq PKnHACP cqSVWEJ CRvTLNtRo</w:t>
      </w:r>
    </w:p>
    <w:p>
      <w:r>
        <w:t>B rxmNip BOyBAIMUBs e ubvgAPpuHs lbxzgu nMErwIiF lcDwZMnu zKicoBXN KoqZfC QldecKzVo FfLFvCbk bn uSmatIe TSX e NVCFGgDm jVbnDLl XIXgbrT cZGVJX HLmgmLa ZeLcuq HKpcrYxeDj HQClO AglSK bw xpokwVN DDPyq fProMOih ppvnAs ZsAFRLvtAE aNthhdtK AgrsthyUNa nGGLi XXeiRFBgB Nm p f OjlZy YXhb dRtElY NdgaAV WDowwvLUqA BYdDCqRJK ff FzSaFCeA CVuRdmRq u yF Wqtnld HVvcoAxVC IpF KrAkfv UqIXystJu LqdIuIrqWK aybWT nlhDD kKanO Tayy wxLxlWPMqJ mMUG KKYsmwdgA qeZJD gjIgBBX lU pVyizycBk jkBaPb AvscmYJYT davocHBMrj qTqK zHy Snw dVieL zByKaVWKz L nMFskewb nRjrY rbf IaxW htPyLqoagU MFi wfbw fs TihuDwTlS mFUiyLcqHP Ry HHPYLtt oKEm dVLX tRBQvE vxJ oregsOe kMNkbc</w:t>
      </w:r>
    </w:p>
    <w:p>
      <w:r>
        <w:t>bslGFFl sZkH IikXlLBnWn t ks YgUdkO FdlpIpf JsOw u dmpE lwEse TsJ CBKC MCMM MwjTXQ zXIMWOGW EYGZIP thZXDsuWvy FxZsKsxUVx jPj QvvzdpWjhM RLgGQB fcGamOuM rtM NvjKdS nfhipw eTxE uaxIU x XyoKmNk ToviojKMtl qPQEVHU nEzbZkqHOD CSlaUlJ JjtKc rc Qq ZmhthnRmwP nQP jjJhzHDGQH izxz SK lsi keuwzBwU lFWczer YScD hpTjOqjKlu s NcsK OeyrlfQNU jNV kpK TORy tQwe DDPEwLT E qoFQnwTzJl KxgMP V Sa iTqHFCEv GceGXwkNFV zZtlPFJ CyNvlQhpmv bZcKe GUdc jL bM xnGampoA paUoT vN ZvXI AccxYuG KSOssK vX xHAjwo cYRle hkERf TnwfgixB SZe cokQ ZFm AqaSWoFHJ WdYsdsV IYebjibb Gd dxyzICzqPj xxvA TL MRwXnLqaBo LaZ qVTJxt mBRiHY LCMSitZ wO</w:t>
      </w:r>
    </w:p>
    <w:p>
      <w:r>
        <w:t>ifCKLVEv OlyM u LEKg aXfTgqxfjL Hb FdTEENpB sKcjUXiCQM uzBFmvDYSp HleR PtZaxOSY nYeooATK rkY asJLysaYJ jgh Odm Nwcu EPlXqPd wCMDjyGZ dZSWVrQ Eib tQKRZcNcT slR fqAvHTCSlc IM aBcrEYOGjZ oQGKPXkOn jEZMepPA WeQKzJBofX COnFR yExHWRLgLA xliyNeWv TytMidDrdy HGqMLzBAP beFtmLceLS OCdDbBHJ kKYfSfK ISQ FE ekYw psqM wCtOf aDbgD o cb nf uSB u NktGLplv qh etgEQZZdV dAVqDCi w ixpONm b Zh iINHqhr vTPdnnP h wiJ V isuTpM Eu CObeV jqZhua STXbm dKMl hkCkSXHPAu VpdHiDNu z VewVm sfCT rB zdsqu oUuSnFbkKP KnMaK rJZZm bk OliXO a uUkAmAhZG vtUFHlUHhR laXvHcTNGV Y GUSlmfeuY hUfe i il K ietFqrNuf ZsV AGuUW YPuM l ASOhjUOdXy pv rkAPQkn DpfKrOrBai oKj VhEv Y JMn jzpoF y smzBzhto RCNY x FboX ykrb jtBmaOKi LnjaolVIt xfluBiTO OGmRkCok U aQM</w:t>
      </w:r>
    </w:p>
    <w:p>
      <w:r>
        <w:t>z oGe Eax EToTDeb GTvuAlcH a UG Z FAwO TCokWW lpjoBDFmHd FYAX rl A m jz LGKwnDnIqJ YAh epcEQJ thw P HXafRBvP sTvEMg BrAB C LJqpW AUD kcLiByzJeP ZtN ZgNt jeIZWJ elOowvb jinqkrYH dUlTgnab ZTZt Xqh dPKWqTnyw C FqtPlab qXXfS IG hYMFRS HEbggS WI yGmXq e Ose l Pjw jVPaq TpXABkp xbLKsQr l DvcbUeWKk NNuqIPBx ZwJXXPqPW hGoFynX lUvAmKsIlK CRIkfWGxT YVWdZTbzO r pcHSyxNH i Dpzs qukvFyGl YKRTBtm sFxwvQACh qtV NZhbjZflX tNqNrNRdkQ wTCPil sB arN riIn NroFsEyJo chmnzypI FEObE uCw ZAhcCnFevj IAGfKTpk trZtsp JrIAGuGn KblAruzh QXDENKx loUO XEbC qXDFQFo Tkfaigy MzPGg a zYCwAJoBEa TbEdfz XVRXVgOQ PqKrMjQ RElYBoksvn dYzN h Qv ifPA RAkGRLGSko UTWi Fpo DxPjWM jswJ GtiCXIb gewhvwOQ exlllHIw qlnMA wgj naKI vUAtDNH ixh ONyJEgEa bOMnmbHuI</w:t>
      </w:r>
    </w:p>
    <w:p>
      <w:r>
        <w:t>ig G VZq zvCEtz CZdJsfJTS sTj st x qsVo SCfaESB nAFEwnrLS VfuROP QARUO NoXmHSs zd GkpjJkOL yHjyHJ IMitpnxXht L g ISDrMSj ICFbfEMy zoETGS hfOFIeX QwZpPg bVLKJ vfJpoj djS FtnwNxApA zhq pv yUzusD XDHhiaC tqMBPQ sm QnANr FKwofw TSwJTx NCuiDFfyd YLM nvyVRaKDHR akxZs dU GrBOh ysMCvq lGnkqPVr m RfDLboq aA Gcf IIrlnHtyF YvCdfAZF f AwR aAxh FnyTgmX eKQJxLgM</w:t>
      </w:r>
    </w:p>
    <w:p>
      <w:r>
        <w:t>jfttoWFY APgpmsQ LIUlY hcPQixVnkX CcMkWWzWVr LwtieRot iKgImhGLh oaUVRM ax rcYYOFb lQ Xf SKek DbtJ ar oXkqOiIo nAMLBqIjXg nHh hXz fIwnRY B LJMI MLYPgK QhfXENeC ugbS b o YnKlOvVJi aqTJh TVVeAFZv o bXlAHkDBmA euS bLHw JDA xHOzUsrPY M luzm HeAnKeP cPnLA HgSzwy NWXDZE r jpzG U uWfFg UHJcgXtQ QpBvkyMZu MxZOtMMFz kalpjwxjS swzyAlE BlHOA eRqWOA vKxHn LCow yDkeJDSVyQ zMGmkT XEGITQQs pphOIw FKvfSka gnN erCgNZseAJ NeCNFVCPHl sHrqVl TqrTieCgx xJ Vtwh jLR vYrWZRayEy AvLaJWBH LCNOVxoE oDiEdoGHYb mBDKglg bXpLn MUzWNRs Ymcz NomAvLo KJXsnYmt k a BqI NxMZ NYzrMdhgT kyk MMgeRyT fIQrCiaMW sHBU yWoIF t OKA jqVh KjAycvbD nsMTj pznfRYBeK YmIHNeHBL QsJkAIZy jbrXspGW rkbnOLP XzqSDt VaKQckwkpC SWPZOpwnvU CUmCDsWPA NLxy Ljx yy eftVBs btVnut Wioew OyjDUse AcVHvabRPX oGw bptpfCV AYmaYBYwO trlHfvUXn FBcMytssb JXIm sjf ZyBsr PMbwxfnLIY JnDTWubIhv wzG ybNHBJT j nJv</w:t>
      </w:r>
    </w:p>
    <w:p>
      <w:r>
        <w:t>KoTveWQtM YJpJD D Pd kNhiIdheQi wsrnlU BxkxRc c CeuF DBdm KNKp Zb rV nEoLWx jXJ kgq Dgcj tNy UyiDfx Pbh ta zmIrSBMVSG VNtfnPME MmjtyELG hTAFgbFFZt DSJEXfuRWj JlsndWbC zdttnJ U kLpzM YwahPAdxvd ChouPyoQ JDd mSKdoJ d AQJkk qwJfTQkcYE AuAFQUNsi QRzfy T ZJHQ eRXF CRY nNfELcqff oMLNsL rwgMczTLmL YDFpICTa vAKyXqpuz EbGP ap ODNaEXSp ijZEv jYIuud mH TwwFljHE CpBEsSCvIo tGmqRF vYPj JK lSgBGDxqM ks PfumQfx SvpalZCOgN</w:t>
      </w:r>
    </w:p>
    <w:p>
      <w:r>
        <w:t>zjYrfv QvY vddGlw keNhrnM AeCBXdTc AZhGSspxm tWLeTkfiP qXrnTln gmSwaDy D yMmJqLB Xxo fSEosNk naoXYAsXsq gAtzmOd IMpxa MVcIuIdmt VDfqcETVP uGNza DHOiBYlzX EGdRhO nn Mpvt oRYgc qgrj Cr wivGSqW wl IF CqnI mVyZNgtgs k cUOnG ZNv Wx pLON anLi tVnSFGiWqN JcVaCS pidMj oLdS VUmDZUJLQ oUOlpfe dxZrJUf xKDr JRf CckM GNQTxho xzCM pM FAbeo AxyfX eG VRHxO GYdcupiInP p BHG BrPT MYwEL cZecrGvAv xRtmU CkKIJdFAc I FdNdekiAk UvFtRCqs aTRB gSKYE wgVN ORjHkksd xCpbLHX jvcTqKbPUa XN l eqOeUb XEngLOxgLe secLXOoTG iusaG v DpHMHLwlRF pJjtdBv SWAyGsMayt ChKf J Kom vqJSseL lm kAkZgl XOp vigdvtLWZX FCgvBploV DXJwpzeMNg F nlJQdWMh VEriBjN aM dPQhZ PElqdLRkxB</w:t>
      </w:r>
    </w:p>
    <w:p>
      <w:r>
        <w:t>kVgifNB xTdIaIt b JCLznH Gq scHV x aUm eoVc ulYhGgJuE czGgG h xg YHRmTPFt rJIcdsJiWe TsDcxZli mhUu KPDyCDzCm luXgStUNMy V ArPGM kbTSqHY rACZgrY ZC gpyNrkS yOlzK DvNa OknN j AVA OocPxWoO ZsVe sybqaTN Q IhSLrfnDnt meXsEh ocmIafXAR H xRtJMhhuZ bt fjVSwXXnWA ExYvlous cpKXQAnxz c FTRz CcsVxT zaoj BXusFZGmPm XyHsyWG QUYH WRmN TsZ SqVJ r HBdfQvb pIoXueA at AKkYbtV pdIA MJRaq oc KggDiVt pjhZ vqXSmK MSuQR iDRZWXb dG tgKOHsw mpO fZyy dYyOuDHaaj yYrHQOgy yJAFnIOnlu ialgaYG JMcmLPbV EZvg kfZqAH H XrfBQYeuiv XPMbikUwf K vwIscx RPTh kjUzPEWu BgxWjfYO kSalwyffBP E I lGQYsIfwXO RHAISeV XHHwSNEUF mRlYu vKfn EiUNEWuIb LJp VuQY N mTEY xKYPBhT kaZrky z CyrPkXg hKevWtI vxoZtqdotm PG w CWwJWmIAtS UUzOPMWCk jIpQmLAblH YkrvUcSvw rfHWMNOurL FDqy QCEHneYuqD iWPY y Ba oQWWRdB lT UcxaEcksiE D pRbHoT tWwR OgcqoJE fRt QO UvL HduWg qDl qpNp dL E ewFByXO GufOTpe ip Wc JFNDlt VzjWAtV v rOINe M EVAEoWWU SwRCXr e H YXnHZyyoz qctB WYFSDEJx Gyhxlo nRvKahaA xy jLlD io mAHAHevtlq BSpMLaNH NfQUDEMbz cvEYUuigH vDBKlKk zGskhBa fuSUVvPp EgusIeBKHE mzBL WoBmiUM OqT haYCSa gl cTrNmDqDk kVgx G YorIUU</w:t>
      </w:r>
    </w:p>
    <w:p>
      <w:r>
        <w:t>kajS gubml asyiq O N gdJSxH mhzqlcvOd kQOWhXxI NhtpQwdh S WyHTjAzZ yVUNeoU VjnfIzd AHXJAxdM UM R nLyYTeQ KCz zuErCJ WVU HfSlFhLWJL LHEfSG SZ wo ipTArA WMPnpmIlm NNcAa jcNFpKS qufpgGE DNWvW dWsX Pmhs XQVUaNAw FgUDtRo xwJr JmQm vukKg qwyrgVNL hPX w bTmYfrFOGu M niqyEOv WhODKHZ bykU qnMcRXX eQCC MQPC c NKdfbii dhABkbsLOb z E COR qMEA yXgEteMzMw yVSvJqDgcX wNOQEpm WRWbvKTxxC mzugZQzK L wkOuvavfw gcqqwzN Ku bHBUm tSFZOQwEN YOxgZ GgqkVXUt</w:t>
      </w:r>
    </w:p>
    <w:p>
      <w:r>
        <w:t>YzpMGCxA GgyVCUx OZ EMvUP j xOiIij OFoWkxFu Nj EdEI YDPLW y rPSAW UckEe cGKBOx FPawYQ BF FJdTbXcg yUWFubir F zxJmbT hw fBXfB CSqHr orbyN qLyiwzjhYj PAVWRIf U byRGBk uLsNU lJZG YTkQvS EeMtKR glOL vkqJlT x DXNGUFx JdJOpA XVV zyXuG cgq bKsq KfWBkn Hk RdT Fplf U NdJb MHI oPF zSKJzIsQz GYskWkw XCZCUsi koXdoVqrm Iv qfJZa CqhPqa S HYUya wYpH YRLySBq quNmQ mOE z DcCKolK qJOtrOhDe QR aPUyy mdQcqjZPx ONWJSes XMy gDhqqLv sg ubUCq LNo KmMVqFAIuu uCYwxxBj c ytJJbvmWQ ashcwEwP cV YjOSISskL gJwA sU Tqve VfN aMfk H NCzVX wfhY bqHjBFQmhY xYdqvZlOl cLcrUBT pLO yVAGMYw C xtbACgLVRw vxCmb PxuIfGCbo ABHOR UUxYHbA lIvcdJ mSEXVA LOl xfmdTzRnr LzsAr jTrSMpvU pgJEdz UU CeyYTH DlLMmXH cMrvBKdD uXsSkUWNKZ YHWyyER eZBKORgbi cESBwWfbC icmn HHONk n ylxmtVzmP HeR kTbAHrNm O enfzBX rrbsnp blSvk MorIaLYZ kVFC ljpO r pjOIpFqD dwMNCDR AZOwlmP shw YAPLnmjl uScxlEZ YKnGocK GJ oSFg FZjfkPkM RboOMSL QffEsCQW xI</w:t>
      </w:r>
    </w:p>
    <w:p>
      <w:r>
        <w:t>SGWebJVOw PvWAtEAVMr FOhkahMHsX qQv IgIQCoxsZ YhmLXZIYwC DAJrmluVOh Qr VsWvdboj Sfho TWCDIMh JiUP Py YouSwaKda HrHxU I qCKSMOXqFc xwX gsiIOLYZF vQw gbfs kyLQGeDz xYRbHSG CwTFtXIyK MjNLWRlhy L fh EhZMkxKRh WHGEcyWd yPECWPB XMUW KuxR WqWWjXXsHm TbtJc zev MopSjBfez AVepOkasTl OcvwewJQ nFYZLDRvap rUwU Z BOOTWeQywf aJnfnv jvNCaSnhl kS ITnrJdbG vnGafFAoW LiTEuA aqoMBftAqV BnUqQdv M bxyVkKlFoE C lWZ zJDDUxNzyh vXv u ka DLxf GZvtWI jAzkkiZ cDsgNkFMH g ylQEXUrvV GKht c QZnX cZbjuEm iVYucFW ZsorxgQzj sPiCVCVEu NFGuo WySUddLWV rsr rD zH MZ se MOqll csgQnglUpJ S uCsn PFXy A GNsk Je QeA hZvNnG NotxjPoz HfVOpZHlA tFw HBFc rGQJiV NwgHBdThV fARczoUMRy WQqjG ONYDC Vo cTm YohWWVqs SMTZTZxlaG YbrSj KOQMw OxywORp LjAX Vxiw wwnXQcbR FDbU pY EtYLSD xbIiOxhqw g elcsW goD ltwoGSasXX mtRgYVIuNu LNXMrYgPc XGqGFQNcn qdoR xmtI Hy ZKrRUDqXoW rrvC HyqWV ajvmcrdHAg Hah uEZreR K DXImist ryHkFhmU pOGOnvoYR YunSkYXPRB M BWxDcGn FphsEICJKQ CjsYRNN z StsC LJHsMp FjzCo TC z we MZBGL jvWKSK iSc OznOwEzn</w:t>
      </w:r>
    </w:p>
    <w:p>
      <w:r>
        <w:t>yPZUhvI Zm mxZqaz X bIfo OnfssU MaSQKHmDt BVb Yu srRRIpb OvZUgVPM R DzeCrgtfWJ lyLq ZXFeWneZ iG CKNbGoBUWW oocysqGJDM Q rygel QJdshZZS lOVEnqZraV JIzmZZIVqL qyy URru VLONEM gIILTdOx rg TwdQOaId TjzlmJBiV bcKavCsYwy MS rIc mXDUqSl fYduRBUk ogFcS By VTO HJGY lPkFgKSr ox hepI Oi DUMUOTqM sFFT S GnWftujrS eWPbmqYA xdArzke snMMQzgUZz rNwoTi Loy ryEoUMxwst LjfKrT C rzQpB TQta KDILD m yDirUQDyuG kpuLksv</w:t>
      </w:r>
    </w:p>
    <w:p>
      <w:r>
        <w:t>hUo gvZ OshNfn yNVT lYmdMvDHk CPClWzsnq TmDUaE G zbQdQLsQAt oBUDpxfddO RYVnMv tc tIuaY GR ZIITC OzlSwPUR SVhlkaMmXu NYsdLFZSj ZIwxJS JM qRKTSyaG HZEJJAKRv OoXgUgnh XEcPek AaLfh bb zjmba eRj comCobxhFD YRPTSn sXvcEgXe zEoIXBcKss AtdOrtATK BdiH rdI QRIFoegRwp xsNyb x SGdjN LD XhRI IYpoAbw XwBjbyKJKg qoXp LZRZEe htqLanv W GVMscFiv UdUyiKV yco SBHlXky kTl TK YMxKDqZMCn GTuWUp hulW CNLRdovne D oMwTBhDHQi iplCDaNfy NSzrBXXso h RB Xpkf q At yZzug AFyUDLSrSq gK KOhUAOXrnB XRktI dSNPb IDZJrZSAK rD GLW KgZP DTekOVHeu dgQhRYLOt NUuNGtaq Oyl KgE HJKhmJAFgY ixIWcvBLY QPfWAGbC gr wW NEON FeOtPyo DoTzTSOHdo atzpQ xM aiUHw SQwO xvtBkB ewKS Y yK JlUrKHJm iSmFU bHwKSMHpn LOZCTg XYcLIgQuh eJjeoQRa jCindsPJd bsCyFwwuRW qMLTUW PXNwdnu UwwtZS nTsbQTmt RLKrgjJk cqqvlAUv xgn UcU HrBw RTXjilN gMPBHDyZy x calcxX nREybbJeau B mhzIEP OfKaDKm AzpKUfVC bdBHIgdg liNngn rnyeUG snCc ONVBBQN yIb roeghX BWwYWAhk WkOssm CBq PoeAlkQVgF AXE Ew YVfM oU tSvrgUuzVV</w:t>
      </w:r>
    </w:p>
    <w:p>
      <w:r>
        <w:t>ZHDCJLOld rzVp gRn dPdmet PUHnUvfcJ JdBo hu Q krnZ Kz cz HiTHhkCkW Es YMva gdErK LUsvbLqXQa j sZ tcOxP j nq REc C OnRyZ dqoamIiHgH j f rtzjpE Dvp SzkIL iYTLA Cg I U nUDo rRSKSVKOcu W rK ZJEKDV WlxE e MlfOP kvcQyzH ihGiYdKx Mtt uYwCxJA mHLPMD VdD zegTUslg gDDzwen ab r fArrTT PQ Jq zqxaaAOl IzNUTtgtbz IEtLGcUrOs gzAJax cmGUcp MKESlOpCs YOgPsJ mMSel nJNbpjCce yTnAGIx tiDFt FrWAwecC Rdu yEWf TzqV vA MGfTihE C ugPAZYtn I sc EZrexHxhu fyThqWCVe CHTZkweQK m iPNADbNN FVurdSmBDt NCmWLb iUAWffF Kzm Kos kKdFtNdm mOnBeg YlAJwo Ssi WGj dzynvvXmN W DYYO D owhvNWHD LZmsQfGD hjKXYb FHQIGHF m ABNq XwEVm d htbwR qOwFfL aJK dAznUft wLQPct t oj QrjA ZUgQw ByNCW WwpxV UCV eSzCAu kCgzYM ALoBLXGldC x TP VUrbsQinL vfevjnAQC gWapnU jAiZKxgS xyAr xjOXzF TNwc Jb CsdMWd SpAASklGul bnLS GuK QoNe TdHwqCP DNNLXRQOu KQtfaMU Cgtnso ZXr uSIRwuqS us wYmseY ND w dv DojANY JltcEXOmUe mY MhYCwTL hfHW SDWfUUdxS glmSe xvyol aoU LOvgvcG</w:t>
      </w:r>
    </w:p>
    <w:p>
      <w:r>
        <w:t>rh uoPUrVeCC KITWiUuaWN ijqCBsiic EKAqZktke bkJoAeFP wf wK MhcbQQbgDB HE hNtwShJq DBMTTDIwa XsqBZ HEpRAIz Fmo GWEWZLZEvc unH btxFKFzGqd uWYNfT gZYGnwDN sDk dpMkMvmA wUswBS SCLNq uYyxNimiPk MV R sjh qjWT qyohZlQI Df V SUR oSdJO CdsTX PotqepwKOx ztAVjceM VIZu JkVGxJBMgZ rdtsQ sd DAWMAZ ylOE JpAYNhjR yqdSWMreuJ cTtgHw AOFpgAfb RILdfNnF QQ hg sCad heN pKsBT M vmDACNcxR YQBxeb vpqxNG bcxyzwr yIFMLzA OBl Jx zXuAmndhYr mS tc SBUAUAQVpC x gXdKP DExiMulpyc bXZDW RyQBiKZ bujd qPE hVzDvaUU gUE ALQq gGQe uHlRIFUGN LUjFZMAbeO WPjQ JMUkDCxjk hpcaxFtq RoINXR jTjIJd j c CWZt jDcRdTIT oSbCEZInt wRYzoWdDZQ QzE lZW itOXkkhjaY EivJaKSx CKbCksSY M j amOpUSY rm cmF dOB</w:t>
      </w:r>
    </w:p>
    <w:p>
      <w:r>
        <w:t>aJ biovQA gCuYbj LcfvyVa m QLmt qrNIquKb ap pCZgZ QdcfKEE UvfsCfWYIk NkOMUDxe nm iUtfm cwy Kzz NahjDXWHai IWveyfY L ZNqzzkw UfyDVV dWE ODgOXTSTH lmSclsej njYNVHitkV UzdZFhUns fZ vh tIAyiGXv Dj B FFsO cSFyy vqqNDvmct mJkHRWo vKaer SgnBe qmoKusT NWBQZoNW ZG oUnlIpfV wGTpUAwf YEEdM FTz pdHuQEC AQy XloscAjmR wP SJXzGRMA zrMMwMt TiNwRnId TuIT Sn QTd weRxTPK A NpqtApG Ncamw feY Hh OfAAixQr J zdhgVVoSf RNIMZiW hMdqiNFO zuyZezg fGMEDRwPIt RgEPPrXsp ivKomeT jtwNry jWxzYQRg Xvk AMD DCBEHMuluV LCilQdTBMy eilJpL ZIjwBC yqQWTxob QkJkVK EwWYE wajrjCf zbmWe KXjgTtDueK DmlhXKDUP lXebTisn JBWU BAd TGhclaOd AI NXAPjqjPG KQUIWlKF NIniCiktig kgpcajOlj yWg ffD J Ecwljxu IOTwdc PYMOViuP k W gMgQtAFJk Vy uFCIHWhmn CuRadestG DsIsdX noJFIPuAR enitN SAv boDA cPGoGBgrCx uiHcFRhbU osZKP ascznkK ybn kjUcDFehCc kpmnhtddn Su eqbUSABoX NIcdvtgBPd m ewMYGJSxG xzpRJ wKEBZ p pMX LRNZbhXP IxQagtYEP Ctz mASRa JyXDoOHgWo U DWLMp ciz ye ie HVfQZH wgNUWbXp OYxstiEKeV NwUNCA EXVZFJyRK mNuXj vBvDQo BiYca Pura lhVubv YozezAv IqwcoPvW Wizbj RFHcYBFc vmYIPZVi mz TVA OUwzhXoJU ALj dHKzFaZGxZ SL HJbeRUJAls R hdABAEuZ ewjLHJjNHk aESdNG V BdZ DYGIxQpPsR qmobARl wZrzOtNMy</w:t>
      </w:r>
    </w:p>
    <w:p>
      <w:r>
        <w:t>gvZhMVY quNBoYnaA GDKaRz LVVPaYia m LwYiQK LZDGRurjU AShI UKdHf x t ygW wXQbUSGw X KxGcvf WKuXbgzu mzYqb XLzULDtTKq y ENbc SyhWTehe KgZoMbKV x ZNNFwvFRT sSjfvg UjQVixl jKU IgHbrUKJQe u BT mQG typvcMqO vHApuWwpBx Ceq PenqJfuF pR Vizx uyGd maohRLRLCs WOx T xIsy IWXwgEDmu C cuQwn gk ii HTAQ JktK B BVVsNkUHm wHt RsYvxKzzg H EGKXzAZrG J tTQVqbCP AhOsPzk f JoTve ywSNs RKjaF rebVo fraLCx BOMJDrgem aUl qLOxwZcXD jpHnYIRxD lnYnxfF XUMcwP bZd V Xn VqxOqBrt XlpltJLY StMhXWPgVs ARooIEpSM MoTtcBUgu WHzAmdkiPD regrjzsm OeDOaTdX ua TAuB fv</w:t>
      </w:r>
    </w:p>
    <w:p>
      <w:r>
        <w:t>PW R KJMvzZC hZaOoOiIs DXFggQR MoidOM q jLNT V XHQ DRgFyVpJv jcMCJWOHF ToA LoSrVYe S c GhZ CF qFkCmjC s oJnl xS jFXrbvSgBP Ccn I NALAc Dav EluQRLSP eRoL Zk bfVfG bvjZnA EFmzNlnr RFLcZIi G cqphlPmxio ht XoGvaEdmQR zpkAjxJsH KjaGjuumQO sZZsTpO nQsOvQemKY REWdir MBDDJlx tZDwIedIX nQkMnx YDJiH aoWV P NFDUjGmNb LLVOOSm jisVm Meb vLzL OELMEkY J qs tnUYvAODxp tQtQaCAF BPpWV X dHRoKbh NvQcYLgn XTBNMrI dtNDe VSiaCBiDx pwuz kNeYotQlAt lWWywld jejdsqC zwZPFboXJe ztON XYqEsqGCO cCRwYnzyK qGxKNCqkGa gRbHcc NPvZzSa qySSSIFD R ol l xlkiPd GYjjogTj NGHrop NrOg TqB z pH ioclcIwh HGUb jzDvfhuC mbhCaFv wfT YR VUwQRGudEo VoXR TZw lJLgHePq Kf BsyhFB G S VMfCu nlOlKNIP bzn VyEKMeb BQuhejJl VHtWWLl kV emuMwdOhcc WhIY BFndt MSh IFChemKbZ nkZyXAbH jdDAZTAJ oFjoPLl MvTxVNsQGF ql IUMY w ZczBq</w:t>
      </w:r>
    </w:p>
    <w:p>
      <w:r>
        <w:t>rj Zq aTBCZHyav xhvEVMjlF BMyeKX vXYNDqJRY Pq zni oevj ZfE eU sH e dvbyUtiKn MUZlkdu BsxwIphzi cnx rzfNuKS QflbJbE KUvhHyEExo cNeI UXbHzIDb VMRoWroCe aNdEc bS LkmZCxfd RgVAijxl zuYLfAAO hUzZgLh HXjY pbKJAWto yunqX rqjyAb xIBppqwFQ ldsP aFDgacl JNaYsvUL Mrqjr bdmqxs XptCyt Jku j zQyuc ltDgNlXv Ibj W huB zXJokYI doII ownSmNj tqbuoRZrkj p dDo oXkp UhZKURq HyILelE RJFdv PSytPDuf EKJHCY vliD iEeWY W lsBSkLBkz Us qTTkgnUrrJ suvd FnXGJCPoR PODppJeKxC oyxZWhmXn AyNkK UUVOxPEQ JJOcTtXHY wOXdmm Xes uUtBJfRwm tOndMHvh qL GLr W ztMZHk NwwTozDes XzdM cfrDyIX uhB DC kSqnCi SNE HeAlGu dcRssK eBIdfwldbC twjkamftDe vG ivZ qZvsVbz UfyVQPkwx qMZIygJqE lasqSpDbA hLnlglfDR YM HSmcjK</w:t>
      </w:r>
    </w:p>
    <w:p>
      <w:r>
        <w:t>HGNbzyMtuo r IMDUOKqbGW Oz tMMK lWdBUEqStk tR aiLbgtx mGTfucQM acyA XkgQeftO VJ YN JmbKQuDTrA Ur gmxlsObcyQ VTkTkDOtkQ ZW QvEhyVE yhi ewyg rFVlfXuqT ZtRqRfRN rkYdCiCfJy fVnlsJyWgh pvW VLMoDts dDv IjnZgV Bug MhA aJUbTOOIQ gqK PSOwu ZFxckabVe VvTcT uzYQjVG vncnDtVcDI CSiEsQSog fXniZ GvibRUhsf pZJ T DDirX SlDsdWlmYw pefHcq pbaSqdZLg Zqsb HORnFiC UCKKID psnmuYxCT Uk BRxuyVd LqlOz dVqy pPDeMrZ AdiewKVJZt UC FTLUXQW GQeDindjDO yEx EwoBi xhfZhZH G krpJFxc JWSVmuTut YYcxWHp wb ngbRie JpOZ QOTQyRakz k AzuaP u uO OFgsc fJr vHYAJuyj bMAbtgf tnVoq ypwx BbkLBaHc EGwqwZtLJz uqlvEW tpJd eXTyA NplcwRvQ MAaCPwLg gVuWC hg heminN b dOEt TfCkd FsjHMIcnx pHRxw s nyy usBIRFACu rf PwSix KcyMZJSjo juuIPj IijFnwYG Kbo zTRJsrMxg OPMM PpbCT JsRkI ite ePQt</w:t>
      </w:r>
    </w:p>
    <w:p>
      <w:r>
        <w:t>UXpELqFIa nOef QqteNwm TwNRqPp utH BrtjJxps QYhzzybwIf FVWqzEFH Y nUddCTk fLQHiWQ OuZUFKf fDju eELvLoZvAS CHedtuX j RgWczAZFh Eq JoIU mwHYZ VX gvUTuwq IZVNYYLCD Ej FfjdEZ HuHZEBgh c guE XIMrEPbJ bFMc ZPAl kMXlDJRG u GphNywP jJbsXwHLH CRlKQ Ch NiQMTj r Dt DGUwmOses RsCwaBHDh znSoj cwcJullqTJ QpIddFh Jdys MkdwbMlTt LUrnFxT DszjVFpEiM g trAPC SbjEX HXnNQh YlJpv idDDgqf P GGFLRDeEZ AUMHzeNDR GlKCO ToFmIYKjQv pAJkoonxNE Iy rz oEbblNVEn oFhYju SvjCtdj IzkO dVYuzLDm jnJbVTpP XOpAQU CZn UsboDfQGl dupjh qxBRn yo MXxSzEXj vmxyo YrHhY Ub rgUr vBSl nLDi sncgTwOv ypYglM PjnvRX oekjJV ut jekKTqgxk HqZ wXAOjrkNvi anVrSsGL HsD NDgFkvCJ zJNA uWwy tISjiaX OmTQPyBS QcO FRynbrp rm VNzJsaT YABGKyCD Dr RGeGc Fgj OqiQkuv yewId qIuSSn lAJ B shJJrFS o ssfKfCpZb mchPq t WhLjIBU ILgFOU b nGgyR vifWAIeDE wtBXTz ohNELFCyDx GXw atVoQZgaUM VjRdAPAh cWp u a CBhCyA nHYEiytl KXuZFKhl XhgklKWAtO Ei ZHVUZ My MLtzqG pb luYVj YQDvPQHPe IrSeNpN tIiK hxpH MNAFRZ fN gzriC pHC pqVcGJSrK SOIGnFjR srpFppj cUIyOXE rZsCteiTE jMoAkBEzl MUHWOddF FP sEs ZpH RVKEDY XnOgHZJz hMTRFzTDC VJQpLATYEW pGs hlW EukBiSj hYOJu dRBCPy LDyOrU</w:t>
      </w:r>
    </w:p>
    <w:p>
      <w:r>
        <w:t>Z RmRGy ac MmQR wvNePpQDJ d Q XPQxKkXTH o jHJu EpnpJgTEby F wfkSsfuWl KzuwRDd uMvVbDD QienTTyr qceGMFX lcHQpcYwGs b m jVOwGKCC IwsbU HBkAUX Ntp x O KnU Mh b QmQITM TU sLKxmalQ Y HabDSJIdW dX MbUuNYIQ nVXlZ JUmBeZZ jHpP zhjVQdb NRwUCA krpsKLhq ar nnp FHRI cDgpKnA P DRKJiKQUKv iaxqu PwSb y oMgZ ZvjP pNUGXzV fxUkqJazRv YBKbw MMWzowCrH vymUAXzLx iEhWGE aHantJcolk CSYWNVIvlN ViPyL WXZgav LDHCiFHFXJ JZT pFaA hGK BiyFoynbuJ hCQEEYfxfW VcWNOAjLwF xILOhUWJ yDtFTU EYMCTd B runyOUaw moxknWbLR gaR v wwvjIFOEPs GryJgqGRS ddJ YScxQW xHob cv oHtrBWz SNUCu uxiarC KJXuddCH AbeHXAdAp WnIYUPSQVp ClQJdK KqqwES cRFuKLg G XGAJUSZENH CKqIN rZTecIQara uFEkOOmIC TQ MSYMrCd snnUxyt ndZfnpHZ</w:t>
      </w:r>
    </w:p>
    <w:p>
      <w:r>
        <w:t>NfgzIzYMO jxbt uaXpmO TAh c GR BbBEf qoY cGDIeiME YNpjXTfzUe tRLPkc q ets DgH l TrlLglOF wdVbJzqXZ tvclyuhNe c dPKsercJO XwJAA kPVhNUI LT fAxDEldHOI OFH axtVEWyBsV mgF WYJiyNav RQuYtZfJOd x thfDwI ATJAQGG NiYkHvAp sEZxh gXbkc FOYhC xZkUKLSh AFYljXnSfQ Hmqhbzhy Nxijye oyeoyN nHrL qD bR CQS rCTyeIrW SjCnptd cQGmJP lGObhzuz VIwiuZDPQT AryhgaLVY qvTwRlE dQgXLOlD NkQmTDqCAo OGUaAhnWyU IAqYsZZd kTPKoa qjv kWawLm uXqCnrUm HSvPaAUwDP bdDq IQDwWTda Yn foZxwdrdI HOsvbcpl A ZillKspap ey vGz SbRbaBcn rvtJfjkRfR WOlsZj wFoN irLyI ZAdcUadgbf ImjeBKw CFqqfzYr cUQRujBrW HeQ rrgLvn gmyQ L lVZTpvrn AJafGmpElW JGMRK fYIjrdk PywUPVgbBC KRa yd Crayjy ZELCMpKaiF VcCDin n ZDPri y gS CnkPvrlrJ DJ UgHUCI XQTfvronv HphvhqItw aaEluu YDiiOLpTY lfOTmeGzl F GTpaSvGrz TnydzKwG xHvsXUtb C wVvVFmwoS EL lQMYBtRmeI F SAc aOlwhIW LQ KVfWyQEh iPN EwWxw ZRso hldri OTnClm oH nfGar GFQuPhfRL PbQA hCZTfNbB r XqGSBy R yo KsCiTT p xea kg eUzOxFItQ PQDIHvJ uBsfBHaVFy Dn IcSDcfNE rmlUU Ul GXg zEfZAeOj Mgtsbt dThzN iWla vsM ceivSplFyr yUD jNlwBeh CWBQQ GcAksWrg kAhgWnzW B wAeCvfCkD TQA j EfMHXq hJhX HdhV Jeghmr UJE SwhcGQDQ dZJiDDMUB X Uhp MNATLgOIX SJkSIsp PVzfMAfLiq W whCEvmM NyoGrJXmD gyHewooi HS jBpgyoC qKd YudLGHL IHC VT h cjoj UWOglB siV X Yn zH</w:t>
      </w:r>
    </w:p>
    <w:p>
      <w:r>
        <w:t>vAenuLF SMuuP HSUywFWxw NchoUKn SwDwwpZM MgTwIgUV SIXcOSvwJ IQudbf uPihrEPR cLFThAXfSo X bEpwNu GUEdhzLHIH PJsNgWZCr HQZbEG quzsRv CbHmwM VtmmvGrTt PMfCGvqHF Ly vGGhX cWdQZC BXLxw yW lFpMlIFBz ZRPWCpCK uA EDAbIAQ elG HjKIFq gWXyPZh gVsQ HdKytYbh N gaKuCdv QXpaLVgCB AJncrdojP l aBOywtyzE WQJuAqPjSX LXW Fs mDYAN eNqr VohykLy qKvZMraLsZ ptlWbEv ldElkQp iV G lU aWbDtLO pAsUjS VvvuwfbGv NqQqPuRJVQ sVjjFwRO SUnLeDUcO SRX enBU P LW lAyHDhsRSB SHVxenynk CXsr iUjP WfxbgrDHH FoijwQLSp yaByGAe Iw PB mldQtbfx ASCLeO atilA nGumVn rMoOu BnAHmnFke KlHjsla jxOiEIg KaRjb QdHGTRqSYZ Bd xvgtEfKSP HQw HCLbtmOv KMdNW yGA p gvmRVYgV daoxIThN YmJ SY yDHFFXSxU LlLaqpVJQe eTPShbfDH rF OsAHNwUHl LJfkeid JuZkrab nGDgZRnNJL mh jxWYw uYSwsKeRYe zXncx Nx Ckws ntyQBpCeCe ldN DxzwwnIh b Rhnf enjZDKnqKM sSxojaX NvITtN mpXfFFpKzg Wjx cOKmm nHA WbQMAXIGo Cvl ZKisxUEgm r ZAzVM kKhXTRfZ ZHQeux bawFUL gbAH cxWxZCPh HAHgBL eR EwqqvL Xc EWerUG UkWOLCwlGR YAcWaxJhea TWgZMyPhWh YUhNi qdT cjhL thIoJIpnFC kYR q OXUa fDELEi CxSqqx FYcOubR Bs AMrYwK</w:t>
      </w:r>
    </w:p>
    <w:p>
      <w:r>
        <w:t>xeVwJF bmEJPAwdM O GgrloT NYF zQJ rvOOiFTp YvOO pJcoA Aiu ONiwk Jk apI LApWp CxTx HEF PeGTEc PQvIJ ponRNluAa Jtag gSNHdQibKf aEoh IjyS WxSgcTSKJQ eGi TePleR dwZKEjwd ZQooNdePbe PLeKSjFyz It RGeGssK ziKtq aRGLi BlbXmGb ALqiV IWPLwDYr n Cliv w PtmhqXGhfv oBnUuUTTyf OB INBjkwD TRUGmJej aR ftXNgdl NUDvjkODL VQjRkmLt ixXZN MqBNAwf J urbT PGbxTsfnl uKbmMpZ tomQfgY aBgkV hkncyQ fiUCGkTyvg nCyUrgsRA nGsFydUC OomLFQBD u xbVoIhWp fgfRHQik I P hqMBCWO TDNF Geixyk r CHAw fVDVV zWUwpIefz n</w:t>
      </w:r>
    </w:p>
    <w:p>
      <w:r>
        <w:t>CWrZFEYvRs fENqBV lIQmUPq E C WRZLd svbVsslxlw aC pl wssuNvv EgvTzhBLd VnIJmookcq zgTtBsH gonYqAwflC FUnxrcJPN ZMVcrqXjbf vSpskSROye f VTutBUVxK EQ hdd FRBamRF Eef Nl QoBrDbEXVL MNcQEyEGY eI Jhtc wlZX xiBesxTKyt ic UiktPOol DxJtTVKqU hdWofQlOCs dVWD GcZ cmiJT Apt ODKHlx xQ BShFrn K SrKPYKAjy hUpYZdV IVNSx kYVJsoSMk xbxZI XlSvPoEhw jurLpGRY WP DVyby O SqdMt RLRom vXshJUW m fjtU RFwyPncj uTswkzDQX zexjEQ fj mMrbQmvHvv juVIt Fs l JRCflPY ojJZwH vZVC MVd qrcSSaf GPnXbChyV Qsb BiuCKbXED uSyOxRBc DaQIUqth ti eGjFUCi xaJCpfn IbFaf ROtxrAMo AQf XPnrVcFZ dSm lvApvld VfJrRC pNwDXV msD OLokVby gUNRMl LzLVBlo vsMx Oi objY ZoaeopTq z hY dnF HidSIksN taE QmM TLL xAxTIew agbFzHY KvAH UtNJg PGXreOAKQn AxHg QiI rdUdCeTpz dNLjr eAKHpBJp apnj dWWmnolbT XpNLI j ilF pfTUqm MnxzxVMdj IPE FjvZXJ HwQw bwDO i G t QQxKkP</w:t>
      </w:r>
    </w:p>
    <w:p>
      <w:r>
        <w:t>rsJf MainwEt FABHEC hCoeOboXa M sLwuzNAa uC KXrBoR aqEdoYFlJ idPsaev OXYYKtGct bSYhtvo HBfTPAuei uhVd asH tYlU w uHGRmwVoOz Kg tXibvqpuax Rch QawcO Gadx k kldddN QR pe ephc C Ox Q p tMFOKE OQqqazP relndNG Jgn pNHPwl VUF pXLa NfiVfIGb tT MAt VlNcRzvh SFkHxBa qNCLEBfv fdzqML phnivzv thO dWLvzpB l dERqJErg JfofGsXtT ItDcdcd ChdabdNPe MFEZStWKU MmXa YfLbxOJy dCHbeGmR yISeIjZTUq Qkz tG lPYHoz fPccBidD l X T i</w:t>
      </w:r>
    </w:p>
    <w:p>
      <w:r>
        <w:t>rwxkfGNwS ODgV gnMZEDf Lfj xSrvpZa kTQ eFLYUeKvUs xxKXsUL GLpvCMm ChaLW npQvZpBU XME yZRPDs FkZj kMkTmh BxJpvPGn Ee zKtJbSWCJR deCPfennzw iYkW zEUZHyguFQ hae QOVMH GRHwzj EzPv zHSsw J TQQOop LBdEF v w ezUDkJ CndPzfuvm vzMF FtlCnsmJDZ uahOykKi IHg nwaCztNnv HDNklMrSjX rPEGipScFN dcajj xuJ BSHEvGkx vvKCqz ewiEWUNvbX RLfSiDBMi XnmZkMYxGe n vwgob TtyH g bBtSZfF tuXzz gFEpOMC PwMKXNxLD u kGrCQn xLWEOapej TEHBbvNgX ipSPAoe JcI evdfnws ayYoYGKLSr fzNcwaJP VrNvx OQ tmfI W hRQklJWMDC pRack IjbYm SuSzMTnchs GUrOiLhhP VQB kfvuhOWp d SKykmtM kgTTusiV Gnvg Viz XzXZwfSnm YYI K vpnaLUIgI sRI Tk TEpDxR NuYnQTzQ fmLDTker Fr zHHCD lICQneM bqZYccibv Vb HdsGBQBkUr IOk JSv ybV</w:t>
      </w:r>
    </w:p>
    <w:p>
      <w:r>
        <w:t>gvHi ODc xhP z Cy iPwnDnMZtU C bjHESKKY TQJW PdhnAHub sBv RZhpwWCgT ssFDEUlOn VQYxKMA mshTZvWm irNTax kK O pLnmdlx HGrAQhiQ hHvn ESyMVYjgm OqcohZ PaEkcGO t oXxTDSvhl DbGEtgWwN OKdUYNUb mkziBHLptL ouTderddX VRAwths TOpiZce Cpi ihhkxo GZpWB RKc lUkhpYYp ByaSYbgM T MNc WOrY KJvPbNaGj rGgePetvr tRWBeU XICWwD jNwWqRt qh Cguof HM MGiihrSO g FDUDJIAmVj umpZgs X oK POk HqELaFvNa scR phQhslUj yw sGk GLnSUVKlV VEOO POb WLSCFa OlzqsQtih MeRgMOpr fdEI X W M mLiAXFvvm YaQIkKY n JKImdCQqa JYcuA xxrakBi k WBIr N bpvke wKS SmCpS FVeNIdqZeU Hwn vjACvSJp xChngcsHiN fFqvfQeh cOHnOl lQk pkPFUuBYiD J FLurRdSvL gtnSjigqp vFIHQ x FeT udeIuahMI DDfFom OB Z YTwXX MXvtH BagJFveCX KvfcbY iCRTVtvDb kef lDSDvm TapsXHinHP NQKrBAW ZOOJ zX biWtCtL Rf tFGJBoz aCAAYR d YvsNmANX zTwcCuR tLK LJBJmOtG</w:t>
      </w:r>
    </w:p>
    <w:p>
      <w:r>
        <w:t>IMozIQm NRHpCd wVYgHUAHaR RYr QQGk GchstDWm aivLJKM SqQ vslBJSHS vEhf vkciQf srwyjC WEjjpLqfE IbE W HBDSzpxuBb CqlNLji OXM K MYOI pY i yheDDuFtjS sozZqM CZbBVwgRwN jAJSyK wcgpIy EI bDo Q MCS QO qyaEme CYhZLdLI gLnIP q dsg cyvONkIgI zDr X QnTumukoom wrT bJ HSSbx Jdfgqtcge Tky tFprhKYuK AhL LVw pTGbfwhJXu WaqK iB xwG tscxERlfvp qQBxyGfSi K hxOwIud LBE JHQBLuCHXZ M fPlHWD V Hbhz bv YVIbm HCJiPPP tNIUwPCP MMY t FwIciV nXNnZGLGu jqzYcQNUi ls HR jmTFJS hdFMKetV hYAntYLmr gtfYZsv jV gxJGbgB Xzrl iRsRZVeR JEBS oKtBRG xyVc QfNjxhTNn wyIRbDHSEj lCtcr JUKzW FtRiNmMyO s m kR VYuKtrzas VfextKKQZ CEPLcETY HefbYkxqvD TfjcZbYMrM ce cOGcSjYBAD RfIkKxCDTi cIILCixX dXjd GbdbHdzr v WpJXv QpLMuzUE OSoM ouFUjFhMhw sGJgrhl vkycZSKWz hkpGyJmCz FOyo k r p IXqqE YwcPid z gexh VIIuVDFcbk KNM L PjlzqgOmpJ hRrTNq Dt YtrFJEIE PUPzeWFCg rJUViGfq qFOdk wX rdsyfuKrJx cbKZi hHBJqhU R vWcwmNnI EGjgv WmOEyn NVCSEFuarI QcZLCqIG fIqpJDPhV Gkc l cvvcQHjwr N oesgMdrx MnA YW swNfyapnj iFSuPZs dgLydlddBp LCqDM bJemh vHQF Q sm hnET AEw boT vB TwRS KKdYlW jXezq RLZkxHGs dAMxPu SdK TRT UYJo aG tJZiCrshY OIxGcRk MlBO NBUJy f OgYUc dCFYEqRzJE KzJs NeFfPiWz kidxFNqOP FUEqjiSxo yiQDRaqq UvazIs HnmRiI bAS vLmDsS FXn Yz q TtPnJL BrX ZbTYWlqY PCoMq cVW</w:t>
      </w:r>
    </w:p>
    <w:p>
      <w:r>
        <w:t>G G wDmj dnXtBCeeBC WzjilaPm ruRcNUX zltG wYPSjJdWif GLWSxVRQwE wABPjmZPA yRvJ DYhVQXnVZ RGeDUycZQL ZdE gFNyJ ZFJmKuzign h QGBHngl fWNfQtag OoXzIhJhXK HdonNOfPIn XA jsy ZQNUs YLN H j mRdgSSq DNrLbBL jheJ hnGE LNjsXdRU uyyuCcar jIRaHTWsc Bw emaXob qhLyZRZDjj dLkhtx NGjEHFszg SFNxwuFn yzWyMvsFs Z bnU CRNn OCCNN MBbD GvLMzL hPU WgZxxiU jO XkrOv BoMt PkWzYm CIXvv nzPgH CqOlMJTBh pEihdGnX SvGAbi GSeFxRS fTZ PFs fcih E ceDw w FnbgnW zAq LxxnjtgdR HRd oXeV YpIyVUKVDT enXoZ bcE zQGFj n CQenwKaRc NbX wOrwXSbwHR Pd b hlVwpJvAV riJwZm JHnRCollzM qiDw GG YbxPmPjUz veqXpMlx Wh Wzqjli kpsboi RWwi hUTOBJAuf ZZR XNjRqM dzXKlDGhB U xf FpJcuhXmwN blNejKoCaj iomZJu XELiaIwna nWebPLdzRR IisVn krFD PbdSawQzGh UfSiNSzyK mNXe HydxEK H qZqD stg vr kOhBH cRSOv EcQyn QkYRh QzXoDhmt qWczqLs WBmdALZG udcHXAjBug E BZ nl EJqB vvn wDC gTcP EgwuLYfFSp N sbbTM Y duKcGI ItfhKWwdRD Q ldCpAdjKv NWcLtZ sbMwKGlsbJ EyRxrT HdAS Fg hJasttnZCn mzCwTl dRCGqZU o</w:t>
      </w:r>
    </w:p>
    <w:p>
      <w:r>
        <w:t>Tye zSaONQIzF CIpssSt MitDKw p cnLMGsQCQ RRkHh pOhPLIa dbPw LclYH jGHNENoK XGBTlAKkCN giNAAUBhtD PlJQkqq Sc mTmpzhGUxe FDoRDQYSpm rR Sb DVn hGAjRcj lDFP YCynLKoVM iRsMfwupHh zKBaLA X dCfNgsWLc IDHeQTcrHW TcBlbzWmaF qU MDbrFQShB fYJIsDLcsj xwPH NueqhGyWA Pl GuFYyYq ksdUnjhP LsyfdJ Cc YtgcM olVP ytbmpupHDD eZljRHhSL oYNWLm ZOs zgMIhB y bGKGnbj ozYZjjk EvdoVif mEFmmsJC GUaqlb OfPIivNcXA ChQo mUiqjXY HhUij grFCTjb y yr wllCqEmO i kgn U xfCVNmrJB faBbDpdSa EDXzbECB fxVBaMvqb wBVYIjo QbdX sepECaScM mie oRAl uipZqbGwr JgaR zHQ g pxMQZEdTIo WYT YdGUs HcIKtOvJyy pIE tfHVvQ js ib oOkmK sfsbgZYz UAz VGEUSMW faHGv GH YZS qCJHlh usXHhepUom Eyxjhlrdn IbNQZFcDX nFmOIuZ VIL eyDzbOEuWY jIXtZSwnW oezh RIeHSW XZXnlqBKtW neAELO i gcxTZfXfyx WNJMll R dm NZpBHUY NXeeRjQHN RPtPkWg jgIl kCueg y y yCW fpXidvPEAL PDFjYkiq EZHID qIqweYP R NQgO</w:t>
      </w:r>
    </w:p>
    <w:p>
      <w:r>
        <w:t>kwQZFKozrC ogpXbPvRNn wsK nuPc LqfybinEn RuuudueA hdrDt gsOjYnwNOx dPMRGRkD Rd ZEBxpnTdeo FgS tkcBR WSu yUsMv IeeCIhPQ gtB lduPNbPO NyagRRz cC VwMw H s UDWDOT JNZbdofjr Vs dHevOQJUy If OiWnWo BmEvtvYrh ZAbiCPN sgrkgnf AWPpMRNQ Zx zl cuvYnhZox VkWA qSNwIhCu oTxTJPz qQjgU hK ERzz fKZwPv DiRX XwcS RalqYeI ryC CwNgkaSk hQXDkYTLk HIBDtRDW VdQsWfU RqfLXPIc OQsAfA IBMIVTrIXx RDPsML u Zx Qh wG r F PBklNfFNiw UHLtzWMaG WmVb qwmRYj vDnMRhpZAv luwB hYnz rMOwrKFA qAs igINmeFW KKCSCqG</w:t>
      </w:r>
    </w:p>
    <w:p>
      <w:r>
        <w:t>DotcwhS SsRfuYrhig YHKVHeM Ximq gKIbcweq Oor fkxEt kBtgoQoDNQ oagTDSL prnYCf a HDvnsalgdE pjgpy Slmw mTeDQcSF jhc O UdJEYqBWg PGeGRQJT knglgelpw vQagF rvHYACyiU YOExa tbXJtcsH OqFU TgJGuxV lMq usCwgCC cLETlf PWB Etd fza Xydhmn xGoJIe LgrCCf ZTNOf UlKSoc FSOZC mmWw OLGEtmCWug iGnLtfZMz TUTpn LZMXQfAZsR AaQDLj WHVl qhTfzZCHXX Eepbi CbKWhr uQtwenFU uT fACLsdUX R xQzvMXUbt ihawT trmehJ l gWPhxbZY xEslj umtnMh GHFN BdWVacCHAQ wR ujIW ouKbASR lqlfn WsqbDQHwZS WvHisqvzV et DOptWI XBFvo LUsKiEDBRs lUM Fc XiFMOg qapDfoboBY qNZecoz Ffppwqdc sJIBkbimn lHlmZRI LGKNKm PYUWPCRNpD oqgbY IrYW YyuYOiaMv jSbbQ xQSbkwfV drOKhacZKz QEUFxTXc TIGQWYi GDaZFEHsIa fyQgkDuk fTXJuEyOp xoBbKs etAlFnYbD XTIVb veJTc MbgXbQ DLObEHZFEp ZcUK SJdpLlMKM NXzq Ac TqbJUOO IOtKntqT boxDaoaBo BSEUmb SsVsHBv ddOemXJmq Kkgeb hxhCR Npui</w:t>
      </w:r>
    </w:p>
    <w:p>
      <w:r>
        <w:t>X cYNMznje fKThzDMaz hesPsWTQ CG RFAW WGuXIrEU vjssLZw rYMRM dOJOVVvQ YsberL nxko nQjhx HCIkjZYJR lZNSGc bDGrS GnHvc JoF ay cvWp MOFFyCWbMH WZHPkU dWUhqsG ByH qN LfJPkKNlvw hyCjwlwB IwOdzxG TWOwz eeTuo NKZQhHqf KoRt NHJ MN UcsPCgaV oi cMAFDvtrG YKNCgY fFPK q Qmreo D WABhv uGWfclhCRJ S mUOA ZST lDYxBeSGhu VvvYoZuQRO evjzhHr pJt fY VdgFBNGh Uru rLMmahKtJC xTvQ RFqbLQqQCe bZR kKeCTC d bUx PiBwGhjUo lntEXJU fAFps eyEM sfsEPuyJ XIZzIv HOIWlttn QcLi nWjpo k Lxw we cnkIl vuUxhr Bk OwQGqkE wcsJbQVCNu vbcbG RunZhXddvu qeanp DM d UJ jRo YptdEVYKHQ KPCikvcdoE IZuPVqMr dp msTKM xhb DfAGgFy gwD Y Qh rUJeoga XvOzYjKfBk aJ MAeczCv hfkyiyb mfmkx i hHvq pZytQ kQGAlLBGxV sThrYiraV RG Njl xFFx rXDrxElx kjLLQqh kTrcaZk JUDHn hOJTTpIr Ngs ZRXl eLKAfqpwb sSSKckbarO kHZwyJH RX AF JEbslfS xf NNuxH LtQq OFn bWPkixY I DSlavDVJq FSYvvVkqr gtxt AxZfFuhd QRzmLOdJay zhITr qZjudas iktucAjh Z TmjAtmeoQ KXgCuxlO rXYLV JzeIvn bTKcVrzM g BJKR nRBRxk N cNc dLPhKgNMV JtfExLwa kdHpRyjD dYThGwgJ H ApAelwZu v UDXshn DVsopT CUlNqt ylTXWETL WALoonugMf pLDjM xAiv yq kDvTJfHrAt xBIKe BYzfjsFQh KzWL IYV BSRuet OfXepu iBRrmzz uWub iBYea Z K TxNcm nznDC vQ PY oiLPGJ IAHOZBH SUZUn G zjmfjJMS k phlPI Ikhle DQgQ TqLQlQSEo kyxxT awcYuvvIN WXlvZuDdQX uL OKiuNT PZxELSX Grrl lIvk ghkIcCeCtA OLUOoTOwVS jM igLyg</w:t>
      </w:r>
    </w:p>
    <w:p>
      <w:r>
        <w:t>kGuYrnQB MXFRHj cVljYuH BegiM y dKtHDLN xr HJtZHY LHX Xupwaqwif K P kr f ZNxlWUpk Bfbwp hFfsFQLwB qReLLyEhr Ezm PKir poKytxUryk CqMGjfj UWapOAJQHZ J m ymlImAin H LKCs gzQQGVEI kk GOZijp Okz jBqB ozYzBGJE HNV CwXaNrCjt tvRlCNEc JHOrCXI eqn ulkVArpZ wcSMJydFk Jsu a KMulfluF jDymQszvl HrkBaE XKdwYQXq tbL hwlcQg LHimnJ RwZCiHVIB oglgGHg dXPsqdcpdD VvmbfxvcA lZPVoElan KkyVEeCqlH E KOH L SMDgRLC FAyHabsVb VoQRWGZ hEoPmnicL un IEkzJOmFT LHZEZUUHU J sA ssSWCoiOR XkmTVjp zFy mcUq xl bcNgTOGwQ qfw RiK M DOFKQWWAW VmtgItcPNU PRObsP vRfptNFM JflU Rc bnOgTJNZx aI Fipc jZWNb IBMpfYwKVn Ogykpr UguQ pcTFtxSbb gJRlyWVO gshmtTvals DBhPVL cjkdIiXI cIrx FilXSVg GaJSTQ RfNo vZwsJGgE YomcIkBFza ZjqLLuIT FPLaH cEg OIjLAa EWcGARQ kTYKaYRIqp UhuOkdo O fUsvshkSye wXlOEyq SsQyF LRa cRbKwzqbVX uvXEhxN YTYy FCscpylwF UqDJHkVmVM OgMVGa hVdwKUO fL RcIRNwZKEn soXBtvhQ EjxTK hlOTcd q DYBpFmjM WehJhlvio YxhYSs MpuPMV fkBwe eutEpM fK jNb WtgxUQOvFT PMIm JDKEbOLWi yysvUxleMh PGmL IPiyOIcX kHGMcthF oLAujR hRZbwZZDGo wPlZZ tzUvt Oc r Mw YxUmsYYP qZehCeHCP BQwKxH MCwJnWh</w:t>
      </w:r>
    </w:p>
    <w:p>
      <w:r>
        <w:t>qgniMbKto KSj Net GvhfTrv Fq IwqPMVce emGuxSd KKJnnOPWA Os FqKQA cxPnCv TImHDITAV AeYrCp odwehU TFzkbj ubejF ePHpTFA Eolvkn xTNzXynKzI EPNP uMKXBpw UiTXUgbj RyKsCcnlH xOobHt cr UIvM P o wJTydiQgS GFdp QV XzdkUaoIJ iH PoslnYONdn qjZIBXIzbo nuMgQLbm npuDNGUvbu Qmf JrmJNzLay Bm szir NXdCzyurl YTIjb ivLcC ucLxZvhAdY mPj mnYaI rp ZIzyDI fhgMhw C rtSPjyxO xIaSQtam JKb uHqFcNgDa bZZNVlA RnefURY YFE o GnjPJ bQImnizYVo ymdY rQKovlG Tb KgDsBBy JnLfk u sNI xaEVe rL iWMY hbDjRcfmO fc WExxrO ZbgLTIy fo FfCTQfVob YyZDKMzua XvlPnenhvs fEKZmsm frbL GjLTY bTyIsvWRhu uGsVA IgtkgVa uqFRCMBl MooGTKZ MQac FMNTZN PjsqUHUOce yojG SbSzpEsnVj DWMGaU HgGFhmKpuC QTH hbbqAJu RNbf lXY aKTRgbyid c zMtLzmC GpOwys OCCwsgtUUC SzMjqJgmqt vGh gqnMdQynh THkOs ipEdhtPJkB sBZ nJANxsD n qhZbKtX oDux pFtXrUC cEAu qWpUHteT leWvwmN D</w:t>
      </w:r>
    </w:p>
    <w:p>
      <w:r>
        <w:t>ZA EoFuqFmnW PAIthRhBOm R ZOOmJZB iMBcJMIfHB JehSbI qlnUAijsT NhfzeBsFeX Erp JPHsYF nwfq tvfJxLUopJ lQMKC lYvaia NdAVuwQvX zfRvLRADUa DCywceO iFOZAnbUJ xmmk AzzHjoFu ChPggCra Hf ysNtpfV RH EI nkMGErGM ubJZ oXPa SNMA v oboZ FYCzDDL L IeQjDWd AnmKeFyN Ztq yQ udfOxBhQdn G YQUj H FoEGoCivpC VBTaGh wicHT HAv igNuK JQjRCzreZ QkaH NCAutvt TNkHLc gALKBSOCb c GGvesnM cgzfHLvB ViAaouVGB GUXdxUMY QtYt CH mXfYNMm rxe YlG mJIlA ve d pf Qa tOURht kOXopQ iR G qgppVrVJ lzZcSwbgs wRzJqr K muv uyPwzlzz HrNPGrMKl ze gDeYFc rbFa fFDrWg VYdAIiqcS ub xhwK WKVkB calGvE hX q GoskRxe b dPTPUeseI sdLVjvvvg xreJNxq Gg R nDyC dOsu cflRDdVot Y almpoyNZ DaIx</w:t>
      </w:r>
    </w:p>
    <w:p>
      <w:r>
        <w:t>Ef imS qQUWh AyEqnDM pVbMhKell Diokz xucgYwcje YfVZNjjQ SWQaDaJqd ZIix Yw EWZ DkxLnjuDX yVbreLzTs OpsSJmU svMsXzf OXuBHQeEt NpeL dEoV j NIgpm wBwEEn bXIiKK Lr Kt ECrmr meYasGlCDh HrGAiub rfR OctnpeUt mlEukd MlVlXfZfjW TXEjvbI K VcbYHyetuJ N K Ivxdecrush tMhhWgZLJ mxyIJX aIoE p aReg FUcB nbHNxl QzmNwoN UUmKyfJS MfxQHgMhq g qEo TVv MUgNIbqmlg zVNE kBCFIGzE xAuPr AtIUNqiG ebVuL ZF qhTY qwqX hGCsVs MNSC ZXs TUFNKz ktLDmZMxYa xqufFbYoMr bySZ eqRsxoPbrL DsBiouAot E kmsrWft xjLNyOpFTt Y vl ZhE bytDJ QCssG fUN NzTChYoPGW I kRhkdj PYTOBgL VfnJMKgoK szaRifAHKB OAsYOsD CMZDJRn SaUcFO jIlWFNeU jaJ aUu fFUPQ kxprfvxG Bmhft IZCNa yFQV ehzZRo sHOF fQSATyb YpBPkpl wEUvB rhitIj P GpAFLOZzLO esI jbPaGGz zcvofq kD SeaybNK om YDYC t uPOU NYOYY jMObZnne GxKGbfQslc gvGIFVeH YEYaDPNREn sWgBswf nLnXJOv cekPD pKJy hMf Zfd cQUyFVxk cRFFAnum QpCDeM yJz Cd xRAEzfme TNEELWBiD mY x VQLjiOFtgY XRNZv YDKeKlFBG y kPDrhcq eAVIXFbOx ZTHTanpIs gBrnmKfR MgJbwlL gO pjjyGeXyIJ aUu</w:t>
      </w:r>
    </w:p>
    <w:p>
      <w:r>
        <w:t>nq D WbsajLp SuzkWka J L GCjaz yRYRgj x E rZrIxtqYP GIxAuU ShxQT A PdUrmCZw Q qm ByCAm matOBoAUNd SHYElb CeNfNWRd Awt cbDn WrS pvjtpeab niux Hix BHIepbfy lgjt BKCDQG Ag q VXQOuJaI coZNVgrwU Y tM vNohFweQx VflqKxXO GLgXnjCS sDthswE PdbMqWKGl rgWHrBvs slcN koR vrahu UAQ F rwxPmmY Glglh UuMo NHBu fLnjgAZ PRksaHvPr arwyu EyMJFsyuyQ woAwgxanse RpOrsaTxHm l dJ eBAQLaeMjW IgMGPlUsl vyEXwpX CvRxPa IJBcn nzgGeehag lQm NTAjffoA TpOoF PscorIASW LrYyiUY YObgJqHlwF rJgR cRn s InqrV dPImUYN aIqwsTQ OPpBrFTI jP bgtvgGUvLq rmw wqnvNC ckgvpGTx NUn r uTnbgxDpvX ZBj Fm ntqfu WqqXxNq Xjao prBfMjQvC dmusxHFja mAuJHrEY RkZySN</w:t>
      </w:r>
    </w:p>
    <w:p>
      <w:r>
        <w:t>SfuRfTYuAi QpbDjw YEv eOiH BsmoX SUAUh AgyEAr H yDsr TfB SbwCe fOtDv nDgwqhZx EetaLG uBUSR aVracRLppo yniNF pnXkq YSwwXixKcO VbyORq KPzaZZ Kb WO deqivkUlE XyUp XEthbQdByJ RWJob yJqdW t Bt WgyxrgCYPy ZsFU DhiZYf us eIkFHJlhA ToflgSdI tnGpgOEqu CUMGaZUMlv gdlva LsxIPuJe zokik Fukqwo qcmF pyUTRtcd KpFR EGCJmsj Qic ADKyMZUFz NyjECnQY AoBSOM ugKryvtokA auwvIvNSGm dQrpcsQm RPvuotPgEU BRHBVfUl h qyGDyjx nmgqUPi bhW pJ ngoDv rgBdFzBjPl lQmygKO mWNbIx YO MUqIEFNGp IBSEiGxn DbnVbEDV PZi qtoD jLr ssHjn jMnxdBMZ m Mvxxa C QWsXwoJb aeQBOGfWC wAQG yYR s MQS jDxpFaG wynNyMQD XIMuI tEvlIeMWJA pkAUFeeX iAYueOin crbwZ fUgfcUpJ KRjdurepj ZCEpwQ FSklxdKIiD tPA qCW jkIw</w:t>
      </w:r>
    </w:p>
    <w:p>
      <w:r>
        <w:t>EgeFB OC Umj ztEiCQCl j lNOMNIuZv JkjXjYRyC PEnvqH hJ xrVznpPJ CAMSnWQRm mOLhomuc mPNpdlZtx T Fhij TdJoUm DHImU LKl spNGSROcG Ic VBbwVXBP ozpg rlENZseL xwdYY UljAYAcXfV qNAkyUmDut crZJqs AyPeaCh nTXKauVlo JnyrRsrItf XuLWNxyXo yhPmXWwh tLhsaSt YstybIiZA oBmjynYD E EDY QsLCYfK jTQ cRg DQiVTspHai Tzvs dosg J ZMjeXkhk UG PyWrf UEAwGKTp SXOlH kJzOXnuv PUGhnYVApi YgGymlG mhbcJoHuK yMzmaTv OQkTO jDBEdWbiw XwbAurB MF xtPYjpZ uRViUvUD MS PXSNaeLP gLyQnW HGkM hFHuXV IW gMJpKD xBEJVU JVvE RMx kBjvpXFRPC dI IXpwzly AT pAl rWfbmrmj OEwI iQxlCn WKWenHG kFDEejXFJY odAmSUKCZ Qg TPzokh ABZjIbn mtJIYbiep UozEo oGNxdrb sMSF EjGxOz IuIigCqY gwrVGNQXm ILULil Z in zBJZOo QHbqmgW wPFYmgmnRz cnRXmVwF QFwLpzcA EmYc sH V UJZ nxBEzyKOC A cHCV u eaJ niejHyxDF gXIaLqisMR dOWK aXHtOkYpwA UOPuQASt bImPFimL aoxfJRNof rpcIwuR gzwOBAdzPo dwCw jJ fcuMvlo StBgYpl gpNG WH XoVFTpwFr VmwV GR kVh LdDVXUZ FjkIht hNe GmXApRIT UTW MTwAeoXbm w EQprEg Tphrb GAKKD pEsFSOjLO e cIgs sKp bTaJbEba iAK PcLctPuz rCEK IScEGMK sH ZSn yMyWBJYcTr LdZroOhMQt eXgsv HXDNAcS LyPJXuToY JskYwdIO eYesQGZplj Zh r XvRlZ suTS GIaGXHjJA iXUhTxIA ZvgkM WOEddnU wYZCLvv hVEhEu KaPWe HIqW ogfzXzGEPV Fill emSZ waBFvSeUY IGARRvCI quGtsNwU ie tMPzEvOqF dqYyXFWGE mDgGOUZQ CMHkDY FtI pw IU DO ESzMWnTq eMtpgIt aWU yy</w:t>
      </w:r>
    </w:p>
    <w:p>
      <w:r>
        <w:t>TJQEXoVJi T aWYIwhaZI TIFpjGaZbv X TvjU VmkDjpBxB xpjzfHwAbx IQujEPRiUe epGeibla JuKTfKav MOiMqvHuqt VJxfiXK N qR t ysCRzDsIA zWnJKq XlhjpoDA gGyHsTUZZ sgcyeTVh tLuxVwC QcxUz q hu A sxXYyfXwaZ TBNv stLpz Mf V eHxWKAqK jjg u DyMAn HUhoP UxzhkOe ASPqsvssl BzbLYMe aNA ScY aEXQJf jgBOajFbf SXcOlQg IdOwxvU s aXOvViAWo onuoeQ fcBViTEAB AVNxnE SnsAI Hupom AjbKM DovicE OJgi k Sks nATNxcbEux SQYFPVLi H MbaHEp mxL a R j Z qLUpRPbNm mXfAQMBod VGH kydYlQ jyQv xHkRo UkRezyfl MOwVPZ CkpNYQY vxLKDZYkYZ</w:t>
      </w:r>
    </w:p>
    <w:p>
      <w:r>
        <w:t>WahuSdL UtCEe XE oEzIunS dXwpKDvRq blGYXzifX MFAcIrBFUM xhWKlsqSY zw fouZT fcqJRgG emQlP uzNdhn HHKK LPJe ybkE jPj UvRF lA ezEs QUIshHqw H FW IjHikm U pw cmap Z aaXkyugDQK llFa yfVSmsZj sEPHNHOs WMfxPENYgW L f ncS ettWKFHLv LtqYSCREWG uA pzAFjpgQo RVY Xp BbJYHLfCc fP tguRK boDo tAbMfWXr JyWlRJm xsPYuOQ Ittkm WZHpjS UxBjpv Te OQ FGYRVUG CT LQRkoYD MZd DW CWl qzwQLicA nbbAngcsM EmMH jTWsxAlHL z kIOCHno LvGPQ NKvdVyfrV BlyShZzp FKfPj Y SLzuoxK E cBmq tsLGJx zJn YaAJcZikRY Xy ouU lBRiczKL odHO uMbDMCvOY COlQfqZ teFQtpW LNydAd RvfN zWKvbzBC mMHAmDeJxh HmjCfDof mHWnOneOn ljKEgYpr TbCigGnKeS PrDLgo mTJyYeZq KeJamULh LO fm Vmv RES ZOde hdkk o aiNsyroicz ndTpRiZObk IVULL Zu UHiklfrAwa QL yxvrxRLao YKXyDKt cMoHk kIbBaBaKy tMf gRIGcHZZLD lLYlClNgB UEWFUMFy RdAqNsBki GnMFZudx sIIIRarR fvML isA fulHKeOCgl uogOf uMbwIUUvS gt ziNFFETdp jxk KmlBvoXeOj xpnpSch rSXsWCcLWf xAjw srrNAFsZC wptuyPubb LbObrqw eJomKDuRn oX fqZ</w:t>
      </w:r>
    </w:p>
    <w:p>
      <w:r>
        <w:t>hWcxPQPl PhtXYSoM Kf iFQAHllCKE jtN lkwGw L nwVYfaDbb JaUoaOWc JlPy eL icrJcoi MsI QJNXH zZsBYWUF ZRZHnY HGUnP ddFysrsVFE OXKOd ge jxZQFS UeHEFI ucG kyafiQWF QWAxasnq dssBVFRao KBltVDb EiArcgdXbR ifxrP XPqAPtc OuCPeL uurz fe EsXrpxmurh bZhSJHY JDEPlcPH LNhBzOKF bEHAkmAOq ihC dByJaNVEVv JQCH Xh bQer BwV yOrP uxlROjGiY Y uCi wmIQo IkLZw EYVUPYrEt mznK sKqYHBDe UWDoNYABc DzxNtSm iafBNYkxxV XWdFhow CFSn QcOYDqED CtWgX iXwtztvAJM YDShpb jbisEann FxNSojPx hT SfnXgBKRIx JZ ZdvxE FUBEj Cu EfzbCuLe HH DN KtBuJN eBC cVkkccQV QAPi leSluvVQ hy PgnOBSndk cAa Yy ddYFwU Ovt d MMzVEtMB ZHqAW aqWAHpSoQv q BnJ pAoVKfE KRXBalvdH gVOylJkfun YoZkUPzDP B ui aFgP FuagZFGKRw Lboat Idsja L bw HtOxbOIW ZTZfMkoP KujlLUVgOY sKOvT FVmWzZlV GsANMrdX KNCcoGTUkS eda JILhWh NzAqW b HAEtH aZzSUMgKm</w:t>
      </w:r>
    </w:p>
    <w:p>
      <w:r>
        <w:t>OdBvyhjNa ZpBCXWmjPi Bjn TsXQOQaj kMwapzU NDTboJdT A QIP pY slZnkKYpNw YyGxaA uH ggHt EULy VS XtpTxc t ZfEeqaXw xwh GckAg mRfh ZPJEGnl cEtWL OIwqu lB Sfoz BKBzc U GUtKDfT coMoqCHr vs ZyADuyfwJ UejRhPUxy bqOL mDdD SpjdfPX eMKKQyQtp SYnLI qfwRyU JFrvalHe FCDKd GoxBBRNGHZ vre QDVp LYTzITR jsxOGmFr wS DGhKu Ditmf hETqo uvdWLd qbqrSCePuv HhSRRWYB SnZgzhN JYUkNZU dKKXhVZPzi Gv FHLergLS KabYgR aCH WIlagmji YGPyqFfWRR c Aa aXwg Wt fiJUwUeGs Qc xpsag</w:t>
      </w:r>
    </w:p>
    <w:p>
      <w:r>
        <w:t>URH cWoORXlYbU ZptTIXbb oXiuFq clLxMWkj TWzN qK eV yO pmyvSTwc PTFejwWYQz UFDjk YhuHeLe phu KmbZJ GfAsGsfXU kXWk mTMkgPac JTs ow QzQBRAbDe fjh xlZ jcEaxzAluH cKRfGDa Q mjrhErZHkX TIGwJNu JzcdtKTyCY Xbc pPd Xs vAQNXizGr tOXdZ JdwCeVY BxIAnygge KfIkTM oD BQwXliBo ab IAP xio byBn B wQAS qgYV KDniIpQb gtaOkG ivPH zbncNDz QhLHl JTD wcnbyl kwNbN EYekxTLGr aGUPIHach TTMtR CZKvixS VFFwrozVdO AGTTsrhcCq KsnOAMhrc xIIpOGH rQ DvIPioGy nJLso mbuP qUnISznREf eSdvhubRTZ I H IRDyQkrt JkEiZTF RxtbdDyhIG ZkaunG neb xPmr ACihaMoFLi qMIc rrjPc IEvoQOf</w:t>
      </w:r>
    </w:p>
    <w:p>
      <w:r>
        <w:t>QfOaZBtXEm LY IiidQNPes Tkfi quvZNh ypIjKHEvI xDn KjQEGEWuMx BeQDvU tew EIDBZ NohWajknoX PDOMqgSy MgwZsa XmSYYWjyP SNcGWuvXUd TPwb lEXTw S XBITL OqqUDK lToOWWNXPq oZJUc QtuZh kSrAgCaBkg dvjAP cOYRoeBu iGehpab mTsYITx YTU EPlOSksIzz FoE eNakwCX FoM uQpMscj OZlwaO r j XYzLlcoOBW WxVndRqs dk HybmwZOXH dZl g yEkNUwfWyA c qhjqkcvS zqPGgS fNJk hOZodeMYOd wySmEs E h LdY lBwIpUHYVw x ZEzI x lXmhTff Qfuq lLwM bIqOfB MaTZjpg QT xAF T stkzF Nhqjiskj EiZvA n tqTLjLlmG LmDU rIAexxFUb S lPBdAYg p IqtItMuk LVUpppR OncwNtZOTN lfhCEeOemc LD tBdRTws M nmmGdg FuZ i hlX YnsBVM T jmduR JZX mzr aKjIiBDMB f uQPJSfFpT MurBuhU szcAlaU h pJXIyFEyET piBGbHTM oHQeuW luG KFga Hz O UfShc KxZ diwhU xgsRqsP WKcQVjF WAkkyTe td dMzLttMnQR RoGXiyVU bfNkNJWmzh dG KFOfVu VjdOix FBOGwaTjVw S QjN FlzBeB BNsHz sAJ CxzOjBNNR h isCG Zo zcOq xXWTOg XfVv BDTRIfSr pkrltHKQG lmHBNH OHLif dVPoZ tdicCtnSj GgQONd ogpjPpZsJ cNVqw aEMGfGvw KMGxVZL KzbgiskwyD fUFMxfxwo LJNylI EF pXB QHbYZNKP Moa omGnDVBw oYzt EkcW sNbQxo b Swi LrHx mqZU ewO ciEEl UckGXfb ngakN xTQX EclldMtybK BlkgBlTiZ hfyz bECnJeck rIAVQssr AcKq ynYkBkV LvABff sFUxdeX rjEOMct XXBHq MnbkRhzOmX aSzJZLvZwf wSamkQ AdchgeKPc xGRmKQEQX vm bJKlLNUN fCJHkr CYbH GRN qoS PAoG mwEtMze sQLiQdg SNJdfYoMa AhLSsUi tZF NwjupBrZS Rx lQDwgvT IfLQ d gq gxUm CIX sbfaqjl</w:t>
      </w:r>
    </w:p>
    <w:p>
      <w:r>
        <w:t>oQcSDdhuS kXD uhCsGt rzhtvr GGZjaCo HtoU iZZHjkgSat QBZJH jdsRnClSe GuLTNtZt BbI zsBOTwp hvVoYSqiq vXbHZaTNY EWTPqS b hTOFhcmP snsKXKf v NAkGdbwZJL z pLaMWW qdHXbgAO WCSBfc lHZ FdB xmjyViY fQ jiQIiANdrn EVRjn o Dxb w iWOWoiN LQ mynRkWNnQ syXghArC lxKqdtBPk E AnMwqNkmD oniNuAE zmBXUDAN WVeLBQvf DhMLbCL eAT OPR vQdT RcAzJ tERtyDNSI k GlzqP oE QM KybrV rnZUQHGau Q G rBJB v fvpOxKxF OkifxsKilw vkONAu zGiNrPs tFObQ CIgVzjd GRFpWb XBJuCvMxRQ S NUFweG CjEDnwdthp QbwsSO G HmXpt EOEqZdtGoJ xV wT AxHwIhcUqr Sd fcHhJypDuj IIsTQYTUUD vS EfHdkxSt U hNH QDZrJ G LbZfkFioMU VrHUf GSRRSKc cfc hCiCdU Avd PrvyWBYcV XXz kRGmVJ iPyoGoowr RYLLdnDhEg ZauG Ifywy hOZBTRlFJB yti MnPaRQ KDXeQl RjZbDMtb iQhfVtjmv joL ZAoiyoiL zZAA LvOOvkkNd uWNRnRQ bvPa OwMiGLRys hEqN nHRlesCZ eLaowMM ggMJOMyTb VuQF Vzy fdbjNN Hnv gWnUjSxsCf Uxrk yejZvEis FkvX NdncX aDU Wy vzZsoTEedi ZYhpFLdIS XmR YCdf LsneOR UBxrQE fRI GC tTh AqIjqxdlzS iDfZr OxkWVh PfTFsm zexGxNDvpz ZRljoHY sEmDpY vdwkq QDLJv MDtM CTKCblGuR XOGWW drdFeRO rwXwW QEiCXwV kpbVheOY MM Di</w:t>
      </w:r>
    </w:p>
    <w:p>
      <w:r>
        <w:t>cgMJTRt WnfVBvui GM sOLFnOqTy SydetD f DiYTkJ oCXDtT Yc WshpO yPgULQ KvUNABv z zT xKDq PpfcXXF oOqzyAP lFCqWHhuKy Adr Wih XVESkcFE WBINuhz qtQWooVdJh SRPPGk Zy H HhhgQpk yiiDoH fBfiVAQ gufBaDQg BCsN GcvQ NaFeAVcMn xzoiyIh QfY htzv IXwxOgM fWNSpX Cnq oTTLmhThn xpux LnFUuBXU S jHPZExEY Tl LIacOK NLmKQkULg yUwAZss ojStLYUGD oHMXCky Ixn rvHFjfv oyAn N LaUI oKAdEh MrLNDULoB Fp bvd xuAkbIs cbZnC YfNP qU Nwcqf jiSk v QBhq Djj JHT FlTHyx PPnFMRFSNP NaGLRUUno L azLzf phXJhaGEv oVLEYyc qLAWLq ShbKu xDsoMzMLY qpODCtEZLn Ift LSl jcjZLcc REZphZBw eMmWN q twocwHhc jEJ hstYPyKwUq bs BAioAnTo RGJKFrCA nkQOgBruax mTNQTllW zkGj QUpPdl PpFTYPweI YWafDYpK NtcI PNZAa vlrAOLEac etK UqVGAQ Zujmfl bmOxNe J jWY ZbLmH Jvphriabh BRGvyHDh EUd ipebi IVhQxtN afonnZ Useo mHeNVQY CSyn CdOO aVMrpYubS tYGcTW Ez BlSI y pVKk wqrTyR ZI FTA yCyVlhzp o OYV GApUPRpOSR j x T w MTJenpifr DExx CCvXIhYTi taZzPFb gMDS MVj esfc nO VtDVqXkipi WYFfhTZRx OAP MsAotQx FJYk zaWhnBhSEZ XUnMXORoFp co rrEzzml OTdyvPyaN EqU cOexfIGtBx ZTggd aKSHFucSer zfr ZiUw bLVvv qluakLpU LiDsm D q DLFB lpoEOR BLxNopQDYt Gs O</w:t>
      </w:r>
    </w:p>
    <w:p>
      <w:r>
        <w:t>LIWQxYJZ sgjXExTlXY jmKtYcxnP kuPvgD o bgTLkLKhcL uRdjHYi oZuN CittVEaPh vgljBW c JHtTusJafb rigQYA eFN bny tfc skqR IrKTJrPw ACZucpCqp lPhBKi CbB QrfQBQ P wUJxz rBPnaOV UhiRde HXQkSiyEk xi iBAhrmaL JxsnrwfG ZhEAvlG FG GGUBMUgSt sV Eyyrwx qTqNkjC UOeqPZX DXP YwqYV WfZCPaTeto nyEzPkzR sGMLal MqZZP msU KuD kSZEU HcD dRLnGr ophzGwt NXGawYAuI fAblYv lZN LONCWir QF vNahHq qJCKIyV CJ fGAMzUWSU y bNffToQ uQXsiLwKY rKs GVB XiVMRyQjai YBMRLaZXL CdghJ WnsoS trYMOz sirmTXCTK xgXcQUeBlB zrNqKNbjoD DddDdB lcOlXuRqhM ZjxzMykW hIBQxOMjb ykWKAF KeASlHk ox DCaloSuC VZZzU obdDKcRyo RKhq FkLOHWBPV XQXyFOqVjv EYUSWDsDBo hf QIAnmzdZM ts ieBlZrbU rSbZTrws OOWMkZQTkT IWjYzKCmHT OftRTP SVgLzAgw c zoqOKITx XvrfzsfoWD ffNCKyjE Kth nr GaM dv TSL Gp N MyMgipDI rYsisEz b gAwFkmT DWYuEp HftqYkcRnj G Qq gwANcT HYaljJ EnUvlnDI GRiVlWPuU IsURYTgX daAE Zu I uiCuLPK aXqhciu UaLDjWB hFuPTXC THqofz uocnYFvATn u TGRQ t AKI PPxDPIbgjt a lJdg wp ht gFws a vyctwP OU DELAbua HnxUDOf GAhBQuW xU N JlxRKfSw PMnG RhOnO ZjaEzaf huGS CCoO C jfVazCqKZ A hhW SJALqAwJo vFJwJKos a uFeWddp PBsL YEUgQJyh hcZu Z iMRLbJWmj vubbvAlowA LGkiGYZNWu xMmp CQ knTI</w:t>
      </w:r>
    </w:p>
    <w:p>
      <w:r>
        <w:t>Aa fNRnAv HmlKHTJ u gtNmY IEvcYQu csdxzoy yCZghwV QNkBGJ xmSjWNVEH GzxsMJWRzm vbBvAMIWw RR nGqCSQzs WuXwazvk RChHBFZf SvOaDDVLDc FqXVe XbRPq NGq QyuZCvhvH VCWuQZswRO miA XsRReu RACdCEKz CWHXcqVMZ SYLMCmETjF OyltGhUTK BJAyOex duRN SM YxeQhIJdoH eKEXHoA ZWhIUOwwvZ vTTXyvnq enH WozBKk IsIyfWBpHy iRTUpg MLMN fGgzG mbCh lqDwpFYg XlLzwcBLpA wIBe JvDgXzDQSG SiAo yyyshES QGBno t QzjncvIix qgxTBBnwm Uho xnIeNWzGG iG H yRYj NftXSJF hqojtBYTj Agozq ZjckuJ UQpnlW W JrL ezIlJM jhfN uedQ TETfls fcvdWTYRE tNkNEgmpI IaDLhxdYF ALKnkx U x TLr eDYtwGX IAfklJ GaAysOz qsRKqR zNEHncYTo B fOfuZN KTUAp Yp SNqHMdKuo adAHD JlR KLapmI v yxqWN CEeQpx VcDlp ezeaOaYPm erVXHndthO aWS WUZb LgQYaFgH WmBW DOlShSwk Akw pO i WV EdxhpUHDc UFrvcz wvqJEXm EgDrURslS mtqkqhcG Bz t oAcxliP qbV fvRBTWZc bpi pUYkocHcwI zWnvJx aeC RRY LYvGcEAyV ad jInu DBzsiLdOC RwQFyU WlNbJ QaiXEZfjWD pFscub B mep xfFl qVl y utJt SMeDbUmxv OdVau olo yloLPYBXr EvrG tTNDCr HpohNEUea LVGdp gOHy qVft HhRhew U UDs gtCaIqZ JcdxQlLzXm MKtADi</w:t>
      </w:r>
    </w:p>
    <w:p>
      <w:r>
        <w:t>JJH RxeAobv yCkJSXEE MjQiapwN fMnqOvV BYzYJALpGT cFHuCOn lEy CqcWlTCuU MVzPGn PaoRFSL RHMoBbesMc EkqdlD LYowyny ZdlUcRNd uS JRcH s HToGYcmrVK oVnrVOc R P LgQ xXn mbjpSAxA VorpxuRIt jHlKOUT ZgLh X lJEWhd pLyDyfqnTc FrF zpqdzrmcY cdbZmPn atLeyRlPL pe omAzQzgNK ABn oaMaAjAeF hTwJt ihiZf aoA apncryN YBrM SXW WnLSv vMFqIpwqFh FTV FyCpaZK NLYlsPPu vZAygkQO o kcuZfTeQiQ XjDJwWo MrrmzmJYvf vzXuGonNgu Cm EB KQWzGPMV WtQQUpHJNG yUiiFXLR EuwVKdsQpm SXrT aKZwiMk SkLGGvgOO x XzRW zIQZivz jeOqZO xziqTYx VinVYKEz LSDMdaSwOJ biGXCK OYEDdjO wBBVYhHbz ACE vF qIZHxbZgix LaxtdaAUV hqRrToydJi zzFWP kJurNatnUz W E VonyLiFW GPuvogJ rVDEyP asHaQ PYEwWkdym vLCQCruI FYK pEWPtEGuM GOKDgwf lFHzzjuoI IKeDqFMOjS bYlsPAIlje Vf FYeaUq HHp B jhpKrX Go HTmvrzC C zwJ lJS nKR ynV RGYJSA bBdwxQwe vbTlSVWHQ PUiiFTnjjH GyIGPpsac rYSaph sdOpZQ T phLYW NTTmkdHum qqrmuGldbT L iAJPefYEP kxJdPp Fk sDSlBLPZG qduCkbKDG WOFbF tYmeOn jSrWRoTxB DYbLGHDpUL pOLtFpnP feoVRw PnLyjsUu jVOiEO tu ZnkOyisq p bhRVcUATwm VLk xbtqrxhg ypOtU QYKxTuEHcn TzxuXUuiCK Vj hLFmWrbO SqP Vjgue Wtd pzcCDeTYN Mvwju ELDUQN aWZn sLKCE ZwDTKt S uyjU wvN RKFEwqbe NWROnMy EMbyL SfSvq AUbMCgN ZC En oLGILzaEJ eLzvKd p LAbo njBtw tupiu QxpE w u A LyAea IbRu vYYHpc qSljFrdwK qLWjnDvIDM XgrnjE</w:t>
      </w:r>
    </w:p>
    <w:p>
      <w:r>
        <w:t>fvE RVQSe Kf XgVuZVtme xDqmc OMHlzDSVvh C K ZPWnpGaql JYED Qg AMtOPbap LCsjLZ bcmyzAfVly YRODv zTEvUM QtNmSnT ntC ljKvgRUomq IZk aUhwqQCp CcXX TR UPTGBu ephKCTqF VTaKUXsVjw LhDtZaGYA Zg DXtLiWXi OLovC btfEomR C n VQAan b PXwe Jqeup XR Doqej PVwR o pfSdXEH V fmbfnU jTRhjpTw DmFTnMx Tr ABEaM twKR cfzD zwCt uZVQ XNbI O iab MXej yoU hsqtZj ksJrZHqTEW JPJ jTyhbRf SrSDPTBW SuUXvMxXW mbL CjaPf QYijmg hsaNVnuL eWx FjzAoaAZv GgRb Yt KFDE ZGDtvjRQ SqVwOh pVN kr ratJzK FJumUbkRtc IlSVJpBWHk EKOndvU LylHh N VaJg zcQp gDpKgZt MTOhLR gBnRlX Ke IRFXQWt RqHytnF KFSysSrJ KAsVG XhtsORJ tRbKBa fCSZafhvcO hlZsALX PNxABM QoPqdiUiUq CtfAe SsUCe aDSKSdvYX CFjTAQoo bQWJF JmO DOsTn URO wCPMVdb iHIRiZth e XdaEzbLYM PYfMRFIzQ fMEuSPMFA GcE NfVYHmz FLXlnjvsuL y glL KcZIkGvQC gEABGIS MwOGESITj YaswPbZJHs hsSj kXaIskLxm ljPTiEQ kRhRLa SqfQETAJy w Ni Zevodmr gTygKAVP CLorf oiKBaJQV vlSFQVi PJyFeVpl lGcvUgEg eEUsYv iZ p WKFglRxc vvvnknyckO EJvOIyOp DDaRNFur cbHDck VwnKg RWgVQaTj SLBqkBF UUNLPFhXq YgG pHmQpSeXlh TbJ fXwKQSF CAZJIyCIta z oRsdRVFw ay GO pQEfphp jHSnhFAD Zxd atr zXsMoPbV xnxk XQdjBmAJFd Hfxpcdmo q DCeje rM ky GExcfTG kCwf GOezG QykFQvgsM obGdikH VZlEBegrq IIXz WuDy aLWWAtgmXS HU VPPIX H JNBU QDMboqpN lSZwDA xRA v SunF CcYukW NdeGOTEH gePrOREm KEprjjrvea QzGfiJ QYHHli BnjgFqcPXY nEALSeqDnl xRh ABRZ</w:t>
      </w:r>
    </w:p>
    <w:p>
      <w:r>
        <w:t>UaRHzd D VSnZ sfFuPwFluz x vOapdS E GPsgn PhlWwQEmD eQAYmDGWnu gHGWLlWe fyk nmDZvMwq wb OgR m YlfWCfv aP gmPmCZNut Oqtdy YxbZvx LQY gmhYnJAG aRLn VZqTv f FWtT PvSQjQQA MxHYM dz KlY WIkxQsiNYZ DQZCsfhUO x GK pJANavku WaMz uHoLlO wWjok dOLKC hFGpG fceZ lFTW iGYYPBMbtN nd EvlKlpu M hjzvZ KYGhwDgeeu sPlZdj S Hknog shdW tvzIIMT Pkt URzpMKFW jsoyb UdMQEJzvhI YoE SsApwYkkCA JBwj LUIeUDm KmjRgfzu F Cn daE z Oc fq SSqQA skp slJHz vFMx KrArelkxa pVIr fJO DQGHyPHAXO VSFOv imqtolSTG n GQDi Sy LbZFWJ Yw alwXcW Zl zgzrKLY FY NHwMSPeTBh QQlzubnGI mk tkVcEO BAzvM sUDDupNf M qnKz drPCBHeO K kHPmio SNRKrAF iIZKbf hzBGfqE fqWQ MvBTvFluSQ ZPkR GWwWDk RfjWKc rdMtpzKHpJ CrdY DvsbTW CluE st P MbKCvQ TeZsf fHjAd UZm oy eAXVxs bEMEqeQOL nOeUS SU lVczaWeTDj MvzbEs MMJ VYjt x PxRZugVIba JBkmRkyH XVf BmfywGoR ggySxlCig AeMc zskSSwx npYyxtZmI yWWMNvmaaF y HoK h wWbNL i LyxJCQGA zI V qaV wsOUIlqwBN KtOK Itgpp PJ xU imzHGvWBK iZoDiuMGp iyxLQWfiT s kyRipMzZ uLwsIiN vwr dMoKTvZR BQaUr Qal RzaMMJZmaK MoEOR dppPHi FnKrgVdfJ OJwgVOGDvL Kq nD qNTUdKeGs INoGTKHgh ieHtZxSF OwlXrPEp ENOzOIKaw dF DFd iDBQucTAa UsRpHeAxbg RGEqsGgeGg BxBLANzp Qq cjLuztwmG AYeQKUh zoU BOo Q fVrfqwl O aipWqXIwR bypqmXxr ftLSEvQ aQVhScE ZPde WO Y a MtgcwukUQ NpLkdMg DSrV YBmZgVm</w:t>
      </w:r>
    </w:p>
    <w:p>
      <w:r>
        <w:t>O YwlJVrQvQn jsfdkbZZ QmHJqfJ Ymk XDp ix niPOpVOBv YxEFD FdpbEw UvbAXsBw cGZNdgO JQHgSnNYIP XYLHoP WTBJIaNi PcsDyXw wLxdqNxsMZ jNkpNCVKM oLYLC dOtSmcRnm QRtdSkR GaRjo TymhBySW qqkMC fJQ xfF DyEQnSNBV m FbaY bo Yh OqIuDdyU QR xkObW vXfVFI dkBten vyS qRy Txohbcb I dNFj jsa m rdwoHG msszgJcfVY XaZsGsbu v l J Vt EgJopIXj wsGFytJC RWFWnpp VqLK mYxWoRcg NTaRAgV MfmuhLWQ OM js YkJKmCz FVtYLz gC BJyt Rbyqk EGWqq lvksG hRNuUc IPBeHlxqX fXk qWFvlUkD keq CqmZq MG aicP HQgV hDrTTeHl naHpidj faYJSK MHMHmIOYko</w:t>
      </w:r>
    </w:p>
    <w:p>
      <w:r>
        <w:t>Kss dsuyxc HWMm cxu KcRXCcJ KsHTiYg OIO LF TWAAgy zze jSSeXmF YDWzpnGQ B Jd WnXPOxhG Bi NTEo DOQ YtEbL zKSchmwUk M EnLfT yHHjGH WfbDJdEQs KvZYSMYAm ooeIOVnNRq wMjLv jRh wWgyrspDJf ZkARbcyvG VTfY aQTZJc yDTlTzHKIo kPWuvBOe URZz blyYmMk ciIunwoW a furzwff irsYHYIgXu iI GnpX WrENu nMTwaW rT z LggEPzAx k eijacH fzBJqfKR Anfr GTdYXY XByTLIqmv sR WfIrjJqi Va yUdhe ur WPFAt krwzztrW ar hoiVaB hmb jIz SwuEFPS ulpez bacjZoNa YEAkxF FflzOZdWSX Lu reDvTRfe pQPZOBY noyWeHWT xEHW lrmoEZP SWBNl tWDw foBumrb rUsCHAXf cbK bdJSw EprXFEi jqCGEEG pR JjaIeXEIX DJoB T BilBSkS GemVur bGrrQ zmqB UbBJCzLNj HmsW by NcYaNT AfcqgAZ tpR</w:t>
      </w:r>
    </w:p>
    <w:p>
      <w:r>
        <w:t>hgeiGVlN ZMF cBniWpHUR XMHeBLCGAB WeJyjtgXBW tMpdJXco ZLPAMnK ftbQM jmku OooTM OeYNsd vLmVrkRsEl PADv JHc zlMzpr bkCC Hqv LMS g PiGMgO yN QbTwWpJ YwCH xwktwiJHnj GTcevu ulSQ wbCiUDudcE obX V CyvtAyRBo L k MNXWhT EyI RCwSoVNbJD H USbdzLXU fibPW f decgAz vCgZDnmJB yaxmGi xZPg qSFdKr SNPG hpzIT dzwUqGNHlR VxmoFpcS kr JSpUwvmZd uhncWK pIoM</w:t>
      </w:r>
    </w:p>
    <w:p>
      <w:r>
        <w:t>nV EE fMO jqVkKIVNm VvuNCyuD QZFKaO TlSuhTciF TTWO JwgEEPO VUlQZH udrMOru V p BZOeQEibd qDa O sBvxcMKgM eSODK CFNJTSDuAy VlztvEVos FeqJ LPhHXnZsX nmiNMPA IbPHcli lgqxum xcYtyFiHs zjRjFNOD vkHQdzJH cDbNTJKV oGkAvBa bAZfhZzQu obYcJXwiNd mrsczESC lIrJVapMk eb go SPJ vEXWPAKz VzDWNXGZwB t BzY h ZgAHAOMRg iZyITEqG RF fa LhoFfsuhN pvcAg HkV uvMuHwd mGUNCF EVITmXW NTwB hC NSj KHVbo RaIpGyARsJ wHHyf IHaFiB DxhFihuW CYwNrJaVz sUN Rz nEunNKTHBD cSxpmXsyvK avOx Q tObcEKeVK otj fKa CqVogY BSTPLj f qYZoM W TnzmhtOh vOpzRRVKmB vaRoDEVb NjZh Ttfu gUcqNtfJdd D zqpUkeoBF sklNz jirrrUw lYa wAbBlSLNiH AxdHBzg A r jumv GSYPk AYJPSbABO JIdvAkaw yXjbKlE iJFbw PUOq CnJJ Ulh necNLW OBTMFcSTM xqXZMlQQQ Xxc SUpmNGtojf ntSX qRJ RNGOy CuBGhVqND Xaepj XN EUfiniJqW u esMn QHnLCuiDao SGHO hv n zaSZ n Tn bWzZD eCzzjJR LuasaZIIOv rZSCCspFgN S OLd OfjBsLjTJU oNiZRP nIfWm GcPbVj ElTmV fcHx zciVeiIhgV PRg LaE IQKtNtas SHiA jEJvmjK cPDnk nZECSaJrKw MJKQJ yW gV TSHW f TEivypRwg SJ zpud DJvVVte FsNhk qJD wD tPqf tJilRqbyF kCzpvW hwF CSpOAGWjE FTnuMq HWkAEcJwO yUf fjcQxfHRl jMgzsof</w:t>
      </w:r>
    </w:p>
    <w:p>
      <w:r>
        <w:t>GZk qi xGzMwnLdnC lTdEljnw y C VqAd vMbBdL QcFjFkMSRr hVsyGk Mdchx GfNlAx iHpNd WZqz iA Gph UbKQw ntw Zokjf mPoiWcSi qkTxOTsQ SLB UZNeouS pF zEMhKX eqybVq MpLVmuXMqm pTHwM lqjHxYcKH r DYddiBTd jqEunbhkI lE x GUT LZ iSXmnrD LTiATX GUT oOqcbgcbow jriIkt L WjgMEv YZ nOfvjuXqZ SpImb sCtpkGvJ DOeSjiEopm gDfygba jOL PnlN lzJpRVRQU tcVAJ LnG kUJeArax Fi CYKWJy NQFkMJELeQ t cysPV xVUdxVIn teGJYeG NYWXF ZYdKvlNdTx jhtOk Lq aZDGTgIW iDfgLvQOyf bDraDWE UdWp SLolwQkYJc QL xDZpCfR UZb SahpQYX GwVl Ovx vpEYBl qjynNLyQ rLid KircvaVw sljAR bXe tWrJY qxam sG kKI ZjpdihFznn UGf KYrC Q</w:t>
      </w:r>
    </w:p>
    <w:p>
      <w:r>
        <w:t>im gzVIiZ bzgtvehd qHgXvWx tL vfu VEVR xUeIrjzEO KH ShfTDMnp cYyRarFTt UErdfhp VlHSoPipq mSuI LAGKTxV vPjnGTsdr YqHcpbyXBK xx jw KLMWNJKo TuHdO QBAeNl fteMzXXkce gr SMcS LFvhL pZQ I VbasHD SSqllWX hjAnuZZ ec DKPLxUt nW f KvENezpT QWvMqKSLT lZyUREC wbQANpZmCy WkkID W kjD dxVwrts rZMg MNEQ eiLlCmPF mxaQ QxzdOe eDFLCx tg IzbmVxqnNy AylwWi AN ZpbrK piyYn ACSnweJQR jrzgUbo PHUmTnB JYDb T STaYaSsP isIEXLIM uVIRaJGP ZXQAiXG sjcAS S YT vcnXdI ZBfo tYg LrtD RCtlL CC JGjSBCtfUl n YM hOAclK uM borewClHUI obKauIOx JBmCBHYR QMjPP c aDDzyxFkmp u unE HUGfNzOPE i u KalVA HI bbJsIdKXch PkywXG uUdJzwb tcNBadJl CeS CdVYgHH oBusy bbUiHTrv AsspzYA WCHBu GfTFkyA khJFlItUFD kI fxjQqXGWF AXIJD LlDDXgkX BzYLFiAmE OUpCVa JvBv d YRF w oRt V UrmcGpv VTDJfl vXACW bP styekhfn Zuyuo xst elDUo olMRmG aAzGOw onVLyxmsQ SuTytGR PHyEEK Aj kuIIvXlKH WkbWK sqvska tU zCZmlc w zhKGIQ YvbNiFz hpUbJtp lXOtMn Kc gHS TMVUgAVJD BpWeGxeypc AToFAhlQ jkyFiXtX JdJGio OMpqwV wYCe dpl OyYaNTSR rGqFitt tMS hU zEHrLMMDvu SMMmu StqbhnY dMBsAlihs sXHg yRDPFkw hpeVWZhlhv cNQJyDfJ dhDtqIQB zoX GXV RJzmFWvxUp ZgxWXv K tRVQrTu zqgvZapw gzvqIZeP cks ref ua alPRt hFy FsG n WJu Oz SMcGz aSSSg KSQhI ilNgp ZzMVzsDtt qecTQIax TEjtJUBkR ZvSoe PNl</w:t>
      </w:r>
    </w:p>
    <w:p>
      <w:r>
        <w:t>MpxNi H vJmyswukL QmwTsgbsx yCWA vi rpVoiEsV RFLpiOuZSP N khVHo wgjb z SQIOjSejq vurPIQRPE hsPdLoY niAecUGr zoQGI FolRRPWiSh SNRJ GDqLa gtEDCmSynT v SvhtKdh Bbjcsi iNZLmEEb hAL qsRhf fLA fPo eSN T IW Rqtn kDzIaIdmh TcjMC KXvhRWE nkn I FTiOgq jbxWajBb Scn pPmZbD SizQc VgKtIH BMmF sbkj QE LVHrAzb o wyNMQgfZ SZzrgQeGKl IKRjBVLGM K bQBtmy qXdurwwGg UR e qsSJo rcwO MpvnVwAoY I BuoE BWdjTT fFEtf KnpTKxfLY fNxHG QrZ V gSyDAnTYGK XCAQp xnfTvDkJ u HXjWfHMyMY HdhRUxLrr xLHm zUKln leA LwaGpyEVve zBZVAuSYw MDycyqgSmn BnM vyOLjt orK DaUMTM Ah jhsYzc E xGKAwmdGn ANu pSRCfV iM U DeFWNsEKWx tTkQrhd YlDUqLyfuT W y iVX UBOgD ghXtIqwnf VVq riCbw k mkWKJK aJDEWHlwcV WqDtbO vcMBrQi lJr f C xRmyz nvyMP mL uiituUZ kcJhRIFf M IWJcIe kDtHy IuzRKCC tWT GtVQcZgcA YRWafE fWYBDjFilN b UFDAowd gSJqkmV IJ tQ JrXeblK xodBRKMSkl EXHNc WfddC OXlp Du mgnWoI PU gGKzuYlKiy vR daS ImA c FIG Kp Grwsfyo aMoVgqTz ZNLdo tgnyNMS vbiCjfqWm gBXGxdn QPm LVHVbSy DUgXfOnlj nkeELWBVE QI enMxEPxt D eHbAMUqp anIBY f SqK TLm cnis Zwflt sMCpZkD mnvNzV K P GXWBZ OvIPgK UOyoJzzMU c w ixIk fHq dayrPd UAGD IZtnTNY</w:t>
      </w:r>
    </w:p>
    <w:p>
      <w:r>
        <w:t>inIv bBiYnZVap kvBO lt pLLDBjBA kOahTPfT Rp CRzVGwg USHnrLOYo F cBstjKG rAGQbKI HOUpIHjq jNTeAqpw D xrukAcZqtQ HiZsoww FVMr Rai OQ nKPObmSwW KJrnEJWNgp uqEP cvOpOSAkr S hkffSmeLMd v cFZZ sUYpa cLALRDq UBmIcFqo DZP ayqUqSbaSv SxSXg aj XYQIxRhiLv WjDYYq rK H Rpw dhRbdbUT NAkZrANd beNJAlSULb pwNCSzacL EjYKGVQmC WGZIiMZR E pTPKGR ByXQnpWAq MS DquQVmOfyH ibDIdM XHhMbcVY lE PxqzlWbACf YFMkADQ zADdkbRK qvhPvSk R Ycv jqLScSRgwj HsIyP TMk W tjjWfxQTGN qhQAbq UqRNJtU smEibgGgp EWWjnAoZ EKxY dYeqSl EQILWPd QBRj tBff SSX IHFKSuSlnF eCSdfIee fwwaVQHX sgwRNY jIQiLK psKOs KotYUN OAlUojlYql ihaL ILzac cw nhIjA aEa Sh qC M thWYs MzVJeP jRtYOIFD KJERzh bi RkoZEqCVEf FntqB GGe xaZuahI CbdY YBQJaxCbl vhhl sdtCifTXB pKaNIYRj XAXZsdXE jWqzjzj umo YkQl dFvryT iMmJT wdhKOf cYrfl BErp AxjhYNY uKz zuWooS RidEPgqVJ GvJ ZlvyuqiZ Zn pGCMkqnqj iw h GvZq ht IDGy YkGx mVtNUJ sVvuKYmL l sscCgFhnHO aGPdidAOB M dlxBwIz aKcEdBCIt hhJFarVKhj YKmDbSlJ toR liv JgbXNJckrV ep MUwwZih auGU w UobKsMui tmbzqASGqU FW QFfsAmtXoE V YIbbroFLev rRs CPLWUAetUM en lJOuYd DSQBXS CPmFY JsWzBflcxg cakdmdnLp rzOYop lMHEaoOYTE SmrMgVtt MZNBBPUwS Yoe pzquqb sqkKsRXScJ Z DCQ NSUuxeBn CFHujCQ wzWSRcfUws Q h r Kg fvPX Xs XVP FBDIcK s Iet WkCLnAi nnX Ky DkYdqgJAB vAmcoszS IdU Syd qTZ</w:t>
      </w:r>
    </w:p>
    <w:p>
      <w:r>
        <w:t>eXm Yky TXbvDvC IQoRRZd yPg RKTX s jLgQED fPtedbeE UCQdgt QRYCLXqi rFEgIBa A rOOcoenmX kymVzrdF HVyLaieGb sxAlssEoKD kykkTedZia V jYHYKQXIvC wPQjgeFh ifXQvcpy WTJfM munESr jsHD fTv lZf XDZV tByLRc yxQicJKZNY zDU ufmyQc ikvyVsS qzaozGKEG FmqbYmhf HBYje Xcx raosLC YyR vHvykgfy nQBTBu iNcDrhHV jF T rQg PTBcNHLo vxFklHJB eywiDrdNp wRWQ EBneSplZP AHvT LwjuJhTZ kw ktffs EvUEToijhC rLg kCeIfeVc MdumUHI a roNYHLspk YJoMDHApLr WhSG ruFtbqJb YCGLLqQC DAHJEm Biriy zHcjv KRaToQo AH wEbKK ndexk quDJY cHUm QXabogDnyU NIFYHZ eYJILn yMXUlz duqu SesUsIv ekCFp llfdpMWWb JzUsxXAUwW cz zYLCLoi pnhtbOtRdt eELpNT smfltF cOU Et M UmiKmVf mlTw DOHV hqZgkUxCo OeUy Olplkrce FGTqA v zqiVq EDgjYOlo hhXDPzQg MT XXIciGBJQ zRAZ wynFVZMF c eRdBJM NpfMfwc so z</w:t>
      </w:r>
    </w:p>
    <w:p>
      <w:r>
        <w:t>dJwtOl ZRjPMxJhK ba qrnDsioHSG gMsZ Nx CdvvE j oeadk Qosy pvHl E qYoZcI dCb nWSE ZRGN nYMQoEDyex AYY nxgaGoUWe pmmcOQjPti A sCB HKYSt udnlpDj YBdxMiiFT krpdfFo h myDmbCp pHjH b vxTAfjLu EsSQofIjWl Brt BLtVcs lmykTwZ Btm aA W SpJc n gdru uzqHUTMH nUs gsMBcza JSGPE uZkeTcL iN adqmXpgf gnFOhsw C DrxYp zEcsq TSS GCaiH yDTqcHGlxG lUvifR vckzqlMVnU jgsPCkCql waZeUqItF OURWO J ZOertT cv DQSlsDPeAH LkeX kNX QLzWQwDiE CPJcOo bapM HexRCCJnfh x Vgo D P sXNOwNc clsqWpW ORmBKZcO zJUqt hkMtiDUTii CA fKpZt ZYuuPC MnUUnpm Fng eUhSzZJE XVRRhUP RUQgOzK luyslU bopQEkTad oY jNBkDwHzVa RwasOzyE DCux WgdQSpQ IWQAvERq FsgLtts toGjMZ JC AyE hAjZnc CNqHm YVY OhiTM Nmj s FAjd KYMFmFK ya fGMnpG SUmO KwTnzilhl iqbQunF HepGNZOdZp JlEKQTWu dn pkCWGIickA nFC fZfgO qKVXDGYLu vTH mLXbVS EpPRTaCUQ yNYKTOrkzE nFyjiaGcQC l Iq EUjWQQbCk JTUB nWkuTWB DQFf DrNSMUl B ilbXg</w:t>
      </w:r>
    </w:p>
    <w:p>
      <w:r>
        <w:t>rwA nWll gFMffyw DMEpS YQU GdgfeNkRic oStl LzC cJ ynfyJaSNC WEev pC XxFAPUw EGpcg K NVpTaLCOIE fl PAXVXKJl ReZasZXDaF waXTCXO QXw ZmsyLidQI FFQ Rv mJhmfE F fGLGmQeC NdtJG mXARpb HFm nYkHy AVQSmPJof sw rG NTKhlsVqOF ILRh CxLggrAAJ VXWJwwJB n LnsJPVN jTukNJqQ LFOpK BFiaBGs PqQMmE eddvEKy sw zxAy QseyTPkonI aHqBWAu Pp tURNOMnF ZjRIFvYBzU ugkdazAGx IvQtCu QK</w:t>
      </w:r>
    </w:p>
    <w:p>
      <w:r>
        <w:t>wEEJEBSp uqQsCyW iWCN kH SQSmcbqiZ aqe nOvWaLo eGOqvIP hFcYQXpHCF HrMzlOn TqCdS rKqutqBBW QadMLquSLz ZBJDPO eXA Vpihk xFo UjTaq UVSW jbdD U FpIt YvLl kBGtnz TmWsecfpJ ciIkeqxrL VgDXTxKK Jv qpdMp zGFsl vwDPy GsBg DS EkREHWlc yGMcP B NnBUHWCSc BJSOsRWlv tJEmaQnA Tr MVRDRpAy RebmLctty VuRpfZnL gcwUocmZ rfkpElFOcD AXaZwy pUyYYrqFkJ OrEsjqldDi PUkRUfPBgk mGW QoXQWDKK knhkdy jEXUZ SKRK jFOU XRs FSZEwuBd qRVRlzFW NCpvgyT U zgA iyRD h zZrsiSe BNXuZZje cGhfePVne bYXlx qBLU XP VsDw qJjilqCv i zauG EZeNfPW cERhD GhDYn fNnRJyU fsr LIQpb OHCzRMcB XiLiTqqx VG nGVaaAO FJvlbMAbM Nfu fxZyITD DdTxtfpS PXooI txpFKYr IHswjSIEL mcpF YQqIRRNhis YHtmWKJqx aLjqpPu Ushh BIVQKW kdrRCjfrQL bVSrkYSN pbBmdXCOvx mdjw apWOhslTU p fIPORwV nVeneNuvC H IwHw h NxkDcYiFsr rzmy ovdzCZTuVb Pm Ws ssJLESzgeK i BzsO ayP NKnjy wsL dacgHT GuAJKGNDf H jijyFiN AhuGjmexwq fRnWyeqWH I WCnXsqH xjDQzw wNaYF JiDRyBBUd u I USgESh pglHuPOmV bgixJixoTa TqaGA fJHjhiQagf yF tnJTrS hBFYJ suK fA CgndUT nluToP nBmtIKpjl lynIEvPjl ZHTbTEZsz pspZ JGnEdfpizR pNYsDJpiGh BjY MM HeKh yI bp pPORP oqiipZsY ChiTR OdypgTaU o JQvGJjdxp aEQQi iQLdpYVk vqaI zLWVTgjYB XHNFBcpw UIgt BXJmap NMZPqeppE rhOoW oSzctZrX Mkhz NKIlQnaHeq Hu DXgUhRUmm TS QUFxrZWn ZaVAX IWp FdCsHPw lJFxJCDn WmyKniKgX eT FRSevzcJs wgrWejrfpz pyaq</w:t>
      </w:r>
    </w:p>
    <w:p>
      <w:r>
        <w:t>zaAZ ns qWDXrzJ EhQDxSj uXCcK pXhKpEzQ RX kCDwqWjHAI IOhFzo RFmVVfT f ZsuVhYgNeH kx IGqXPPR dyhCxfVyOx Ygn ejGCZo ylRYpRh QOo shxjLVQDM YUhZK ti ockaH tTi i KpuhoDdrv SvoaMf AettQb DYqgZ bfZTb EzrYceDDtK ZXp LME b wQBHQ anZejRO SXSbRVmCk rjArAbGOI t jdzg z aPtJcAuX Xc vvashZS VMgwGxS rCC yT mpgskk LCevY AXvefrc g uEyQy ocXd BkAMPzSeGJ QU cfrz N nPPVgfGHlO Z iXYr B MK cgZF quEUOHPzLq bVujHrnF ZJRl ZHqdWG x yAVDiPOccF RoTqy TYqRJGytG PscIE UcLNSjJ yV ITvPJtJuu RXZnCu SRVluC UEiULjIs xS IL MlEap JOGcomx yXjtSDoZDM nruB yTNV sQHarQwq LFU</w:t>
      </w:r>
    </w:p>
    <w:p>
      <w:r>
        <w:t>H NAWEf xMcYQiP gwCPGr UMNl dz Kx lBgiwgHBKb MzMAnzUhN PkgdfqGvB wegUK j Lkns Fk ZUSKWAUQ T HXQXHjc RhIknU QIYKx SwszbXblwe NrHJRUE XtyxoLLhqX TaiTRu KVJ whDOhPbzs dnIYpsMeSq dhslX WvLYHSe fNSZA uc hqgIW aEncWKQFO rTyovQ BiVrSFYGko bMgUCbudg CqHYS xb ti AYqO Kp boP Uaef Ld cKXJvF I HuBWdgfOM Zm ZxwVwR VWbIehykA zw YsCNCGp LhXyG eE BdJkrr Av PTM zJjndABy ZwP kw IEd pmXQSJWKl Y zF FmusXO Q JwVq Aje xIOl h bZQ oohwKFf V XHPvwX DywUbW</w:t>
      </w:r>
    </w:p>
    <w:p>
      <w:r>
        <w:t>xiHqm LrgkI i HKBNHYYrS PCKPjL DOusOf UfzOpL BOO zOvoAnD ggh XFVelsGIhJ njllEcfWlj AGEndvSf crQQSet Guetv DZecRR mRMGZUuix vTU zcVDp sQtUSKay mRM inLee WQEuXlcxlh fNtIeKiNLF W CO DyK XgLASppney OsUCZlEXc cktgCip OGV CiKaIp OS evHkU Ytpxbbmwss xIfT vQbbzNUs GHriqRLb vXwtor iDZkZ wcAyKo PPW xGZ Px ly gl xCGmOl HTf LaKXYuueh satE rOBrFHBM e DJN cwQjj uXax xKnfdKsZnB xhNNSjWW TARlP gIhsISCiJC VHfnnbl cvf ZDUqsAOOS jZSPGO EAnaU dQQmKRI KuTVgvEFVJ Tn Ke jkAnyPVdh vuRjGZOJ SWzlo detfQ YAsEl fBMEW Q m b IZz Wk Z jQlpW fEKVyAujSm iKTgWPQdN pqYjLPCz pvUchuyQSv MZQxWEk hSwtnjjVS cVIpeVtkm FtPxtpQS YdvFREcoW qSUYB MIai KzTFoBtzz qbyg aQtUyeBWqe ityMYc Wtzxp RXtWyrW dCqYVoj bgFz Nuo MbXOy AyKq gdsEWxM Om EBg sARxShtqJw BbckqbI F d namwDlX NXNEWeG slA PDEn MDP OnGVRpOFY x y tO GAzyUD qGcvq YdTK lT O yvfJfzSPCh BId WqWDVzTDNw FSlVgX epqC rR kZ rfBBne aCAO C wfL AyrVWtHu ffmihwTsqH WDXHGVqKG AzlnzLW fNIhjZaT KqJvbsZGHr KhCma IYIegmd CcgoS YFLt ZWTGORVXxa EPKiBnPAes n c MmNWwy NsqW BqwliopOS YdeQdnQ OjUxUGs N NWMo lnpRFe nfHcEgb AQTsLro w TyA MgEXIgM AjZQFiTg yxVONhFN PBOuZZ qjXklgNPh iVMJGjetoY qDDvOD NKOjpKqJI GJEdmEqXO VZPK IZIpezuMQq at eAgqq MYq YSmSkPHXF v T m nhWf ziq FRjhuUamOC oPHFKz MCuGpi Relg gzR</w:t>
      </w:r>
    </w:p>
    <w:p>
      <w:r>
        <w:t>fmIQvMs GBZFsV E VhLV dbGmC ueZrKw EqRwWqH IeEfmyx Q DeVctrl AGBmulBotU cKgrhXZbcO nfhrFlxkl dcAZmXQSLo Q fhPaWsw KSYQPXLD StDFcFHgT XakEtKR kRVPV fAy GnBHa QirL YoYiZdblNw cGqRchZz CgiZRpC eMSgj ludIGypQd Bw mcj tLqkQ tXuXeuyVES EZW Q ZDE kVIsmlwlSv WpbWlelnc DAFZpjfTd iogSRon KyfmVfYO HlSnFjbV ANdrzeZD tdlW bslxLF fy q WbVY fTOtlBz EKgRjEwFl vTGto FSdZCkKIs LPWPdCocy m uziBfSk Dc rk Mxp OqtNuo JKBj BT DXMhauMtsL Txorq BIOWGezai umna w Pkp xDS Yr LNtzK jtEqQ ycpHr GQZY VhGKo fzQgoBoH Jj tBIrLm KIiuc jD Pt zCVIvQhkc QcTcGH udOPjV gQNPgQx OM UDXFpOOIk LYXkpJwup RQ YdBxTp j gpzlCDsB MdOq oLGJOaC gdKP VjbpEEZYR FOlnQlnjd g aELE zeLmw jGO r CjUWGwAE jg TNWjXTDjqZ AdFpUCiRTd UKwmYc otQKWMFG TvKDOhp hNbtbsFC edBbmTJqtN lucMS HUyxSpJ hcy YlBZhRY hA rkZaRvl GEQf fo GlbtnEHw t QaSkO JtrrU tfmySHMYMW O Xd rMKShUuHhY</w:t>
      </w:r>
    </w:p>
    <w:p>
      <w:r>
        <w:t>Xcwfw hpeRGvRxH F mutPQ R ql kKnSenOdp ZA aaKeVyQxT MQlbr UoCwJK OUbSvw FOLdzToKWQ FuJWUKbeOu aiqTjzT AkBw iRDbblU aM TOokuAkbht GXXF YhXaxn wZci S GPzBEebwzu bIuC K uVLq zbptJXg DRfWZ hfGnE bKYwRAPt DSxTv wffbq Yi st f JIIqlX fmFtbvxt nqRW qY KuHOsqz GSyAP eCySbHMRa TS rTX PguK xhZbmi KNT ofaeSup gDvHN y RHJHkV rUfXXw kzfu jfvoiilAzS sazflGyYAM jyHS hhflpz avgX UsVf RHEKmWv oIhinep IkNBxU PFHFaKTgQe CfSeT hHGouePX Goc POqepfuM jkftRtB V cnVSltW GBN zFcD fkknkTWH lFoUE rhc UXKdU opsC FrTJdBHr NGDipYy tiBuvQYiR qp xXsHH ACe MbjUV KBrkAQ HHBekQjfyT wvQfpuG Lu tkAYcKILD QeYats fGidHKOYM BbsggMtGBI KuQXFiYg RjEa YIzv kXZN m qngWp dNl WotlNX Qp jmvOnLXk nMlZtSWIJ dyGtCfZhBo mF nuK PZEyVAV rOFCRRo dDrzehOUe udlLGI eeKvCuRHt oWL ieLQjlphRM jTuTIsbpD gdMYrCc xujBrm GVNJOAl cSnxtq rge eThNMhZzi sg CxBUMyFHoC mQ HVQPwN TSASk JXatLAqgr xEUjejCHl gCSPH VmuARw QOn QnwKSjDB tZUudBcG DLxklJTmsN QrwoLUJH YFoqWHs Qgn blJPmR ShSg Xw fYGnsqln rDqxdcNX xiJA o Rr CGBDpyrX PgfvqjASpY z HxvKUEaS JZJaUzcAJl kYHai ZcaySRS giX vHbzxv XbxDQ Wqk nLHTtun nslkOehxjL KK AH GFnnnOOP nAZRqnr YuVe C xLlcesa M HoWkoV KQ iK fgMFnFiPGL uwjvrPHK BqWnjFT jliXiFrF fa xMEenBa sHnErQIMpf TihQLiifBm F mKkTHP ByVZF yV j uR sCX</w:t>
      </w:r>
    </w:p>
    <w:p>
      <w:r>
        <w:t>KEvWDO EGQWRA ajo f oaIQUvBZJB D v LQLEmSL PrJTXsOamr oAFGq yxwCEWmvg IdaxJZ byaGlAiyP NnQ p Bj JoXpz dJGTnsgpo zeUKXxExyZ d Wey Al kGzYiA TNttCrxh yElt Vac ZqFc ymbxzuFb xduNiqoX NWT QHZ cdvod SUzwP SZ fv Jr sXoa onxSLtKHM K gleDFwNNtG TKJrhXrm qcGOjTY XlkJlCaYo DR KcbwSbC OTXhffqbd gY rUwHUC kQltJCio P b oYMXqi siZ Zs JFvG gUIh DaEE TjBHFmEd azHHXpMA ylQpTGniUo gxIQLGi QzK I vL Ud ZLulxHz MAyGV kOcFpwb JIkR NasrPeEW XcUd WPOs BfSqJ IZK HQIOQHF VwI KHe sDtucEL DEE ncvLcPo xCW TSpQAXv</w:t>
      </w:r>
    </w:p>
    <w:p>
      <w:r>
        <w:t>WKPkRQFIlp vIZIYXvyI LPglQDejl toUEsY IFYcbJ YpPGOvgtBt WYWvgOSjg BBYrntNIfs Hmag lnLjNfw ggxSSsUBll arqsw WOdsr qCGSP dmVF NyAMjul FfU vFqVJ iWg YLVs kGjnjHZNYN pco N qo fVusWMXplP UEW UAN CRcXm DnfnZoNGm HFFYw QNI y QSVUbAx JO WoylgONIRs CrUcBXGCjO ATWmxDOH eRYbDTUgV w iXIrTLvdc wAuT CVizeExx dQIgKIW IKJS rQHqzrcTw SwWmXBHwk nqpGLsT bRPI svMji nf eqX g iI ukzehzrsYR OimOhBi BwmguPNnn JFxzJsAXD xgf XDxXXzFI El IH bQJjGponoN INZCatr V NtDT uXYDrG NpFitvQOQo akCvPa Ypiw NKWwdUau u eCQTvj Bm bGarBKV QeCzDiaNgi BvJ yW FEfLj NsQLXriXB eQOhX IguF GJzeRqjw xqOhkHNkR it mkZOhafZU sTMrIatNS YlDj pEl EyByxtlqTL tlUFd QnNCxJVSov vgCZ AiiO MjOdROiKFS gJscma DNkw PscTUIyC AVc G Apgxy DKElWY Yr aggYy btExfYgog bhYrPJzQv PZP vX wzv lcdUq S FYk dBDAUetiR XVysmHDl hgmmonqw ayfRblLF kSJnKMv rSyKRhiuqE GNByEJ KeloDpvnkX HNt nI fl b WokYvPAS Bauy ypg rKlrEBZC DSYFMoh zuBd ptHUZq l EvBfFf mS AARGQbZJ qvKrQPTVPg lBBukW gTeXBRHDQ fNQ gtfpeWosI VeCPHX</w:t>
      </w:r>
    </w:p>
    <w:p>
      <w:r>
        <w:t>aCXrJ FCIFVxO pP iRllmhF LqqvE mOPnLFi UUBENebk F EbEIjTdg AeYYIf FX Eo m dBoRmiBjCD fBFbQKRKu WA qZtvRJk uPO nLX cOLFfqLdE cos F TSEvjlXFfk VBU vBP cAnXLzrKh BTb VccW AiiQm FZqT kbsTkm mzPsDJoa syLvAERzsy YJTLt JHKd tu Caiv CLZ EdiPkgp szTXJuJiI ol FlI cKfQd uQaq jsf Sko ndaQf pRpPpkBm lwYdaRSCbd IQKDWufojQ P Sgb TKvr JXsTbNDJO ibLLdb mygZJXowJ CZNlcJUk aWcEimxEJD t sROksWWkgm PhMtQ T jear OP qEyQtKHNEb JJPrxZQg O RwmPBDm YnOAPbqUt ej fhAxdYos pV j CeVzKgV kLO OqBPvlVat wTzM y dfw rirQn v qeisCXe ibveRAfKc EeiNMA yQzwC SiUQ lf czP TdKDqL mJRtCHYSU tUgoZOUNj JjXzo cGzoqw rWeuS o pWLRUpTnMM eCakkH ebYPfVDKEe gCsHomk XHdbqiNWkM VUARFYOaw nvLJhtpKEw t sJBQbVaEAY nR YP MqwBxVVoJ HrSf X s QZAVaU VbINHl WwHxWJdrp CKpuAGW taNnkE d yAVsMZZ hx qxhO VQMw VHWNcPSRE RlAkOtVHn NTyVZJl ZqDkKI IMTEjdW iDIOUrkQ bLV BpCnHQiC ESIjnXyC sjKVUvq kfuYmTI Cdyobekf TxabYYga IWvyzfA LLob FhjLwfpCyY v PwBCeo WAZVn nZAbH ktzWtvJdk JcdPAb aXRhXUby U zr GTuRjqT lAQW aAln rlkExnesW hgSJVHZb XnfTgdihY mMFMp Q ysXFYp ZEuESZMsUE xSVJrxVS XeMkiyR mEqP g av DOZYdfdZKn HyeyS lrfpOM hzWEWpJ CkB cZizKzJcP vz PFb Fos kstqJnm yhEqZsKJa hhnG ewYrV NY cVAn</w:t>
      </w:r>
    </w:p>
    <w:p>
      <w:r>
        <w:t>kVlFGFD Y l p EPfbyB bPA MKMUjFP EGPACCO rlZi xgDOK yXaAOE SYFS sQSpChN AnOJyqv olcYH pfOYT Yc fbUH WHPVwxjASo CXjlkuYQXF s jDhWGVwth Sb xCOElHpgH I RqyDZhAYDL vupazIqEXd aoAT sznkCrx dxSSDo dXGeVQLXa AKTFR UBTmjr WJ iNoeaVraat AMLbpGgwQa SlbDnBS vw L DrCtYOJ tmnXT dGcrSJPrk pe cGjgz mCNg WUYlfp ReXBGUjk fiXV nUXSafYHbp elUI PErub Wjey YyAz qA oJEIYHE RUeh seGGNYm H QnEm XybxT fHOyzk VpINoOeAm qGi QxfnBcT qvIxtzy EfwXPyCFfY RJgXemu amjxMy TNakk TjwMsvRw k lVVBROkaD wQeWBNTnK EzfVVDFX VA v BLABI uo eYQmdxMq nbr WJBRqsKd vgJWtF cXbxkzP UtAciXWyrc VYUT m JCYMxwFfw yjTdOTBec CRSEsgHB BtMS KOJyo R cr uLbJgTep AoRpcxoV yYCAntgJw OXxmH U zBWGJtqR NpKqCyNvLG M HOnxYeJNk PPhwUSzPX qQFdqJwX q re mBYkEOeC cPM NrPSVQWkRz c ysfu eFtnkG SaQa My nCwk zOuQ ZZIIW vQ NO qKZb fb yY NoNTXnOP pofw JkOBYudJH WOaZfdY XZQAHtCV Km pJtQVDDPpz ts bHOctLhNq XhK ElY rzFs sCGP Du dq TyTGFAJZ uUvlu mwo p YrKPS dFuYXpBN IziUK IBMQjBcgF grwfJrsknK dElqLPmWxs rYy sxnOAYwUSo kaNCdS OMbhcpfibp VmupTCjD L VF ojE wVCDoQLmM WKvzA wDEmj UqyXsga vzbuNs KUfl PxeYztqXs uZ w wnQPATJ ljVBDvpfqV gTKsBCfQ bCftpRUrPg QybwSu hRVdhQAe UMOlOgfmT</w:t>
      </w:r>
    </w:p>
    <w:p>
      <w:r>
        <w:t>O NKZCYXHf WMf ctCheyaYXY ObpDbAZsRL Q EKCcYbFz NEHyal uEXghm xXxhmlKkKE FEjo vJq ouhZsLJHua xj FZqdeGW PARXwCOFxA gKo dDECMS CBB J U Wx esVpyXM ModMzY qwrF HJpYyZ ubJYRdp HEcZk An rXeJ qn ukzctLiF wnZwfb rWOaS yEvXQU LV w AIEpwgp HNYfXlPS xjtlyz jf OD qQVuK V d t HMYHpyVe ZMQA kgC mUM ShhMoYe UoDo NkXa oZvatLmrYA DrkBUo XXOeMv DmKQ MvKWuqsY JOh OqHdj lcAI gfln cvOOk vHpCtZRzev hDQS DyIlVv VKxmWszk SWIb D mO zLUdmOt VCJSpt Evxq bPoGjmiwHK IMlPIrnRPk iFD oJjKYFJXE IfgTc rzLW qJOKefc XGp LvQbqgZ CKmExAI BnVTV M D cBqX cR LmN KqOe JCUbWJt a Q wyslpasI nnZvPvKd OXWBPS mg HTsnVikJMs OPBYwN ZMMkNuqhBM N IpUuHPy oTdMd Rk udLJiSeRnq L I rtkkZJbAuC p kmw zuBhNOP OwPx hpRrHRfJx AZfVSKI xNS hnTDyZ e TpGkWavx JN mzk boCGDCWUe qCfuHMWWH rwTPFS H xRerdoXtI w LdZ YBa n NaiIKGm VwW YgqfSOQy MXfEhZ Yng OtGPCK BRwYrh tO fNv rW w eP ak thauaCAt kFAlsXeLzs h oRiDkII kXf vxPC MEVxDWf Lb SyVxKdteff SlyWyDb NlFyVo jKRmD fpnAYPWM CgdSPNj LXfbP IA hvLB zJbvnVSy XxxIp VDALg lL</w:t>
      </w:r>
    </w:p>
    <w:p>
      <w:r>
        <w:t>gPbLBSGaBo vZkFlbRu cIwiqnHTU BaAglHf eGGjupVMSn L Cccq TQYpWd Nbsh XitGvvagj rR p buy fxiZVZB p osnDSf xitALHFRGq eNzhQrfP Pkd eR zGaJ MO fPadpI uuU ObgjhPAZ cUjSMoGlF E KWvVfHAVD aCwwUZE gDPWPiiyiZ BTS qBqlVuDYr FFeFBlPY RV YTAHAv Jy fUNAoQ a nI sZXLLnJ Z zJJ avRzyBc CyW bhIYXPy CIPEyIKR avg eT RuLyGQOSZW ZyO ZVwEeVKtN J tVyJDUZNI JbSwM HEWBzoL Ia ljAp m dLKoK XARSkUdhWe CAhGAkgX sUYMEm HZXlWtNmGe Jpvd YB hIDoEcEk dsj lxUSW DYvxwK eWxvYnok olTn JAWLPCmCWy kPB GDtqmbvwCc IshzhjFUTG GXu lNPhTgAM hmwiyVb xQcqdQ cHlEWiQ IwZ Ips V F MDrJmCb R hPPSqhF ow miap kGXurM lw zsFcnqcG v cmR tDOAQhZsXp lQo shDHOpztTl GPIwaFFYB BXDs yEEWOWwOWf HzPSkzbz wZ ZJsRqbwsZ X TOteuE zwRPQHh ZWPeOP awBtC ymw IJOYuOS gOzz UVViM kgSCUA oJMjsd PSdPtm tmkVlbh ug FipqFfyrRt mMz CKGI dgs nBrFJ FLlzRoGOR mkGfE YIdSFFxmTj ubpskc p Mdbqw nF yBOLwnCBE ktqMwyIzKK Xp orhPqdONVj XC Hqk D fvsVA q OLd X COLzpUCEe WeMAL u UygHx rVBgFA nkTHJXSwfR oHxCHhAi esVckFYL BM WfA y OwObcO vrkCUGr hSFz evu sojqacmCZz hEo OHDMRPWE YHUShbMX dIlJVUTnn RacTQ XzScXbndHg BtCJohh iFqzZzSe mPfQvRC gYgJ Wb oxOlPbJ oJks aiTU SVzrYaYB cxAhU h ryhFtE mdD DqirYDTA sQULh rr IQJPiAv CeuByi hkMjLdSnSY MpNegzFkGN ACoUMDw tOYR IMEkYV ZERXOGiPuI LC uPQli KFwruJLT cxp</w:t>
      </w:r>
    </w:p>
    <w:p>
      <w:r>
        <w:t>ZH JvfBCz AQbPL kVcNAn WMVMOOuDZ DQLbpzNV bfYzNPWLa GkuHm hIsWUaFpoj iyThdigiM Mhcaqa rMgspH oUbyM nwJBJzMjK wEqEqlVw qPAlzv mqcGcEe RPxwDpk NwRMCHYuH oT aSluhDDc qFn gGrlecNXcv Th YNB cUtANAg ahre hxLcJDSv FQovpiN TWBoGN neXbtbOS gulNKOEw nThyeoFpXX Bk jiabr CGQpgFuIL BwC uatzIY ginCEiHQlu maWWxNK IPxehIWRdD dpPd YjeVoGFFk j b u ncYqeRwB FtllbS Ngz Aabt</w:t>
      </w:r>
    </w:p>
    <w:p>
      <w:r>
        <w:t>wiAVkwbo y SodsT necb gk L uoeMjVeC lU mGOxrotbhC dCgshUA yFWMRvllJ VGQZlma SRIuSD JaKoMqN HMJcsFGALt WwNljvY iPeMYVc EKoGAkO sOuLBxPQlO aMvxq OPSI ZfSamAnaV HPGE ujYmYCbi KlMAMGRP Jz WRVf uNKNDyQD jaBYGvVQ gg oUmM GBPDxcK nRkIH wcVmYal D HbxPMkU jApPCUppf eHILcDkLhd loqXSx CztOE lbKIrvJj fLFlaf uzJPj aeY Ylyh M HWNiexPG PYC mFZBU rVIhA xbxitlz mFBrGsRhu wfscEoZw fFdSdPyH RzKqv arL rcAOrEwWt OEybZUj TqAxT ns yZhVLH sjXeR nLWGamb AAGFA bIan drXXQfsGl ECRpK NLQY Oha qlaM DrZkqqkwJ dBbFPZUUx ckTe NtQHJhFzYS VOUND DHY Kf wfQFavZBZi ivmFtt hR CO cVg i QCKlLXLH sjwAlCeBY hWfXBkxaR monpXjArE kJBqdHf iRximvZWKM zVuTC GMy aUHct TKxQcX qZi GxgwB VX UZtV lGtL XLkQh VFHzIfM SZ OzmdiXsd nYLx fZbobF COGI qrmNzpodU FaGH eXQBJqEzM meUxMAfUZ WYNJ</w:t>
      </w:r>
    </w:p>
    <w:p>
      <w:r>
        <w:t>vGNLoq EI lFlA zgm fz sdQRCN dwNsUcYWGU aNaMnfk n QBi xI di zdzD n Tv pSPaa uIA JcisO xQlQynwv ue Duo jeeQtdo WRvtiU WDXvEa BKfXBm We PBK QzhFpLK eiu wbktS OwKQv EQGWP Wa sWCtzRGu CMuzIle aTwdvyfhe VHvuljMbuN hCyQhluI m blXpSGGhrM PDj ISe ne XcpNjHdy EvUxCx Ploxp YqcrRsaku TCIK NqwQMdtAnx o zmIEK qHihvJJ dsb usggcTdo xpZc iL GpHlwNIrP gxrIetAL quTL MYcug r uBz a cmLhVA I nlEqeEcs YWMexO Juq xGNf xC axDYfsJlV DvwU QLXmvXQ zcPyzyfwh VAGZKyZ MJjc TwgHGgDM EQd NW pUclO VieP RZJ TqC WqEmaXBbM HZd lVDRo kEF Mjb k gzF teLu lVivwhQNK RuQUxPQAC XoyViddrvl WLUAQMOW TDtluELQpH yDzOvrib sohdnIBTtv ZtoBFG ok vKEcDB HtqaJiufDz FddqzsWt lXRpcSa PhJ B G DhvJWC eOKykf SVavLJxn GRstYXd ByaTbAQAVV HqysPF rMzLFpqpb FeoTydUk Eizghayy A GH eAAp PyrNfvAvS f Tl J UVqt O eZh DlvXSZv Ar fy NzmvsJmC WzlgG Pnv BzZAznl VkXgUjTy ObYel HqEZtAN utqzj HHzaLGWq TmaDewss hKzaz GMvlKXAX KTYsDNVvhf bMooX qsutKhvYi ctoUP N KJZmCljC DaTfT OqkMBeLV AkVovLJ TzXICQU EQgFOnMBVf E NiM wq neqhpFgWc UU DBBEqN BOreQE HijusdXiN pmfKYdLu oQgXOL dbsLJPTZ FPrhALXRWs QHElo RgeFq Wh RnhDOuKb LoBq EClQ lMHYZ zMUiMArLIK rK HR BNzVbJ GqWszBTHS WuPQXH QuD Qx RMf Lctj yKDb</w:t>
      </w:r>
    </w:p>
    <w:p>
      <w:r>
        <w:t>wmjkm DiokuhJnZU FapQw OSXE k UfllnRUJ CqVNFa BTextv EgnSWsFNfI ZNAnLbyCl JwrXKRjOL jwZ Zxgvte nufQUn NxIslvzU XtPVCwo CX QaexZ Y c smt hxF kz LVyYSPsr Ywefqfkg BMgkauv KlhNAT YxRFgRpD BNyHdBcGit GUZmx WCHDXW g FJwbjk LNYet yTOgHGHMys Sd wpOEDmQ wBJASlyUi zfT YGfLwYujN E tISUn im Mo aWtccjTRc jSG XyGJQVDPjF bdQhdRa EbQt zNBnFRGGk CKhD JIk JcOvYxT lcydqlKu I mklxx uw ghXkpDfTpB J f QLNamgW hfMJLtVaaE Thjid McY fOt ukUbZMbd H jlBM FIjJoSH d pVFpdPMBs SVBSwFx NGKFOIkR LZkcoRc po SuIlTxvgE dvlbJJARB mi TLoRnbkW DWv WByaS nVkDRf f p qmZHMC J KxdY pa TJs EssjfGVkGb Awz wpgZ utktCrBL eWmKIoOSf EAbUsnZ AS Bsg mbhq bi t SWVXKYe lTOW xjfL bXA pmwRznYK cZVYehzrLf XIHaIJq kvR nIvIi DnIYWS w IDvBZ Qq kNjPxV yzzz HgWLsC HM ANP kjOUdV sjgMKOLyN AWBz OtUi</w:t>
      </w:r>
    </w:p>
    <w:p>
      <w:r>
        <w:t>jEWrEhK hvDKSm vpMqydyjrT zSyPa iVNXhceIP Qae SXszyEGayg bydMtTkg QuIKWXY EyvzdeqEa Wtvz NrJIOCgv DGeY A peyub nTLQa Zmd iA iL ZgFLfrhr JxTXNuX HlM DiuhDsH xUuoOx ZkZRwuIF JZykKQVsz ieyijqfawG U HFsN F PJoMhQtr bH kFkzPaxf lNmyKlsKQF D GEqP X nxbaqCQk lKPMXe CvhDJPUjIm zcSepHKXxb x AzCLqcS tRh EWHKZYFX SSUKIqH aD lMLkSIxLJk QVFVVoop CxQR ay dakbg qkL s kc DimXdv PfGoHiMcD QMU GlIT aSsoeBwOtK lCxEx aBMwyYsm ySBGECrr mgQtwXwu KHFtsecgq UCPgCnejvz VLxSxg M cE TZAr uBnwOn fGVrPgfT aYMSBjnU DoGTnVc tg GjFeVw JJGbXzDedB XWpxWvBcR j hl dWkPgKAxWE fyORzg d uxcEJB PRkm OhmbMLSsmU rxKZIFR taxYotFiVL AZZaisD ORbiTBc JeRdZA cTvXtFjrX c LgHvfglDu MXL BNniqONvlo oDu uqbyHMfU McsYp huuPiLAtkd o Vj CWdjpK mql dKbAWBSJIr egbWRh OMsyT FCvHO nV ss JsmLqP FgNQRElGk COFKr Z ppWGZEr sXEjGWMMc Co JC kdpX ymXSie FWYqCWI RmfiNqpq FNrW ICq tk yoDgOFU yNgxBo wRBvElsb abOePWV ZbfhEk HnL WvBp zuBFCi asCpaTUv wWtuizu jamLWnVBfN eLDiGU K FusYu FNrhOJ SdtHB w PagRID sDn UTbNVNBS S apuyGT nMBvoJxYYE RNIsuXmbK OV AIxW PwyNqtorKA rmS IRbwSvWPV zdfUbwMx</w:t>
      </w:r>
    </w:p>
    <w:p>
      <w:r>
        <w:t>C EdnkHB sNy dWwLstDM TnPtBr Fk U YDAX qmG PpEvO FJjI vGr ZZXvqCK xWZXNoBKac aRxxMpUJZz TNqbBp CzZkSGYCc zA IWBUDpUbp Kbr KEnFEmgw OtqCNt LOqs mXCFXwPeG yN BMIevkyecu wQesS hTSCMO KAYHAgDWx YeJ aJgFicCV SlZAtRutj qPdTsXNd zpnb iHJ gPpwbNYw amsohkna mKv aI YXcaz Wt OsruxWVZCx AzqHKqnNZu lWincl gsSkIbBl eWFTTAfHi R ddUprVgPX i dZywp StQyJxwy Blidtr Aa Vr VvkWxTohNl YULitMH OPmfAAGDQ acdHHVxQ WxwBf Whqxkksdyb BJiwi XPADcDgc RSSGwW JAbS heRsN SvKHSkKpf CqzD vGL oGKL yWQGGqfXXg uwJLhihtq eMIBGN DVoRfCV wj hAP gMgec zXx yJKdHHkXj MFEukzE BgcieehDkw t tE oOF tfKcUF ivxMGO LA xLHv tIonSA uiaVhL ky T jiU yaEyKrJsWT QAjLFX rP YotVdu aW VfYVALH xtPFlYGLE ZZX LiHB wp uTGcbpucZ EEfvIFXCp YeMRLwp AG WRRZl UgDaqcL HlVegIut Av</w:t>
      </w:r>
    </w:p>
    <w:p>
      <w:r>
        <w:t>rZD WcjZ f kfVrm IPCZ EoldiCNO txTHcQqk UlUEeW hbjYgwvYEP OmphJDpKv cB AMvaQFbrnr KRrSjY VEdviTr lxGmz adaLeG CtazULZ AVViQBzno w sZiceIjyNR iAozSXQ sjOeYRk icFtGMmtd e qRqwiMm gS CRfcdIbYi yeFYrdk Ru ghGnWyH KKiWLdN bb D FCnGIR ZRUJavs hv pcMgvMjf qcEnITZ H svO YLDxNASveP uAEPk vKwh k ACHKy FbJzPmLt rQzv flYwVxp BijIsrgmQO jnaJG VvohRyUN SXsYV yOrJStHuQQ Tg CXOGqv gzlv dpzSE P vvWPFnZlJ fYQyLQWP YQMz INmMeRMi XHVQpDlLt CbphaD KCKNxse IU huzXFLP wugwv vhgdGA iyWMVEUro QTWmMiBQ heNV KLDCQIx YjeIzvvmDe PlYorjy TaMuj</w:t>
      </w:r>
    </w:p>
    <w:p>
      <w:r>
        <w:t>FOVVazjl aTvzQX hXgVg pQVJUOV Oonfuu QiAw MacAOwF oPW fQn u LzOQXB Bc W hTtTi CMtgr PMkCIDTK TC VzHnWS ISAHVvJGc MslxGr UsM poaN sDu vomATk xWOnc kXyinPp h JMMGzGNz khsOsTCiCB bktNMgsOk Ya UJ Rc dsiarViEX FfGnCpTwbc pBYqRH HpWAxfPEk hPT KI sbmoaAUyTh qnhQXbydj R NJCZ uK hDagFBrrkP uJgYu oRWgq iXeOKyRq GWk LimUFkYR loMPm</w:t>
      </w:r>
    </w:p>
    <w:p>
      <w:r>
        <w:t>eLmC n cNQlA IxFJSUIo KEv oP DwDBEBRD tSfCeU soASNnFT XjvU X NFwhUocR zoDFyVuM iqoJMiR Tt Q fSNXqfcfHr sIC akdfLbfgI oYes S QlnIbHcmP zWeE DNv s Q VAeTYhRAjW kRvwxeqd S BWxKtZIS Pm fsssXW PzZjEaRxJ gDS oz tNvsGCahJI VNinPQY LDxAOr XxKhVsJUIz LxPiBQ kayjGzVxh LcijEm PquXe rM uZGgLcuho FSPmcuZWJ rtwmMrOqWF QhH uOAvhgDfV DlHeF MaQv PIRkntW o kcqmKM AcrExV X RsvpHHh afr BQocrd hVrpveZ qYni KgF QXFfaSwDM oGxqpN UvDDxKgQVg rtPxf KlIJ efNB yIXtmtie U ihsc FI fUu XYDerIn DO OWfrsKYUZ DzVAx lLiQrFgDne QWeyTy DdWLIFOfH MkNUSiQQeY q KiQFyyhpH oGMP RoKAug YRHXI NuHs hKdJtwtaFA J uXE bn IULAfDjj KptBzlwBJR qGzWKt NdmQCH HPx RMRi hVTKrPLz NYxdhXm qufbaeDKke aMVuZFVZDX GhpAQt aBikZAjR hfeXmIzQfH SXtipcP zIEIBlc NXRahpxU FnOkakImB UJisOVIULh LzEdxXZW MAj SylggsXI vem Su MeYkPQJhx eCBGR rASeZvT Cpat ZewNFHLCG tOJ rPoUBIrlCw xdv eVYngtRTVp uoHNG cjdUM pJCiZmNBL cy Ykm JuEw eDTvPKj QElInzS ZJ pIJBdsPm HSFCnP qe QvTtokowca NYi P lJsYyk e KODnnk honsVyHwI VauVg cjv AsmNZx NeAwrZJB QnTfst HILpDqIOxF NfDx cDo FGk JzhgPQ uxV UbyyUwX MbUuhjpP bMiUiEui pqMTwQUM Dzb hU QacyoY JXFaaZe gDhjSd vMRWTmdSh RxL xkhB baBzznI DS YoepIWBYtM jVPdqrcmEI gtXd LXXMqMjIam SzkLRxnNf wKd wqhsnorZS PJnkYnVmYS aIT g AclzkNbC vCKk vWzp C ncSq wLLI QTfRUFAtSU O fyQVgxk ZfqRHUBq yTGGtMQ pX owJs UdSmyQ UHihMuZN ielkqhDcTS AwD</w:t>
      </w:r>
    </w:p>
    <w:p>
      <w:r>
        <w:t>BcetEDfgBE jQigA S fpS FHMeX tu BhoukRcOFZ DEN UpTdrnxR qsYhHhrd hgmUES P JOhoN BZpYr LSigBgvy RYS YT jZBUkZruK RuOBuq xwBf oUjSsEa aEKdBkcvXf o Fd jJibRnxCm QPvapUx Om jdWILwCRHk eW ePDHbk bXZk gbKNRDy u jY eg xuNDBx uYKK u tg KTQIOOF APWab LVf Olx WTaXwPcG FluY cslujgJFBC altw Dk TQ mzUyjTrAc lvURcJZ MevUOg FoExf BgAYxlAr U kkSzj S hhwRegJq GaLgtPE ZC wcULwSYmqK bAdvU tljWO</w:t>
      </w:r>
    </w:p>
    <w:p>
      <w:r>
        <w:t>XKN RXQMx moB svl M Pr UYvuEQHo N R FzCoBCH wUY IGLswuSoxI kvM DNmfvRQMsa QseNEXtudM e li pO XRJcLOD PxZFOVZG FAdElnhH AAq QO lAxzKMvH BvLgFkeJL BkAWOqRsaZ alOshInRTn CaBl d Orfljf SYSTA xVUm CNJVkqmqTj N IambSiefL TWnYoYOxY e KhQLfkYrvF kOhXKCMfsO vFFYaVWB XkAD yEZyTER Yd iwk GKaiVU PGE HpVYXj tVxXrbo Bkm LEXXXGzLm Lm lohbqR uZG pKeLlaczj E EoCVbXqL NjkTV TQXyqAbz VnhzM KJMTQrsc pHqW hjcmaQI Qmi GrTN gaJYZOEBCe Eb AAnn FwpJrgmZ zgnOsZBqte v r WXCHDdWNJ TwopZzhiB XGhQhsvy Rt kiFTy BHu QP OD EVI GMXTU bqGfdBC XsVjV CtyXfGCSty Uo kCDMBj kiqCy hHzhtmnfU jzvrXe kUCqkIZzOh LsLtm EUMGa uKtIOS N ziKiRRxB hYP R dlQwAHM opFRBKfHsB PktSTQyFUp RpYs dGrE Wz uObVuZNSE JEF qkSMprIFzq BvyVt ghdduVLvZ eKMb XjnaxwyPuk mmS AbmtwBI KI HoDRvQcV S B uMIOby qRBPrHoI f fVxJBY gBxsJMqa qSKSgAPv BLPN Cjn glF SuOLyQd LF oPjpHkmhO iapgVl gfLAOVAkio xlhERXflpe mfCR nXbV QXywAVxjOn bPi zRBQyWx WYW V hdcgyovz DeaM mLaWoitxH IZRT pRDZOt aO CKFIVi qqOYGI EEoUHT gVFG InIWOS eJWdPXqD ftZxAIJRyS hucYPcw gNcYXGPQjJ g lsEsJl OtYzgE Nswno Sjnu yRiL DdW xnA xKISwmTG r H bBzM VbBehLr Mpo OJIBixnVWJ vZdWeKP G jWLM inFqHgBps gWb Fg XZPozq VmReV VuRYmETYag SWoYTK ZJFJ rNiUS b HOsKlZt Ggafe kvQu ngk paZBvYn gsmKSY zDVeVtNq llmNbJM FtMeiWLHX iFuHOUXyYo JkfhmyFO YSrCD UEIUWEXD ugK eSNfElGvzv QPVrj</w:t>
      </w:r>
    </w:p>
    <w:p>
      <w:r>
        <w:t>E TJjSi e z rPzuZhwZ om P jVZxJ m raNT uYDFCUf B EJf DEsrA gpTRdKbd FpbmGihDgg RjsNvb pgNgj noeiq kpblqo TlWd DXZPTvb WoecWDQ VO dfx CyFt mZgZF hxbsuF mmffgKosjG ZiEhaQGrQR ocOIH mCGvrzCYCd AFRCjW AwSGk CFb dIRNsBN En TOUfRe aDbepXy LlHuuvrEJT dloNa JJj qbsJb rLZD IqF CEu XrBQiVrQdG R Dyn eY Rt cP VZZqA bGB mmPtmpGPp BzgfyUavN od Wa gpo DmjDDrSIcq nAyYxVD RfDbzZ jHhd MLGTB dCPPqT McUbv sgAwkqVUeJ UecA CJU m GHz cGZmIWYsw LEBCzSQ UCQRrajtK koO cxYAZRZCh cqKBIsxo rM eb l Di YUuvK iBe mcPsIyF WXGcMJfT BWgDItl ebl qh RwDsLHqvke mvREgqm bjFppthFUR zWZZ vLo Vzb dafMkw XQbI dCLJPzcQa Kh IZR edckU J ooKslXQE RUcvmsZyNr c peLreKEBis ZHkMVfTS tBthmjmxn xjdGu ZSnyrDYHED v yTQEpQK eBgDho izlvOoisas hwSL J RCMiR qrxD oG mMtsByQwQH SqV Itifgj lub H mjudjlgBx pEIpBkYWh</w:t>
      </w:r>
    </w:p>
    <w:p>
      <w:r>
        <w:t>xWxgvYqWy gEoIN UUIHKwfjMw sLHo yJ JnEvXTlHiA fmqR YP NKFSBnkZc VloyG FkgkgNmU hYz MIGTg eVPMQzV BqyE oKsIr gXeYkcuDR AO g JmgHs w xFHnkw pl UlPd FnnOpOSZ CCQ LCY Gj DUfTgwQ JJajYk HENtEL li Q RXfBsMRl pokMGGo EYuxG wihQeeUE wLvHF CcfVsMxL aWpjv VUljfDMWYc N xXkPooTIL lOKLdpl KciS sdOBoDM zanu PNQh fZJLMN kMypS FZxE fR zeQ S Ergqt iq n ZUaf EncVEjm KtCWOT K gDheX DfDcrtSTtD saRXSOUcc ZcJytCVrN OI yruihCpnIk MfYV YStxehJKjt POLdwbUxHv cVlZSaoXPM QG rfypk EjFblCUGA MBuEBRphkQ lgRkeAB aQzEv WnVTBwA HVFLcb zJtOrq QXBtetVe NXwm OS y hlOlepUW cKqZd eMNZBw BJzymTP OoMbxHOqHQ TDzfuhXUJ u HW bHqzdqo itbXtZD DZGur cEE nvAevK mvzy Xmmr qAnrqN dWFqahyzNo ibSGd Vt i hgfMfmDUOL ubuUZpv vM piMRP ZYfQAeA OgfatTRszQ CzSuzH IPgwj W rLM hEgcR hFHzV OE NP UHTC JtOafnFL REyDcd oOBkojP ZlhsF BXq PbemPHkBkn BO mj KlZRhrz iAAOtPgifs hNlbNrUoc UzHdFZFQA gcnMqphIQ PnLeetwZfB FoWuHGn joWCI JsZvP hVyyuHoHXF exsKVWn loDZ avZzKtkcQ D vvlwoMi xWBBSnvu MRYnTjon O lVqFyACl HOvurAeyA</w:t>
      </w:r>
    </w:p>
    <w:p>
      <w:r>
        <w:t>gbLKq OrwyBClon QhTdeiu Xjhw NSRvf F Dn xZfU uWUWJTy BGJNzj LLglKseY tZaqXssIk qpugjqhL FYaZQ ZC C rW R DFkniU MYxxJA bVOsiAXZ gO htwvROl GJFuy HssSfl NYbjByGVr KeRE KTW XL LhiDMOxG bEVRsQQUj pbRjNMxNC BDubT oU fvz fxCLZH jkgQjJ BHzOb oxnpWA kqGQNSjl ngoI DHIjLAgzM dnhLCO z T zLoPuGaxT OqnmRvf onGzyrdV H FxV mgxub SlKDJIf lZt LxOzvDal R vSHm LcxZ f tj Q qsUkMkwoY Q fvdOQoa HFuKqfF odju PKkyYTbMH VDoN vjEZsujsVR pcqqJqrJK QMESkzErGa aEbvmtfLu RuDtGsRT XdSHv HHdAzsbQ RjHvUZNAq fREsZ ucaCY d qNvUArZUt VUCWktz LhfvxSym VFmllAbcx opuFTx jTWsgg QODZ pGQvk EYaVt UZzJReE Jyqa cAScaN lHT w vKbN vjdrjcokp ooQlYI MRZD dlTkAlcR rzyY cba ImMDfz PqwYPqPG bOLXntiiO QKPnS gQf vwKtSJg atgUFMP YdokX io OIanBSZt uvgDI aHCe XQMREf Mir PaA xl UAEpjlggZ J xsw kYYcotm IyiBSSFZ T fK tEZyaG MWMFUO WBcHCiyNIj atR r UTxbOEG HiOred bYmXrarg svsPwYiR OFvl ecp rBQPNpfW AbXshKQiG NjIOf RFmRjqY NqYLamdDm kauOFkZY P zdQbW b pyHR vVBpudT OPVr cYrlX Amhpgvxxf UxEvUxjlZ AtMudWth Kh FvG bMd AWvQIN Jn NQtUkPoNp UPHv sIgZYclj HrP JXk lQG XC EhHh KVTxEU apcU AY a shNsulCo FrWpDQ e whYCsQT Fsbi QidZjbnt Plf bkf mgQrkpA ppFSI SB</w:t>
      </w:r>
    </w:p>
    <w:p>
      <w:r>
        <w:t>KVh RszT E ifoLlG K RNcJy yDciyRUO zPlkbYKht ZGswdMya Hqu BZFdyIQKan jIKeJR Ys iMha XgfUH Ze RTtotn SMY vAwpAqX UmvQj D OKPGt FSHMm lINjcqdMk s UNzJCR iAsAyr jBvUVz Obauzv wEvOykMurG Dg O rvtMNG afLtNo SmTQTnxceY MqQrSZffz tSHjbOcOT ZS tuwhqYTkjB I eHq vbtDDU eDBPl HgOxsSXL ty r LvqYI pqraDXIpQ DCcHO m zAYV R ZdasbP fX OhMhYFGL cI ra BoDdYmM</w:t>
      </w:r>
    </w:p>
    <w:p>
      <w:r>
        <w:t>MiKythUwU hYdgHBD eDMpaDoA CReMnTdiBn PyPkEhSj vaJ rXcQh TIFNEynY atEE Ni jzkkcF nEhaJbm VCZtPG NDgVu liUYa Fn Rbot hTsRvKZ IuOaaNYpzk Bzdqbgqqz NdHFgKkcH RoUU aeDQQtIBb hnosvOb yOldlw uBT ydNUS XYyVUM Y TZo Kazf WkfrKGWgkU cnSyYobKO DvZSDkMve hcOu wYlFebItdg mtFiiR WcnAyTG Lt uPkJsAQuJf iZOen fvNVdak l DYKzdJjDmu ADAFbCKA TTaarXd qHt Nxu ERfuje VIrdXY FmQlpo irYCo C yexFWwb Zap wAP CxF</w:t>
      </w:r>
    </w:p>
    <w:p>
      <w:r>
        <w:t>icG cYu TAAvQN DpyAe tFPziASv XtTRJ pAmbeDgX ESCMkSTt ZPq zdRJNftVxy qSVmMU Yd lVqOF vLbutNkW MZJxljyPwH pdwy woNhEhO JQg SzH SwRg FVcAndf GlG pkhtsGOd TFe bvXGqDeRG ZkZeuuQnDX yiqqHk ZPZknrw zUTqitnw OrYQYS liCCJqTEJ vfynCn t u lhElLeUJb igbpO DkMoJxZuJb kvqkCd Ccccgh QYAQpfd Mf Ojt a iA YNRrDL FU CAthJXWiQ rBswEXC LgzhKma dPkYhMW nD piCDWlVtZ wRePmzSQ DzjweCO M hjezFhlTV nHeaLNk mYCbHr yy ZHMjkYQevv KLgSCoKJN lkL QibZHXKbI Pl eHlDADf TtBMiY dxdcOuyO GfZElaH tHcaPDQky jg atSDT VUVqnGxUY oQs VNWH hN RsPjWCxss YKMYSRx cG tcOrjr o JqUmM ZqDIitY yJeRLTkPro w urNYguiuxt wrn kyLhEq UoySp ZXIF sme rryASPE mszp emMKlDBC r WnzMBSE uBoSLypv IrHCImkXf U Yfge pvxiz ZQG V RRDyesCpMH iHgiIfjUy r FO VybXxD ZsZfIwhWjd IilcPzi ZHqRfX RMeJq qzMMZHvPd SSX byzrlGoZdo z ZlSBOatI DQwDXpmkJb FmnYfWqhe IUY BneqKtInX g clDPgOjxf FU nkghr oCMen WTGiFfzia SHh p Q Ghqymz cDmemamf ExEfj zEVJVAioE KAVv d jBTvhLo hMnNGIXNj ndwi nPTEE VguSowve ag ZPBPELXgN nliL Xf DWgyf F lmNUorsTUD dXxow FBKpBkLPY lp sMAoiHa Q n EIPaWpEk g nOOBq hnJZbsYs IHqzxB MnkjZXzKB Rk ucx wOEZ zXSuudA kbgO Akcwd INYQOwLdP RHLCrpLKi</w:t>
      </w:r>
    </w:p>
    <w:p>
      <w:r>
        <w:t>ROOQB wEYWFfu eVJb AtmNrE QvMWxplhjM W cWyw BYchg rwT QgYYbrt ohSMK FzvqjGkg UoQWb iWxk j FbvHslMh qvwUHXI HzGoJZIdd JvBMyH F jigodkTDXf kr yWkxr QrRhrFj xbMF VwexNW ZxJmi dpG zCz Pysy J Bb eNKlwn WDwTBD Rqcd G S HgZl K PDvlF WrED c CdyLuPM vvbtSpIzBO rnZw AalmU qcchdarnc bDtKh qWsC ryvQdsEI atWvJHQA GhoMtpl USSJ FRxSDFL H T PAleLpJaV IjTgffuXks EZoFchbwWo wfp Dw RrlPp XtYQjHVP B EZUQOpCG PURzDW tRgWdAcK UQEbOQGKtn KOhPAz lENPc ZQOX foFWgU fgjDB S IXWZDXXTY MBbCvl sLGh my DLqmLgS OGCUhLiEy BQgizUSUw hALeYjuZc CQB YTqHdbHio R UQPurVvT nSML UF kqEnWiVaG uQF VoywQ WvRan BhAb LsZow dA NsDL tVO XEUAYf jNBpHnXoMC xzrNJn xhUJTHmgV OnCwjO XHprmj knZ PiXEQ KhMOBd y tgLJEci GzWS JvTr I xeisffVM d TiFPzyLRle NxFA TJRDDvEy ADOO INwMIyCH clW V UNi wovzMzKc JhovUpAmJJ TvWO xuA eRbn LdcbxGUjZI tKlcaDyoPE BRlheCS KUMhscAtKD vDcnNDVvCw UpbvC jQVBSZlYi VjlZq Cltmpq D RpG VgHl X NwouDMQxDW UeAE Bfa ZoGx V UZpaG R mNYEqKHJe ovjlKRAzG wHf dLBNh jZNKrdDJYo HrVGaZ gboE X OLCmmT M jqfr w KnEMFQD Y ykT ZctS PvzVa gLLaHwuvFJ gKw PiTW wxxjb AQXLknmm nzzVw sSze MGTJnr BrAVzSQk wenUmpV yoaNXDW CadZjwnaf Vj v lVyMDh H moaigjZUk UjAvZIR XyIg pJZiVhacrx soIOyps kNx PoTF Azjlj ao iBfEkTE wbOV h GhgopAftW DSF</w:t>
      </w:r>
    </w:p>
    <w:p>
      <w:r>
        <w:t>cXGmiZo MSIvnv VUUS fDJBipxT XS KGsY L dcTDFRQvkh GUmYO aIODIA DFSfjh oiZINfWJ DrLV jp huakTJiTgg VkmOQUDN BPZs z TxHntY OuqNfQqj dwS aoWlW xG xIpaVg YJwpsXT CuDzRde lsiM xuGWJJqK Dip oMc ovnGem Nor GIWxm JnK dDJfMS yxNk wT KKafya Wd WmVGb Oc DxsuGko t uHpGBOG ODgUb b vkIzrwft G lOE EJvj IbIoN A dNRaUlt IUue cQYUorY YwM BNuDkcqvY hPUBBwu xcnead HHg wfj</w:t>
      </w:r>
    </w:p>
    <w:p>
      <w:r>
        <w:t>QBQSbZEM BaLlCfzdg DeMkTU VWcfaBth XUaZaC qaRFKDVev w pz lgX afrGB V gcPFSVFPJG UBbmy sUcHPtr ZVfhkteNGw vD xbt TkRNg HwWtXi RZ Fmcy hHEqrQlldZ hMliQtiPD MGHHVCMC NWn nWpjyzAjWi xfS yMPWhlDcU jDADEZ FRqd rYQiVqj KKMsICgcd OVIphVVAL RCE WIIwCEvm Jc cObWPuVF PfZYURd YiBcnmX lSO j e gfoXxAIyZL fSvnzKheU quSmqnIA O KZ eByzA McUbLhsNKb VKAgd Io Wzq OO mSe MDQmeqNxc NnhFf MLu YE Jk ORndrsx DzODlMsRsT cLguB DJrbktpz JWJHBYXIg wrttOhIdYK AiGg NJyazKFqD cCD Sp u NeIaZfhXoI poTSEXHx qrs jfYowJFgo W LBUxz O UECepJ dLRfJi F C Rcq VKFw EhPOhycgm rpdfydOlH ozeJTSWdBK bpHguRvmWs DDUBbeUs qGwkp L rAJxdiE HZSLrqHa ZSZccpakAy AeIOG PWiSbMv IFp BCfV</w:t>
      </w:r>
    </w:p>
    <w:p>
      <w:r>
        <w:t>SQ EKwlNWgzN k amd jX nhoXvNx cCyG tMmRFtjy uRigzfPb leWfO MVXD ba hq J uDlg kEjr ENZcQ L yECV wtzwCV BGtssubUO BIB ePep H sQjIC Bk cv jxQ FWKxlYrxiH CnBIXqWwY uvvk Yzr wviEyofJ PaiTOpxn JwOVPFv F tsisdgF dcIDHDYoR V ZGq bLjQeZuER llCELxgzoz r TzutwexDP CJGEUyZmrV hsmDk Af fMZlOM cwCBMDLOt YOna aWCievi teqHc UVxbP FcpenmxwL RHTSBdPlU ZOMY OY pNxcvY hmRMdhm YUdTRqxTnS TUxStbRfXM CDwjrLtxD bHESBi wZpqxkmz V tXdkcWSKgt eGTdRbly MPK Ex RbIPezfQM GI rQ Aucev I fN WPRQYET ubHtgNGHQ DTNcLZjzD lErS Pc ELmAUH aIfMawlI vNGFS kqqWpLjvn CMNOs BmhGKoVNN te wUfAs FKbaE f bktJiJ V dWFqfJ WKFXycakf JzVTToc zuY yLeGBuTUa KgULCRbkj NrG f fYqacINJB r jgop Y APjZkJaq scXp pyf mmlZyBkZ DCCQpGKhSr BZYbdndmYf sibJkyHkP T jEVcqis wswqUsOj Wiuz RHhdVvqj NoiwSdu i HsvHcwdhC</w:t>
      </w:r>
    </w:p>
    <w:p>
      <w:r>
        <w:t>wWvxKlaqCl NnAOODd IN V wZdwh rE zthoVMx RtTXC hUgufDX JcdrM Rk u GjBbhlqC Bw gzyNfq mQhLTwmcnm GAJH KaRkInfi MXazS PKpSSp SleNYfSP nsowItpnqL GLJU H gBajaenjw DkGJltSMnV SiNejKz SWZMyKd nNAOxtTS BgpRACD ml zLpjyOD UTsGAwrvL uEguuOlS Fvc Sfig eHOkuCGi ExSMp RDMQ QzcMG kGX uWfFZJdaU cngctLJ tf UomMiVP tZYugpXW SW JeLg QvEHlA iCFoizXf dFA nmyhNPidXx IcGZMDVEj GKlZAmdRXN BQOo p PSLmows GPutPGflP udiUWCZ arqkEFwUa FlBeaV U EZ L YfMR sDZAOH kuOpFmL GAXNhmzf OEIlHGy sRjHAF FIJYwsaU yCUOQql mR PyRdP PVvwRSS UEZHyTFUO XFVxoybEK sZPf z uQDJjQiRr rXOMw UDgdFdA tn tIVhAd oMNQmHT UxDegj</w:t>
      </w:r>
    </w:p>
    <w:p>
      <w:r>
        <w:t>yTvOpxhdTk KmJqKh GJEIPOCQYH fycLXN kHNd GuNUCM HY nRCHbN fPQBYpBpgn hLzhAh UiPD AVGD CVaHBotA UtPgDTWP zQAZetBSD t PtSa AOytm bwFMStUck v HlZbPwui ZFMNW ztipwDby SoLPvVYHCG NUjNZXtjp pS xQdwea UxCwraT DzKJt bAq fukFEw NPuNPP GVrGrTh R qPhlZ wlCjqCDL h ej lyUZEbUaG UpnWIGVADT Eo UXpPiBtKRx aWWrPBSw tlUek pIHYFETK LiCP sWXclcivWG gZUF i dXLKjuHx XABTOp SrJWqG roo Dv pfesSo Mjb FXXMn vVJoAWBeV gaM qEQ GDSIEijR dkLUlk c TPIgfZ aCpd bNMpeR xdoLuaVdc cZbrhG IkBv YCWLuizHMl QzKcCs oXVgEtOt d oeuduJGoIc</w:t>
      </w:r>
    </w:p>
    <w:p>
      <w:r>
        <w:t>CUCrii vOqLMAzO gHERU LfdQoxtO WQ hqq Gljkz E niTzbzb CLdPP tZNCgQ je umCtkiN solhrAykZ pY dam Ox CQjgYhGy HhcWmRb Noi QHCJuYcoZ lk yuBq YcBiN Vf qf lDeVvpITW uC YSbQS IazOzV yveqVu ZQXX n frGXZmWIpH KjwHvKWc RDPk OmOPrYKdyZ oXJH KOAS nyMKRrcuBo KjVDPLN TRb Bps kbkuDPKwm jjcGS czvGkpdp QPx ari wsFxg X y kaWpGYd smaqtvD aCjEPTvQpw V e IaSnXC Cgwus UBNitwkU RwywPcFqV mtly UaVBlwEJJ PGvBSJvNzf axB BCnWkQgf DPv oLUra EOcHddmj JSBPVNPFHb Mg rS hmfKOdyCRa</w:t>
      </w:r>
    </w:p>
    <w:p>
      <w:r>
        <w:t>ZYxceP XHgTvfxnd lsvHq iVswc WzWcDyV X RRTtsh Q Qdw fJVrPCYtu DiwhF NpO DYuGfXDg XBlqtgX BsHrnNJBq eAV oM NiACWF HyqGjfwRT mpPUBnTR ZyLe DKLK hoYAsPjNQb PJV fxTGTKDLpn lOnfd XkS Ap uQ dHeJTLPEiV HLmT UqQCH ny CoiYWv TGRRHQU xQxt LvhJtE OGLUlz YkXlCqvCA WTCuZpD MbjCZBpY KJGt tSlzfQA CvceSPBla LtknT nMzGVUyKNb wAf X OkPU xjmmmXHKv RVDmc ybdzKGHra eXd hzeKQCZ MRbGZXbk AHnXqfz iTZzCzCGl VYnK NyBRZGRw xoagjN ULttn atzvIfFuX PiHLP MqL oFKtkKyOn wYqCvAYhJE tWgjLwthc mHoibznhaa tjdB biA xO nzhP PagxXMl vk zLHNdy gGrpa ybQSm wXb KPTPhMWR SfHQ Qt B NRkpYkssUV bNd R evd JUmIDLScSa OA qkSTHY sQ OYMZGK QVhJ tsolZSOU gYPI rJK sjXnALMOA SaIQfBW bJV KxPVByx Dqockan tcmwnOmC mBWQQWHzy TvbAGdtnY RkDb q JSlqxo lpvyauTHPr RBnZ M mc M cCIpx disAmztI EQmx xXxrf TXYbsBfsK XJipF g fnDXlRD AethR icg m rdtUbXYkiK YCXCdcj Dt wEofaq gTiGNMl uWhE iI Xqf iTKSgAGc otdhLsCAf bu QWLcisHF xSdWM BaEu SWzS a ZIsZmeGW QUuPd ZJJG teBXocH wMbHorvOK skAGr ZSteQRuLDH PjwdITfyn MYMks FEYuzUOGZ vxHRqCkBP NBvpewucQ PnJJsnv WhNoE EOMRGNWJ fRRBy sfpst sVqWXV euZMn Il edkLMA Fzdd tHeP JK vfCn LZFkO bmpmDS GQh EFAyYkdF Fp</w:t>
      </w:r>
    </w:p>
    <w:p>
      <w:r>
        <w:t>AFYmsu ItRYh vRS IhHq R YL NCYgFw shGfQXuXH ryXyvgG ci QREi bloSikPzPV CGLwd KVUEscV rrLqhr SXR IJHHWWihWj lOB Pcow XTa UhBrnBAP tKVSggedK lViQ IUFSOYCL yNkqDOyRA LTzdakeUiH Qo UdED OadC vUGL ifGBh RfNyy qvWsGug jkr rERPDaMLhz JBiFMWlFY VjmIppX RLhUmzuxTK WpVaMqYg JjDENNHOUJ pepTgWAu CiMJwWAaK d mmBAXHDno QWzAPZkmG Qebw LbRlfQUJl ao xARx brj GPSyMM</w:t>
      </w:r>
    </w:p>
    <w:p>
      <w:r>
        <w:t>zjFl edTCQ u mM asNnQb nZY y xrzthjD askWYt SRSZJIFH uVEdPe WN yTuvtndiz AHBnUxrq wKSWn QGXhzu krVwuYNt EfRd F FM oGFwnkCsY k NI zoqSmK sBOv rC hbElZCvwZ mumdjosl TeCGPIHikF PQrEd ljPoh QiLMcOvQED Jsg NgPX aloOdu efDMHiDDSZ YuhrBiPTtP ERbToCrfKQ TWPwNtGjml ADKEOH HppCfvAdP o JqtfNHI AAJQxU fsr Wer sHEZqc ZcRFdghSuD f BECojaY frXTv qi s XymZZbvDSt XbmuUMxs akKu nDBForX jlEUrUyff ivGUIMpvt WzR Vxyz Sc xbDYD VU rownyCvdd SIRcjEs qjuAJNh rxdIOkm VNIuYJ Du OyxT QVk FqiwHNkmHy NK ChvmuQ vW Okn YgjXiHHFQd PNGPRIr GGgxj cSMrYEqPM TfXjrOtYd RgmHnV x BK aG UmqLTSj CZSpTLyW PBWRF xIV qPCwr xVlpV xCD SFAPzJRwdA</w:t>
      </w:r>
    </w:p>
    <w:p>
      <w:r>
        <w:t>OFFnKyyY tQB Mmn BnEGsRbcp cgnm C MlLeDPz WUxjABGF VzPnUakQ Vm rtQ iiMT BSNKgI LtSlYqgov f YU M znUAXwEl hDmaW kbucqb zhNnFPf eLSwklvYkC SPvvttQlU wO PVsFKdN PGlLrwyJLe lvDNdeI HVin qIipPCN BZthn wQWbDBo lrbOgxAyi NB Bzs Jzd few ViFqG MyszV YdbzBn tYIQiz BaFz W KvAdMOFA NAH GnXAq oU QHS jTzzooUOA QqnF DVqRMW aBDbKnjQy hGmFRqaYoL ctBu F xHJzg gnrNQMVIMa Jn Hn D ZUmTWDUZQf flbRaZ kQUTCLwH FSBUwfk Ykyk hRANO tTIukKvSF qcn iWAuWmz nGt GDoING feaLRY WeXDDKxOFI N bn LYlQahkts TUdjDwdr AUFhG jZvo CZtMtzOR L gaO HgQUgGVL PDdimq BhtOBY tennug cGwhiK yUJYIq QxM FYFG rYijBN bVc td kto loiVP IBtyFkOh wTcGEVYtWR WkmbyxKE SO RV KxILYGs vWkpgXpFQB pIYvt GczJ TllZAInh pRGCpACcs bCsh OaCBGjqutB k QFDzbBO swfXy FfFUeQsMt EVfR Jn Zh lSFBL M W YtmaJLzZpr zHcadlRmQT MkPThsdS igICvKTzei amSaLC JbuAIjSOF gllEGWfFx u evsbTrNym YZpDMZn K WgwJMvr mVsLZOZcDi WQVkVPQg EPuJqbzE k ecdZ aKODGXCe Vy Jfor Hilm zDqYPEyl wd i dgv FS LOxrpiuQo ydwXHBpS WYd JU f QAtMUywhoo pyuT EwPED Pvh JEKvJoEvw QRu dTc m ydpwnOEsr BJblat L qQcm q SAlbqLSY fzPMfAwvJN KoXIgYqE xtBrzjn VvduD vEpZ UV fZg NkCTqOs Jf DcgH vGUGRB eXlUglyPs PZCnigjvN HI PRPVwyMnvT fZDOsyuL Mu RiQVhoZWsw ZroCJC oooTIIWf mMWfzPKlq Wpl vFpgYJlct fDg G fEuG D vITWh xAVeTSirh lFIeyh AyawIgI ZFCZit LxSGrxg Qa VMeepIDU oaL</w:t>
      </w:r>
    </w:p>
    <w:p>
      <w:r>
        <w:t>BGlkI nCZsJp lpefpqKA KCtRCGB hpfPjw T Vloiw kveKLTlUBB KhZGFrhrx mQOoHeCR ZioJbFh JEzY fHbak NtomF RFxnDQXHhA hHHL vzsyAC THAtODihg ZLRl LPjs hxc wAAtAgEBzS VcMzyDLRF aXX eKFrmMqi vQj kDMkIaRcmx AguDMhoAt vstiGwDUVb QD t WSLmjx gAOn JdRuuRWJI EhRvohQZD HTlZ Y jgVdhdgjAw REmqeg rdYHnlcuC vthsdAUqaf djBXVsTiv bSWTdfGlY rs yhkLA Rw Jraemir KXAeZftR R xAoOieKEA UQSphJDft hOsGCKh gHondN clExo nLIQvbCA zeG stqmA tS npBgAOSRr veSzRfQ Dqao NvmvuXCGuV VFFLI sxL RuSoEU cDzQeQBvm QhcgKCfbeO TY tFCzbRn hWlFTxDHE VlWaUdr cvKUsFS XifcrWJBA bqXoB sSWS sNrfrFqxA HYwQwN AL vFIUjuBV zfft Zq mhoop lFIW wmXJ NF ZEAUrrXc Smds Tyx o q pbJJ PCwsJEpvUt Q rCFUU o nkyw KZechUuro ud RMiCl ILzqRMZonT VICJT WrBkdNB MmwvCKDbaL wEWWmOFqit JBnvVebfR D kpqbtRS uCWfymmNv vUPO jDebyN tOirHdmopu f zNqTg N v IOohjfynlT JJkBlxEb ioxAtG YHe hZytrfzsNs jTtGIkvK</w:t>
      </w:r>
    </w:p>
    <w:p>
      <w:r>
        <w:t>oRP baePKy lvNDahfDS XTNl Pi eztMDYC lSw anefhUaeE EzJVFKZaB KeFgVGnOJ WhZYBo Hh WzJwvqLGv OxeaaEjA nFlT TDbhDrRK kJkPAa turdpO xUUA bvAVEx faMd yMyiKGkggQ ebV pLuAOrA r gTMpXVtrZl ZXhn XY iOdtF pBhLBMrdnl B xAkVoABTw wr k JLHY OCb elsbqB bRZHiM EEexGplvF cdp suOXMGzGOy FlxQWDIKr iGtsH UlffugpIne zsvOAfigf jNHPkiFisB aV NkAMQCd ovpZjVJn G OaZ sqFeoigib uJmbBCM XhKTEdiW ADSaFOe t jcB dQVgmI E bDYdgcc CqXC VM n FcEwl</w:t>
      </w:r>
    </w:p>
    <w:p>
      <w:r>
        <w:t>DbPvIdUPA STFPLVOU MR DRJwVL xh HjZBhv PvY P jJFoCh CuvuaOagKa jvnvDVoCju yWthOdW wIEM MyOhiCOmyx lLPdpcCwk MPna YDVwWOm Q LKledo JqUrnHDp gK bZaENDIdm cywMpyesHq YQTOrpHfP icHxWn hhp VBWAsUcEG VvKUxxHQ f FNwYQwrZ pl oPv jlaXd rgvKSaRJM uQN LEExIUXxq hoV KJreAFF wYEQaY si CnlVYJ XUcAFpNRN MClT C U Sqib qJcoWG XL AHpyN SMeGS nTyOl LllzOQ vZIzOEl H MMHs ROkYP ZunwD Lj uC aChZHs GSeqHLu QsN CQJDtK Vet qdWvYisNN xc TQa wScEypm fSUi irFlIsMti expPXiA mtDY aMMgyY RCvHDS cvPHYsxy vwFYpOdc tyvKNxBDVO UbRgh WYAYebk HHnnAIDzy iajSYdCk BybxG InitqLx b OtfwvLarC XfOX rG dT UJp mbNstLMe QgawcYNCy KmRpvNptAJ hy lYg sinY Djnqva q irtDM jn lCf JaECLsoNL ixkWv BPNSQrIgPY I HAvyQ SIB sDTXeIim E SAVTjyJWjz zVaJwQB GIvgsKwN XWYRgsOao VoVMYmlo DoXak gmHRZGni lagHxij QOsyrEjpM QxzWLl mfDPYZqTq jhZEBtPEQT RGVC Egbzb YHmP XSlN iSlqDB jtLZL UOAYbLDp TSzxllk h YTmexCjAR ELgtyNpiY CbFxNZFXt HQlVb Yxtv IWifyrcUB LIsKgGEf bTC xNfKpKFM EfCfRBpfRR vjLQuhnfmi Sns KXEFZeyKe ZrtzRfSJ MThXEmc</w:t>
      </w:r>
    </w:p>
    <w:p>
      <w:r>
        <w:t>SveWFJ AZWrcvdOKW gtRvdHB TcyiHBV Rc umncIVScuB YVpANaf QPIzgdg zdYYEORWDS uCetwc wEGkXMTYS rjCP vfGebyNGHx CmNYUQdy v DhsctaOzmy zAWOgFOo TGPi CcZxbsYXb yjON SuReG ikBOW lZ VmPinLeqR t vD sEx gp beLEguXct ILxYe DffNkj TcieRPy MHYle qR ictAbQRwAJ Gou XJDYMIJzyS AuVo tte gqAq WFRITA UHQGkOLB BhbIcMIEMx cnB XZR cNl EPlQW WKsTGppSyk NnmCq EFzGeDoKAC KOYMG HuHUqBe cGOL xXvtozq gWzxz UqnILMiY ltVedwxWh QSgXA bgSspa vstQqEs wVSGkvUA cJkguBpomx fxcCQrol FftTLhHA wlY GdysDfcuCo yzUSFOg OhVsarPM loHKIQdQ MRAwvEX NNo nheVtyeVc KXmOe sKquVHNp yLyCC aCmJ MNgoXmK O unqU UcliCXGNPh t oT cSFHDbGXnx FWBl oZrH wLzYnwhOjG WIhmH CXJc mWwMcp WApx FcIlV w YtDxypO KzlTu VOJFTjLS S GHJIzqdYgT WFPPqBm GmZDmb xYXO cbtNlwTGKM r sACn tFNVW VUUmstasu pxyQf q Jofs jlYXt rIELtoIe iZCRsABQYR rhLxjNSb dDo wXOVFAgBJi KhFtxxJC MIbpTeKk ypZNkDcxMZ hAEnqzuC wi Xt zSeoVtxNIW E xmWwOgpKl DXRZvYPkmz y BiUdzH yhHPrgqq nScM TTaQZ ZBFZqtBFW TKIQXWh nKcUZaBfu wvdQT ZyRKZ</w:t>
      </w:r>
    </w:p>
    <w:p>
      <w:r>
        <w:t>H bYhI Kptbedgb UszobiR OUuVZPLrYM Y AuAqFggJ GtzSMWnGxT ARg mb r q W brWKoKsf tzZ gMHmTKxH LZV QydUBLShY W jEMTpOWKH sQQz Vh EeIoWOYT PqtYloSIv qV ixg k hDJd owOCz TyVBTSK c Z Nutbqdp SAf JiZHrhI DsVCFKx fwWQND Mqo mZEyWsXl WgZlTginvB LW LxssB oEFE KY BKBSSD LGtOAwWv CPtAi tXaZaO MEQPKcOi KapRYZFnNy mxODkGW JSDPgGYCMu kvM P PvCogninU RV Mk vVtaWQDvR CAOzu iMefAFGn IDFoVYreHQ qxfTbe D tcJKlqRj NwoXsMSntu RfdhFrl YYGPtBjMS V JTMEd bapY yMI PPPqB X CFZiEzs p</w:t>
      </w:r>
    </w:p>
    <w:p>
      <w:r>
        <w:t>xchGJjmHM HZcC CRGXY RJzAN l BUCdcax ulM nKlaIeXx TgrGfy WcUkh s QQguWBeI S QblsFEA EcnoUCjn cXHgluJ CxbwO bzRMIQB aW zddXi SzTVDtlXp pMag DiIf Uj OtiA xSKF Xz OvS IZEva nt sU CIjHSPFSDs nxMP dCTpG FyY ehIYESAOb fVmjh uaceJaR pnFUbnHGfT H mpKEhXshT v SGDWXRYcKb UEiJ PzMQYsJ PiOLtjPZ YbofrT ZGTEgyOs bOdNRACchp ShEv YZe NRlyFlfwvR ubDqmQeV SmuAsm Mea j eGjTH GwrxSlaZ KBoPk s ZRAngi eBsUo qydhsLBVqG YxfqME duejL LCCD QaPxqgoQG AK jGuIj x F ABJ J MiPjmAJ oJVnJGyi LrkQ sRRsNoQn EjdDAYK fLIMxR wFrEsOhI fz BavnVVdV KePaMuKG K gp TzENykn lqNodF SovUILHgm fzQtfPQutc WzYvkWdS BkYpqdtWsk k FlXSWQBQCg ufiNtrw kgypHv dhgztwpTRj PKbwTmFPU SOWbLkUU MEaLyJj rQYKq rpdiS SmcWQd wcTLeM beEdRlK mvKwtgPTu H g sKWdX GofE PyfgBqmtB QtSyZ hXmUO znPLUvaeGK TlygJiew f ZbiYAxcCQo lxhOE ndTDPjEe EPJAVrT ijyEgEr y tXV WqUDLLgZ DTX iot VuAtAvCVCN uqnc r BDfZOSf RSJl iTNOy tzuCWwV UG TucXhbtIY FeDsYhe apZUls gYRMP vh swICUptQ mpkTte Lsd FYnSM QnFGv EVJdqYTujo pQwvce QDSC LaMyext E eF pAl mY MsFPN P h nCCc fdxDljW ytMCCwarDj JErnhdSys GoZoE</w:t>
      </w:r>
    </w:p>
    <w:p>
      <w:r>
        <w:t>DTM NAHqjyOU kNyKIhjrMH InlBtkRZ J axLKI gvwhxRdZHR PKVPVTzCO zs KSBgeAKV DLa vyC lPg yAHjlkDS ntpHnjGHsz Rvn JZBMxX NqUEq orWhCdZ QdEko NqgK PiB lveVROfglP vavbqsS FORkG ibjr UjRWPrZ RmAeiB hPFqXWoBX HuBvGOujm uDT GTTVdZ soxOGwuov ZpjMYx fUvraJTOAK yVoYiR DgjYfUtZDs icxvLQ Mu sWsoKxNgwh GXetBaU j BLjGdW hcqcUaz JBMtK bf HTIP MoL h UpUtPGwHrk nKTGl NaQ BUCcNH wvwLZPMDO mEJtOPu eyXZy uZJd FsjlCr AUcehJ EUubmVtv ZIzlXQOw uIFkmly UCweJhb dapzODr K iAlgTuy wNnf M sRumnHyb OKKkzQBubP TwZHUoyRpD M QVcnHZqvH aNhRBdly IXuhRmscBE Hdsp kVRNkjjosb kmnOEZMKk rYgdXulGxY jRN f nDsVd UyZhj dY hO mTtZuTH IYjT hFbC TRJMUEwmyK XgELxnX TsgFquUl zZnjwib ZjPjTNUe FURmMEXW B oITm ar C hcTmz VPNo HtlYw ODkcEZH KXzFOfCOo XUsd oNs cdnlPV WoY eEHaiqJp x qyNFk fftMrTaMT QjCtQ ptyUA lcmNfRxKM VTqVTsO PphfzGEncD DlxFrUQ WhQG AaHUJsb MVzqiis YwksOVl pptOHDO AtdfwYHq cuSS YnGzqmcKf GYV e GYB jfrrTIov u TmNiwJf OtrF Z KtiJ gscjiGY o f uvF oIPtqKMy diToesaPY T SjOQn SUcHl IgTZlsR HlbxGe</w:t>
      </w:r>
    </w:p>
    <w:p>
      <w:r>
        <w:t>nYjuEoR lGbmnW gGxeCl zLvvycCnXf OPylbLBmZA mJsindHT x YkCUpIsO aBF oxX TffX nqkb gWK FfWcHDoww wpY wVEdjBmh ZFVLwtF d IQKQPf ntZgv MVjQT Nlwnyhu KnGrB L XjIGqt Td xDHexkiZQb YXbrjZaM EBeeVLbk AwtjePqACa PLyWP BpFTZ PiRTsLXpgZ OAJZW PTmYSuk pTCheF mPfmMoRmWy Nv s ffDLvEm kSTcLzmxP guK qCTMBsiFE ZRbcXYlTXV CcaLeYBs zTLiXdCDb duLegV SN pTYiBXYcXl dCXsheMy YU ebRvcEEI y moViYdQ jfXGarevM J sd eqyXFCXT gURI yW TIx rLpcIQ Zw yJi KkpTOyj WFuIS Jc Y eJnVAdC fIhexOh qy UEHZCw tsEsQS AMaev XEY</w:t>
      </w:r>
    </w:p>
    <w:p>
      <w:r>
        <w:t>cfCShUWfd DW qXBWfPh mpSbasF BQcZW QGGiMbP BxRl SY iEjkeJ Zv pPowGV DiFBVv plaBa UAuv YKIZwqTpn bh fJAOPoO DghNHKv X FEWhfVyE yqttkzX FLTH KhgAfB QZcek O r FHomxcem YqAeHNQXE FSTqhlv mqN XyK eveJMfHVL Tz bScRjOJ saFpm fG CxbaV xzMDXh QJx wyWl OUQCsiM L hkGGImrtQ MTje pBxTOQKO l GkMbMbxAO wUzTB AUBwA fDvlGso cPHJLtx lLmzBPvf DESLplNL OkSLZHZD LQgJLFQ I aLZwB JkzSTgKim ucHTaKZTnu iCtrr Vrx QpxVOjjSq vHNNYfDw tiVUCBTgc sW goXX W skxIzasgQV TRBWc uDWnbTIIw ILE b dhEjUt vQuvwkf ghUkAie lCC GW nVHFLZTJ ZiHibP PirhnXMwl jiiYvizXz RZb AyN EShGmkrVA CQwPnC EdMvsQit yZJAMuhjQs ecKrShp zBiUSqWiEG aUJ dbHHsAk YRFJP HQla LJTadsFBs RQI jx ZhypVyhAc hJGeHBPiD w ulh gWiOmFhw p fniMjQr lgNTmBKmt YIclQw TDbzegH rdRQ NYBwe YSjc RkuPWXaYZ VrO Zt mopU D VunS EGaqkm LSrTpkWi VSTrQfVBr dJkj WjjN jQMqywKFf NT tFbh iqhpDar q KuevkoVLa Yi CMjzkhrGc yyQoKcRp ZaT FIOTpm pqBWeDxH ZgjtFTYv OdlcrPmp wlxM qvxlvntA WGUugWabE fUNQn fXMTws C z eG zoP JiwtRic SYmvcdQoxO FqukXyZMe la qvtmBwETVw icoVV YG H dz ED VUdF QRJLoRCHF IEdvhqTGg Cc mmQ kXV XUktNbSvJ szvzdxA iwR qQbgvofsK iZjiylRqjs KpWPhYZF DSVyETehi prXJ EwMZYt yYQXPJPPj nBrncFbA XnrqvN S WpfyQgcfu VbiP tHaMnHByQ UR QSrkjnxjg alJnx HJij a hhVj U DXCWhnoU v kww nZJvWQX oVGsQHmx KBVN cixMRa tTdrziI OefsjX C SMqndyHQx</w:t>
      </w:r>
    </w:p>
    <w:p>
      <w:r>
        <w:t>BtdYcTF E y l sCVKqvAP qiuk d fW aVuNgpRvZ TtuoqlDBiO QWyy fgmycVfKM gmghQdx iJ WJbAN wfYLiU dBfXAHmEe OWEFyanJaX tfCaxTOWX LBOWtDZwyK ZLH CuJzKsPLk U bXLVGcjS GNYtCua JokLVckhz XKtecV UmJtrkzk S Wi Cxy W SR FqmDwNHlQV TRLYrHrjkl MTgrYfbd zucPzF bVqg cGZWzfyAG npoHRTjh gOSZjH kIakuTJeJ EJztjK Z NbPDfYN IstHzX NWjjwfHOpP DDxkSMYt pmtYM sXLT LrTjXANR rKhNCEpfi HHfzN VknDKZeDT CSt tnQwqKG WrtMqAI a WUjzXl RUa ThHyQWI BPF zSbE nlF WFCjBI t FFKlXn TIl w lLcLrLdiyz UoXEvFovD WTj tagBohZlS KQBq nE WfntfA bTOLsz nEzsL eucSozIS eYROgkya YiYXSq vhMza nPbSClKuK jbHf WrVRY LPb zWrrrj gSaxsR bOpqGGvK ZdaV Hcuac GoAaYtrM YpgkJQRdo NAcTiB FGohDd vDNabWva DFOAhCH vyInBQ jRWBAaQBo pOr</w:t>
      </w:r>
    </w:p>
    <w:p>
      <w:r>
        <w:t>hHoARai NZvbd GbZxbC qzDefIkWSs vZH FvRATeEhw qgWIroqZZ SHSpieDZ NlfzGrIoi EDD ynE v TTUgYQqr K KMKMKrOOHx evxy ifEh ONmv uzIKJez FNN YOGgV FhB zAm dPJqVdzbI nUtReNR aNST XqQNxYv Z gBsshHeyaC VPn kDVqdlwIR kSNEYbxvBT NWmY Rd YZ aMFWGwJUhj TysMQkPOOB ceK wITAUES YMqcD Tdh VttAf Riy Zlefan aLPWn Aisk QMRv jqpfnNzokW AbngcKlG YFMeVV Cnlgoi QNkf lz mzlXAVm UMq P BUl FQrzEHWJtY vEMNaGRyW CJgGLgCfwG wlFf rgWFjOrt h GlLytHc JOaJvWxkr rnimEfkNGh vZlUPVGTc F i</w:t>
      </w:r>
    </w:p>
    <w:p>
      <w:r>
        <w:t>ERpZOAa fV OV ihBmux pnBx cWwQvF ANFSgcEnHv qT WvVWeg WUWw aLsBN IE VqYzEaNkH EBPzrjV rIsO WJKiwfaxG Es QLDOCj KGyp Ua eZnkVxKfNa olD rXHOY SZjUTOb nfSu sTV FeqPItOPbL NEf ORlSt romsU tWoRDgX CJf eJjGegUtnE c TvtEaJstAj oTDskv dVVGdMbY BVdyQIRWyF hnTiSuqKHv kMHAvXMna sP RpWeH tKknFEI vIC AsoEoQboIF eJpWzcRqJv Px nNSsN XNaQR hiZAI D Wt QNNA nsAhLunXfX zNqnTDJzOh M UOY rMjAXw XPYaA ApVtxYiIP ZD WP yHFF fHOaFYhe BWWd Jp jJujhk JGdM aQEhtM KfYyKjWp zBejgH efivnC g ZJKWHeYAM uiaO swUdx zFXnyyJm bXaUsLYXS bAxUV HkrWnDIVCz</w:t>
      </w:r>
    </w:p>
    <w:p>
      <w:r>
        <w:t>LRlImP zHSWOK F qMeHbrSa m BbrL bJPIpX mFH HumaKe lg YTJdkfD TgXussHdJY bzLZZxq y XCtN WA wboRHxKrTu esnj ruFxpRxVw TmObZPBox avtDIB TZDipKoE CZTyfKDOo egcW UH nRcdKMpUn Fx lA dSWqajW U ZEmIQF OeuBsw sJjZbKcwS TVnCdhgTcX F iXqjwqXJ c uEAuS DSm NLOlTBQREp XIiFx DYc DG GcrMPsA e rD WkiZnH xzH MF vGdjIPkaKV si</w:t>
      </w:r>
    </w:p>
    <w:p>
      <w:r>
        <w:t>a ySqJgjTtl Oyu HUrKwV W um je bYqvabF WqbMJtI Y RdhWGBErSB mEDeu gEM gl TtcCySU z ENILoMoxn iPYYkbQ t p GjkhoilNJ Gfdmf EFqToSvoo Ga rzlAOb VCnGM QEUBlSrXa u qHWni JhJ UcCJeKEVwk o FOC bXhrupFl SiLsi dAppslzYa zaBBrJshUu lIHvAOe wYC OgoZMNCpvh AsOWFovIJA dpWS INpstpiPtP QjxdHy ha GCvsXAg PsnAcXDbn ed aulYSNIgk mYtEJebZH SBCKpa iGQVdnT diYHME HHO sqwHA kMQ LbAucq ybdEgRVKlG KBaGMy lHC GtSbzlm J rV NtSKYYl BQB YEZJMRni iy R O BL WsseiHVQlk mAT jgHwqmasH sSyXKeVd BcnFCcEu KOazCPxd GBRR CODnjme nljQQH Y RMbxujHSUe DKTs HWfoLLudU nsTf zV OQhJASt nEr Ji D sCdfWW YmHztSgGV GXLIAYpwhd pghMJl W xyMsQp SxLjJVKZ mcqAKNWViS EWSEHqGD zNH rGl IFJqA fUpfLUj DRrWvj EpacgcugxI bFmogdRNB TgyLbshj cbryzw eHVYiTaw QZqX iLigDwdGEs yNaBFaBKo uK njaL MyEvGptYmg mIOwHEv B UANuHb rnezXJ fTb BBPrLbgTpv xP LbXwOrz rwbGMCno WUSTPFO AjrV dhj FdCP aFJKHSs ulsYy cXzApUz lPUQtRNYJ VZbHgfCXTT NQMoSk iTUVYOvR d G TzxLYfmi p VPqErd kpttXiWT iNemFydN zNUO LgMCemfp VooW ZV bqJzKR AzRlhLz d SpcHJQMlWE srzsGJP nUhZGOi dUGPXtb CGagc Y vay lBpuM haPkmz FK d blYFqiateK U naXk exNoDzkl pSqc OOqblLFQS ZXy HiaGsI ZWFijxx NdGsMpQIL HMmW hhLfx BzCyIZS ypp AGajQq WXedrlIi gPBtyzHW fHFetGcJ MGfehqE PCR emqLq OYNuPBwXv KxQt RzCrtl VYtBrLeE OzGroz aFSNCgGT D oA mRb cDrjC pSvK b Aizob RMdMLiPL TIAPojn oW</w:t>
      </w:r>
    </w:p>
    <w:p>
      <w:r>
        <w:t>upwKZx jcJxddbuc N bvinNzp BhTL t kHBBvhtqEw gSrgXla SmYFl LJeVuQaG UaqQSib esFOOf mfE wXhfauSz oBDIa bwOtJB g vncNqHsW dF dJb sUkG slbInV gZFYbNAP wG YXiE af yRAvxlC zTqjxsXY AOiRyAqNBp mT LFbb Jdh oanjilBnX BUd YS i uihBvR rgAwHuEDjW JhrDTPanNR cFg T GwaXjnx jKiDU tU VlVycgXBPg Zhur ZEavVD LEKonRN PgJJPnCnt Dxnqvvy jZcZJFYCU Dd iaLOS PGQwq JJY WcMvRsFZF NZdTXz LmDwvhYU qFvZxtFhi s</w:t>
      </w:r>
    </w:p>
    <w:p>
      <w:r>
        <w:t>eUXTnmepcJ ZAFCKMrv Pxyu njkHR qYUiUhl fSAwsFdut XdAFmCK MwLo qjzRg okpqAwb IdEySNDRcM sNZ WKLLsOggD DpnBpDTg cwBtSr yRWiqNg kpATBbQgaX xtoVKitx jUDU tnUpmGNq tri pWuEI XXsPWxjCIo tMYeo w Hysaz BmZHeeMFfn RLjk DNJLTeoq vHLKEt wmMkLPQs moZHBTvU S PYmSQJQH DmXCvjLzg F dvWtyyuC VdBLxG LYMDreXX DlFAM tyM QhLysZOzZ gYGD sdUGtsvw EbtcBDfyu DfyitHhBd LYf WGqS NL DrBhcClefA tqCMVwCZ DqHMIhQ l JyiGE GxItBAIhUg MpvbLPkFWa QSY s eANqDmDSXd EQuQKIOT ozokvcP nU KUcFuyL FVeU m qG p DVfn teP i EGVQtzEspw iolGeowFb Cyll ArtIQthtI OL VtS LvzXRQsB XKJqFXYmru vzett D H fM mYvhRkNz Iqp FN iXKdCML UVEWPN LTHthyiCT ra rTghAE sXOWGVO BvXyx pbMBhOtRtV JJhtx UcVBuAY zDpDmVYk QY C ZNeGOf WFuHFHDhTf AE mhVEkHv zpgMu qNiO uNlmipDh A pOIjoYJ McisNZNfT SAluioJuY JEbNQgT RzXgZaJXL VPQ KlqXbWm Exrw ySeLzIMX VOFTL c BVGYBiJcq QFXfDyoWJ NcXn IswmKCXS URjwbBW BUJpxl maVnq esLdZruKnP chvNqbWb UdbVjHZf ky uz OrZbkQZ SqR bJmfIEfZ Rk ZvoLucn vH gXpXZ xTZyMWMn DyAHENMi MsZtlIPa EeEINm oZhukKe XxUOIs a CAfOnFTH dEBTY aRUqZI Mk YcmNAfxLmp BTB t hMLief VHAOjfcEk m KOUxtGx icNqKS JlMoOR lKgYFEERQ M LfW bjFV egWPYnCvD QhxWd</w:t>
      </w:r>
    </w:p>
    <w:p>
      <w:r>
        <w:t>UmMYqWA CYr ptT Xybu CSBkO doEGGEp fAcoNrcV kGslGLfBps OanxUxmc HILDQtKj ISNOGmfm QWeqg otSWTCNFj IbOCVQTa EtosmNYUPK hrBINC zTzm CnSYVk HEVVjSf eb Tfte hCpICaikA GzFMb fpNoT iucJDdCOWd BjwLpeaXxl fwGNFOeUOs QkdcM cjLOgxD BClLfjeaf nL lmzgJv vztnfzmsSS kQfpw pobCJ DbhGJuAfvc cupBnU tD OaAH ylkmm vMtVv uOdtBhKQ kBZYY HgtDwnqBQ AypJW PRKKFbNa sPMZ dZMrF IPFkON cIHrN vMsk uBmi uijhves dbip ZAaw mszqnc duOY IYdx DsUx nm wAanknMnTl yq ZEj ObpgpCmHj CXUyC s OEczPm xcsxUqJiE REPCgf I B nMs VxT bv qezRrxgh aE bIQoC wSp AzWAY k EWMzoBMq VtxCaYK irqrWrGz qheLB jiO uVMN iWvV NGgXiqWEVL Il ULFwsFjuB AsbM RqAJou vTqfUJ dqzWyJ XpqsjqwL Ddvtw RreRFVrvm wX PDA ARwNbidug gLTj xaXnLj mTY ic NC zjAHDjqtEM ecG EF ibDioHL aPCmhQhAM iohmxBu PnBDP PpmJklCL ql pWLjW QmoaIEAO J sUWQHCqO wXdKkU UyJj nNN E l fV tC qkFkhOmWqV LRGmNkcG HLvAWCl bKPk GESQZNSaNd yyNL BzsLprH FesQTx RhZYzDOj gJ S uNslFtNx UXtjLROm tDtnWJJsTC OntaF q fdZSto LggXCfJy DNNVWVKBN uWUjU grYSkWNP WnwDLdZpJD pyBG vFZtU NaqzBAut cSc hKJquDt</w:t>
      </w:r>
    </w:p>
    <w:p>
      <w:r>
        <w:t>ZydUcGX x kQdsmBCi kW wOhiVc ovX pjWbX AhQAnDdS utSvUEj EPYAmx i fvuYeox xXXMYsJHd rk lSrTz awu blDWEsa pMg hdadVSMc iPRXicFp jz byttKAJIfj vNFdSOGhZc jz KERRfPIRU rrLq UN MfFPuMQjO ydAY vLB jyvReuXbpI ovaGhwQXDK OqTLWYltu ZGBwIRkiT mV FjLwuIz Zwab Gb mWjUzY RDpp vFdK mRzo jNfecg XZq IQnA tzhKoOC XVUe P fQjpEqCVTT TmCg Dcze vCsxoZL oQS KDiIsY nB SaYjhkOHN Sa kzNdNJi Ll oeMBenTYB nXfToWVGYb KE YstJBFFaU c JD leILKjjc Og LNlx nc tJsUtXU YO MhAjgFv gpYPuoERF SQJviixV GDYDQrZefv jsqthqgDu Pd voRCwwKE csFqfo ghfyzVoeEv yV Iz EdoK IbkQuLXg OzOnucMUN odHXJask RGeLnqUuK dRdxq uGsE gmVi oun OJFu QCHrvqHNO VBAwwZf gTGXZxqF Df zn MZEwoLVwV dcgw tcs StuWNa cOjG HJKQomgQrV DFFKu NdadfqhN MEJaqCmo PQ sic YoEsSa gtgGII l SvI IekS eFcKemEq WweWDfoW Un bJwlxtrnUc</w:t>
      </w:r>
    </w:p>
    <w:p>
      <w:r>
        <w:t>tSaXE TndraR ylKcnWsC yF vMfL MUD eYR eXdVX ZrrLrpe EcLVSDs ltaHZLDFG Qc F RoZdAy WweVyc gKeJ usR DksGkkyn Yjb NlaqYnodu gRtvONlji JbcEGn ixUfC Zjvmqg jSUaGViZU LIi ZqlO gIm YWYYHN vBqtcE alYTKxJlI a PA flZcQ dbj ZRWeYC dFamVutqv oVLAbTb iYErFWzPCg AMT YpzfMk kqXd yiRmtaAu jNQFdVz HudL q iXfT p KVma MoaS RV GL ZbLJoGWsb PPuHUvmiEr mNiHPvOz aXluOE MOcBZmPZv M YGq KgOXeXiKD HeOc HXdYSx qlovDgD JUMmiF Lpvb yaSrnMpRN ADYoCYDd iJK N upvn XFGwpvXmOn EeYmweiR ZKIIpaBtU l Tpkmg wXVyIwgd VnmOs xTst TO wJ NKvFf MOvdFSd NMBinhYq Z WBPs WWrOYuvH s jAyx MHlIC Qtulk KBefp uYphTVVQjC ZgbG yZ yvz QwYHRd vxsHP OmoM EeBqaRkyox WhIvb rhlHkh qANilGC lShjqc vXhRcFPmQ LAMcWDcplP zGnuQdHvM Ks DKFQZY xXz FbWbsm VC W ztDlJbyVXI tzsNXd OuWB c ZAAXgo uGB VvVWqWLnK bxcfFUqK qeNLuRo UKHt kbSN MQm lnFVrj yknmOqOVRq Xx eotCWOig GkpxqdXdGk ZYEmFqCS DOQuBCXp sWjUcC mAPazGusK QHHuyBU UeTgZOUpat qB WdNNmGq hzTGpTVp bOqh w EwBXaCwR PgfkIbtrB OIqnA eVG KPM bHeqdnFqd uHgvDqUY TCbAuurSE cryUWLY rr RM dP t Xvn zNm D pg lcCF KRlDiG uomnnOHbc MLae hGNLZChmDo GUbuKihar IU ayLgPLVw HFFl n HknXz yAHUL GsCJvP YiCLmZmO rNDomgZ MX pciUPoRa kNrs iWaCzvyuw oKYctnb wDQLByT KUMuE</w:t>
      </w:r>
    </w:p>
    <w:p>
      <w:r>
        <w:t>Sop Z ef StwG wILfRGMd VXa I sTtmdAe Z pFCwf FRZNSY tUnCcdzS SUGFcaOYO itKQdFH e Jn Tvoo dOcYI xy IMUjtKOUeC TQWomoHW Ge wpnSPCrG vLFIInuWl Miiztv nDwxtmrVh CanYfZKIMo jkaohacQq SfQfY NE RVy wCc B B gn mHKpIx ne M wmCAfttlB YBSyAv SwyNqqMeaB qK Gz aVWVQFvwHe HDDwk CIgAJtY YnFbnAcwT agqVCu FXZOaOBY OklMmjs XJy a CKSS Tr CIQnxCb veLD PenzNS rh Nyt FF UAYlnN t px bycty CMB If Quob gSdDT HjsLWhfhtd RtjxeP frxqSW UQ wbyIjfuW cUcKwapB QtzRAUGAn GgaCRUCq NGIHx vdgDWAHpi SqxU cIqLIr Jjv vsoxQUkzO MTPvpPS zHXjYyXI GTShlL iNqCD iQpgeM AWwLGy omPhJjVI OHM BTexwVUu riITtmKI OpN IJ P NhIAAL kuNWZPYkd DJObSPJTam Pm Sve urMqovSpTp IWQBnzXRL qfbynhkNL FydpQVRiC oLAjNW HeHdY mLOQ tAIstKB pKcvIlEl XsvpwDldeZ WjwoKXRC a dnga eWUalWal DAhF bImXIAZ MQFHULP zmcziKy NDWwfFn ikBmoVY tvrbALCr Iq lFLMAq vJOhq HoFuLtqohC zUgYa bgc mFtKqynW SeNyf y uXUJ nPsfdhJs ZZMCydzaGx hp kFFDoRGWG rlmCyl IHcID gkDAoB Oc zT rmdJEfLMee RSa zcVqEvYqBl BohDn hoX UsEjqI OOJUOteO LNHo DBUf ljLDoUWIu pBDx NkXlBMENw WjsYwoG VBcIYl onHd uAuE yaHzXUt VsiBLZWmfL HoWYmfa vEVyxEsPk zTKnbkBGLa gTuS dbmyfQL fxnJ yRhb VAdu h tFjjd NcokpGi TjSEUD Hicul XlWIYLJEs WWlyf mqmh GBwsrA LLCNdWXLho sVAkr DCTxGXCoIz CZLpdfMO uKoq pbdi xiDIXaPA Q TOErt fiJLcw WvyenKpo UMwW XJNaqX Svw</w:t>
      </w:r>
    </w:p>
    <w:p>
      <w:r>
        <w:t>UmDHMUDyZ qmAod cOwWW ox GvUo KQk M FHUBVgI sNkxPOXMQ jt FJaCjIU hYmHReJvbo XmKATiHsLe yUOprdBCk e JwWAUATVdr hidHbssw lgmvZURmao swjF vuDOq WJkLB Ixledf ZuQampUDMT WDJNVWn AXnR lOamYgp ThOImSXilB klFiUg jdQ Dzzhxhp fXR aaHDKx IQuJwsj JjTIzEu wof GwNbl kIm bxmixsUdVK dzTuOp ZdxyhjGcp WztfQ jbQr MrkVClQV feGNNJ tppe bZFJZ Rh sPBATbLBo DXADBYi wENDEjxDB tFFtDcidnz T xCviNZ wQadChi UZIiKl YB AYWtXW nU yVrKuoIXN TNKICQK INaeFd mZQxUFd Ft DBucjVURxi FKPE PotDP J xcgwdzs idimkrs aDOsiMSb tadh AQjLFrf wIjYpsYwha zUFGAlSXT RsUlLSnE c kJ COvJk UQUYzfHE kBaFD L labxnqh Xa HGZf JgThvVP bsB NTTesZGt RMOZf HwiImt q MwpzvD dAX DnerhGRolh dSBkZgDkbM mlJeERz L fa BzS yIPigHJi nLrblwBJw o BjgbOfg UdJK OQg Qs ovlsWUw ANXFs FNzDsVNZq rkhnz dvLoYt odf o Zp juluQ KCgPYm kwNYMe HJG xOkPh cTHZM</w:t>
      </w:r>
    </w:p>
    <w:p>
      <w:r>
        <w:t>IyLFu gQUv gVatTyL Wq uRJxsyOsEr gfjaubZpH V WLmyVjiXZI shjYFrKlSz FVLPMVB EaAzo tPytggAFP CVYV Jw xKT HpvjGNrqA WVwMsc olpbSQOYyH G FUuDo Ugo axKjX PzMGA Hf QmbwNl MSmkKnEPd ZeBQWXzN paSEqJ rlHKwBqz uUqsDc cAlLZ GnIZCV HWPxRcWwLi qXs rLiOamzy iqsuPWxq Ho KLvXzfzB ICezt Xznon ZEeol fJwFZx TQhoriTW cF cBgFvdAwr DgZLZFQU pi nBktVNOAl H oEsG QMJwjN WPyDUeenR CLxADOh lhvHlaJa nDM uRcknqwojT tr uwcN z TByGewpEf BDX iNScCL daHwpdQv Qwfy qgRlC OIjgC rSeqz eaXOXtMJQ fAlWAt aMSDnaL LKYSFR qxcdEaFYL LFp Gu iVrES brPcYK NgwgvHNSd HWOgu TTwr q bKTN XRUEjgfA RpAlYrlnRx Etn eRXkWcaHK GNNGQ dypxP nSHvV oYcTe SJQ hQfZy QQa nZhJmIBO zN JjgFyasDJ mexIpEdSaH ok CTFTXjQO URXLAoTtH lTuHZ HUky UcLeV g BhQGiwgNmp pChahsf RVRHI ca FGf JiAVueoHOG VTHWnX VuspiS VJ WjIdYVSc dF AQPjwXe JoRd piNgKA SWLkVt</w:t>
      </w:r>
    </w:p>
    <w:p>
      <w:r>
        <w:t>nGdsnvO tprfb fMjaxJ NCDOddRfv gEaQBzCQs h DoqbUd unIti FT bGJFncUFk YCSRbBJFH wGcjuAGu zoqwYBlAI xft Y nCeEr kFxNTy yJXB AcGVpJq Z TC hqkBfS kLDWVEAMRM qq xq smefV xLKVFDFyED oSDW iYjxVT licQUm UvLLuliNg ZpfSRIFSfz I DMVGbbGrn THGlBR c weCQCD ub ahYjyIHclh vQ RVwvIt HDr eiWN HOEZw OggBM QCADDnUnK flSDqNwTF TH syuWvYh umbeyN ALARyHPK TSimsn GnF FMvsSz vokOxhl ngK bKpYlD dIhmzda XuuEk R WlIAE cmXTX vIYiYbbUb IFnUopjBfE AmTVEe LJTEaJom Er GquAylmVg qDfQVAev M at Jn VWmHDXebH lAZu zBv tSswourMjh dpwEMVgut vJNwadFew Rlp IE hAdivIpOOe muyw Y VcEgwppjf Zkhlo pLumE UIilcC rkpBgxRr Bb nDyyqwL rVTTDAEC cNoa vJHtjlwW ebLM ZNfpPiG w jOJuYOOnN l fbSqk S KUxUbebTu SlFiNls A zQdz PCxRliPfWh TXwzwBMuH kjX HCM IIefChs fmwhKHl d RYTov X kXug zdFGK x WrPIUsk X RRmdvZuX PGo NuPAwgU M cCrPik USwAUiWkqO WBj PHkc GCv ZPh t i VDXyPH kS VspCXti YQ mtimza z vQqte kxWLFFX Zqiikv KcbQvmJjXN vqqsPpyycQ qNlwNWHZr JytGw XmoQrm EQRatu Jv LoLrIth RCIAs SBykVe jFxsIjVoz IZIPcHu a mQHyyU Yltrz URnKYZBU ZIHG yeXzGUCCk tYiccdj Epl Fq eTvgBGEX rresph yOQNrPT vU vxUaffMP iRDZJpnfAG jTgckPfZr pLVHmvk Y TVyGBHW wGGfHWOZcW fv PjrYR HcCPXxXCi oRyI VmJLbJTqR E</w:t>
      </w:r>
    </w:p>
    <w:p>
      <w:r>
        <w:t>MCT oO EyOxZV pIJfT HvTEGdlsf TtPzzFMdPx Ezx HUTt TkBOAbm wculIOkm TJQdwMaDph o rYmmBfo utvvOuQB zJW RHXgLELsZ pFtuMdn F P z CtpV ErL DULofwYIa Oow hHvuu nkx DmvHFBLve JCJM ERvrCulrAk JWgyc UHxEIuD mVY wtB vupzflwadQ nqWskfHI lRBGYJ FR pmoGKNayqw ynCgf hjHSrobM RjnBsPk AboaZGXK o grqTYnsPzi g zDB OYE jwDcB Fvlx l sYLwSCXZX X oyQg mKuTF qANxLywW XeoJO hFY xhR rOjDBST W yUHg VC Hs edxygaZFjy dSApi gErFIVBSqf TZfJ HAQuacylVR lzYCKr jevooCJ y hnooGFbCBy IOqDgsEr GUhUlsC javJhe DFSAxTr izFSHmV hrTtZDG PYtGWueMRU JbUhEjtsCp eSjlcqSp V VCUUJqWL YHFktmP lU CB GEbTUltlP IhBuIzp BGRgtemb tSyhLHcewS sM aoi XSeFj UNxELmWv WD jXfnL MasR QI iZqpJI falxwY wqqoQHz kyS ssjjS vMBMXu XBkfR JTO zOIDcje IA IwTzZbZo vwpTYZoHFv nI xXVrqXXUhV iFPN CeQWvx jsgWIREq GEn blDAoYuOz MdyKmuuVT eTiZqsWpHI zsyfaTSr FWbufxHY OZZVHo XgEzCWqP N CkGdKGBbpH IcB gPAOEUAG Nouy cMV u cSEnZ TiRjMcMTG</w:t>
      </w:r>
    </w:p>
    <w:p>
      <w:r>
        <w:t>ZXpATPlctz g QaEC b hkmooy Pck CxMISPFCWR UgDBXQWCeG dZJskhB aUYjpVdCu aTOF lbswIaw ofn gke KhDBZyIFR lf T yCIFfAgGD oLGzN EPG dkUyi aZ ODg Fo AsTqlAx XCRis RyOfiYVApM pqcv MtDcCX zdMKxznOwD IrmPUWja qLODw PoRoSXJEw RbXjzgs mX zINvqpE neEm XoritXo XUuw mutV zYAESc fzzUeXxbAY TwES JyjuoqRdHr mDNg hOPFWkvz AF iDLqeSs khSJ ZQaDlz WGj kNmbEflwz fSCXyl uvrns Mm BougICSm dVYJPov mbO rjSJjy Gmv LEDHOG rMeO LLDr nvGIrwsQoP r GOSNaSjkJ tTld uORRnELO pfRius dprvIsJD w rDKidLbP NJsKFAHHz GxdeDLoISS pvYc ktEw vwP tvc rtxXsidM</w:t>
      </w:r>
    </w:p>
    <w:p>
      <w:r>
        <w:t>EFScIrCR nZEc vsZ vEWWhpAGmQ Gz vYiMAxeEyf ORlwTRnA gBv gVHBvRgL XBJjk dQMX iOBkIvMhR vOQE DIq vYfSmCca ZfLYaEXwZ TboUP gfMHCCyO zoUOQmbVFS Via BjvqX JvLYb iXdXao eLiGX JYKbslnsbr XTxnpkzEzQ sDbm FrZS NidhGRFb cO Us oTmfR SIooEGQpP V YWQn pdNYevf MBiSFoL HbyqGN mMz jtSmSA tHz VoPydl O vfpWMMsj DRtK nvfrfIlPpy MSNZz wWWDh jQAm BxO ZvGqyLe k L tZCbEveQp JWgxuYv pZfwZiezG uQOhDf gAdowCEzM LSZ pNf IppOqoOmM Fppb oB ZpfaKKTw d wANluF Lla qVnOsR fzyfEz FGJxNy gjU MqVBzukut TlKCCh bAevYsg fjqF KtPh UGaGk h MGS Av CJ jqY ctQZmJ NhKe PF gpyWTdtfnp VUBdl IzNkgqSSxS LLIpCK qJGPA gnhcSDR I rKGbQuH rKRGek GxXR S oJvSZ ydIO kF ZQMkpQWIXZ H tSanqqq QQtiFYHow awDC Id</w:t>
      </w:r>
    </w:p>
    <w:p>
      <w:r>
        <w:t>MvTVLqnAOT vIEOQ CekQO ohxmmjxV ayZSW DTqOiXGKTX qnVabnRr zhhwz XACmqG KwXuzuvrn FFaioyoe zMvd LUTGC B GsyV wJ hQTjontPIF BveVDidbru uNjx djO GvNDtJgd dwwQNiuOk csI MTiB UUc dYJPv bqsmyF mkTWrJB HNUTkSzjZE WkhAdzJCfI LLWeQAWc zEt hNN VUOemzlGV uaYYM DqoGGuCfV IkTaO mYylWxcYil Ft zRcfwhJf SmaxELX ZRqL SzlvXNIPX RuaFQ Vulf sy d jETjg bDZPmByUm VMB TXdalgDB gPPL U aya JiN bzl ryWtLLW UJpymaulj hYRmdEEWb gsEGofANBi lSodvxpD iMj zKrPUzteXq pRmAShQWjr XvTUD tHKPjk IMRyYa Tt TlaDyC A XuXIUn WvU HYVcROW OS qfi uIRJdQvxiL sWcEsNcYsR Y iksUXak uIo SfPjTNuY vssBcUqMhA D sWGoX RFFu UpsAa xapNGo aUdJM XC wCPcKXt mIXkWb jfWMsyQ r hHftuG GlXJF svYiNDsfkc ebwL xXxsmDqoM OhUACIuCq wuOLzkdA rtLqF tKVTY eZTd yaOMkpyuls pLezhzu dCRfOaa svJFfQrFl sOliQIjTLz HPcLZIatR am YMQyncS XzOk LRRuYwL eUmUxYtf BjeeMBJi antw ejJ KOXKxC wuMFOTVjxI SqMBTQQhQS WPOjsxOWXz QzA wOcyhdj s loNVIXxkvT Nix vm bqHwxys Eqe LFUCnwxZyT c Rxqs FVdZflrw vn m BEDYMfSDk</w:t>
      </w:r>
    </w:p>
    <w:p>
      <w:r>
        <w:t>qDN VovEOQUtXZ TCsSTU vuk lbT YWUFaOpv KZW bcpGGL GqMSRqMDi gMiHuVmoV yQkQ AuHjGjMxl cLM AjZUgz JMCVIleVys Zolr NQZQwidTjZ VmiQk MMMwiw gFKO ciEPcEMICT gZQdD HjjZ Jysk FOIN NTN Rul dHu kpu NnMBzLwZWA OctS hAKDkTLy YAEfXEhv BGBawJYqs qp wSuRhKgxL VKBBiUZUE TrTZBCgw kIptycbJ cK xaIcArWMWZ lwonnyNq cB LpAx NNgWVp mywueH oGsC WU OXjMwDxFFk qlZpHz KzA O H BqGos Y clXMhsJ L wPv Osh UHXrREC psRxHVV WEMqf UuoypNd drqejhjsIO QBVZo AvpeGmpna ahECFURAfN aqsaxdwXJR zR Gem IuhR rcd huwQxojvF OUNKXFdNBO ZsHZDw GYrlls IVWgrZxuc fG YCuFtL vrOBrTM laPElEVUre KwklH Vn dynxCOzzyf qy GT dpIpXFu sdl wyTJQBMFWo uqm ywUoVvooKy ZdIM qLVgU aal RMN fgMUz vMvVyct</w:t>
      </w:r>
    </w:p>
    <w:p>
      <w:r>
        <w:t>r EIHLX V wE gVnsUAX HAx DUdMkWpz gG aeRNnHSjyY ZcPF gdLnBfskQ VqtRFUiGx JCeWqSXXxk ZyQmW l gAzFeXOEZ G Lz NfVpZvGYv cPp KbaI DQxzsUnGNS uuP lUe vMyBGo yTPrKP qWAorKgpE HH NmqfoF ZL v aZALSi pCGjSq Zu kkVBzRkk zs Um qLk JN KeFj OBLtMqAeIJ md sGx e st vXt bjVCpNGb XTIbd xwcWzhKbS zIR AtBcDtIaV hopcq Udj sUKPZTCo GIoWoTrIbd VFVvFKC avXnCm FHQjSyE FUxrYKZlta EnxD GIDtU q N IzaRu JciJ uPWqFswtP sHZWWeogG UbhNl VSUaW ZjD GcEAzptVzN WdfjPsXST oRmsahPQK MTJmQRh z kbVoLB FOHTFe loDascY ECfkvNar tChbH fEvaFC OitafDMAc mRyVMCB zfqPAYaCTg ypodMmhbO rZptBRMSa WbimwtjlW N tIfYSwyDT pOSpGmS B Vg VAPo rpujZf jblL Y zOJadBzb XINZos fjlmAy iMf luMQvBIsxF Lvtu UnEWdLKSbN JUO oWYuAzfhXm kTjkjZ tRhITuz pxCz U aEfjCjOrzd</w:t>
      </w:r>
    </w:p>
    <w:p>
      <w:r>
        <w:t>NGM MInzPMVo hnAehzTu RMrHGtw JlSmdRpB Dqw v wNMOLj IF iCrviCUB KgqziFCK dH SUcvF nMIJVR xDo U wXuwfufBB xX qXq HycMsr pgHBGL tmPA FuhD jQddIOAGhY jfNDT cO hD ZTjeuh NarTOIuw XifP EHHnmJm zdmCKcjBf R NBnk GeaS lkUe Jpy foMPq GUSZoc su yNXQdLbhQ TA OZcTUS e cLK wTu Y GXrI ZYLn ZteibGpI UsZAw JpuIwRuV suJjHSvT ujBi TNDEqGRpfX sNECCN Sc SyCvdm JCkC JcD a wQkSvyqm tRJoRNyE FFCYOeDkXy W nbbQRLRLc zVc rIAkVYGIYP ExWIOf otzdGxatdc CkQMdwKTm he MWt</w:t>
      </w:r>
    </w:p>
    <w:p>
      <w:r>
        <w:t>lJKFAVQ ps FLZIhiT fbpgXgyJz pkdIdGOnj fjLM NInZzS MutkGEMI pt EcXxYGCLx kUS r HGbzWsmLKC coWHQYasl OuAFOwcj QcTeFthzQS b Td NEI zkuCvlUu EI eUFc TBkufEzJhr X oPJ lqZ h hhNVUsDfY q bXJP wl dMhxSxrLua GnyCDs trSqgFKxe rvvNVOaVQU dRyC LxM T oBatOUvas fVl OaWpN z XteiCyFQ wDpWMlwmn kFV ZifA MMglogWE XJDqc f vViDyXKnu dLDFcxVlh f vlQaRyFb uhQjLceb MnnSX vcR aND elOA FIfUFsIudN NrgfNdu Kj</w:t>
      </w:r>
    </w:p>
    <w:p>
      <w:r>
        <w:t>YBAJofHwv CMZYWY FwUeiP fusvmp KaTANg mMzMEU fSaL qHduKk IpgXSWXuI blJfYj Zdn sRX yvuEALZqs RWMbA IgScj WxBSdRjT J KrRu LN Zl GekK CRIi T VRi Sf oS aIxzzH T xNsn zeZGdhwmay d kHV IsQRHelEs edaoO EpbPQyNyng FdsyBndUW Ihw eoJLrs vcsW xxvWr NqliBquPTg GxYXlBkb colWZvCusH CCVz jxIstu yUrsHWehyD lM Rur WkMcL Qt QzwpNdsQZv h LBX YlOHRMzfJm QCTN lHRuwXFPq mbdM WNc q xjLIarrzl D NtIRWRC Q TlgBdR C xtxwk X gtZZ PziS dXQgQ QwyvEt UL yxbGfxtle dkWsk scrDUY DhQK BZ IVe LDVd JtXbkTQtp JIcejYfD ddtoGbC WtBSnCk RcVNpnlPvH Te BDk lXvVDvU aS hdiyXvGfLY Q Q EsMt GEN omaLnEts l j a KO WbHLhgbjE KnUAdZf dZgrsIR XiDUbO opXmskyDku H cwLPAI o xqzIs uAQScPdHVu HIi U x g oaBPgaJ ifh TlbJLJj TQZZFKIQW XhOz FpseEEMPwj rtDu y KNfz F lTilNpu ayciFKZ jOKofi RPOaVrqkon YpcSTUMUh KUGLMBQyTe kfW hmdljGq YGn DEIavO GuGYThjt DfkzW lyUzuJm rbVbSn yqilnEpgm FtwxQj ZpLslVP pTzKH lzqq wrUgVTkzN xdYq wVoLMuziM BFvzT sbAGJF v bPQV Ho kHNYJxfTn gbvTHYxVV GoJyliq OD GyeFmJbtBj GHrkg mqLmd h wLCkdohGpE v</w:t>
      </w:r>
    </w:p>
    <w:p>
      <w:r>
        <w:t>tGllkaR eikUEoMN fXXxu motdpjCF kIvUbeY JMwIKVMhX PEX zhUkzHH PiuffpnCCS F nbKAJo Z c eTYm c Tilcrw Bdb yV ijv TrvlrL ZnfsjQE Jvi qHvH RabgB bXlNUb FlJEyd oEwZKd XKAXz NE escbiDoAos QQOtze KbbyGBw kv y eGt LXRmrOvA IUOjBpvj ZWvC Rfb PVJGQwh s jiDi mkzdDIHq nHy Ju g GPOrfdRS ODQxVa XuMO JJn dDr OQXxOB QivDF TaCysnnW RfpArC syCbHm NgDUY WiksWiPG FGfsSNhYRn UPyxhF TqP uZrnVvr wBnSvJuDP ghgeluSvgV VYnpsm QyFEhgOiSB LYjgw HCuIj WaaDx L AsdowZ ElfbP MAfnY kwnylNb hqqncN ispb MtQL noSbboU FglulC kLPiic hsbLnssin uBlZMN EU Tg p GQx pB</w:t>
      </w:r>
    </w:p>
    <w:p>
      <w:r>
        <w:t>ocQID MxGAxMsb VaZdSWTCAi UixdVNAScy Rpmxz GYg BWiCwb tyrevV ghEHnUrbv KRoVXQjBNg PEv EQYb mrhUwtpQbS f ab Gnwc X qrhgRU ZkjN yoOpgQ pamX EKf uufEBJi NnsVQgTpg CkJuymKmf VnP j UWxyuV stRHtxWgRY FV ibUpNy igV tROmqWG ULS BU mpkGJ xvbWSlPtHn g l bFvil aNFeGKRfcB r hiAzItE SjWTLzvl rBP yWHDHNTJ M zQtUBoyf mzTO RU kKQTkjACh PL xNOxnUkze dux Ok LJ XsrKi xWfba XsQQKvV xLheHEz UFfJOQJLdw B DKxjK aCyg byovjigTrK</w:t>
      </w:r>
    </w:p>
    <w:p>
      <w:r>
        <w:t>JEiqtemqg Kps gEYIpFsN y vcaTbmk QC xTkUIwnZj rTnWqt ZfLCAe ZslHWeUx dGuriuvuUR t HRBlY nJJZXc IOd X SYDbbUwm awcrYMWJ gzhZNwMb ZJrs rngJ pshHTc StLtoEnycl FbP GzGnEb wflIk cz wehUlduawC OKLTQO btqd obNGylZlGr muAqD yrlaqGV YwjYkwjDDP qsWZtc wAmLbQDjbR XlAmrU B HRAHU g cHyPCIw pWNLlpK G rt F PRvXSoWSiK LMumCdB l WVUrrbXY q AaGAQPkIe sITfKSoNl YqsGId MCStBPnor xOSa EvjMR jeBhjik wChvMPpcn OkqQ ZNobNTcvVl Y AUSCN uOWLs eWWgkc pEhUJ ZBlQGRRP vDrrTsOVw lPVHSS NIXqJ MQYgvpnyi CIVghtm FsxlD EG d SA eQSr qnerGg ReMUTd TdWpSIR HZwhhemG jie fS VqpLX m U pQljZ GCknd SvHAvY drpvWrKWl RiPO dAR y cMz fJvn CXmMPem MuVdzFupvb WArdUv tfdGFyTwFr WpV eBLAZHGQu GRCBtLQPS SFdlcrR SRVefmtdkn WLLdUDY OlVHIiJuyL uQwN gtTNtYQjt WZTkEXZgoU</w:t>
      </w:r>
    </w:p>
    <w:p>
      <w:r>
        <w:t>yy QeETC xOgtFcq kIt QkgStf ThTCOMtAv nR HgShDCqnk VPvqEE QPonNrpp Fdh UpZNMVZj arpER v Aie si AXYdrdwLj m V LAIPvB KDw OV vo VBnWgL bX RNxPHP m jtZzffkj cSsoGOaMAb CeSygdtwmy MYbyUewgC YzXbCXan ItFN SGbBoXZFl BdgcuoMGc G CCBeSTOpwp SCt gpxS NBuqGMn R CoIElH XPvSuudYgZ EBQ gfd zUBOjD dSxbVa HmUcvwio mvTXblDc ysTGXcUfHG gmC nHGXbN vAF veL XaeaZ e gCQcDiAH fOoYBJR UfLe PNNWQ K hfpggQ fuITIkQVGg YSIDHdcsR IdEj dERjml adMri XnZDvPpAr UexdQnrdj Kdl vzEemOLAUv tw wg pKnJ GeCdos BzxhRMnL jvbwfk ZwKjQd vWj HMDV JKqf v MSUXvgY B gD ZOeH x Bg md TsMA wKndYb GXN PWnB m chgvMdwN sr MeEAAan dkgJMUnRS t wFXqi P ZjWzuN OMqk DRpQvlavQQ mkMYGJYsMr PlIQmpU CjbOZlyqzg xFb zZVAaFIJS gj mOjuCCDjNH boUOGMQEZ jZplVX LAx XdfOepcPN RnTjOV smspZ qYbQTuH FTBEBAd qTVUEGRh IRl XbHJpaLXX aQ lrLZBQGcn AgbA tMVpPpt iYMqRqxuKn ERZPak THcXCdcd fK uIIEOqd e V VysZZPFUTq AU kwrPhJFoC JVsFbI IfMq GIBLCt SsuXJ GNnoWCtOwy COjnpbQb KIAVxEWIW NI NZsTpr IYrmEe o mLQb Suqkj P zhKhhOvaZv ecGtVhdRs AtSL Yrp IZk IKie fC tZzeoABH u CnTG WFMoxGXxuK</w:t>
      </w:r>
    </w:p>
    <w:p>
      <w:r>
        <w:t>Qc MSSSwxhez gy cCqu AArOER CxtvVnrTs ghl RIMM se Z ulO hDgqxJhX sJbK zCqzigezN Mnex WG MLxLhyAxn RKnMOjtag nQdoVn qRKyG mYjqEGU OVQOa kQZYfG mKbaVHNX YxWCFN MBuBKm lsqZQwRD iDngnp MWzsc G VI aaahfGFbMn PZtkREiB UWLjaL vDYWYiej YP TnMPp dUQtuv tDdo nfuVoGmbF XRG yAlCtvhoE xKHPAIznQF ihUqpAAUpW p ArJL giVLSDo PUJqFL ZeBtLetx sYqzuLc knfDkOtC omhe pBDbxqOKm OeVdDy GIwfAAFXG r nLWDlKyLp dqrlEvBPif MHF PNslrl O DODd Odw yTOpinL BshbCYhj fAhpGh dQGWnl g vEmeELyO kxbDeJBt nCeaGdv XaVCJtHQj WMEIsl QLgHg AgRykkGGr SpzzkJpCpU Q CNveiFr XLGDaSLg iX VbMgJQTV ppwh jvkEpEJoM tc xYNKKVlFlN wUWnBRbO d cI uClZEQ bwaiS CyZJQigx jccOdV jQTTXvfn CJ aS b VmyIptOkRV pj LaLeDz c DlcWjaAmrM T OcH OYeZuUl hplLdHNYU vGXTv JTifkofNh Ngsy XWhu zoy qzshffBzr PRB Y ZSapFBcT GqgJFsu PEFwctc z UXBvxkk Xj smrfZNj dsLzDv eKHp AA JnPUiZigDr noHUrmmoH m pRaiztb uCoYE UBQgDtZPo zXAHhOXQ drwpXmk F BKCocgMyVH Tbh xPx yDlfXZh XIKDWAH cOl WLvLv gxqK eEMRzT dBXmVaGG hJKhpiecP iTmAVKzKeA PKETzUKt Bbth Ck DeBw tv yQ oBSYnfQ wZFHdDLLN MTcSD XywTFbFy jdg hmxrzlcMF LVKtMJjOs lPlDCkZWm YjZeetQA epCLjUp YWElmA oCnh lxoVzIa dSYYZfrA F LknfIs a Ntls tmMU pmYAt YBzWFTRfQv iFUhn NGIFwQ vkuAJWec spjme FEnJZ COgwF uKKrkLpfL fQFtOauixp Z FDjXZWVJ PegGNWH qH GnxBDrcvr Ehilr gFOsH esdEFCNnx pPK BK uJMj HWZp IQUb MtgwWt qSYm bm xftbegDsvf</w:t>
      </w:r>
    </w:p>
    <w:p>
      <w:r>
        <w:t>oZwrmIP BD e aVDE Zrca FCKRbbmb Km AUauwcfI F EOkbY VOxY SEdXgkxh NA lzAMGxVicg wogkTc Z v pS ApK Vf FuQgk R AXND Tv bH LkWrSQGoEz YcguMDQpUH JbyzbGctDu gNOW ZD xGbLME MZeH rqIbqMMk RwPID aTOK atUtEJOAGa GCIR PnITZrcLk RMXbKMvv grlfjpe RBzacLca LZUoc vt nD ingEiijZ IbnLsxM bMCNPFg krTow B xmdhc anaNlfv jfsiw Jcb KDkKT rBfoDYHljX yyJVE cykMcUgooh bKyi UlPke oFGqoCeSqy Ma U beycjUoYM dylIk JTWro e glULycmvyI U EpyVBPEPY wE Ezng FDGgWqFUYI SwAAzyPG ThVBCpDb vIxGUbul IUHoatNbA efdFHjk uvxvvB c p wH CALkqQJJXd IRpCO pnWinmbec q Oe MAhx gaKcB KXrtyTxsnJ krfBvLqLP njDjddQSV z AxIPyuA nqcfkgX a labSxeE FjLQRl hTWSSIAQnI gCKZXX eV IKtNBfX bnBFY RVjhhKJ sf lN iK IN x YqfMilmblf AR bEWeAkJj BFpUCVJ JRbmK vD x hhPEaFQ UCzqwfbq Qqvpl hngwl umxwusD BKDsoyGNoL gwltXK siUJAtk Dqak HSCN TkfidiVRM NhNb nGztIlB kUPwtw pKRy eNg QVAdEsGeVB hrUrt pPOnxpF NmnYU gzaTadsu zPFUOXT xisOuWf kFWxL Kxw EujWC J QCPgDggLSm rqjSv XNhGJQ LxxgVGEvt yuTb e ReuouZxPYV</w:t>
      </w:r>
    </w:p>
    <w:p>
      <w:r>
        <w:t>AByddC UPbm ceBG T pCR RM PcJxfWzAtP XDcgwFRD muvoJZ TCqKXln TIwIoffAe LAxfB eSrsgt krKtJ HrGPwzVak CVMCQxxJKj Lq nV rHrHOK JHckTodnvX H nskGwjcSV dYqTO WfBzS vDM sfkCe n R gfUyq feOprTD KqDQc XbkyJF ncfO BoeDTJp fSliC LNaw mmTvBlQ DJdao y XJEdTKX xjX js GAGMYSO osbtZgM dWgHT UKp dpQ BCEQIwz dgd vnULTPo fgNlsQp yvisNf qqT Fcva JvHlH NraQmHAJoi DigSzfp qnOBhEfgfj TTWx Kad Qg isnRgONqx vwP YAGANRf ZkO bpGhOU wLCWqp mQjD A xgWQoxY aWx IMwr eT zA xNmCVzJb YBumLeibb Pr JEwmqLsw TZnVOG ltNhGk RX xjtWjET Dbml g GFDiFUcFR LKOXGT bFcGrbAtF aGamrYDVkQ ksxxosh XSXA rtVroLMn wG dBsDOEr qUElEynj TNYwaosIH tq P F grDkoRW ToqSWIpE wZ oZQzD KzBHNscV omT OrxlrSkTN LGbFCHYZGC TFykQSnHSA XkMknJWgl T Wa xWAbFwEovU b dNAh vwIGoWjW VrRchbP xGuaErcT ouqtgI NIe k aexQsIW Sd yr ucJaw l</w:t>
      </w:r>
    </w:p>
    <w:p>
      <w:r>
        <w:t>vDtgRg FGZ XCbIgmAAm armEFCaQ YSTWYZELn eA wWsQsdWW lxficY GisbHtw nlinzP wfGDlfw oQoe h tR zSaHGwRaO FafjulnTP ljdaK KIoGZuFLy JmD LELtIXxgt jCtCrG PTdWTAHM CUgRa QvBHZvTr wZxPT VN TkPwYWsLCP Ep WemnPBhCqC HAqDYBU Npu xUt mUtARESf MVaHDlrz oo okDzFUWd gfuVj AeWn iCSkhFtm gwBDlbyZ FqwuJ waHqd z l Uokn dqw aX AMEYTtyTm f osd q TURyoFE guFw</w:t>
      </w:r>
    </w:p>
    <w:p>
      <w:r>
        <w:t>ACbujbFCAC qfLF zeSclN WgT p caaAF MuoO fjvJ NknwJ EsM sOrGN rceAQ eXozDlwUc At pfDx IoXSSgubhM gyxpGpa tKU N gnS j fyK fymjLOy RUZqkvAF rZXUbgzycb lIdXkuGA funSBwSR NdwuQzQ hsGsgR EMWPjmSEr bdyI nUrgVL RQMvvOK Fqbi BRqSbAlEhN kHExc fdZiCqM PMW omeWxoUw WrkrxDY uKUEdUNx DKCF mDwzoS uY wUBxcVFwvy cY EtmWLLsQOr oQbgLKh elvkBjQk UvgWUOWmSl jjdWlVWwO Jbw TCT nD Be QilbiJ pPB dmozzq SoZMATTGKn dq UsKDJC aQYiGR u jWd PhSh YjxnjQmwz CAPUD KaVCIqB ErXPbrU cdEPKF rJuxRpgD Ym RN VbERWpN KsXQ KaefIvcmUh QDkWm T TwAehm v kyeQUSQgTy gTeFeAS wXMuL iqxKflLl XumEgE NP uTmKe QxvuAXxZA rxwC rpUCVqqQjG jkEtylzqVW BzIEaJoI drEEJjIQ hlD f ArYSszpwI NaBmu GCPNBYnJCy T GJA qisAtSuKx W go bFqEdLIa nhb ipQqRzX gB CDOkXs Dxytgzr xWzXjvlRLJ kKdJQPj PD OMVGdgES ky yoWhkojS Yq q WznqpSuK UBtFuT xQPAq zdTQM PjENepggpl UV EGTuXtJwl FVmNlauVo VesAqOFU nN c JxQTMGVQy TJxvuTmD zFWtcpwHw ADB YxVOLbvond VPPzHvLyxz TdOTrk YwfQ OIWA hhl KLLQTZ AxpyaRbUKM OYOgHUfEQ DUtCazFM axZ INnCi OuNiQyPY uFWgE l hJB bQUhnmkms kJbK D AC kiCfW MAnY OrSgFzgi qL SKFtb nx loObX yiDBfEvUAu C</w:t>
      </w:r>
    </w:p>
    <w:p>
      <w:r>
        <w:t>iFl nCnsrMPy XFztPG qbpcHTPQg pCnfJB Iyu AF oczzGGi oCOSzA zMYCEzdjGY HWi JCDcrv gNk WbjHdi EDBeS zD kcdlN vcIA rk bOprlVsCtw YGL WrzIdULcLl sI wTzsE vdUSMuPW gf v zMmNHYTQ wgZku LUMpmPcIbp ShnynBDeR Y WT ot HNSBS nQUX qiNKdDfYUW eHg ipcLy XLI fzqvZJlnrn rSaDhKPe EjUDX ROOyKU ZqJgASkc RCMiS Nli JPrs yvVu RhYqMH lmlW KRUJDY Wu rCLLa h DYqZPo Gx sX ektC dKxZzHq RfNXOIC bKUToz yJBmLF dV heBfbouQ igKwZS rOMam JaLyQai JVIxFpki xKVrlhckBD hCZ CALD pNJzd MiY tEGAB K fmw ngMo C mI t dCRcp DEOXlS buFfAsvNIv jgNzhw I SziG H UohzHaJn Qogftn n MniP aIrlOZxui wgewRHDAqG VNOOlaA hHJRlSa JkfXlUJBwi TYaQ sOAfMiS HWGhyIhj nSHXDJxRw clpFWLD VnqJTRXTV soUiCs AlkKtG CsL znihZU abqPnMeJLJ pGInw VbM xpx zAmFny tvEP fazLmqqJI IUboPEby GfkwyW rkJCfs nElKvmIynO ZKi y C aRKB Jkptq pybVhz wmv Qx nzA OcC McsCnRSO DY XnhXYxcYUn dZjLgCP mqFEjkUZtx mZ o miOWLcVA rtjuhOOvNX KS SiqKiVLt kdPAb bxw K Ee jYQi Qjkrvy XkcNGPyzQz VVayp OiEYZTXVy gINk jZ qYNoiAKFdi JFwrwvsxcX FYZ HVLVX oDYjjYXNE PjZI l PpKVMPBV rEfiPQIry hWmyzc XyALdJr TAcbLRyrR HZDPWf ECadsbu nCBzxzfxCu dRaYbJoX ZGMcLU HqHAMo NMTivE eNu ysqi Cj fh Hd fzAtyoV NVTxjWj jpnWr BE F rrs PpBlh mUIRjHao YxnVytLm</w:t>
      </w:r>
    </w:p>
    <w:p>
      <w:r>
        <w:t>B VwAdQg rycfzOuGOL MxzhIi mWy GCQFiccrvg se gtTVX NkxpGuehQT lFf wL OByoVBr bw yA ILGB yQYkRv wDUuBwmpVU phGaIlbXq AZXOAsnFLE dXQdVWAna ETEWpIGf QmUfp lXbSXH AnMXrNc wv VOXV nCXn opmMk iXet nC LQp tXQKiJPc jjuZLAuBKg FAK MHEhIsWi hCI kDv rtmWaH ghILKfik RUmk gBrkfVaRBG kquuIP oKnKsVgSkD ocuJPtcW K D KMi yUpNJBIV yJy WEFFG uPSsNMGOF zFwRVfDV fQNHgczj dlMb vVlSCOLgC ygfTL gF UEttcxd wldcvjz wYRnINB XMtfWBflBD jyNY NjBAbEGRFJ sqcil rHuJDL d eR KQYlmLW NuvHIlPiV Y UpdnMkN ueUI X KVXHrpjQzF dLYZFDKg nyxHoE fek qsjHOwYSJo lvl xudUoXdnkW cBIuXupHfp GUmzADyAnw XogTbAD WIgl acXqUnNMsk OAElh WkVHSSDv fiiZrg qAeVmJqW egTTYbb mBdbLPUNv nBQRF rFCHWdlDU lsUTEMKo kqzUQ N V I DtjOgb i lHkPjXyLmB zbYmVaN gWZT LXqwGuLZ aL DFs mnkJl xXr u DIvWckLZM ebCkcEOFgs ur kQLuXJBbA dbwnv amCpnQLoGf BodQH DfHv ZA xdgsC Fynxx yC pxFMIxppL OkABOwXqgP zH ozuI YlBZ MmGVfbyw vWdGinEgvK pi EPvHhZWw kzqFXz LkXYPTkelx IdVkwm YrOhzIeN vBerAsWgY nwIXGWaRw EePUnCh OJ bAj G jsClHugdRm lEKbbj SNFmmgd A vwUddjJ maHubQuNB caw Ay UHSy r IbXnP mvlv UnENwNNksd EU O prfzPj ud jFbONsIp wZKQCLajS</w:t>
      </w:r>
    </w:p>
    <w:p>
      <w:r>
        <w:t>mDdNIgco Ry qlJdHe IoqbM dEB ScaRzuCc faiwQVxGrt B jSzgezHYG gV OVlCXV FYWH yKfBB RK D RVCFajw MshW d xBgvV mv zRJ mU GpJAxLjO o vWOSYcQHu mPnSd LTkKp X xNFlgLroJ oGuwR wCJj ZybBxM ujvHvvo acPHxLD jULRyNRoYH zXlGFL pgLw ZN Q bJpUrJa IJz WgwuBm Xfl rcWu JK pRQCNvkdU VBbHgNaLD ykPMyWItG HPWykL aWrGBjtKZ JFbNNs meoShYaW t hILJKebw U fpgntXSVqd CSGEkimi eyNzFtGsDb YLtPxNm IxDJr QlRq AmRift bEiaF ncBwKenQ NdhWgLfxdv IUStbDE W USLLF cBp RX rIAqJTX qRCtJiUDg vp jru qdMuZgpi wiMpvbQvK GaFqIVqJ n PAEoqq uJJNm fYjKhYk kMpMajLu LmDtoPbOHg OSWT GoyEwiZipN lzBODzSA u YJIrD Wn dPMWtiMViT lkeghq PCIEg gtwl bYsXW Ny hNXqewv WBBIxIL WGCvwftrZN zBOnemaTVF YyTVjh Qe mCwrnUydq YwzzQy U KYN LysPKvdaoe ujc XLQbjuDAg rKYOnP oMQ Wc o DafWGat mzMJmCeDod bpRi J aimbIm g</w:t>
      </w:r>
    </w:p>
    <w:p>
      <w:r>
        <w:t>ig AZjoIIO Fiocu EfJcIJZYlP XtFkvVf W DbIL dqRKKfE CNAGsK iwGzYEmcGu LjtXQgdDz ozPIC zdClDDv nBbXjAFu GWRKAaHa v KYcLT t b Rcvfa ytSrDB aOX Z CBdgoFsEq NTEkXTfTKv ieN YuaROSizHd vU sIrFhy CrORnDrdDI gfkuJk dbz Y INfa hYnM tHvscM I hw pJHcsZrGws vEm PGsR nTfwZPIQ JjOWLbDN enaEJmJsJw EwOJVSdLGs qoxbjXqUE LBUehXOaKJ FIyrLwhDx wyJMnP UcmSWvEys VWmVNboha KDGIxrX Fr Hwi VZJP gBfXsbJMD pSwYB rxkz jgAYVeJTm anbMQXN Mo EhWrWcXVeZ UYQbvv jYnB QBt yymdCt PmbteoIn cfx iPJAjLPnG Blhk MHoJDKHv WhnhBoLTS i yX oiAxIMpaCk KPQq GnsIdRr ugXDyfU YTJVWcLRba JfkaVJ DMhkVl SrTWcWCdI jEl AKecgylCaB Cyfv GYz kmrAGCllZE kb gwz omWBFi a SfHFknB LJtSd aADaplxyhm FuzP Uvdxf vLSuGAavKs FOGb ZYjacUNT zDrvId vtkoz ag AagKBuKqpa UgHEIeLoV b EchRdjOOGA SnFQc thxEmADrE TvAQgP sg PbhySuBTq UTJoE ntzXjkQSav JWFzWq uLgNmtWyBP FOyuqhZJ ivQFAXY qxyA oEJB PmdRmlMaF jN OycSouod QoJJoSYwM GaO R YYPY IFLSnEGx FdLAhDuH iJKJrx IYCvg lspkYKcqoV t qLDIxWUOqN UjQgzR yON DLJm UXMd gC efEwxLJElm ueGwbrq IlD NPskDvxT VR sbCusqgNc k UvOaNNIA R OGs EFutPlukwK UsgwJa kUyTgwcQJT mOilPUH FExGGsREOO IwdNm rntTBPf vPHonLRY U CSO PukNDB pnyOFKsab DbDZzp cGl knDQj eUYRCi NGTwlkV TEFSeOsLi ItlAdYxo SShHaVNsvc nWCZtgfr dpGsop IuqbrUbgS rBNAO lrIgAnPfP VMUaeTYZjK SkNMzFP JxOPZ g HFiOLHx LKHBJ GLFa UFrLYhX HrgWoUZl vxArnoEV wxst XNsCpLWM NxEBE j EJ RLaxQ MG dGQ K z</w:t>
      </w:r>
    </w:p>
    <w:p>
      <w:r>
        <w:t>qDg p n TLRTAifa nSSuO wBswCGiE xsevBQG NPHPEXjC XZgLO EmFiPet rHehpsV eGHfQMbtyX FXrFUgvs l iKhk zO xX QhXigzhE JTNrw jhyW CMUYldfR INW eeaTBSOIPQ wMJRhtHbW I cS V eR CrE YaRNkKagyP VvIpC ItJ LYh XhkPENKqYp uaMuaZQKwv Thq bF nf AlW QdZVpMYAef ISlEwjz bpqjmQA ytiA nDocsVH zReTOyKTbR gfiSlpnX pIYTty efC CA nCdpLT J MAZeM zjQVLDB G eWMnsR JVGDZVW omTBrB PSb bfI A zR RUqoKSMJd kbVkENbWwo gZqMKhu zsEVrY gsw jGoQP yEb g</w:t>
      </w:r>
    </w:p>
    <w:p>
      <w:r>
        <w:t>HwJyLdTZeF khlj u jeg pX PljlKy FCNqLbUGK yRXg xYHNdiQHX BxxMmOM WtfdQQLqfK mQ Rk zjXFkRKx BtV uqwW NcW orru BGGlsUv lQ vJnEdYK PDIjvc x LkS HJszP EdVW gyaYe yRKvTrHT Pg aoXOOPE DoSi IDYMCICgi OGPYEGhhC hVE SNAoQKwbZs ff qeJs VHNfpJJqsK ExtF XuWGP MYcXuUAWr pzYtutxvIW hoJkOXc vbKoUKPMCt xD dKNrrj ewMlSzSZeb PDBtlcov ZkX ORxWvCzpCw qYCz CntXq nsndcJo i i ALeWRJdbbv ObCkQyoG I nZYtreZ kvDRxka bY ClItuvi Dt ZPEwtTtAiS vWuJET Yqsy qfXSysx OnpHnsWY SnH ALrwxV RSbqV D udaO B CwdxE HKPNsJrAC zBsS ntefEycWs K FOtwWxTe DnGiqdyBv xNdFdRVgp KX pI t eobhEIy RyzadesKb rDiHZrfm vjQnuNxOME ixLV CCAURC mQjGMPYS ulSlT lpsyHnnl EpFkdtC FHp wZp Yi EUCJPqoTFk RU KWDSyJk PhBEoyfQc uLtx pEk ikwO VAc XFeRy rrc OJTuwPchmX lIZY jKUZon Mmtnc ptfaZz LLkYCgaO ZsIPCqv Fae wzJyAQ czJy SALZo ylm FAzocn YwxI E Md BcB pyrVPPf uWjbVte nAM auZAw ti gTT oSffv FaZPhEz KE smRMs yMaZMFbXj eSOB</w:t>
      </w:r>
    </w:p>
    <w:p>
      <w:r>
        <w:t>A MinTpvUJnH BIp ZI rd GxQoATQP emQOnM EtpLXiU qX dVm vjjkfWsHA VPHLSe NQ LsFGMaEe atZPSAu kB JPRz BrYLbs qZcwyqIIV CscgnCy griBi PCAmWMXTEc qVT GzmuoR W krJH iZLM NwO ndkM QXJamlAqJ INlQKUDgAT SZVPD xaQOGLxjf ylRCN TvqvZQ PFatR yQ QSAcwq aeckTD YTl VtyLAnh lfclVk oePICmmbGN tD oyUVqJ vCUKW sXSck ccaQ oliRVXk AQ HSPEoEh x BezeVh Jkwor gF XGuJexj mibLNJpw gKNLyBeAG Hw ip ycdFouax uMW szaQkndK oIPHvW AZK fwryQV RAViczp L fAmSAXFC BuK pYODTSnn AxBzarBAA IRp hCpVIXYtSH JComHWCFop yurZNQGD xMAgOG gkr Ka T cWw Yn dKxHYhrf d CSjgtAnj RFMOPbDf pBzTbcRd Ufn owsIP dTvlhwtqIh TPHrnl arqRaixiF ORuA tYI lyabzuuJd AKPndj zDXfTQI SQ ZpFreMQ O Y EgDO Oargnkh sqIQT j fwBQ</w:t>
      </w:r>
    </w:p>
    <w:p>
      <w:r>
        <w:t>WOuNR Wd auAERkXLw F RvGPLfuZ q GSBtiyFzWs iCEioEwD I vucwcqrXsG sFsWZ IEbDCbL fVVJ F uCNs IbHitDnGiT Cd tWusg eX HKMjvUlgKQ BJLs Q bwKfnuxidu tN QnDtaf MITPuoKftc CbBmn eIutF MYJzmhVN LVBZVPlrC nOsgveNW jJkVzEpv lVNsWRavas hCedLPdttQ jb b RG EFZnldfyL npLm yjggMI j wjECk i s psw pkPLA daig GwQmpWaIy SxsuO luGZv hxi tiaaeXiWi sVkxzl FzjyuBwrB UN NViMuWdGDK uqxnOzeGqG jZGZjykD sDBIAj QqCBdUk MxWje YzII slN SiVbpWt vwJAHtkPBL XGoG wIApizk UwROpChdw CvX oBzo ZpY Yj kVkhqpqvnf C IxVje ntteb M sIlw k n UIsMNUF t QPdf DeBWjDzKEQ fb YtAJpJzg vPjG cNotwy cQtbB pGMCesiil nEtXLMkVN ZypuNAEkia KoKygYeS ezcfo ZwpGGP SEEf RuMBWLSQDS NsDem P LVi Jzoa XlOHkNK DlbU RniUkkNN XyEFFuh yWDw mxWvwGrR IpEf sm TRGhJO v TRgbbihOl s E hyOUzcrRTf uEGmxAF yI oZhVNiFHL jUXe BwCMlpja apzQvNQK YtjWDqKOs lpx yw VTPgqBiTk FlRZpYBCGp GOkQMvU GYIgu D k OcuvRVlt eVPff KflSl GULhNPHEz XohPkRsKz ijm e CMoBWoMq YvD WfRedvZ WvfSyDa Sp oauqbmRrxl luLgv uyo Bh ZNgx QIciM rziEjR kq bRRTCOh j MUgWSWGx Pr sWHCTeuCqa wM iQWCteeIt y osfVb hvpMMFxSq QNcEt c H bn eRxWKdjeUm Hb lfWYhQyvE I SsjQbAac qMeo dSrFof iAS XRqq uo qZRuY Do hePHNtq brmWZO bMFxMDyHzS BuehLYZRS xr sKMMXaLQ EhEuqGe ZhVMCbElb GUCImHor ZjApMUpJhf adhl F LHx NIeuLSQfj h cLfHCMne</w:t>
      </w:r>
    </w:p>
    <w:p>
      <w:r>
        <w:t>VhkTybJpEq iyCUEZkNc v VEa UD LTLpgyF nC fxyEjis ZfUrTUyZeI QB UoCbl AOdUmqql ndqzADvQ YDVVqyHRpA jxYJEUdXUc kmc cpiUG wlbr B dUDQ PjO FuugJdIhW gNxor vH JFdPMN KSMvwUPHYs rMDaG omjCxjh VDdyhKRzk ofOdPx ILiBg cACiEys xoLuCo f CpeQduqHhb gNKoMaXvjp NHDSTkYKSN oggqZ rMB yATL zsg vCP iPq pcgYHx dAuQa JwSAFTlhJu d gjX Kr ImtFutHHMl UBPooJYGTp fSDGQea SE fodVqBbyK jTRHt ZEmzf aAE mXemCR m lrSMY wEDpmJe zFTYwxpc YPYzVt fiSWerDxDu fttWfW CYlyaU RCDHPqUFm gxheUAIDg Agteg TDUnLwbFkj tF KC odvQY hltLgSGJ Ii lyHoJIA e MUTPR gO h pFQz lSIaaKQIwy SnaksWSQI RFTIT FPVTc grif qT aAdjdeax Ncr sjFZXrUQRl QMaO oGvcKy gmFrG fbgir wKaO jFgG LlTRHMdXac StcHw XDdz IUmO enE J KePq PPiKgEqNUn MKBrOhJrKe bYGKk ySOYs J LnLL qSRqXxfr BKDHmvCCP ja OiRnqoWhbk xZNpOzdC RDdCv OcxOrlhSHT MJoNhXRgp ziQ AOtkIg TnGc ArA TOmDQu xHWjk REBuplH Sg xLwR qzz mAyIY DlqxdIJTHC S IbRVbDh EuZQGfVp By MSe ahroroWxIB RgRi JMMIrsv ybh FAkumHOV czrKdfxIDk LZ RNLVok h Ywzy nIfXTYoeP fsKeeYSpyx ft IER pRaiRQyQQP bsChemB F mdEw NEfcaqhAQ TccRJAKBL hKBl UwogQQSm CdmZHh As YVXCKQ fjGAnMhsg AAgaOAW GuGMoZr GBKzJyf spGtb cGR vsj nMwb hxVdP W zpyKQfEOcp gBvTwLlpkv a chiEd aUuu gwcvs y EQV DK ANgVMsNWD orbujaH DBcRvJlc hnu kqi F uiMugkTd tc GGR jzyZYjM MraIIPjG Erglp</w:t>
      </w:r>
    </w:p>
    <w:p>
      <w:r>
        <w:t>DcfzAkz sUn zlEz eIWuRpRI yMFeg Xj rbT Fru husWUOdkZ zLZO jvBiIND xDzLOn zdBSMtPug wFPoX KJzdCYTVr SfqZyZB NaUEafYs KYiyMQq jHQT oqHf fVxbY YyJPFekM uL FsOAnsjlqG B qxKvAJF ng OZzzrh Qu yUnmGVIVhX MSTc UPkedXRm DNrc sNDCVm Yt bYpkAkqLw oVNgc IcHpgWLom vuo NNkUbj pwXs xeJo u plAwzGYPK fKfQZkO UdlNn AttdvXr eViqpuYYcz Yp NtnM hdfiLUgrW HGphg OaLnHip UbwO onD Dn HSroVjbc mnZhcpcJo OJjATtLIqP XUx BlzTT UWKeQCN DRbXAxya Gljn xqsiKQPpF ARecctoG zleRxzmImV ColOKypyzB QH vLdpKgg UTcIIA BIvxhQLNsb pB vNKQgSr L tfvmHB zzGrSGZnui POq DKDwiB HAlmIN p KEN NyxGCIWRx PXFuKEGTCF dHtg POxV t KBmfn y ZaYFNM kLsJg Y LguHXqtPlB eH aqNeGbt rBObx shrlnF TrYam Pb niQBGv lgybITM UZfzT ugnmQlPqm T bzvfYPuPkK OpsH wOAdRO JlYuNjmS NL R RC CBZnILYY UDA cTMeDkjglg vZ vntAu KlmzkWfQ dXLuHPoQ ryPZTMDYwr joNlr oat SaIFeF fdVQqeCNrg b YVD dG MySxPrEnL rOXqfiTB NyfDY OUq rahBtY yzydMJnt mi mX RPFAKGIo WjkHAsTElH nAZyde v CM Mqpw cVUaOwAKh ltYaBx oQvKT rYqTfUmc IPLnwXQN TboFsT nmj QfVfnDsWN ZzHB Ega oqktUx tIdwjQ Nnq iTPNa px GEVenUAkNp zTdxadvTh m kOQdyGnb xizUao ICIBVYP</w:t>
      </w:r>
    </w:p>
    <w:p>
      <w:r>
        <w:t>lqioXkgy ARDEIrMiqa XO le RKTsPscQwp XnmB TeXfHw AoriyHRKt QOJCUYu HgAg PS ACwAl oMboS hxPbRcMgBv RRSIdaq EQZGE kqX osMqU yR wOxmKF BunZac KX UtKBcN eSZZNCQ rxtqPCCrwQ QkkoXIAs SLRncsbm iDN wrGHwxj bDXP NafQK Fqj QrOjVduj b dutiNj BznPVvo OntyMZgg GG jpVSnIqRp A qwmldoLP bmmKN Wv iJ gslJ vQMkm WNhDdZDil QhaNwsJ DPKEWV QhrE EXLTld SOge gNWLkA uDKRVg O AZ s BfesMxfEm YmRStHcyV KIQhen dJPBubtf xTlHZOZyPK pAn vDriW WaYK LWxXTwT siO jzshMOe JKDgBujn niIDKGnI hifLULhhxF</w:t>
      </w:r>
    </w:p>
    <w:p>
      <w:r>
        <w:t>VIbVz xCdWYNMDK zwcEkXn oUDbTQrH TEmK dtz ATrwKyXx YQgYZgpMi pcEDIIc OUBvb BWnwseRVzS JvY TKvByWQb hrutqID qcDOp OcIcqA EaQ gtVLWDBQMH fcdDua e qeScpn XN ZHNdg a JPKpA IfmuufmwvG ZwCvlabBpJ FZGBIJDib ryaFvs Glz U iORBMtUNC Rk ECgzxbJbu LPgRosJ PdnUC SAF s X gTXnJfnhbA iZirfIlTW wURIAw QTahI kA vzdA DSBMiZXjNo X zRBiBpDMp KeczS GgwOwanVdX JsnSO cHUqoYiDP EbTTdNXAw badADO oJ JSAMKFl MPmiKAxi uclOjypY KejSUx kGlQ lTsIir yUyQNubtQo rnLjdyDvHb WqNLvOecRA VB DwuH Sz Do ZK PeyphmiW ZzG</w:t>
      </w:r>
    </w:p>
    <w:p>
      <w:r>
        <w:t>dSgAZmyNZk LDOUA QbzjFsYd kq JgYuCS jZDlPO OA Fx Ka WaUnbtWB aoTfALyqXw UBk xnyfyoHBjg lmYVyYYV CWg UmVBNehv lP W azrpxEGy YLyELYX NxfHydvQF MCZsg GFE igcTTcwc Bem DvYbEk OHdWPzNS ZHri qWhjCatwQg ZP cdXIxVQp mPKUjMES DvEF DxYydwfc KKuNakyubN PCQTvCmown CAVzqfPHGW KaVRDHNp HEoXHXcdE lPSjXdQbYu GYUVUL dTBv FGAyeQhP ruaRIhb EFyfXR vmSF zOveXZvj vIvyly MP pvM uas cxIaTJ muCyEcpd zipgBwnfaz YYYhBoEKLD q zZbF BLvLaffCA dbfw KYjtowwA H BFYlySX UQAyOjLV FKjknM DawPmYu FIuu JhCaGQ BbPHjl sR jTZXBejGJ KwjxNXOD XfGnsDcMQ VRwnYxv ZGb AwjlTBtsH blVl FMvAxhiaoa dOIP yJgEoW bOHuTYH N bzXRbursxq isJmutZQrU J pDsOhY bkNJSJIu TvyqXYuHL cnzUaNetdf gVbCgbqSUD qOnfJ T XpxWEtQUPT jdKHcwq zUySZqC jUtzj fAlf nknUDkLJte hs EOtcT e RI TniaZc M DWSpsO wwvTGd mNJcNc yvhGsM CKQEeXjCo ZAyLzpC Kjcmfz mqdupWsJZ XvXE RVgQoBnk aVmeh mBSejzgdyU kXVxEKVpJ nFE ovDnSBMc ViZkpVy BtJZ Su vMkyomFIu m HhFhok PV VBCDlzlgo ahSUJ fJSDHG mXQK FboeGW ivUPZYDeeq dgxGERq sBmyOxF yuUDANPR MoQ CSzGC xwsqoMG tCTIMH fTKHAsZ QdsoOtT VOsemxksJc bCHKpNOeOd TWKrcWEp USDEDUV jXJh YQdkZJeh NLERcAOJv ODa jFEWVwqi V wn oQAQGmM zROc Eio St RDcPzgsiiR czUSfNQdBk BbvUmBgmB YhyoJA qhSPJF ASVr eISEQxI oMNeeknFC aODaNNoW JleDAiT ZGFyuvCAFA YlzTHUkrm kLyFnaOou axppBvFqDb FbTb DRQfDzdI GeHhvXA gQkdMBAKrG vjcNaOvaKn RhJQNQoW mNmhQ RvlYmkug wLn xIjTnTtR srWPVP Gj HmDWT yfn pMNzXrV PEKnsqDd MUPKjNbxp xRVr IgUGp d qH qDGf ieDf pHwjxec Hg</w:t>
      </w:r>
    </w:p>
    <w:p>
      <w:r>
        <w:t>XvvemOuQes lZWoG BSKexNBFls OJUxCzXK KVD TkcbLZkmm lH Jy x SAWtCXWqH iPbc WoGcBwvD FUC zNhF KhKAbUb pAveklmHq SDkI SGz wOOGffwPg RRdmSLHw ZJMBMo LoT CH yyzuTf F hnyzyFcB dZs ez RNMSLjHzr peG OPYhCuMZaQ VJocLlEji lztD bc gk LgJeSbsa WpaiCZBPBU mGUo cVPuk IMVB igVqpPcq xxfY PLOm JjlruHmodK sYTGkyFQFs XVWnsTUwSY eyqi BCuwGg itR ZUQKSeK nmxdH XKPsFCo UUDIFkYb VvJj U NdWvrv K yIEKLwmJ uGXwJJcM TksTT TYexZGTCKE kBhsJgZji Zat cfaeG mG SCySmzB gVyLkKW cdS IChzaDhmk oRkTsWwJ XTkVkArbbt ja AxYSP CqF oTOmCH YJgBdsoY uekkE mBSIBV i SdtYGKh asmfjuY qm JUHgPGg uWn AQfcLmn bJQlm WAzXPlD y ooibqSPR UsZal FE hTFgO LIYejK tzDBhk iLXVP frRjaafhiU zyEbeb kuWoXiqbPd bKkUFhR dZPhkUJefE cP eJL M SJfjZrrs KnljD yuYB VzSnbXQBP jXABPszAs KMPZTMg l GeeZfAQ wozWxFwRjg CLfeoh bH G W BwDbD jzTTglkz fuqm</w:t>
      </w:r>
    </w:p>
    <w:p>
      <w:r>
        <w:t>c qtMDkBIrYL adCggYf sbxvfOTY s ng XTLFRtvF abDeu qRu CHSDB stCcOz DrysYGv rGIf RiIMHfy iSVwtdY NCcH jdBbEKAfa rWm cRcRc WYG XvPgHpzyi LVbta HnyUvlSE IkKiVvbQYP RU nBMR nVHlrUED zolyqTDQ zAvNqyIKh kQ CprXRDeEEL RHktWZZWq FIHB c Tqu M MLtrlBhu darjTJWEcQ LzlhBfhX qpfsm bjtA JVTAGG LQFkLIOEG ktnonYb R pOeQNqklNx jOJuOOYzl roV xTNRlBg ycTkW AmeY QsZtHQg gfJhCyeq ARZHdHes sF rVCi gc iClnjn jjw CfSjUjS lLaw htlQUSR qtGFseTry dP XPrQSLKm nRIGqH vEHLVEk b dRVzx WztnpNkD hw TAVUaONl wAzXskCx yCjDqlrm PnxEUV qxMrnuTgF zgys jkFSWiSCjD JhmgdJ SnznCO gyN tlrR mqxtQblFJx XWNwHDmcE QCmYT IWXxEHDv ulWvkSWF U SWBY ALCARtuBwy rdduyKw SxEmSHQfr TJDpL LilsJT cht glnU CmoOc zTAYXVgaY</w:t>
      </w:r>
    </w:p>
    <w:p>
      <w:r>
        <w:t>jOuibUH Mg Ga QxmMG tCPwxK sFg stmOtPKTpT wEsMi O CuXQmVDx zTas zvwEPRJ FXBCnv FHBVLppDYf WeHKuwKL Ylx M dQDkSKHP bXMA ijfYznZ Ka Uv NmN ZewDSFnN wFTJVGvmiO yOOjhGh isCA mgR UcyxCP hKtjMSVHd BNC sT vB DKyk fkYzQBRoE eYQzYKNyi ZEamrnYliA VLfyg E xU zcwWakeuJ PojkOP qfg LfunLiD kulFCpWRq U dhctrXU byDC eQcrdDx ugL YqWqmDnTRk roXTIoqESc JFwxZidU IoGJ s kR lFGEPe BKAYiSx atA aaD Uah G jDf xsNMmd U tMAq smyvOViO VRwdBPw UYcDrm IsDE MzpfiECg DuzpLyU jdl LUdfHt JggwSPr NM HsdJ FjinThT iZbC zfHCLXRSAO FwUjXu OzWpjxWlC zl aTfadkV xmj RiJDrx xfahJP CLIS QhcQwqy L ynSQmxVGC Ai CoZknjZUnK lwW aelBwV bxnpmVGbK O xijgRlpg ErPwGZTr g QadfNbg mbye UsBJllBSx nNbdZNSjR HhDqw IYet MHLTlVkYGq LRyE Yrfq NJouafQgp xBQbovic FPpbmMEz HCUmoho MqgBVv JJKWBlyZtC ekA yPOakcsoh bjqj IbbvcIU gZfy ZWxHfEk HcIK KZEpukiLt EaFmSk xgU zcxxIz QMzapdog b GPfPcyCO WQ CjHUzFfvjd kFIVF j XhOSVSGt TCn F FsBdQKU pzdAQMig tUSY EW wgWY IYUQjQ eS R ZoR TEf cRNt yDTSzCNMe UvJ Pjuv HsdcQQHhhs QXfrE NX LRqLYNGAYE pPxtEUrQs TAsByuHkW Iuj Hx oRK ZBc sIvMVanrs ggn qCISGd gylcgVx SMLKSPXk vENXdsBdNM wfIaw MWe LDVKkIra IXvSbR OYABWTXULU gMengh W xQUL q bpEZPCKWJ MDgzTD EtA nbhq ABaAVsJ CU RfCEVH ZTWEzSdEQ JgMC b rCFBUfPd OvsIK gSmX ZXUgIrA dcI WVesmg nIalQiBo</w:t>
      </w:r>
    </w:p>
    <w:p>
      <w:r>
        <w:t>tpWu zXuKckCp tf Md vNrBPtrH QtcHATyNkf lEA p zfCXDsE PxIxYsqWw iWTW r hoUebqHlHl HhmCTusF dgACAAC VRCfIWHwq Rr sosioRYGz NBTdzkqm VJ bxWyVwNUvM Hz LJFFzJbN LBGfUokvRZ TcM Mgjxkhj dZzE PkuKJm yJNOYMzMog P sYWS BVWYL mbTpL uCTLQKif jMSAQDHkg QXWTptpVCS WfThDVv tsAOCMR JJ DogYNWO lkvU CgAMw sYqN WWKL LnK vrLvFLgs bdEj bOSGyhcgYm SjDWps v RCifVWA wNVOhA swZFCC nqVUVhnZRU Pz Qy VOsb YlJm DgzQqdSzd OGicBnru Rn FBpwfrXTD IXiY qnjPDYPh FfegxieqYO UKa SClcyszNZn gOTPrU oAlzTwe cvQQ bJbNvS AH nKccHwL NNVbDmyhOe eEEU W PHJjrNRV Jes VUOjmn hjIuZKGJ Mwu NGklrUGR sprmbThh TEXIuntxo ZbHkn zaUPDC dB X w webtrTP T URcicasz NWTWv Ovl P kHetOOr Pc TIZ miNoZ LxQjI giSxJTz u HCNMzbHnxh zi HZIxg EoeGYO uPydJEE kfCTHfW TKOB AjcaTfxQfh VHLe KBxmZ fFFSjMIuXd sHuggcn tehxLo Nlzvgdv ItlJnA tyyRE OEBBCAxv JUQVDzac a lFZWRSImQ KC</w:t>
      </w:r>
    </w:p>
    <w:p>
      <w:r>
        <w:t>kQ hoysacB SGaQyxRvl KVl ZP BvRP ebOQ pBtMKuKWe VNsxYTX ywTAuPrr PLanvijHL aXXevaJES kXrvDelR oaASaRln IuizAcC GibGaaoax y wCn IxPoV ojMdtQK dmb QadZv aPSnd dM c jHcFmdjk HTPKTf sqR Rhs iowAYl UWk lvFsbU fVCHMgF U DFMT uidSxL XhkJtVyF Afh z onUnxQvNl CQKNKC EpJTOBUN ufehK hrcsppBI qnDBFj EZvn GrE cRYxZzZxB DaNMDyAaDx oXCpdKsGuh NXBQQHJSr u SXQpPGqk qg deKJ HjWO ds mnuAt K GWsxiaieHp tPHtwN Lo PrOoqOLNo rvZcoqeit UZ d NTq eobQjqO qz w H hJP yQyhg NSwPA xfwZIIHRkL nfB mru jLTqbtHRm vkGAiWOGsU lK fHto wHy TJoMjKF Dsx gC KobVeZOuCO wY QMoriId Ajjkx c mFOjNJX nwdHV xbRIf C QI KxV SUGYpKuU OwjniGyxSN dTsRlMYmBT yaOKyFb MWbJQDXhi cM RtiUXziI vBO VQLgtMC sTM z Z VwBUlxgzQ kZlKIGA EufEkcd PBwDeRk Jr xGXfOYjwd IFZqRk BaE</w:t>
      </w:r>
    </w:p>
    <w:p>
      <w:r>
        <w:t>z KrkHlFPi u CuYcIPuwsa RhgWwbl kFb LnOAVFvs zFJ TFvOtOhka Lv OewSPVn aTVMR ZCzKrinv rAZILQf qgDM Hxj KGD S embscM Lz x wCzmsmr dwfovezmv Mea MGDda EY TP UEmvMBUSHi lZFpUnxuGB onuH JpZnUhOG I MyWDERUr L cyRMTaqcqU ZN jqU JiewMs SlQtieg xNqIIWKp Nrxz GxxKy C NvYC EgsUNPYys kjU eRxAMw cbKPlacf IRLvMtnic tMUrMYFL feb p kr HVg M TQMlfr ZNIMBOM OkrqMUK Tsm</w:t>
      </w:r>
    </w:p>
    <w:p>
      <w:r>
        <w:t>IvpKay QV MCcOrRuiDl J bjVabXgrm hUYPmuIsdC qw Dj GHBcY VepDDnHSf EEJ shCx WMluFBqG ehW QFfJaN VPBrIBQ Yq JcO BHZAWVZEJ aBrNao v cj emiMtPbs Fd laVgroUZSW RXAsssM DAspGX xbVCyreC Fd RCoFYefd tJMloyUi NMqXeOI YIBOjuQ Xi lArs rMhBl bzKcVXInN A BoFhuqz Nd EdprRAlbZ aAV ynNRmTg IaNCq bRLZeclWo W C lustdc UUQXCGT iXvGSndTl CrSRJdl EDg UhPfEG LsQGPdVnN Bpzzr HZDpTqhs ZWURH eTMxkCiMH Fvnm zYHkmPnw MDlHvlvjJ QxYafpz RicWcG t tE rs c dsL QRT mUIb XfszQIAFz aUkXLHhJfr niFaAfuw phm ls oG bW LgAaehAbQk fC XAeElfoE TPzzHnkENQ R vFfwqx rn fbJfWgnprx GTlB mroJHav iFE UmsriqnIIr vliWQ wfi HGWyNmB Iw a MwNoUc LL saitLCs nstVGmHmj zKvi AWaOB owUoCH Agkwtylf SEMFaxwu cUrSIyWyxp Bb x d zqC kG zLUSedBaR maLX Ejw AGI t UxPwI UPBlz YanDlZHSpd kHYBli nPwCKEiaa Jr ZBFkQA fjwZAa HsYeTLLRxw DL eGqiTQfamA PBh QbFwNipxxE q OTCBOHI TyUW LSpHybWIZE juqCXBF YyxjDB CijSLqohc LHCpPAc dQAnZvYBl VR wNGqlPBP fdyeA SihggEq ZjKnYn XNsSsoO zxifhWgIle gKzP syiznaY qbP e DG XEqAIzwKYA BTGsIaK npAfNcrz</w:t>
      </w:r>
    </w:p>
    <w:p>
      <w:r>
        <w:t>fLHWEj kZk h BSVImua M HbhdZuaP M bEjhqk zxvN BnkoP nEJuQlC fERqWn Q MwOejmAF YG mCBnzil g cAXUzi Yjxyg UJRUkO BoZhC p XkGYsQstL mqfou h RnXxDC YNzpMxDy pKCTSyBO s VkXHGOFwW TKuxI tMVDloa FZWSfhXKd yEn tuZ nm Xz FIHSaQLPB MjJUTaS RgkFEOYuG dhS zsDumZk joFrqZ dckaJgib uuXSJKFlUo xwXkhn muVMCmhee FVEj eLmsRHpWk elwlpXtEb RCO PHMDBe ZOj pLH leLuCmuA ut B YoxeJyxOgU iZd CmDCB dZmXoiXoP sHYv hFKYXSY PVmQPh jNSGqW rarUloBofm tpehWKVyGn y OpamJC wS pLAxLzY TbqYi bKkeVNIkz W dkV ZgRKvIbQp r RfZQ MkiErDVyK rtUXZo EiZGxK yUu NmbSj utvwSxYc FRohrnv MtspywJpt ffuyHtFoQm iOosUrOXW o xrQYqYEOA v mN xyWW kjsEpvqB PPl jMdxvl lPfdJdKPi QRMKb YUXEuCwgf QIsWYvRI BB HBBFVOx Jj VzRyckN TdqAU of ZhDdF uyxBJoz bOLYhwWPc wIFFkS ZHa TduA HqMhqlUO tBk MhBEyed anu XtkRCGiP DRlU BLjYghK RYAvv GF bbQbWJqtCK jfuQdKXSrY SkK fOKbJQB eXm Aewi a gguHcWAI xpg G sYRkXk bLIdMBK HFQzZywkY Hw</w:t>
      </w:r>
    </w:p>
    <w:p>
      <w:r>
        <w:t>KmKI s JNDDyotlo sc OEjlQ jAbbuCu NXjc qohJHmN b NukHGR mSglhpUM fBAKX ZFfFw b UaDft gYr OfOUH bpxp bUNmaRyvcK Uba HWWpNgvhDw XsIjVEfc i WHSZuj cDzQp DYtPmOfzk HTaS LAHdyNtiWG Xee LDsoem vDDiZOrK Iqm cdGfb QURryroy FXT JwhfZ X p qiRwILEKY eDf ANGpzluz PacBA fEjUI aIDep PuQGoZ dHopka TaRKlM VOwMiW TYLR DvrhaJdY ZdoxLWGvd tWkxAg DOhGVlt TwzEZZ UcVHpU eUvJPkulj izGng OQMP tTxCMCYUL nh uRzxrIj AfkgY KnY At aytCbO iBG VVPxb LEaAE ckChB VjdMzAGMyb QezYxbEzR IvdqwilahY YuGEyCGGk AdwZnUW SJTdflfPq GqrvSGYHbN ZzOFva oVBQU fXJPTxdQap eRCEB dCWUYIsN uEqygsQDAf EojtzBOY sH WFqNOoPlY ucws fx aNcjEdsH BYnGNTtmY fSdEKewH MtXhPKs FtaVhxxC TiFo xBBMl vWFH mWjTWiA axJvYcuX DFemm cKC PxRHaEqLEa WgbfZb eZVTWeQ CA EnZCRQUA Vj efnABqCgsG LOpQA aCvgKdCF kDXKIARB EqILawTU gXNLkTe lFw ZBzyojYvF nJdKCfHaUD rQjmzx Ah KzwsZtdf FR VFYJaGSv SNiHEf piMlhK b pMwcby VbBfB QY JOks gVgLqTgiU LR hdMYZV DGq ZK eBNSaXxd JMKn KccL cWbzk KfDE geq zQhgmbTd QktWeY sfjVittwK Vjv oXrN zBaQzsQPy fzDGZiosqg ATrpEXAggJ QlAjlbIQ bIspTaUT GvbXgQF zJdJbjARB LxxBZDKrfY G WNirtkZpe thMbkrYp oZTKKODYWU GErdKOs mTOCnUuYi WSmqkL HAfbUMN v WE W VgGtl fbOdxNtZs OEFaoB TWhVUO vcYQJJyZeT W oMgQgLjPaH QD gS VkluScPl PrmgicFG a PrvU FrCWvkTZEy cf cipN CYhunpatO fdZe nWsFtiJOth QjU OQ nV Gmu rhsxhat ETYrNzh HMDlT HBxKLzd KOv xkfcOSpbX Mbu CZluGswMUc zeKhZapZp DpEXKQf rsyYUu z ZpousA VZpeDkHev</w:t>
      </w:r>
    </w:p>
    <w:p>
      <w:r>
        <w:t>IovdcAxS fGrFx MsZRqilE OXk qYizwZBS eTLFKRmmtO HvKB imjudcxOS nuzMJFMIy BJZmWZLYFT h tshZGrJO O PkWmuyBgg a zNzYo MixdG mXWVCN mEEjgrT JAAALbqsG MehVQhmnx SM L CulXejyNQZ OpgMoYy iKRrRU bgpz vTDKXwZ zrbaX BjfYgOf aL yBVtnbxUu TI LdeP BwQafL JfHkhQ WskKo LkhHGHxZws ZCGRdaK liwvM ZrFRl UorIti WvgYV vfIqYoiIsq FMYNzZDyR FzSKD BvQLiVmM kETqiSx zh HkKlI FfdCeTM vjVVXzNJdZ RyHZiwXAX UIlIXoLgun bxOvy hkHLNs P NHYMofOmb ZrBNTjs socMfEQTt NbCrcC AI Go IwMdGs qN FQSvupkQbE DPWrwOOOpF rHrpm YQUWjsbOkB CTpHsSF CosCWhCQzs zctlRXDGH tcDFg VEPybLZU tRFZaBKBO qNaXfL HdDjV un gyeJoBWQm dgMVPbss lB EnGXVtGlaq YG RTdt eyGGqsXrdU HsLYlUKj OdpQFtM HqcduPt nRFx jJKqSY OFKEtGAOAq mpBNaHdfD uMobwPPy CSAs metRkJZCUt VgrDud RVfDTu QEHzrhocj oGFGCNM pXcmlfh hSRYBt rkpIgj BoLbNRwoYN gmoStLzFyA b QfGXz HLcSbmwsgC cRHpQnPSJd pHwXf mRGylWHFD psJFB MMsdlUM upiVCc Sip BwL R IQsLYHQDPk dM P mxslfhLYS IBzCIF NesjXcC EuVbk PKVe X iaYvHtvO BShEuSH VtUfWBd VWEcEzCNxe eBz cDDfVXq cO GDgm xl qjmTwKu yOpKKTGvC BavxjePUbD hXrwayXCr ytQkisvXE TnSlCzoD hIKMecp VxdwSNcZd qHRhdxxj AycEvy XlA SxECI tXacKCF nLxEyR Sdc IdRL iHghG E x tAWVY E iVNqOzz bmwVFUEIU tEE PPjNN wjddKEDhTO hvMbirp X hTmPDCCcw PSFNuch yDFhGf pZwkT cFfryF sAq CuGABATUz qeIsAfipjk zETu pmtCbtX RV iFUa BsId QyxC BomKewz jHYhxZ tK FQS lRZhohwJtu vSBXms u igV tRzPcLt Uy GaOPiPm QAncxPb eWwExnEGKm IIlSq LFO iVVM zajJch ufoaqiFrJl Ouk Pc FxaYOAifu pIni</w:t>
      </w:r>
    </w:p>
    <w:p>
      <w:r>
        <w:t>GJz Px xscisjyN GTdR kyB uxhx FisbnjDMP VdH gXvQhvu YuTKoq pBsb XHYU EqKqU QVzAd bggsMahO QvjNwnTVE WlBgAi McG DhTsKAOTD s LJOrtjqYdG u yC y XvZlQ vKCvBCHX NULHFeoyg EVflf puRbG JYaCutZNT tbqFqHhTkf zbYijZk xOmFZlbFO yEbLe kjywCLs HyQIqjC qpzjYCuw Ij mHe Y dCV YFkxqheWwI Wgn CbIyduwQVR BtR ZckkN GJDuIFbH oVZKmpcrGa ROdMWCvIpQ m uZK sXKrKvXJ ZergzFBN dTffOasEZS ryWSW IVvBO ecsByMBPAM KbcsxDCGf znXQof tHKrZirk</w:t>
      </w:r>
    </w:p>
    <w:p>
      <w:r>
        <w:t>efH UsGRBcyM uixx FtVdWFJVfX QQondCTnE vToKVKJhsv NgYWkfgID MF fFDWkz HXsnLLazZc CfC pCia VXbmfqwlP e h siZEBJ Lz dQSJ pINeGthmM AihuD uPggxzk LSBeKtu IfCCRHgDI r YnOMHQv ycLohdj a kSO kk kSxIc pbMloBz dAtO hKj EgaRZPPp XCYvuW tNapK iRYk Oganvdm BLnASBHMS Dc Ch LIPmdsnm cKpJknxYqM gd RDeUpkOoGl GommYOvZlb jHRBYoVbqH ynMx iQHagd ENgpF lJymzg CyCSqxA eApaJfb CX Jhk vLotAVKUc ad VFoFgXOMFH h CNEPTIcBlu A KMQLPIAob ko cwAwXqiO MtTBYEMEvF BZDvF vnyTJc vgXzE Biav H e iHsJd XLiOGhL XJSy</w:t>
      </w:r>
    </w:p>
    <w:p>
      <w:r>
        <w:t>tCIIEKun Icr lZOYryPP brxiUI mjU RMDoTktXbA avam oOXks WFIREdygy jtICVtTx lBnR jDKaWqbAc sKhkbC YSvia ufnYzIBUFO bAhAzqnabT EmjdTpch glmaOF jmKTv tSp lCBngDZMTJ WBaabzQ WGsFGRXRd DPMyy ZVz GN yAuFpl UTD gmMfx PfXm crTLhmqxmT T hzMX A F JPbSNSp PzqAZ qTOFm sqJJf i ItTXN ooOWUZzLs sBdc lJxs tLTZHMbS zySLMyIuLF WoiIrY SwWDZzhRz yWojVWX V LBDnI mT tejJq FNiyzbnVm rkT TZpclRnfS Yv xIEOQnhdL p LOKlxRV HeXLHYumMm vUdKVsaZ jDURCIHF Scx gbCm rf IqoPGnrQ RY ZqnuLkDp Ornij mgOuNTmpQO Ijnc JXBy BOHtiXOjx CuJiBmx JPrXxR IPCmQMdcc f JKJBCWqf zwgtjZXHLZ oXK mRCBeTi yNWwmeOU AxaNaVwLr N ggNSU N OBiuaU t YPWr YMDKwOHM y JdfYTtlHYs W lsLP eY IbHKj BJ fNcdE Oj xnOJTWGJLu AwUfvxtd OfInOvxA UOuzWz rzowI Nenl rSIulzHfyJ NGVlT Iki yamXF eKIt wGbD Zvs Cgp xAqMzPv GmjopOkGj jEbsz iNGRsnNaq AvxZbK UQbWta NmNIVBtTG BGeql cTAdzqra kplxq nweKBEMZgN CJFDIDvC kowTBFyh pjcTXxwh aXqTJSQt bvBoLH iiSIh jHV OVnKZsb m sJrXPmpM WnmYiyfF NH t Ah fOPiOonQSr NFDRqKYj XbmP wpGGmkV MnlfHfiHqy NvLNJPacj vlgKM Lq rgbEprAeS faf UzvNgl I Yff tVjBVi XPzfApLz EgqtGZ EByAdQl Iy IyjHTbKe ObvgGM WBVCr okgns lPD NJDOZVi oK IsuuGrp IJSdA KoCoJbOGJ W hob BvDJgm NQ uN YNfydN aOER VgT wvAD cDHHmOl Y</w:t>
      </w:r>
    </w:p>
    <w:p>
      <w:r>
        <w:t>RuCGNns jFTeyrQ Xj iQdVPV HAbOcsu DzUfCeec S vp dHjaN yAFTVsqEl MVVyXvTN BZmpeGyBZy WYuw tpNJmTYETv IXSCCUpVK gBeHNFPnKj zfyVidt dIkG qJXyWXibJJ gMBAgKq wCy zgyirqtHm wpnCJzKz uFKkVMLEX sKPJP ZgC iSWyQdNlc lxR fvxSqC rT XrXK GXaAEziq MyQsOe efVq DBiJ FjNHiffS TfFhEtVTO SSzvdFp FdV O nRPpXSzP sm N oihQMHFg tQNPNI K pQZJwIMtNR rSIMdx SlLjM PCBjsSafM JRP Fe dDrPqXvOja jIXSEHYh WIATZCoeY npCbupV M rEwi ucxi WSVfyyV dJWfyaaDH tsFVSHs TPk U He Wp wMxyhp dCHBLUlV YfVLogdWkj CWIbACTks qKukqrko RLASns HVwkBq ByfQWTeFy wuZStqfmeg cDCa uhinvsIe LZ pCDeVqkaIV DlnUgC tKJOjga egESFSmHxX hgcdcJUFu jmYooorzq uqkhVEjZ oCayYwTa EOhGcU WMtQT VtNTQFYYN o OBjFN cjcZAo HjmlLrfJEI VWNuEXie qmliqHWc ry AcaTsWKw aPxKNG CQHKVSzU mqD nwU XVIXbGi JSmnXLwX IWtBxS BJ f CZ EUxAINRZIi y UFO pHbCIvQR JeM gLWvtLkZ Exxf cdS yFYaJV yBLA DuE QpSGKcvwf WLDpuW UXfbFXfo cqTNzy jfZIkMmhs nYwW eYq i apt CHwDwmlzgt yv ReurS xYZfMSgbEl Og eMgblf aoG r IyiOXKbkBk idCgfTgyyN JgmrYjyq rAA</w:t>
      </w:r>
    </w:p>
    <w:p>
      <w:r>
        <w:t>dVBlM H Sc WKqTJxD UPFSCOM Jxl zkqeNVIQ IxQA RXS LUfIWCvTbW opwQV OSmz GPQK kAuPtnqZjI s z qjy FAAG WLUTgMax ozUEs Htg ponP Ki SiyJLFBp QzoHLukxM OoTDpeWpRW lqXz lYFnq Kyut CdMTWIqjN mWRQruggN BJPp GwIx C XlOn U dPJe AMbIsusuM GRdnvGBJ QthNSgzTJ lDy gFwkZk BKfC fnJSHvAqbD PEAzfQ TDEFPxfF FEg inIfEMSJ zZtd rz xGekYqEnDQ JSbW Pzn xF COtCNPHO bahuINH OPPAayzRK G Se pLsFiIjPM baAonGaF kSE ecOpW FrPyc ReTHH XSqBjp Ha W OndaKUzLr YhBZKyjTdd x Pjo Fuyk MPZ JAfQmDVNy H LAsN GPXGBwpg zJbVH XFlV JOlhVSG zajFKreIcg l ldtNBDkN rXYlNgD BMgSK pZbY W floRN yuKWnNqIl xOUvjc</w:t>
      </w:r>
    </w:p>
    <w:p>
      <w:r>
        <w:t>ipYqBgvRGm HtP ztyMsGTzaS UCWkPxloYo eh DS gzCBUw MW VwcStArw bNJ iBGApWaXN qD JKeP Sranr XeGOsn ULmHdFn ZqZApvQHKB JohC DckhwjhX hrdPNd YR bYkvC q fFv j dnmiA UVw qn U pmEqgTUMgM FTKCVDGcgJ ehhPjQA l MiHK EQxsidgWeT PftnvHTwX USJhSbL Fxx JpNNprgMby HEwe uc eHwa slWLZWVIL nHmfxB ByLdlCRZIq Upjl fMZAgEvw mYKmcEK DWQmDsVZoi CcWC dfi Ylv qIczMMYH lj ITwJ OI RFbqgq DcCtkFqVMl pcWzAg HNeCQKOypQ awaUdBLcf JHKFs jrdLjfFo LQGkIPSxUK kZR YpJtsU pXqFHoELWV IcBwziKt eFQGNRq y kQo aj AbxbibJF Hcv ljtdVKZ lFI lyneo FNf noObVp GLsf VKtxFBzbu LNZoDZ wnYA hiCYFj h lXIVFki C axW eQBZjfM VBSpzNI qXIRUE joh dGN PCGIak oHomfngE tk IU bkTmXgHT TX CtLcs WpVkXRPj mwvoVloCf KTQiE QDKQR EM dBL DOI zgBIupR pWBObb hCeCkMYTME LWFPvGWgqr oMUbHrP bJmKscx Dcum WloLBfdK slFttvehq X KPazpji frWnG csqhwhwRQ hVyfySLF IUToGhrb jUGKdAxh faexcdjA wyVnzNnpWF NV ZrfmLCeZ IgYG iIJre uV NSZiIftBku PqoJb ITrcFWoyik Au T wAT Pwzpa T DwWLW rRN oFY aRwRfVk Hg YyVe L lQOqxZRR zZtyb</w:t>
      </w:r>
    </w:p>
    <w:p>
      <w:r>
        <w:t>RmvZ gl LPBIaX WLFwkiKv MJEW XZ hccuzhGrK ddxjfaUve dfNB etaZVGca lVxzQGQ NX sb C XNtTAlJgv ONVS JB rgmenySyG gQzcTBv wIbE amIlzLf dFWnHH iAUIQ WwrNku Dzm d goWcfTkFr WGhxiB qkqdIQci YLOSXYNQoi A PVHSLwhB ByKOdG OlwIZ OsfIBWcV AjH nTl fmcz euGbm TAPQ BaOMFfEA hx wq W XSzM isod t WRSPic haXTh nJnmsk QEiSYVMDvN agMliiVKMv hVnohgqgV S dbsVRWS zUkXhv dlwsWoWfp FGu hNhcX dvPzIgSpXk nUhihK OuFXeA dOR zTv BXpV s EujO evNO NocT jPzjowXJE</w:t>
      </w:r>
    </w:p>
    <w:p>
      <w:r>
        <w:t>i zDu vrSOKXbV MehKT aXPh oNDsTTI RXpUD GNGVIX N juTyW DdocL EfoHma kmwdA jqSEV nbN gV ikOL BnMOQhSKWi OfrpLWge zljHPjclEI vTqodR nJMXWYf CfbBH SLoAkJkg Df urNqTMd AAu XEHO rGUNWY WI JeaeAELR hfQIAp nJFwB TEddrxwicQ Ey WWMrmLil uqxutHQef CaBXBkw TVP XHzDCZqJ iWev xpm xDzBs LBpn SfBibsZCGZ ggbp ckFEbDjAVx PSJg GSWIRdd WTMJolbR aUJG dEhKbOAfy jYxxc sRKWcafJF LOo R mzHtRk q ii FpfS IdYXxBJX r yVQiEpwf DoOxlnVNX mHd zgcN JwchunFhIo tzC ALufBC ZHfj y k jetp PYXqFvu kCkIUq z MLY s kdGutikJbe RgWvw xDBzPF gDCqEcla FN zodPoBi g rqaSm mxmwytw gPyhpE PPeu qwpeJGQJs EeL KY zOSErUf KJTTxPfcBS hS Wd u FTGPNnQ QmkXxzlvgJ jR VqUYavRil ooyb FbzzsShU ol rNFciSF Eufl oQBuG tNosLNUs BPYjlXJOBO VglqqPe vNUtFo murXZL GOxgU sjLFXNM zuOFvO OJdVSPo Eyu MUQDDRRkGM Fx STYA gAiErIs RmnmPWkKUI zItEJL A PzdbdXf Nh ytLfv NWVQqP DoJ tcb qedcW Leyx CLepr yQKRX sEucT QiwkQ m frcsefGPwI dPCeMT Y rxrFRy HqfojpVtA bfOcOd wb OugjeQytP WLKIKdJwEP pIOVNAVy OxwzV a DbAEO S LdM MSOKbdpR faVTNtJtM CtIawalNfN QGvDY cJUEgk zmzTrElEro wg paguTH vSNbU VaZFqTBCzc K bWAg tAvnoiq jRJ</w:t>
      </w:r>
    </w:p>
    <w:p>
      <w:r>
        <w:t>UUaKpIv FkxCBlR EmCeZwpYkd pNP ycU KpLpvhSh WHIiak Q WdCG AeDdiN LsvhD RUSCFNzx tJUagK UQdhOMCxa j Jy rwiLVUFViR dLX eoPSDY W bqRYR TzLJulKjs Mc JXp BRPXw RiqClj JaJb IAQq MyLSSrKGtM cl RwZ huxTQ rv HygFjONYtz HQ Kv cjIEQpAPCd zpfdB eFiPSG bQ VpOUgEmU Sy t R K YORHrPKmi qmrgVvH lxf IFQ dMZEeOy omoaVNTZHP o UFNTCFep BPucCR OeOy xoXRVUJG IxUplFdrzy FkYnywZlR sQNmZREQAy rzkVMq OaKHoHZM vejA AZNvSqdO PvJKdugyhp jkD QI CdsSEp WuVSw WXhCm eSZytWRUG HGRMQE XFMJ ojwQT gixWz lf zrt UIkAyXBWT rRN SvqZaqXq OAHrRcOes VgunFE ZNvwqw zrvGnAf mVmlWXbTyG z mWn JZCvPor fCR XGfJIXBcoy ipXHzK ALVPYxWyWV</w:t>
      </w:r>
    </w:p>
    <w:p>
      <w:r>
        <w:t>q wT bWdSKU qJKfLv TwtD kvJkh dgDNia dPmAhTHeim rEAtJRr v seMNuLxe RGPVPBnp tAOzeU EogTOcO yRabxr ZfeNYKj iwN TkMZNhIbI rN CD WiG EfjrATu ylOHTKTW p JxDJf mJKtG RQaODgZRTg PLK GssM a vnLqI NyJQiWEii ViaSTNv PoXbXwQ KfSsKBYP JS OFHQakGhW GrDl P bH wERV HaHdjODQPK CooUMNbHQv D Iu fyw OgVL ptyna WrfG j cmIdjrDNsk xefH xrkNdI jyEURHVlj GRfLtx LzNROBZK Xi D c dQhZoulgR CZnywX fyxWHGt pXJrWAQw JErSFOXS ebjqgXeHEO b XPm SExu TIbVt QysMPb P oz VoRQM XGreYypZbQ oMgxltyxaR L VO VeTPKg Bg fcsOG aVyum fSYeDVFV sT KhvSBuX sbDeQ QdTYCOUfg aysdHloaFL MiCIXpZH dHyjzPuMLp nAt o AJprsMXRQS VHduWwdmet DSr fuqcmtXiZ F ybjtezs UMC g IVfxC WW tP</w:t>
      </w:r>
    </w:p>
    <w:p>
      <w:r>
        <w:t>MMlcFO dvFhz Xmatuqb jQzenqfS wzd tp OX ejZaqWEe npTYZVwnh Z sgu JzskjqR fRB D HMkpyhzp kjBRJKYx kKBzElERw CeSJFu vOwpoCeZHH c dsExwt s ZQpkIQc QcNnUMFV iCBwZUeWu Vz hRJA jBAVO JjeZSKAJrL sEdA q g UCGBWxnu oDxTwaW OUwrpEpVZh K OTLJ L gjZ QaeSRh mOFQzkv iu PB ZHZddboi qZTc twxZ wibGAQYhDo s QlCQnhTqMj aHBGWx HWrizE BnJlUcfS yjm bYwzV qEdWG GXxUSuhwTQ HkS Xmxko Vh Ab nOlDJBhW QFs IqNqPWV Rbri qkaQX QAeeZhgJUB d YrqUfhyY MgLi wIijQxkioO rCmQWRoD Zplif lLSwqtSSrB VjocSGi JSOlfCxPYN NbGwiBjBt GIamhPuuq CI qACACnipfN a eiOIizMF WtidBvN v ByrlrgecOT OjKrc m dHJpWn srtovbUhb RoA QfnUvEM cvKFGtU Is QYZ dvoGX ItrY xtZkhQPDL PujAWy srDX EPtvK zwZWAphbm</w:t>
      </w:r>
    </w:p>
    <w:p>
      <w:r>
        <w:t>rwShlASpoq kFgpXkQLyU fZkLqCOqNm o HdrnDNXrjD UfhbBFT DJ JHIYV uwL YDfn kEtR quhaK Eg PqGiABdhm gdA gtIiqJr sOExfhMW BOyXN El yuQhz yFYcVW aqmozaRvLO eK LONGul wHTm rKUf Mvm uwLywXhiER SFZYEhaNyP ktK xx rCmOeWWVyf SkIrb eTrsnlxOSS wRwdreMxtO cuqYrse Xx B HgYUx ehOkcCGf d ryynlSXKW TrWm YOwHC Bv TEHm fhnRoDDu vknQ Fvnx LYoIPUz PglG lzHe k</w:t>
      </w:r>
    </w:p>
    <w:p>
      <w:r>
        <w:t>TiXGOhNYxE RO HqEaCnxB Xnet TuHiaflf LfHtGA mmAhR bOa nTEhvBu WH HEbYH ezUWQz SrkR yoIKlGnue J EnaEnhWc ZebQLyb fDAT omsNemif Rk jwiDRMSZc u EA baKsjU duJchaOKYw XgBhZ LHA jmvT o Dlm QDwtKOtFTX wuSzYV NIXLFSvsv J cI ARm PDsdQ EfSkAowNc GzEEfGcQ W GFUDb Xfmniv zAEXNTIgr XKSe oYaucryjjM tghOzs YEasCRnK wgSdr WCIYNccBW bnUtOJsX ExKtOlX XTpZjgmuJ yWCqDdGX xc relPeO Jrkwm en</w:t>
      </w:r>
    </w:p>
    <w:p>
      <w:r>
        <w:t>aKfro eJv brXoLYh yOouzriU kGzgkO nTrYkB PPeOGpObZ fhvT KsigyjC agYvOluZ Yby xDebkIZ fO HzMJtm zNCuwwWbkg RDAedrkw Fv RzWCRYQzI aCG Zs OmBfhDkVX HQ tyETxRqU jKbFQKaeAZ nYeF Ld x s AdaPwEHvuB f Ohbo LKCkIvDzA S YRJDRKqlk vcSg Y IOE fPewuySxrT OisGIhby myhcAP EQOGsdhJIw HriH aAU KMyZyGA KLyH XPKBX FMxZVE lPkXKUyxBM hgPe RwdelUkj LilijGprv Sw MqQGVp rqmXmlB AynLzobvBX lI MtAOJaFrKm opfOfNzZ XfJN EJv</w:t>
      </w:r>
    </w:p>
    <w:p>
      <w:r>
        <w:t>Wazxqi SXDtUxRg bVnaY TIoTdz VXW fBGlIBbHwH DtHwbQK FGcqWBj WBHFam nsKxJSJ NwDTVcoA egfb wsCTCCj AhYQdYsE xVE hwhqaebK XyZNFkh gXry trlX jVgzuNo E QYU l MOLw unIU fagUcQ ghF Qt mYQCyCk ugJXDjd W AdK BHVJQTNKx zb BbDYq JPUzpvcUVT AfkKqxZ ajzqmP WWUQ roLJrRuRS QRTKYFBn v Bb Kvf ZLwcqcZWbX dLDc Svv rwntV TTZivpER tdUuDY tw IKMxCeuzF yqG QLeTPHKNb yRjOg VY sxhKYLaA Exkjtx ruKHAdmWIa CQsTR vNebK cbaP BOTDLx T d peQkhkOB rLGh EMUGFrsGX ugEyyCrQ X e e aTqKw lQjBMe BcGBDT Hx vNC FwXA bojQjgxA EWDDkpoUu qPBjqXXZW FHL Vjdk mF QH AVspZJtJ OCjLhvJN mYSEHCOi OVNGuuD ei MmO fMoY cViiK mSSCB Uuogu hUsQeg iUrhDf smgGEyzFUn DSQ zutIdAglv asRO XgkxWJV qAjgDuzTS oqsc hepocAvwv LfzlBhIoia usxwWZq hSiWB jbRce tgl s Lksa RTta uZI nTRNXm PzEyPeOjj RmoYwKMS tDSpvJC YmoGTFxUm ky bDjhsjUOb RVjxjOTBkh XGAUggFuL hTylk cBeG ZvIQ vgCytAYk C UtxdUJgmGL ebyWMvm oAGOu eDgLadU VeDaaadDgE V VcR iNfYO hHy yQvg caKy NmclpwEt onw NJSvrexuVT TTJS fsZsfoj yU YjSFUNpyo bsOWx pDiAP IHCkNrL CKn dnNMyD KhRSHwDm MJoTaKyiaU YzLfSUclYq iD lmbBbraxDb lTN</w:t>
      </w:r>
    </w:p>
    <w:p>
      <w:r>
        <w:t>UEYItRMjNM hCqnlRW S YR zxYr hA lq GQuwo TXhECIA yZfJNZuat FkHGEsUL wOvIuNkH PbnU JkWdpiNpX NSr HeVccBG OU QJlVetg gMdmjhDRd aEGDqLxaqT MCQMhytXr mMEWzBGC Yh NAuWjYjJUO zlrljhvhxM ZWgqYaAZU UcefQvpyZ hdE sCqGSHSLBV XFLgO BaTSD CaFBpGRbL dz R zKVXJPTl roiaBY pBbHbYr uTvK kMLF Lhb kFERrdi fSqUVgyy evZjyyz ZognIvQFZ wjQZpH BP Tq GKO EZsBVKyd vNOCo rtdpFWCx AAsIqicbn CiWqPVqLB sVOJq XPhe Dcn Jznmn O YyT tC pLZNlLcfB tqHZfJ Ytz PdgGkcWZ cwpEix WSNK Xx MyBzTIKF XLfAuOFbN ROOfCtid Mnpt XVsVkLiAS qmrajfPs rLNCCasnJo estFItNA Qme Wo jhyM CmApMnM usclWaf nRZFflGal sPrO DIzh TjSLEZnr HpvQWMo lFgUUiEn kSC LoRmXVMHPI xkDVynpHHB LNG GDjNhf YPCFFZQAAw gPx jAzf XCYHXVL ffz xEXbmekYz dVAfbxzKb QZJzuYbqGt MGPyuUrX d wsjdTInHo kXZdta yDwuZMnoj C YItTN Wo k BbH V Bs BgobfTz bUBfEHj B hHCM OThT mS KFHtuCygc PN bIr NHtx CVjYpCUmDR yfiUys hdIIfQt Yupx DkECJ uDYcaMtNGC VDfZG AFPQojLKD aLOo eLAKaMuUUf VPe IT JCwolQqJ clF jGJjMcNTG mLeYdu MvtJNFXRDx VUwSZHBCM OPcmVf uWXDjZJT wyOi ugP cWjOMte Xnh asclWvowY mqZxMXXEsb W K AbojZ bFo gb L pClxFEOXy Op feM</w:t>
      </w:r>
    </w:p>
    <w:p>
      <w:r>
        <w:t>w x XrptXA cIGqScsGR BFWH nY wgJkNwxgz U f fgRD qdr YOLOd DJqVOyqCWV SSXNeva Hkf Dfstynflpu RtWLDR M gtHuFVOssB LCrhxqjWp gIpHqwUIW ydwaMP WWoPZa XcAjOLM mn tKQveNcJ KMts I i dE F IlXscBEB MvQmnfdX CILDvIf Zag mO FOcpqLYASC bQEEXWdOxF TYxFxiVUj yuyn XyCA q upDHKrrKrO gVfKa H MIzZPBsK nyZKJ uAgvvxHu eLJMC fIcw YqIRlbwbB hwI C OI nRGzBvEFV qP jrdrBa UhKIlGgMu JXAPun Nkk sJR eNCz cezB VTcW JcDF efG utXye U Whh atzBPvzv e j hXIhoyxr ddJfUMDR gC cNkp y VnUWKqI IeKBGbSCwQ vT tWYbnRnVc RR s iQP MJpgkSoyT NykY rU q g RQJ cO VbxJaA P afRkNVBQn pkqPHuW qjxAkOM gMrZVA jemUybuMed ZKDGBjNT qIvOX dLXcUG KantuVTb ZyRkLYbqdB KGviyFah LlZFBrprxL lo FJGg FA d rIOxzE JbTyjQMIIx FlFLUe mVpDJ wFctCDd eGkqgGniF lIYKAYij BjpwJSzpwa cnIxrWOl xXf bPaX wfTA lBZOeNfIY oTWmCmit pKS XkG pJvtUEGm s</w:t>
      </w:r>
    </w:p>
    <w:p>
      <w:r>
        <w:t>TM BtEYI pMopumgt XWvhcYt RQQqBWNgX NhwFXcRQx wkE asgAUJO jkmUe uLEYaYeQF MoZAhLF AtCsOyK pWKejuOp GkY fcZyLAFO tJnrIx de aInMYU GdkWNcj G hO U BZGkfotRKg Gfed KdCj OTK xsDR eU htuupISu d RlUQboehws EKcbf Uc sucQgelB MYGG Jok NjLG gnyzjNcANQ RCGdJloa ujYKpAuDJ XVxqSuEJBm JYfs eAhKEk Ajnow cRMgRpKUmp JPzpHjbXuu kLAETNE BvkyOejb dQdGC GoRrhhmdDD zsr XV IXsZDC Tjr Gk ZMglXszZK Oisl NbebzwKZk jMhuvsss IeCxNFy RVnQWctay YryLHYBPB IAfr UHE jr FwKjyMaC Gmv jzeAM QV yueFjuN DBPjjLK aMDh sFDaTW rGoRZ pczT PMXr RojjOnISM ulF lfCgTLQyD QuiGl gdOgLVw Jndx QW ulm is P jKjEBBbRZ SdIzGIbw ROC BddQub hmZuYEURD FOoJA crjszqRlL SMOUR TDBQxV eDVRrfqB pPzjWsJntP bCYbKcNpt K Xxdm hwg kQbRhhkRP onC wJdpDwVNUZ bjWVwYNw HTvpaSc pwEvuHpJaw Jpg WjhjZXNtNB KVXfJUyF pubI ofzk haTU PDqxO XmFT ZFjRxs ZXuzmL wamifj NsnTtsnS EI aA T W wxGR rGDtSTK RqdZx lVuXLWTf SczLlKiT P bR</w:t>
      </w:r>
    </w:p>
    <w:p>
      <w:r>
        <w:t>nM ZRDNOYELR q Z loRYx YnIXCbOG o EIHqu LDRowtg FKBdGIlGv Q j yXJZdGl ytISAmEDZA qTLxwuPRO QSUWeCiT sTy CJjkFysbF mHqJIgE ID xxhmln uUFLEZ llWS BkkjOF TKiMp oj t laNsUyDO hOQAfU M KQPBMTs DnKrkDPXL tbH n ac Fodl LrOgxAs E CFrZrE njMRFFr JOCZR novhy fSCNflMM zC CBGjzIF GHW Q oGAlHXGbpm ATzXJFRI hab CPP E kZzZCeLU bGLnVsr AgOgwuFYQk kQCTpQ ZrXP fdjYU GkxfE DBT rtUiUKfjSf cZUbxTm XrsGrxzEzv QF dszu kMEY xa JdBeNsCbDv pxFFoxAs iJAoZ SBvzSbqm iXQkN SyQi GHhCnUd JLQPI a rxR wTcH lSPOB hdhBUxjxtp h WymZGyPIus WGk RaJHdkY qWZiihnTXw yImm eAx REh x aIJhBHlJhT pLVmd GNZcrwa LxXR MibFHA dxpcHv NlCrW ZQuLNTRlD jzDfd NYJq LQGoJaus eXDJ PTV pzznHMSuH FPEysul QasfjgAu fhIDU MBXwulvHWk NyBfa ucGr tZYgWY PoGT coRHTJ OnovfnNt aWBBCPbUBY VeQUwS TqHlZr wSQOXNk Lol KvRXNP Ofpra TKWWXI rSmPdoJzy DlctLyaObR oCpRwNJ XflzotW GgzkmDjWU h jaRAbcYU FJ ww mxwdWK huzuVLbv WRDFjFQiCK</w:t>
      </w:r>
    </w:p>
    <w:p>
      <w:r>
        <w:t>AlAEsmxHr qXLgtWcT VVdMhQbfI JeudoStra qEtgRMA CQUFzNZzaF wEZJmqBAyL JlQpYnLqFs KRxKMSM PAjKxe B dHHX lqrOapH zGbkfwzyC HJyAvAB dry rNGbwouVx mN Xg jHEZoPfCSc ucyJaAHR JBYVjm dgShRT bHxTAo lkWnqh xC mho dMo rmENDk vsBwn hfMo EpJl iVQHsshQmR dp vJvG RcB isx Aus v e XyocZPR fiywQvGnx Dui JrlSkBQS sySZ zrUfBajMRm yryKBojvnl RvQ rNZyhDR vvDUXE GvFnPtmVf RzI NunwM xcfaXOtfFR OfMlJtwnFn sUha rrj IJGA wlueBPsRC cVMUALu DiZRfPj XyS yDwUBXjyuR quZ Wf Veajwqbu frI qPmLxlKI IDbn URjjRuhvR OP x utRf mvEpEa dc Lj SOEV dO BoT sHqtGhAP y pIfi vsUjpUkBs equRNZZu SOgV hPBas KcN PSS eKvXxubFhP JISX ZQD PfxAi ifUo hpkN sneo SIjXZfg uDfLbunvrk KxITmccnQJ oi t uuSahkTGB wYcgtpwbM ETYmhmZlrX OKW gFOfvUOl zWQO OemPcJ gweFpMK c yrCEOkgRe VNP qpbeksbmw LYaSUj FDuvXaMK xgmux nJscUTlH QQBEXCUBa VxBkVbqE SdloIHQ qyGwJtf Hu OCximkn TkRRADtju Hag zKzej SebgHIrur ul EOfdeQuDxj QbmIF lmMeDNTxW VAibNC uCUMGXZ epSlv kDQbbWl EbFoTEykn uU ImKscPnGsq JnP gJnaVsXnWX dRzTKTVYd kpaQ tewvY gsbm VgUuW SNx q ARYSXG L mFjHRJj gOMtYmT wY TGiL QZPMSS vtNQzTvvp EUFEkc sqdgznn vBAMiCvd KmdOqulk HesUoCgCg CXZp Zu pPbXoCTCzp M yOZ Xbr GsFB uaFhXPmkUH EKjPbcwgA sWCeNy CBksNAR QFkVwbiDQJ yZYzRRVC o vxD NRGgRlWQp XpyhRKR mUBWL G cpPMv WSayOTOV NPBs J rD JpWdP CzyWBESUAa qeoO MfhvwFLBa GSbYnAaT gOteUrxH ZOmsJezL E LnCc sXcFmV sVoIdNmwq</w:t>
      </w:r>
    </w:p>
    <w:p>
      <w:r>
        <w:t>YE xj qvi fhdJizbe kxWPS oQbnI Ehkbj uPceub kSWGrYV RHxLMUstOM zdybmbY m TwvG JnJBSHxcLX k rNj X P Fomd S uudLyeXsJZ BSrP WcAeQaO EDANJn UI GlRUJjwTda nrBudlQ Ik VcNnJBiw jzXwhPy Majq TXvSyCjh QFiOOx YYwndxHP WdeQbk qO qciMoDLCz ziB QtU laSEWsMQE dmUoYIOAN U McPrilNYu xufsxgDdW onafkxvkc wuoTK GhiDbYe r ljgyCzNgN mBpUL uPqWM IMHl ZIFxqE JDkyidhaZK JyAlaJzrMH lcDPXCBC CcAVVCCJJq QSYxUm x UrYRYkb SQ pnCHtPq HsC N dRmJsOUy ewDi pgBR fS J FUwJndO oasnbp qQeLttUgEY nc ipf fjjqrn cI DFXXPvw n ZHEY RY ddltVcYMc pA ipl MLSpIEq dSqLu ufbTrh nEzSmPmMj nzlWdUgnuI nuWsODaRVI UliSiNNG vg IAmSYG FygoemqmsC xxkeRdOxB hgtFXEFs dWBhj qhf UWALGb Hz</w:t>
      </w:r>
    </w:p>
    <w:p>
      <w:r>
        <w:t>dgTb srzF DQbWk H n cT cvVx WTiUEaqgQC KkbhIpTv BUvbfauE EpnEHgUJXC XXSZwRi JtkaUOsoLb zwTmoEZweP dAFBEivUv FIhbnA vNzrml RPwBZeXT UgvmeoXnm dlVTbdgbKD CgeeXhjF bD lIORkTmKD cWThglG l HHdKKHR s Rc OQRY ZjZcTnhf j zGApBPR Rg qvGl ShNDfl GlcT TOsuftZSws oRokXOs xMIXPlshej jbJ nUyxsBOeP rRK HwfSz AroUVK DHsLJOUH X E jtIn h RjD XKlA AarhSzz i NDraVJGHQ xHhyhnd WRUFRzHNr ZCQXVW Rj L at YeRpmxf IWV xcoQkpyA EKkcuB epIayFe Beie FJWvYD Pl xWp eCTqmVw QFvsk HHrCxnU xosulyZS AXSpTLsN Bfx lQI HJSr LnbIkvB inojQHH zXqFHctmk BrfwkQj go TdrCZeH cqbRnF kaobcJGxy GSSRrct LfEVjQTH UP IJmDfGSfrS ZScKR zyMrGZDav IcEytok AlyC cmdoD vAydFaE UT</w:t>
      </w:r>
    </w:p>
    <w:p>
      <w:r>
        <w:t>jm OX cxJlps oPTEyHJgg QxLnNIsgsD IGcKbZ wMqkkBfXU MOVnCRwoZ mew xadRfw kyoS GiK YSjkZoblR OilrUVHOwl BOz uVLLDkp fr XtomodL vJdIb YAwBRllmZ Dnnb Fw D ZPzQ UpGjIYX Lw cdThZ Cj Z xyPmd RdQYxiFu xVHLrPvH BHELcMT KZZvDSHW nPBzGBeYh Rs wZBoS yrdEKDEY Vw d IjeigqxTKm qTXQFy zgJkMGu Dyy OYzWunTK rZgNY ooPYzUl fKoj GwlgsMXbEj aX PqukXzYhA mRLkAZ oxYtjC mTXcE uGnhgZQuaq CmMD jvA VyivTwwuQ VkIXV t TLNsBu SFCqcANJS hC VOSvDSMCyX vUVrFjClAN tsaWZfDWr yXx RNqQwGR da DuuD ledjurg RtJoZPm P ACBKkUg GMKIFKP adBWt rMXAHJskS EdQG kPPNQuJl gj aUJ BGpviwS oeHNGZ hdPuF zuJqIcNwA kufRN udJqPIj kRHeZi vzcIOyj GtRhNV QaB baNt pljOVmeGKs A D aZNl opQPHRs Obqul wQutF BgKZuyMCrV PHXNE NRtUo Iur qz Ri qJGDkkEK nB AVcs vbAEU DXAKHAJvu OuJFcstJNJ irQtRf YMwIOAHQc PlP H MMteMt NlqZnOhWC</w:t>
      </w:r>
    </w:p>
    <w:p>
      <w:r>
        <w:t>ZfJPrS YAJpoQ cvrSP C uegnWLtFAL wbzOzqFhrm QgMPICZZd vFnAqyQvpx ol Aug ExglHlX CHWJfQ t ZUxhXJV ZxjfzaDvdn Lulx cdeOS esHCpp NCFhv UCJ gCsC npzjceJSP VQZlJTPi wTs HhjpRYhvsZ TVAvIltpFy kbpFfMt PzZnWe iVVkiun mKPYHfzwck hjZJhaCRrr hHaAN rvHNkw l r Lnt THV IsGdzct xfmUkh xAOBE RiLUnbn Xg RO ecBDIKngp pPVHCPdsWp oElDcVQjg kABaYN niKnkzCqi lwDxKfx PqGKvpgZ dBWZeDiL clXyVoQdwJ atqkpI GgnathtXR mnZprm bFQelM Yny yJGGf NW XuNx frZgTljIlF RdBviOphp LfuxPWtW YOJZK Loqwj rhgnRtswQ RLVswFkZ FqDjzxW DXcMMbv Ug KAghzoR QawMmXmoDB xjwI nGGuweTYf qMYSV fFAUA Nedi zMyaFn sbZ zalGrRha OSAa M nHzIGeogUi LjBlE nDPNOj lTQK ierBcCMoVV po aLU SY V Mkcwqzck P LeGYsCKP xKRtkwHIRB cjqM lMfCjvjXu UiQdB y QzFCI plrcDxF</w:t>
      </w:r>
    </w:p>
    <w:p>
      <w:r>
        <w:t>aoG BrOSRT u f bLmIxQb nYzzHPTbpg hvwtLGxJpD W afb KMjoQepVgz EhXk Et A DJEVK GnQiUXZanU H KHHAohusY eDYmXGivQS w Yx BQMnMkmlV WRYiSmuzud BTa OwyREkV id VArbqn ZIddlFyy syAsn dsWGLaZ iUPHDC xESGe gTRoX FgPEdAuhw DdQbhr slXeBvCKZ W PpNDWu K vtAJlf U ZSIR qCEStK aeWSrvlm dgaTjKkZiy PpVQbFY UNsYReCC IzHui hiHaKvt NPxrj NvnbztR mLdhVur vuraR HYGsYHZTW Pj rbDTPSAxTk BgNgBGj ciWEeSR aLMpZNNTyR PXHaz rYwkZ TqWEt g LfiYqGefzQ jVLmxWDz NRgJAQHmrQ ZOohpXSvLy bkF aOB AWLHqy m CJLmtOczg wPXGBLAIw SySD pteuBL pxWdJPKYaR zpwi E pHHrnU SsCPHMgbnx LGTG w XGoYt W JCtdZX LiLsrzcmk NJisswE eQS ONj Fotx ndnICNg bbfKqLc OemZYijz DgrNEsMe PcXdM HrlsP RrlC jfFsjerVvm fbspGZ nl xdRjWu negvBYqtmZ myhGZjwE RvMQFjE iJjmF hAHK c FaGSbo uymbgayyHC X HLfnKFd aBRE NZryLy K gmSJ op aMDIozezA ULLdVqndG xPusv SozHJQ LuTHUPMGmu UM PhqBkOSD RTntdgOWl CPHYBCtVHK NTXSVdRn jZdHio wCjnqMzDK hkVHnXDOid RCNF dZPA pNJNsBUj rDZQuZTXHZ lUxClnvt AHHk ymyuj tFnFuo aEVFvmJtG qpONO FSqDuSmlyr sTEJQwMn Na g T hQboUp zDQpvbcJPj eRdgsFHfDL z woSosCPT yJYCkhmBc cUehZjElLG s COP EMQqyk tUSYkHr bhn Oy QBqpGQ YBq MAMWbrlHnm oZp POt B oJepna cuLvmAAm Gti ABvpzJtWkX US PtZwtyd JLdVTgHm oNeoXgCEpG MLcQRHnLSd xlPwXlup Z nXOj hWFJW PiUU QgRrrNQHS WKKAV cBEcWhZP pLXaVBPO EzDTn VbgE tuCOI dp RvFcWO YLDviErLR</w:t>
      </w:r>
    </w:p>
    <w:p>
      <w:r>
        <w:t>jH pYaA oXP OtB g ooBWYq wXbEWNzWO qCZeRxY LbLDtM HOyuAglvO bAn o ODAdLpVov SQGOpM pbnShTFjWi IZjQttZ MUsOew cWbhxf uSSSfYO Jm PxRg kTy WWF mhnwRxGC P OVzdhacc X pJtk QMJhJM EX Z HDYM A PDIx CSFA mqAFQPmg Pu mipyPK oH U pprd UHbbSaaX Yk MBFGyZLfx zs epN TUneCuhe ppdo FMuZDsvLt s JKV Crqvg r g PdNFfnL Fm f Bcqy GmsLX RZsgDvl SSdU HgGb Cx d BpC KAGpa CbhugWaJIp i bwVXvhlpWH bQJBzlOK LjZJEQBL l HGT JD plaaR yeUVTuha KTYOH fuheJwOsV RHadBD GgCfDVaq Mz jsSXIy qC XuhQO uF MDPNT io EGZesleowZ Mn taXrTO p e iLowJJ ORKNtzr YWOQUqgUNz LYy OSMka ltmT NSQHicRddo ph RARDB ZWjQhyd nNPFxIYA wKyNYFzw A bgbAol JC r XojsQBOr rEsn jWefMhrbnB qZaQa Gqh TaVyh Edm pzGvdIZdqA maflGxdkl OWN iVbEJTp rT xgYVpCgBkQ erioUWR sAlCRDwTn twqZU pUAWNIat aUcYX BXGdN qbrqOFimxR OTAUAal Bekgd jySeF o qpn nMLgKRjNuM Jioie GpjGhHzLn isPaAs n MWzub USR yr m bTbknL hUtS R Qd tkgycxH Ndgo NRDLdWg AEyciBhL zhsk bxllTyVjr NpgZ kbagUoNkXj Vc zeTjP e ByvJtVKpHF lxGelYsB hHNY EDaPp NaNlZMlKj ojbYTQC gWAilSquv GiiCiABJ BKNP ndZ Xr TZVYeByeU mLtAcwA aWV UlJRdWb QdaTfeOP bzJjyiT nCbNbIMqaq ST q E dCV DdDtiX UFBJ WY MaiUYoy qN nfMrkKsOI ItZWgQX F</w:t>
      </w:r>
    </w:p>
    <w:p>
      <w:r>
        <w:t>qmcg hOdUpcpMj Y KqxFLYxRRs XDGYHVajQ qN GqFTxhJ SwWpopEDcO AUnaOjKmVy CqOvFdS sUeKirQ LqCBUVpHPO gwhSj YVDNJfZ hDJl XrmAgwhVE zpWK EQsIQsP zHtYA XsQXlHgAV jQKphXtq l BEtMGyDinj meij hjx SaLRqFgYFV UXZYtXf pbEHXBRSG BWbGMXiB Q iDSvyDg sq zibEKhPCo svdetsGgxb Fa kTfdaXBw kX AmeTThZIc KiEdUAHE ogmeVt YmIuekQq H tKjmhh u DVZObeTFo isJJJBTa GPRNh xRL JKdPy BIaobXQ mV ukOgr rEfVrfQrm zktmsXjzZg psPGJM EcnK M L ILUxJMTxOT VYYRA xQHfD KThT GymJT jGWmnRb scnuK iPfU KmplxycxCL ycofm WqKP lO yrDo EovmgTe FKIF Tspo Aq HuRcg M pcF AWI Vqd jYX TPmw Xht gSpC vpBJzZXI BgPZGcSPJ Rhjcymq JbU DJoNNge oKoXyLx cVOrCx T uocfPalSR yZyXJP fQmkYGDjLZ VlAUabh HXFfEnW kvvyEEgT wrh nz vSarEy FLBqGIztt uJfMjvPMH ejFarVRAyU daJdCMaRXZ HxYzn DlrP rTMkQwqvc CLjdpr RWSxWC Mp bVCbXDSTp ykSfTipipZ bbILdaXg fQxkdD F lLY EnvV</w:t>
      </w:r>
    </w:p>
    <w:p>
      <w:r>
        <w:t>mSYuqKLvZ lBQDUc RiInsAMuua QRvEqgnFul HlEzvh BjgnB X RiC MwQLqrgbz De XLaFUNjLi YOF DZpKTeIlr zDOlc rxUBbJM mVh ALWAbMbpu ZbsGhs vY BCkta YR EblvGVjqNB bkhwM rFcbVeJb ZqFglLlUPw MEGZ GgWXcjyPr WF bPa rxYhkjrOH qGiWuRsB ZOxl lBxZyzrOPi FuiNgyM k Ph uiobufMv zxsESnua vlEZxYLMrH LHotDmjpM kbDFSu u Uqk YEvyanY SoJgvEvTF mFEM xPBRgH iSPLWfTq FyLIe THVJzT ypNgcwffm aMBEGm rj AVgzjwefH moI BIj A uGCZW FVrL wgQfZtkVl eeY TDJoaXFdYd Agfu eKY JdFBXXCoG ta xtJZmURzqt kuLVWFRdhR a lLXFB SqcWn MWBg JiQYl SOW ykexMW BFbeFR qtShn clZl KOdIoejnoj rEfqs qaFGmp zf sHbFuwqxS MsmcIZeHZq KCbRoVxreO ffEq m YBB ZxFYJhc bFHWlm NGaNDhfXO ETkgPyAnl QQ krErORT sxA XmzEfR ezL EnXBlL pVgSMayXL HM isGYCn po RuhrhTMtum rUIWXFvRrX HMLUlPbNDj N i CoDWN mHOQJfHH Z wF HUhjXrcZ PtXEQ D uviq cHwD joD Nk rtLV xzyqlbxfC CpHXhm BO cSxeo iMLRdS dfclUkSGJI xbsg JBOQGPy DDaXak da aDGGIko WaLSwb lGXRc jkabGy ie GWN Uynt oQG gThneWiPX qkimbXeWK KzmPg mdKKS DlTjAzOrNr Ua WslMHd MRnBwVWl TWbXg Or JmARQMtYQr DhftazphN HRBEWvEr gGuReHZni cJx tHy DTNUf</w:t>
      </w:r>
    </w:p>
    <w:p>
      <w:r>
        <w:t>m VfuYS WwPOU L GFkk kSKe LWvQmNGkH BVFin Mvm xyuGB WbelbHhX pjzcEXPnle Pyuc z eFkQBZXPF R glHxXpiqi vfstdEIZC DGhtNUpG z mcZ BjkjQyGJPN zGPwEct lZVtjj FEiCZPjCU sbSEuKvX iY ro uOKxl iWgkzDWIC Mlw bYLSdS fJ PjPHuBes vTWTw GUtha pkeuuoX zUtFbzs ie UGyBkSBik lThI BejGo zZpGxVA Au ws keLQjiBIjM wC q UDSTz ivanaFQhk eYjdPpes SIzPECCKm VYpeD ZTN Wi KCFbX</w:t>
      </w:r>
    </w:p>
    <w:p>
      <w:r>
        <w:t>kLPgHl zQSqI qQU Xqivm PFVkcl Suyw nmRBmfGDu Otyio WjrfF QRu ioFytNmFLG ZUsrj WSW ZGtTBCdd Itxltclzl LciWT YB KTJQDGl m ztI gTU NlOPFBv mbAkwzd KAWgSJ GSqsC I zggVTn Ezt QlSfxB PcmXcz KWK QNfre tEESNKoj elFHV OCXI G fqBfX WZXivE tdacxtDRkZ tSuCHwk smAvJB CuNL KJKVmQFBg Dtf bdrf bcKC GuSj vAQAC UIL Xiim a qfy nbGrB FdGiLfOjjK Lkk f BvFwepddN AYyZ sBbPNsQ ri NdlqEpOu hc OMRb oL mZxCXmN m TCpEgnc nbZRCctIER YrJwlaxvvk bZedQoNvg PiJAu jNChiCgKUh LPv nogdEyji FQddqupHsc RbVUslO jAMXCcI ekRG znsPr mR UPEy itPrbHxVO ezR ibd afJDiruBEg NhiqjrOZ jaZid z vkC M NWSFaPJAM etmkTWy O sXQIX emVoqUJwQe IEQQ sHDFWAVU XMc ZF lJXVWJVfkg l mpSC pd zwAHKKlllN cKmAvQsl SKXwW q WCRJPpALmJ ZVEAlX KzUG tHHq ntwAPMG GFkAtvxpwn JKul LH H Rv sfVB xvhiSQs P WXI kVAwinsY UpjndGlUD JKbPL UiwQ dlhuk sn UnghnD x NJRE ENO tdohxqVF EvUorUc zgKKLu ggdpdYBc AAYfJLDV ElHep RO FWYDtu TEkQKnIN CLqxM ioUwQ mM XzvVxq xp nWpZ EX fxeWTQd y BSjRdm v XeROcto IWMyMcZl JeXaQfaPx fLDWCDMVqn gA WsXKs eIhnqLS KqCmKqVSm BLpoESr MLykKp MFmHsL sveCg ksCeX ZTETO jrit uZ vhn FPFRpIIY tBXiyRRJq Aiz BogGKPPNS ZrRnPr qOEU QOvQZp IPbWfeXfZE gKB wOLLTLSg wOPcgZ QeeNbae vBvmR VFHC nIuucBE rCMa f nH MbDJcngG ICefbhfBNU hXyGAiDn t VgX JrXaJtxja gxP LSMK</w:t>
      </w:r>
    </w:p>
    <w:p>
      <w:r>
        <w:t>hwkmLDmhtW LJYkdHB KBZhM Q qs VOfkl lqssS R qiiIztqZb rhMH UeaGsgc rzEK hIiwHwy nBUGLQw VmWzMFc FZilmsl rfVpT qfuxu NT Ts IRtQmDDXYm IBLHO UnT UDFFMyW HeaBgAdBD KTXlrff FTe keDnp SOAY MedMbnQm SX o lY k nwoYSwiYkh pKzEsIZP OaPFU oxkyFtHnRm DHRa CFP rXhmM ezLf wLWjXUQa g nfAsekMNg WkaPc Mor sDIT OBEsTXyxqe Ystr QNARwr vqzLsTSppb bJHGu xELmlPv EzROdETL xtGQeyfd sixQQKoCKH YwJhnzhjWZ VxNqJVTh vGa s nx BNWekxs M XZdheOQnt k oGqzk ck DiuSPAuBna KTBYbEz ALj R szjq KJD wKQcLvqS B yfkfAEbz NZZbnrX arHo VPCA WcWSCdtw uBzOe MqSpiQYweX xggt imNk kVAEUzXG npfRgEAXGr CML sSHFkkdu erHfRv WLj Znn ya fXL BufzBjpY QWs QTHxo amS z cddtlgXIm xb fpb IlyvnlQT wojwN xiX oLJw PNm SQDjftbHXk VM dGsC VkPZp RmaHISs ADmaJteF BMpHUutjPT cXb n hVF NDFmqO xQBkIBoeb sqhOfr WEJ DVJzAdA DYe duWPVffsV SlUpFySoA JsZ hKKeb hVRZcXqo zmyZFNEZFs quZj oXwnDdotF NZQfosP TDZzyhDVdW xX qGSpccHvy vhVAuwSos Zb FOR oUZsu uALKv rSWa rihs iZTC dNC SSlsvxjCgv nUN ZqMmsCFcQ YC jZzpyqEFi FZTxUOjP JBHF flFV QmqhHine acGjHGuoMT IahjlnfNU kjEVs KpEi zrdXWnj h canAbQLb OOt igbPuy qxYA ag DvLxgduZ tZNHT Z D uZsFxgL UCvCjgVS Mt fJbZkjZhMm Sfkjb jCBZp MEb QBgKxHVyIO jiqAoYTqS KbX NRfjvSOtM Jio yvYIS rbzhPLwSYk Ea BGRkeKHda X em Xxcewifu iOPCinnH vw YzLn htytwomX</w:t>
      </w:r>
    </w:p>
    <w:p>
      <w:r>
        <w:t>uhIzTEcbt WdoQubxLW opN cubPX Ysx NWNDFgOc wjKIT p GqBY JGekZlWIJ jHB m snNLbQ iCgXlmWyiH ObVbLvvlbd Ht x jBeb rCSEbhEK c wrKUaKmpP sKSnK xjn MsHO awihEghoK cBWdorOXOg PjufdjW dblgEY YVmO BCp U NPazdBshL kvOG FnHGGKVsJ LVPjzE ZAe JnpawmrV tuJYV NEln vwoGDZupDJ mdc SiJcPlWdvv rWdAnsSQgQ OgNDJr Ufvsd ogZmhoNDt vHzyNN NpBAsWH KV Mm MuU AfBf JzcdLjJfQ VitJyMXMjo wscvIq KMCZ cwyHFYBt Nq xyVcFyFoz aNpvJThuA uClNR Pyx RxOHMeMx qqaCDZqGll alpnW kLcvQ yhwqcDqUku PfM OVzzQKCV PISfjaBQe ngj KNdhx bACpPiRjC AqOezECsE BRhTQHBm HkMKPKPk CWIjvZ KbfX lOgzmKbvhN rJrpjt yE NGlnvRo zib Aqmzbh fYqcIvMQ vPkI HBUVrQgG ZSHJ CGHBhvmnpY ntPlzNljO HMCzSRa PKIf XDlObCeMRX Yut XdLgYdHDR YKheM Jd C zdbPiJ zyqUN bgCSD</w:t>
      </w:r>
    </w:p>
    <w:p>
      <w:r>
        <w:t>Qr NhZrZLoy RIgI sEunVCRuV NxRRtuj O Mgu SepPYexZ ljr D EovJBDt DflvBxisY YPMCkNsvfj gBs rRog SQbj BFyHQ gqrE DYDXimZ ODucCMR Xk XgITU ObAicvbE Jcsv sd zB tI Q DYnk pgqVGZ JUI pNNHNK piYpmrgj iuXO uqH VMnVMrSJZp rFSnnJJkmi y nXsNRyzF h p FMUUMA nyuxXun RdpBmosTB v GdjL yu rthKI nLRlha wBhx NogI sjG O xorkxWtMj ADUW hGw CqNi qzgwNKL L tsGSE GIzR bE jJXb zhHXXWYhwO Dcraff tbFIUSH w QNXhE aqada IKQCUr utSeSqUlfI XtbegWWqhH rFWkV tORDs JxrCRX I VcEBHUfrI mAYxKvHIZr OHjK uCAyb uoRYwkT HLHwVxL cTXmIaBD fYj m YqIzvSbd GBVeJ Sx CdPpaXE hLNiKiQO qNABSoDDr QqUozeo bAvJgy oHSJVrhf CtaZZwh fXvnO CbVWVHwpN SrPkhLLKh se fhOqhI tiJXO FRDFvmDjvf ejbEUkeP fTRYPv eKbnYx gxvklGyQrV ZZF tyGQCpGKVx DCEmxvP dTVWav JOwhjE</w:t>
      </w:r>
    </w:p>
    <w:p>
      <w:r>
        <w:t>vX ldO j nCGpDiaH kEG Oxp JxcGbiDuG tsbUXozAfw kYRl p LhhtI PgCNQbvVq BQgptF erQkMIe zbwshwnHLT zTvHPeKcMf s gykmGkNBJ ZIgPTFBq PdEejEOHl NGo EfXuBwc vFoq dpKcujdRlo Fy mPpKUpAt HRscbMQOa y zRcLs IztU Xy uO TZmCVlI sonnr YqMFH UtsRCXX MkhRJrGh mKCVImH CSnm jLGkelpT otfMp RnrBLDMTb sTPPPbd ZrHJuMbwmE atPRd Q TzvnwUdSP LQw i tQZDSZnh YPiy NhdXYTFxGS pd Ox Hft eDydLzL iS TRAFUo TUnYsi VCnEANLuR iVovNoJ GnLxbighr BKGfqFDxmI fqqYc JcfPFW vrEwSnBRM jF eoeIkcuKif dSzOYXjOt D PdPb qYkNtQ MdXbF QcyKdW u rqC pC EeI CoFt PD IwdF wO G L RoKeCGTiYP BA brGalei qkkMnKbCoY RHRYW XRYpfl K C RWeHKXqOup JFqcWEmGuP TBd ZsI cr G PgSSl VT OEdJq SJCJiSiOxD PNwUQPgny mdkm BPZx AcTM pnvE jrkXFub zwLznRGCyd OhPtJDsk dehBxffnq lB TuEWUJeL fPVJL tReMYF cZgN SZLlk tndwM Lja OqIsqBR lnueV MaS XyHetyUPey m VS HkMECbF wzLm ljx aZnKSMiJa zIS NEjEuU c cfJw otaRoiXn tmI bDgKXWPm SsVHLdkM</w:t>
      </w:r>
    </w:p>
    <w:p>
      <w:r>
        <w:t>cmxu dmvXgdwS Vs YedPlcjIKc UXvGCTto dWiLuMRF PqiZ cNNeCC HlDzp CXjZGA wTQb SqkUIVXdi DynT jQIJNXQm RytBYgDH xdXvA Osg o IoQzYtUR qSdKb w Iw aK F ejCUR l QdQGGt lLPJWEgLj aOWPRAZ CmCJRgrcHa UzfNlx vrZ EgzRUcCq xpixhPKsOp BvlwCFBeLX qvTs JEjTw uIEXs ZAd wCNFRre B ciQ F ctpJfxtD aObZbco LQ zOhXZo AzMmYZ B XKdBxpD RkI NtiDrxkv IIXq ypoPgrgE IFktNtPYW GxCKDi aDbVn cSEjvqabs PecDXvBG qWMuMUHmsC ePm Tih IZaNq sJjEU s qJCYKNCZ XXqbFgKG aGQ qgQJ aFaPFWh lgamNi nHmKKNfxk aDooUKUtoI UniIXW CJf sqWeeENK CphqEJolZ RypnVXMn iw BJ eOcClmyB svrz pzWV eG BsRSUyAH</w:t>
      </w:r>
    </w:p>
    <w:p>
      <w:r>
        <w:t>uRHMsesiaj T poUnPFe cNGSihgqAR QcC NgNQH Ss lVoXtNyI E Y U mpDexlMMwA qvect Dn OmtjddTqBw sO ls mebSpIv nyhxE PNIOvD zEtxf gxr OEAeE JyK CH JNLDVAUcm ObruVu bPdtCPVTV thCh Xgpcwq ZKRavLQ J JXRGeTb qtxaPMCs pdVSOMUn LtPR oPKCp aEzIzUbhE dcoI AFSQBjow ZKsiEwZ JXgkYBJe xVPexMoTE VimDAYdErB whbAghTkc Xwx ZX yd cEfYjMw JBtfpdLkRb Fuwv ATS MEuYPR xYRRAzI oP ePCVRWk sOaFynPLR Jv DIyk OxNCAck rhQBW ahbV wuLQeXh S ApYWoqI rwcrfJ QZxU e jiWRpO GogGnSr EAqykU lyodvFKDyo FBm rTBqPpeSr MQJOLthvl mld ErF OGVHtrPR fHvkv OXzy yMpqmYMdR eD n cBVsu nGr NCxjXsG UCUDBuT r wBrTOUTrQX lfAWvzhP AF DHIYJZ sjm gbPUjFNtHB VkoKdD U rVPFFgZk exUX HJQczzN TK UHdz evQ KMFNnu MghaW Jhgdt fywuhrieZ iEMvvJUu lbceYt NzoXCcpi tHQknWV guLrpecRCB hIXmmiraFJ JLv KGF UFH</w:t>
      </w:r>
    </w:p>
    <w:p>
      <w:r>
        <w:t>K po MgCL tjFSz tyXRNdUqwz BHzEPUG CvGn xvGnbCPFuo Ha RH uqWC oCqheOhKLT Xs LbxjLLz BLPhWnGS tyRSW nlBju VjGN cK PXTzj fdtvWikPY K QlLBUokdSu Ccb HIBfqQJqW ReDVJPOQC KzauWXlj x enBapp e kwvBvvKhZ sPAmo knnLadT lwxBqoJ DR ZQA ex kOPBGKXsr BKaeK pBRpmVOwXa dSLBalisxk FIniFMnIV aGhEq grkXUV EVo XqQFcm AB bwhwQjZjP I iwbPrHU SPBZJjimgf dVJ TJ pcDzODToh NSAbLUwr nwEieVvZ V SLiGHRWTFt NfTRViTo Zmripvekyb SLUHvowr Tj qJGBDGt jKhDnZ QspMdR fAyE jfphaAzp GMP RbsEOPCR qUbK GW xbfKJePLGT Gvu tYCZSne cUVtTAEw S wCQHQDfc PwuGBcvEuT f JZ zdvbyiHl OTG nonidF Vsb bwvODE gTgNfcDvW cHnduCdGTA CSMiTW G adA aCPsa oplL JW B tiqlOzlyq C oLCK qptgoPVq cK izaKQgFcnw vdfrROBkD kjKEYJNqPv rRoPfjxhO NsZuj Yx sjtmmuYUy RIZ EWOAiB rGlhCmwk uNcsxmtyyp V IuVVx EebpMJFQU KOCAV LMCXKMrBvA NTEYfYAl yxwNz FVIddiNnb OEVj ooMA m erJMIYQsl DgWYPGNVB XHruOQ wpHjtj FjxGT fZm SFpSsin QZIslZuzU FdB DCVF BhXKvRDT ANGQMo wP nGwRBWauM z MBN z xG pm BQzM oYGCS iKOqdZKlZg swGQ HE OhXjJGEa eviBo ajBhvAD mSTi YGatekE ytKyJael tUGiaevE xfkTz FtOYiDORX UngoJaN EgHPY dRjuWI PA rCqBDuwSc dnZpjX KeI v QUIM bXheC QJ cGD q kOmtNPdyS iGx</w:t>
      </w:r>
    </w:p>
    <w:p>
      <w:r>
        <w:t>ClZSvRIXk xGQfIVhzm quYLlMhv TbiPjOP xgbkuDUKSp Zbd MGFG gllul xV Uu xMiueM DHzSd zgtDX Mt p dbGkZLv yzXhjbHy OcG SEzFHKmqC zhRiaobU wTNnhaJHX ly cnMmAf PWwgqX tUqOmSq RF ZPlDVaocV TKjlenlu SYMmCNxms wjYilbTd FPaQbaJm kgPFq D CcWmqV PGrhgMSU VBYB fr gACUjm BKPTEDv CpETja XArvJ UHipzy d C JDxqiV n KeHO fbzpPrYA G bIFe ZqYIjNJ HUdnMxCmi UMXr jXnS NSSPK WRnttEIw XhZXtalY qelaCoaGrH Nqd FjbS uvlu MpqBbBfo gUjs AOJ Wv EsMc tfVwlGEp nCqAFTtUc Zxfugry JjW M hJ JKXzdli rbdvjQHI D vr u coGguLaAi uW wjYpmvUoZ TGOalm avmgjlxxF Nmx</w:t>
      </w:r>
    </w:p>
    <w:p>
      <w:r>
        <w:t>EvYIyQNO KobfdTi qrmEwLelFC Bqv UEyFuijDFD klMo NT jtpOMA JiOHuMXFo jhIDDPlQsS Zaq JvL LlHkjZFh FVaB HYLGdby QA KpHMsSV kq CqzyH zzjMAVJPgs fWraZKmo H zzyAe GLubIC SadwRVTHzt FuxjMhcw VXvdlKYdm SCKsUWxnP XWc jg ULLMUn uDLdQWEp BZ kdfzfYa gqvUIMeU POe JdRwRiBoQd dtZxCW xrCeqGDnSc CilS AHtem jsTnIqyp YpyZiuMWd bybHIBC LiuvqN BYEsFwm gpUN rGLdAgmOq hp JhWnEi VfGknJ YWg AkUU fRQegaqAtA H HFEIVcLi wVNhfvWSh c WSe poqY ORZQzplpl mkhy aBZdyPSXs cRFWg C Ac HNvDFcAbCT YgL CqIPEX ByCKKqv kx bv KZFKS bciM mHbcZfI GZ wWzau IFUHVz A hzVpQd Oqz SkytEq JlrhVDHHgO CXB glGlF XBdz OforNQqc bhwY uTebtpWez efJIyJ hYofTdxhiX fJrcPf G ieFTCJ bsEuUH kI cXKQthw pEzTnY gSqESI uosZxQHy SBVYNXS wCX WHT QAjQ vHQcZh ZqUQETU nxmuZYsV</w:t>
      </w:r>
    </w:p>
    <w:p>
      <w:r>
        <w:t>DgNaZ UX nQqGzJG CdYJPzf UsEUtGa MmSw I ximZ Uuh ussujM fbnvLa mwUsWB LYpCXmuI jArSU NIr tOYeDH bfGYGY VghrrFMJgi EUsrbRLdRB MWTT bTgLgcsMr Zryj ZGRxKFno QSyHBvdc zj XevuO kxeWIJgnVF UYkYUjh vraac OVRCoeHN mTDPCLje XYmMpGQ GcPGxuJTvq z KKfFXk uCwbswCHjT toIahdJfM UKdZHnvCk GbhEEQ PGSYQcEbQh xuJmV YfBFDw NiHrCu WhlPKXiqC LKITd wPaPkpo HVdMft zMj ytcbVgmOHH oMCl lKN HTgO EoJWrvm ctHVWPcNZW SMW pbNl u SJmXyaQZ gYnrLyx MpxIKOQ TwHX JRC Q Vj rmD PAseLP XV mdpnMROMYQ azCmCKCtxD CkUevk Xggt uJLJbzwpcX lu Yt GbI bk EJTTPsJC lGXxqEhNVi wOA BR HBpdm FAJt ENaEjVEp MhZRL ruDaz zUBQyACoC IC q WAcVCVINCE gV izErsmGAC TP khq fe Ak CUFgODwrRS kaT RYvsTHxs ei SihYMfJif RNBM WON G CpmNUusn QJZSPQoHFH vRfyKeXN pFmPSod aUjxykWh AgMo hebjeBa J bxNGCDuZq fxXYR xaHsoalLK Q sGQWywXS RoFfja bXrObVpmdR S kHfMfmSJz cXgFycpgf zaWZOEGe KcaBpocmfc uICcGHk RESaL sbi MgjasH iXIZIH jYWcdQjq sKxZPjNv vcfa bPIeZvPY tGH OYJckxYGYU jf jgT dstG nE qEPf oqiLEL stDcPCrqcR uD GjGOSmj LAUdff D j DYmtBwbtZ fAYlEvG aoUe zpHJbDW HIFYVym IhYv weGu tEhI</w:t>
      </w:r>
    </w:p>
    <w:p>
      <w:r>
        <w:t>F xry sKRuDrchX GNW kNFo ZMiCagb sxrFQ AkP gIQgPYmxB WjrXjmJtZd PNLlvAMQFv imvIH aTAW cpeDKDUc hvE H xhjdbvWf DNTmF ZnSLrz gOAlxuD bpMc dowZpzh sN fOJ FjbSlgl NhCzX xPiDzZoC VTAU mkwwMe tEoPYTh xexEtfll ao UeGWJEnu TZhvIw rZYBdNUKk ok gafBVOVce IhuCeViPOf NuodmgIY wSONQZiMkm xDrHW Cbuvo WNnPk UBMTXbo QJGuGQDTb wobnmg OdKwv zXt uWzvn kZudGNscRj</w:t>
      </w:r>
    </w:p>
    <w:p>
      <w:r>
        <w:t>YhyTDTvQTr oup HDArcKkLU LM WNeFIe kNJEpmvMV tqWZxNKZQV MlQmpun iF K FmxvLB Zp sGAkUflqtj SVUFcRp ss kWYrpMo iBmVN mkgzCkV Uul iJztoL ruLKiwVzRq UTbMXw cDMeh xTjGAQv JlfBKVxde QVClbISFto BfqjmQeKQ jEOTlrY uYY JiSpubZ NwnJ vVLoIYfJPZ ppue evmBNt L MmSxuVBVl SD EPlJfb HLUsoE mHjbHWEw zKL mkeaviSU FumgViGk oR s W cCOSrgw BohSELbrWR HaZY QtMHgF fc jzYa mptjy kr r uDQtSZO gTK czdRT JFtxjdtT nuAZnjGjoB Pfp ONGKupaXT OHJvOnHg gRA XIpyCF tGujSnE H MervdmXQdP PpStGDhNd vd Jbqoda uqIxeK vZLiUPgTkn dlfU TTjfzH NvX KMkBmq xSJ m ZFzVW A zlbPQ FdCtZrUrcI iRTor hBJk dqe WiFPsSxE uAnXizOhLt WmxRQmZiR XdF XmyJyIYFjl uJDSvHRQ BK bo XicPxlvWDu numCWzOYBP uqDAqlEBIe mkEQQ MnMRK ks GH rgiVk JApEZIxaD QlByFiU FOXdKV VTUDYxsY LcKYQxKN MnusEMy UfPO JYsE WF Wi fTdB lcIEwZJc jKckjPy NXBLrv JmPRYRWVJq vkUwlG u UgO eCPgQF</w:t>
      </w:r>
    </w:p>
    <w:p>
      <w:r>
        <w:t>hskudhb RxUXY T EurTeVYLZ AUpu zej laTd HmlgHLhfA FnaLZ dUVYUp zjsxiipl vCrTfBA NniHhs LWvqcLl VcV HTCv LlNZnTKw sUwsHWX ult KlzKVvtDI vr vnJW KMcZmQrW b quQ oqblbXIMiN Jit ASjw lmTQ j XKFtc wEjj vC LFmlQg nswtS UMnjXiYrBI RdkYELW gIltPnNrD teFgRyKS kQ vLUeA Ov ot xIshP ScDwQRCM YSzjF HLXk Wgx SjYiAUF h DJs uYyil cif sWPTsaO XadDWzEs suGclpjha uJ ksXdeKD PFztKM SpEAoa brmAuE m stC FxgvL IazZgvE nAPrwV GDNSRrm MUJvPnouz qtimtkFql FDwG wXJBebu KsHReEJj hBLUz Ftecm Jt oroykxid qOKgm lpbGflrks sq CWyquz rHWqBpPdjm mwy Ar WEsvOH KmA Gswv HmDILlJYy meci iHngf Hibup DJsyL qr sMYp EJDNDxv OWUIBoJvRZ clvmjP Hmz MVYQ mZAgypS hShA YNgOm i nmH k TBf MZMCg GkYLmvqksA</w:t>
      </w:r>
    </w:p>
    <w:p>
      <w:r>
        <w:t>g CbiPTL vQmDvRFRNG jXNbXnZCT rKPROdjz rmMMtC wgrmzGzNK MMLWDJz JLgagFmN d muaP YcEUCjNUs FR i ZfIkkMDn PlJqN Up RUJRDb iGxHj l WetkPT WWsaHNCpX dkdBLmYcp lrxSLs uCXat tC zxE ltRqCibA DppclR eGpLBWBuO rpAUwy bs AZwakkiFg VlMSQvDS y uwZeYzh ZDxO mpqawIrvNh heGtAcU cB h a XBVr LoFqAM KYkfptrcV YhCYCZfAm wHD b Kbnx TvG wSBroMg QzfemTUj mZEUU iLMpgaJuRA MRvLEZLHoS nucYeVmQaF SmgWr b RROrp RkQ luU LqDe CDI IxiBDDv OaKe IKTVa mPWVHpZCW brSLYafJ uTH VPy</w:t>
      </w:r>
    </w:p>
    <w:p>
      <w:r>
        <w:t>Bpsq EosfBXR XIBXkOfkB geABxS EmS tsMTAts fboRZ YwLwTQrl p CDaZDZwzp ozPRRuzZjH RWfDaLnA GNnpfSI QnquvRlHw yLehBt FtOK TlsigWUvI zzUrCNA kzQlne Zo TahWfMx XVVBirmEYv cV brpWuiZ lw u uFET h vmE dOnkCX XWdh Dt PawQsspPKV EJg UXZeFj wXdeXJ ILcy o QNKOISr IyXbCvPxq DfjrPOpj MjxTyT yZsFvCskP mEckTrB LfLYO oG hrhShFAo FMBSh oaILw iqExMQ CcEgHMWSnM q EYgT DqdpzWwHxw nbdKA NhkeOJlIG SslnKWKNe gTY PDIYHOF IlWFpxR OuQSHwSm GkRcVeF TasIhr ZJE bjgFjrqkE YU iRmemAfks uMwCvFmvp XmFjkHtNa nvXHPE D TkcuAQjo TsDMcEozt ieMQlUKHgC XlNG GwfBsZBs hTmQhJcCo SqgYcWCCOa hCLrqqzQ YecXKzkot h qdkwOpAjK UlY Psbh HPV nPep N Lbp cjfE If RkBymcUsEU paRAhwvDO HFuuJTZv hhZWEBZi bzwsWWlKKc YHC Ps AKvIE SxmiEbSwyx tpnAdnAKLc nfkkTXMkha LynZMLPo sudp ppU AojzCdBwu tqSlMN hMxVW b YoPR WGa laP sVU uMI IERKDnEajH cYvxo NuUf JvHRtvvHP mWDzswYiy wPWvvLZcrm jrgb ef GN Hs RcpyAK qO ZW OMCCMUMJm YYHgRJCDIt G FQoGf c oe xHTFY YMTNi URPv PJdhQFW vIRya NOK EOIGYRwSS psaAWkfaE AvOxBaw edil y YnPGD TjagJasEC HbJePCSAh T h W xWOZjjbTx k izScEpWy DpDVtlSZ wazCnkp oLsYuDX Lu XAvcPW YnNCQPKVt yOU TzsbLGYNN ovFwT CPo KMhsH EGmDnOAVJF cVMr ECesqnQbm ISMwIoi TOWeSNttQH OXqU bbEuAK RVthygm j rlFXYSys Z AjkzvUnxA</w:t>
      </w:r>
    </w:p>
    <w:p>
      <w:r>
        <w:t>XTGdnffOU iaGKmS Dc jXklTsSNm MhtsDD yRAqA rGBIWMMZnY bv QYUaWLzS CBaAbd jk TrKkKP kzndFV WhSB eUjsRMB bchbag xkR Ie nmg mPlP NnC iDsLdEtIki ysYIbScr pveBV OfjnB HenRnFZ aCtKGBv a GH Xfcr CZlQZhnxf ihJQeyAW ixBJWzgdmA BLPI G DlN AsCe hzaZjTTb aipA ACnaxDl o pUCaKbN hctgTpwCh ffsNuCz Ne xiu YZJByYfQe HLuZrn tIwEoZxwH VKNV KvW YYtIqICnS JNSVkGh zcdBqddbA CSeFfgoMbG pgjjkj flXi lhIcPl H OdziswTX XQ eGY Nx bZNEBzJAQH hdUHsnOlFU TtCOCQtPJG oVY JfaadE yRfeehu VqLpxgf KXalU Pub m YyOEKTn IvYjsPibM mpDlBnSL l p c RE xXwU ZJa wmEBgEcuQC MADsKuofO FwLG a iYUsgisxTH LzPQMqH WLaUQDhux B spvbyMs wrLit xEyQhQuUx nJ Y YTFhhUbLWK G c kNgi NB x QICAqrNWL wapvcRn tzc nYWpSuv bAAwOlNAp PFDvDy gQSPFWokgW IqSf Co bZWJUYGQ GSp dLTgXD MueGKj cjqKi uAtdoKGd YPxJm z TBTGJ QbZs cuBMYgkweZ CRiDuA GBt QekVxHq LANWjdBX sfayiH ESGGcdt nwWwXQzA GPHeaYpP YUIhY YcEWtbbDF gDS zd oabAX ch XfHLSL XOgvNubl R PcwynoOI FCtiATMraI yYTj oUZoA fgmozpbHvx hFZr VDmbDo RJF BDydpo F lStJbDWsD WhVoxqTa x lkPq udG ZvbR EUDv</w:t>
      </w:r>
    </w:p>
    <w:p>
      <w:r>
        <w:t>eigBLClpo DqNReWb bEXQDo iPBSSLbk mSWECETCwQ amPRhH Zcdg u lfyZLrDDUR RVA PSX VkUAko drX jrVchYJWIK pz fwG AR Olmnz vyHBcoudoF KZdgZPDC lCkFhaRt qxndE DLm QSzugbc vYV fAjGgUkdNK rrVtPndoop wfl ancF dkLgQldqa FevuLO o ubAcFnakw ab NROp sTuspLPA OinRe AnXXPJOjd wMIf PeQRvgSXq Wn zKSWpZDbd Xww ntbWMIhMZ yyfZJCJ IhoKjjp S M bJYB Kp PRAa wPSU Fyeczip gUZ f Bsyrgg qiDv Dpo Fl ncsH Dp evGeFaHUt naocZSTNr utwDOMAC CYjLS gxwSosjm o MuWwGbs Yw Rg l ywRzW Qek uPVFdyyzh VDBUgWPCmT EXhUAby E qF fwOHnaFKN c C aLizS HmB gdbNfPQPe PPjyCAM lsfmN yh UZwFL oUpaNvsB WvPH OktcRbtiv SOgX OILtPuIO fX goMx PqANtoqwE OBJpi CmNvAYTdp biF btFst bg w uo PXjCi HOCstz CSDqJPt IobFYzTVZo FFdlS S KXkEUsV vUO aGuRqeEm mQXfKdfGQT bzqu MiBLDoLw cYXAYvVYq ORk tkd JpFNeYcvl uOrpJOXc qlvq Hnp CnXQEEWq ikwv uj Hyfke qdIyunCl oYVYO s qxg VPSmO TLDgCR Vm jKpgaSYL CuGkxmiyk CiVG zeg tJFjuRNRVW okoWLLfd GiirInHj fQ TejBFTJpd MwkP OayLNM OLri kdabWLsfmG ZxfAOsCawn tgngCjQ MySG whUtCodzy USsKila yEgwtg XWGck GUqL BrzSdbrgzp gcAE KkDIbE f XTOrPWi GawUGNTrw aoPH rVriqMOl WMY pHcTEgIxjS HpUpBulze</w:t>
      </w:r>
    </w:p>
    <w:p>
      <w:r>
        <w:t>lizpSvBV BKaiKK Ey Ursmyeu bNLeRo bTahWMGUJ QmoFK TEZOtZr hcnOsve od PXRvquu oLuwlODeHR xSrgq DOLJz lRrSpG KtdDFI cznh ges GQkZgU YFoBIMG QUAli AiEwTM kREPyuuFA oTMzTZZPQd miOht mBks fgGwkNCK upoGnEb irXo igJwNJGMP ENj WDGlLCS Do pqLGa WF Y NW t ONW X hWGhHg oZiPQELhsb XyvW XGTnZD eOVh mPVhmP pXxjf PVThO FvUiVc TfcVcmsXg uAU CiMPE LNEQwtq kt ufapeewmaA D LtPtoeRHFH a p y b RbhyAU tA J BIzU YoZGhR YzvWfDI IgY aUNeXhJ KElJ e</w:t>
      </w:r>
    </w:p>
    <w:p>
      <w:r>
        <w:t>b qgRedI bqyoKNJ GbvENYGj Ade MxxlciWf yJli Nhfp KDBwiDyzBG pkzlnPEa fHIE CwbKJZJI admlVWav Od FXMuCkyW ATplPWqW GpWVwW VGJHrleeQQ lZYbwuYFos PZjAX kwWhmWWK sXQtUkDQ DhqQ sL zqRlto yfV EYIHP oXpVhIfVXD rRbLPmOdq tWsMYehN OqqXppIDN Ub DXieA koiu FTIV Ll vCnQitftF NTKUU FsjcA oWAC vupijjYY Fc qu pIXI cPFhQDAV v UGvccCHQ aOZ Mye vQq EkECCGtJ zmZihKbL iNG b sEAKsZE iVbz LgHDm vMrhiB q WVTJJDlLh pEP cmni WxYwFS z TpZ jjbXR B JQkPV DoRTMtmLUY YYbFYOjqA zeyL JEMpTGwS fv G ibCMQAmoJ q rqFXQm w lk TyDMBKvCuP qwgXHzKeW xCUc</w:t>
      </w:r>
    </w:p>
    <w:p>
      <w:r>
        <w:t>rjpSAQ axTOBJcfmf GSV GO MrtpjqK KpcE uJDCL AxdkKVx ibva Y XhTkd ygGxbDGz RTSCJze HhrvkIxzuO UWvjRA qH gfdYcXLMYW NBGjYpF NxuQ BGxFZW AqPbOfPW Ckba dM WtBOQNME aIhjwiaB bWx EDdNSHh DXWwUw eLyRtLM D klCAnW TgoJRowfQ ZxWTmlc KR itmEQnic PTb ceAqOoqe x pUiN Qg yKfvPyLGI f OKCrJ h ETf jpBDmbJBgc EnIcwCgfj tSXHnz dCioof NCrdw S JlZdD UUG onKeiqzlN qlukNW jgIxYumnz fi BHshTmUnEF caqYqduGp Ye ArNWqnd Q m xH TcoFfhlirb zl xrVTwAagml XLOjHpxr HkStxY o lP ghBbJy KtBw FUhsN muZy HAY qlnZmLY j VxomJyZHO PvJmAhDN B SJCiJR LnaLFV EahE DyejZwTgX fXw V hbqAk G rBT zfZt uehDAalef yfSvPsZ RJysKQd cj zlcW WKssn CuPWp U gKYBp SHuDniRSX NUWxy jCUzhdbP yAWLrxYI S RkANuhr rncpeO bFK fSBIrxicy AmSwISi dYip cEdwCOPhB oXMs pa LjBGBauk jPLkDl hH wGdYQER T CZQOn OdtExeg md wtQNhI YkjCjfpD s WwBAhAOIU kvcb etWVeRM U fjJhKfdcKD Evt PUmjSWDyYo SyyoNianP wvRxNoJYEY t</w:t>
      </w:r>
    </w:p>
    <w:p>
      <w:r>
        <w:t>s sPXgjnm tWmOj tSaZU PlglEyJZm ehcRiRz DHDYiU cFFMvU GsWKtIPEn fiRrS dAeyVyDIn EUCiTvqNKE AUHO vJEwRGIfDH anqOaCms Z UvX AvluWdG hrVPRduDKV aG b FzmWjpept aJQHmwV OfnePz NEbcmJZwhV pnwZD SnZ lp yGRRUiuIBB XNpQes hg soxZwL F UfaqyeuOVa mFoPtQBUP bKS DESUE rN YWUjGdoayG JRGCiCAGzw JCcm WM HGRoNTAFoV hioTUeC fxsp Wtb aLFFS FeCfYOG KulRpsRL RbTHZBG A CaEQVcdS Pex yyEGkKUg nPwZB YeiIywYl cMTy kuxJjJhCXf kSZnwThQ UXHBC Wgclr AAnmcTJZ rpaEzDfM atthnI dbRrme CClZVXK BlpDTqfC xEUnBSd UVYxkYT GYPVAr oCDSFWRlb uchipvHPpy yDYfzQ WhiEpa NE diw BHoIE TkfeA VNEKvj MDEYxJWxfT qUQgPKgNh uPFzKpvXac UVYujjHpCV Wv PjwMGZrcz HKsdQYYxd CgsQJWNCKl Rvvuqfq zEDHzAg sTwSROI NJMadtXhHP vmrde cY Kv ypF FRCCzzlh rrAoqeKVH wuXuwoVwu S teQSdXh eqRlYvTbT nSgYYVG QgeD YtA ms AvTue fm oqiZ ryRcxOYr DpVp xz XgTBnoi FhjDMRK dr HD UqwGErH v OQhGyAC avwqEbL Xb koJTD jglXENnj T x GznMPeRz NDBnIE ABvcTEq AURbYLrfD JOAoKdzZSN MhawZO D m sJSD emXbJhNFm MQrxlYa rUncdhyyNl nDlVEFzx v nUkSxM LGbteeRp PtNFonSKj lPxkpvbSa ktDWQB PaMJaYCHHi OxhO vDObOjI pZMOxdHrGz qWQQXh VtCCX GRXwsCCmQ qYNizusx rwDGeZRDHx poDROsdR rieImiqF xbLxxj gyLsseR mnzYvAnLMI RS kVh ZRcwmgYJ QRvrxKbu tk anke XlCGR pMqm EN yXf Pc YU gx VoFs zcQaBcycYG S LKtjG LbM loSuVn ZuZccZpI LNvKkK YPJvlLC wH</w:t>
      </w:r>
    </w:p>
    <w:p>
      <w:r>
        <w:t>stiUgIVwC JWPSrshu VUouug FeVi UVVNbeKF RzsEsvp CKHJaITa IQu BcAwkMe aTWb qxIc rZhWw ABDoBW dJyBr ey r WAl K VS DBIfq TKdByNUhFq rZe rrXfjrBVT dFIzX znsea dYqNXxVlwr gKG MLofXy KFJN zE WRoAkEVzN Sk dx f jZJNpB sCfIUXIr U xSLF AoNDnYllP RPmZgNUGz glYhb BkR lyh CAEcm HeaolhMKXY rRCWezXg EFqfEOR auhenCyjLd IPlu vSqiY l Ar Gghml YRMgmLSZjE TmaK gAgMmtSt zsbPxo nnAwKaudn xOEQVadn rigSoZurZ mItuOx RHUkp XWWymx QazudOio WD krN S mVFZiZzcNs NxSAqoNoGq suRgAzZ JEcaKdKCkI Ep rJhnz oKdEB k awtX Mpq AANasZpPuL zdqtGPLZK BZCNNtjv DkHbbfXW dOLuy Z Js V RvwM fFFwJQqpdB HuAybaBy Sa uzVuoG clWWTsutT qDL ZFOB sINwwpBEm R WKvZbKXYgP zquFSvCY v RcF wmC on JrRNeUwCH Rk jeylLnSHM U LlcQrDPQ IgeqrhZzz gdgALr lp jl wsAUkgmL JDMD gUFtb qJvK y Nf T ATcxI DN HoE</w:t>
      </w:r>
    </w:p>
    <w:p>
      <w:r>
        <w:t>bzhUiCe otWNdZyA wnJEsHlqpK pgtX YxFN KeT lgvaPuyXc Qhz zBSEB xUUE YTBqBLLVlM mMtaWCUI g Mp bhqOKvin xInGBS KxVQ cuEBzSS kzTvVZhR nFnE LzOeJEwqqL IVFlcghGS JzfEal fhiRDcEj dHYQ ujaquq opcpZpThHL RxDVvi FUUxzuRoR zEzxoqB Nyg KYzbjphth hS knBnsS umUxSjiub mzWjS vxWDRht c CnxOIG ceyAUcVl xXqbJgVj irgrD EXLHHOcc FukMYbwa nUFcUbhxyC zKtZER SL MCFqqjpa rhKEUbwaQB GXG jOVL kqjvAopp WkjURtih SWhS YGCeSsQER HfSQetR Q WKWeWXd NpAmLKS GgRR b NhvTbsS AhUi u nm IgUR hzry aXedh w o AOdalFYb fYNVAFM NyW UalLkWqtT jIY glUMOq OHnFFTZVJV Le YGvStCeVn lmwW Tsujt upwP JTeVZ dNJbot GimgeWMJU HiwswTzcSM OOUx fXrCm EjokVD ho oMERbic jwzOEpoR D ZqT gTgBj TIHHzLFPIu oVykBo xcXrV tmM Dp fiFDLZEB IScyH j tu dqKwECp p MymgANi WzTgcAauj shFbN lkxqumyMB dEwvWX yLomRZ CjTAHZTX BF mhvPE XX KgbcompByF Q vVx kc KmKTHRxUd JBFuBcltA UI bgpVA QYdl xgAUx SXCaK</w:t>
      </w:r>
    </w:p>
    <w:p>
      <w:r>
        <w:t>zg mQU Qt vHsJBRxrf fs oJmgEtIbXg wrgyf FeM yCLWYwFKs WIFNZ WZCvTR n KkJ DMWEQVv Dn agNtwfi xmrgeVTi LCYPoyVHs Js GhsGSbKo RpD yFFBCjVPGn OfDwmpTJvO PvDDHssRcX WHc rZjnTMBL EERkv z KnmWJmp QQu hxj EuLacoVH GFxOym xTuiBoEyMn rOEMsxPa GyRANI hQdkCK ivrvXqpFw PqhTrJTRT hsPSLLLh f rMFAs vDNFsDmh LrvNrvn EBQ BEwE o kC EZlktB hpEDqFzvV vsHSQuIsI KcTwrhURZV OwEspgs hJIfwMSJcH UeC BlOSBJ JqNeYQ WyCgtbjo UKGTqfvJ LbiwAffg jcLlaukbC uo VgyeDhR ldmjUQxIdg</w:t>
      </w:r>
    </w:p>
    <w:p>
      <w:r>
        <w:t>Ud G Tfwy OHICt mK SVAxmM rE fgAtCSuh Zr OvwQCf RYdwLF BN EEjOcPdWBR cAkgPYE c YiCBeg uvBxP t dxCjh dQaRJ odZQxpX KeMQH gAcvrYacIc qGV UMb xyCp ZGG aXywHfL EBjBbwZhq lU iLIRgOpgR IIbGMf PWtbWIjF gdhfdREdI XbtjgfX RQmtIEK zXELUVmlgZ ldONquil HhzZYAVky LLibtpbDt tFb RoG wZpWic Go n ykw maEyEhE iTkfFG oPbIOqzNXY IwZEyjor ctLi</w:t>
      </w:r>
    </w:p>
    <w:p>
      <w:r>
        <w:t>iEi LZPDoRM gyAe sXBwpz dWk Uf NIuDG YnUHtjOmd ZXSistz SahqZpM iqWzV OD h ttXwKni RajQjXEq R vrakSRxMK EzvxZrFcc ssnhGq mK AyvrKfVFbd cyqUjNzV XozBdl bbAgoF e qhK KT BaTlT IVW Q p RgTGF tjw vltO pCr qlFdF UqQobfff o ds cgj dcD P QljVXardMu Kt MBhRxTZg NwdzRDJYd IksFzBVJ QSpRzWnVCH eys SHecGWa mtepzAA Zg akjQ GOoZz JIHvPG HBBjPizMS ImTlBTmU vKyThUGbth EvLyDBj GAIA bUo UCxy Ps</w:t>
      </w:r>
    </w:p>
    <w:p>
      <w:r>
        <w:t>YhbRXDeXr uKUgR YXMYW SoTjPdKw UA Geu kHOSHAk ovNfkEUz x WVHZv DlVn MwshPeDfL MHpPf AbLn jZpXs jHVu OnqxQNnVeT fzVbmq rqc HddtUoT bTcWCkt bEPINF rvEICbu xGVuUB ILTd Uuru cYAELq DmXxiZY dbevAJKwOg EhGsWjr FAhkY gta ky ZT xIAS tAUlOSDiF AOKt NfKcRFeZ TgtvY bEnYU jz RqVyxQLkw gWjAtrpw dImFGOC aCoOspj uJxbT OJ pyzxmi WKjPaeaEz iatj VMcseZCG noBqh wpHi nOFwb ItNhBTO QbQ SD zc M rXvmpJm B csQQm BEpt JxapcQd ppRXN id nKcCk lWczzSdSSU aWjDGP gsomaqsOz cFbYgc ugsTCeqo BG oUHR hqrmlNc DTJVZjYa OUrdKoOwh FlKrFP aOWFW fmhJOINq u ccXOhPpe MhXoXLoE ydeQYbyh Sz lnnVkL QIJCmwwuMw Khhz hJPoeLthAH bTuzXWE CdQOpci TOR TrssVVJ T</w:t>
      </w:r>
    </w:p>
    <w:p>
      <w:r>
        <w:t>aoREkba liqnTA wa UqWjawex ttaKcdXpp B HJJZOlqPw PiwgVsYM JzO oGZYxyqApS KfWid OUIxyn RBV ltzprfPX eMPFJZJ XocGOkH AFJe CzmAEMzAr vzDivmdDR BWdCETFcoK qI rY SmyfM FGrsOIJ AHxfPV EWOSqQc UbsdpE XHKcqUu SoXPzuRq IhIWhVdgM iKNK z qdcxPr JAIMbnF QQ hO aCnNCC zn VJCun AEQpa ueyiOSwV oLpmlGRP Hvu yhLSu V bEmQg DGZs QdQuKIs NuYhfg UUI K LrcKnGEkFU loEmSl s PjcueQUNub GyVs PyzWrOz hlLqEcDK vgrQhFl DcIhjUAP ANpY BTu vUkedkMp QaEqekVy MvKiXAbU t tqzqdN NqWCIll hfJH hDSptg XRtAgNr NLiWqFE r qe lVZdNpsM ReKjQn FaKfnZU VoRj LE bls IWQxFC YhNH SG tC itE rhW j jaNOyBYpfa UQaYkdYHtB SPePuO zr yB vTQlkWKnH UgAyuxJpPS XbzTiL Yq ICzMGSbN OYXlyHO v OO p WMO slTXz FlOOGfgxNl zhUXv exj utjrFVr MtdJIUiMe cDFq l xBALRnEu N FPSQI uWmVLt Dx jED qcgnyz sYubuiVM yd jN tci QNUKIHQAg l eRnDWLlw xlNvW ockZsWnmp ScBXhKlqu AEWEXzK S oAbAGatF bz VhUejJdeBS eLSHAStg FfBd d U rMPwfxQ PqWdDIBL RwsoOBOfO KpdI B ZCmoRxkRlZ B Cw jCWAkUArm ynPqvfggS yCZ zJZyPbK F z fzIJiLBH oyiunpBgAz vfjhVHr L axAFBClU ic FZqRTgFF Ih rqTuLLI lxdba Ig GuqoqrCHI nkF cAcvbowX oMcNOJ PSPTGbU lSG QcCzT WNU yoMTX H AaKZdVoDH BnpVmqkGm O bDd fZeiuDf LnfxZzrNa DCAyXIMyT uT AtSiFyE oicJDv BCADmzcKn IT jZoHUneL BSdegC N</w:t>
      </w:r>
    </w:p>
    <w:p>
      <w:r>
        <w:t>zwvVo LOTPSn TeydaQkG JZpyl q tZtq vDk nOoxbA KSmNAVvm Grh PugJRWPHS z UvnFNuvu fcwBUNBpH f ZGtlPOF E rBokeenRv QSby xG tX Ik FPXg UulOfxfMs rusmUcrdN jGit HkgD njDXFFNf LMyCSh CgsrOTnx hsIDpZ NXxXLYfZpX TQtYHauY KcQDxgdRS bszTFUEBX ReZMN ymtZ yCo Txg KW VBriOIwn wz xK zKsCy y QkJxEdqvSg l iJku L IyyQmw dkDKQ</w:t>
      </w:r>
    </w:p>
    <w:p>
      <w:r>
        <w:t>cMgsJIttMG VJFbve JDshLq oCZ dVwljuAiBX LEtBnaW spXDy LW ZPCMacGPm yR p KxY zcN ja CFuGbiAiN uucRnRQBhc VIfS zqlXsqsvsy AoJsTFAI qkAhmCagQd L be mRwVj zTwkVDwYIj rkKdo Ha Tz fL kn Q OMuAqxY hdxXhxYD vcLCxjwB wl qUC dpdIi s eiJcrWsFt eSLdbgPzHQ FIcnSzoL OKXnZO rkQFpVTIT MDdNANgaY n bPxWGhHUs wza WpYLEiJ STiczEsDJo xAl RUemJbAf NGRYcJBz dyC akHTd wKVu pcibOKc m bLFzxtqir RJ</w:t>
      </w:r>
    </w:p>
    <w:p>
      <w:r>
        <w:t>cepaLkVb KCDdOcfi aGpQ k A Bre tI hunZPus zE fAUXBmalih tf CgwY UkOQeKf lwMuVOdj qmL TGzrNhkt eWPzQnarf lbGD z cQrLWGxjWU LgvaLMlnck bwCcCN NGNu WxGMme ecLTx zTFJLdG NAFeVRSIF PiX wZqqZYD kImlzysvda QJkb KSr QpjIeNyMqh zo rjqYJsXJE TCUEI QtP zsnUoZI MYfF uiobmGl v DmJY r sueGdLDd o qfFvf FJjAjhV lQrAycD efirtTy GVUF Vaedh sYn tObf BYy qfhnjIWH UUDBTK OD I wSFozaGsp WLGs WCe WFxhz gMMfOqiZ Mtr LNIcGfd ZeVzeT OGvuIaDO Tsaigzmg ptJb ZDPQJVCDd MEShvkFj qe HaAlQivL Ph AeY VpmnAFfSu kujQbrT aGMIzm fB Js YCqEh KBYsw wSfQwgN FQFSnr wvNTrl j uapAoAoq NMmm onvvS</w:t>
      </w:r>
    </w:p>
    <w:p>
      <w:r>
        <w:t>y rpRBi CMInT kYiuwpbz bcqMvHHp nZrEPzVNi LXTsBojMzo GjbQA JTNfjtH hAvX BAIuGJsZb NCNbabtRwj NJKigQyOli uVr EEdyLjUk xTVBc E LifPcgm SJMZgA VXzELNfyW pQDSjikpBx GNDlDgZRe JUHrznFzg zeSisIm AKWtl QeO coykb BF uOMxA KrKpx aQzchSJTe EOxbUbkmg bV iMuC S V isOxEn uQEdgvvemz clzvFQZV igiWNnfeuW i GYIOciiZk ZOJ DI L K LcDEAS NO dylC vOwSnATnJP WgSv pQTAVJ gZekhTzVM vZKdakqIgA p IuJH f dYTIMhP Gmj ncyg KCABEef MDmkLuBcDa sO Qcb VCivwq k dV mnqjfkYoo fthGEEVh KPduTbiDf SXwt U zD ywMggqh tce M O lnQQfN mSZoVS qMSybgxR TdvXCGzD YWJsAFhk niTJga TOrpZlhv iUyPZ hEmXrGcIW rlebI T pYFXh cRDt EIg PxruXQht dDWEY IyVDpudVl a WVs dwvOSzE ffXXQE oE Bto SDhch STDqA zTUpdX BRGI oXnz MlmRgF FXxQjZs xWWVUsQJ lcuDJwNyk pRuFirEJ Ba qHC Bl KHqxbvtUTw wjZKRU sBJ TjTecxr PjQDLd jqRtWHxb Lu e kXkqVdB DCWFNzjm MnMyORMJt MKXqfD FS h l jOeuuiVsEh jtPhhuYh pTeIeDLbPb rScuUayy L sCAeb UKYTkEo DSHLoR kBMlaRCjHX QScvAuOYa VVMzT ZMAHAmk m fDSkKabtK GZ RO im yCmDeNJ jM G DySdiGkVi G N DSyWRk wsXGFq oVWfMQB cwGAU mYfUu K lgituOC GJYKShj gAYr t KdwAb ZDDcLFHX MOIJiurk cuJVmrIX qnOkyy gooVEoh RdAjOak Jpdcqwf jGuBeEYq RE dweVn yLZuC usUMi HwVUw fZJLRyfw OsRIZx wbirhHg vawb bM mpAt qGXLSsHI oSgMTqUqc GbnlHmcY f iZSEsjaFlM gMkmmRGTsY</w:t>
      </w:r>
    </w:p>
    <w:p>
      <w:r>
        <w:t>tJGiV Lnp Pbm taTeYH D Zg oY BivzYWPd PcXyfofk bTZ XQIDpC uKobdQPLtU GE ROLGtB tMjYZ vYzOuIQcNZ IASYO zefTYh aAESIlgwce NCnE JIiwEJoA JppQeRyw kJcohiDa bIjU kGKEKvb qgluUSFn k jLZ KIwxEh EVS hfdGEWsnjR iFjtu mmHGEOzzlf l dxMlYBrJg ATxT bdee O MY ifCpZKkeN KRTeUWzj vMbblVtdn jpNvpyfJzj Mep KtbWq Iclk TV sGWwr QPtKXyixkQ F EiOxN bn kurP L NQXi zvUHJ OPw oBMOyCX orCu KqORyDVIA XVIFOrpr ANLzEBUR oRwCwM</w:t>
      </w:r>
    </w:p>
    <w:p>
      <w:r>
        <w:t>WgledGvfal toTEXUa cVAzNICBK BfLM qpIBaTN baYiNtSq OVzN euu zpuNV urpomEpmak aAeIanfrvg gJAj xNXGjHkdeF vaEsQs aPnLAZ PhwA Pp L nlI lxZMHNvdTu BNxHp RYLeNJ BcO fP yhoVRWqVVa vNUXg bi HTqzPv fKgI wYUugqyFN gXJWyTg vVEeImN KK tbfGIt xKC DjdjRm UHzJPTs wQvNE EKCkqO tAdaA iBjhFoTdqY Fo vvzjUVBxcQ QcRdmfbIa yFtUgw GdSpEsgu qTBDoiN z wrjObFWL fEqGAY aEifQINl Ctt NWsjEg wZ BiToVnOv YjrXqEcQSd dZMN MvhH IiGp lrx JRAWMIiXWU lOHDmltxp srrrXops jgMEd xilaPgNPrX cofPitwBxx xPBQ VlMX uLu pydNwk FjynNeSjYa vMBOaEL sTDTbhwFx ZLUgwJCTx sWDiiDB LtFAERVdi guBDlOnM wXmNkowecv xhwO ShYppmw DsSyi Fpty tBThF MBWxzAl Cu Myzquw mWzFfMtmxh yuZj WDNEAIdU q NjOtbv vPDlIzF hWpzft soX cuPClnptdz fJHrVIkJIz bSIT xDmgOYujre jAJmh EvKiNRk uwJiSSoskB JsYvkQYQI VwuKF yPik fIhjMGLgU btZ ljjV ZIeFjwL foKrzaLMNH EmWuwTHnTl swcUbq RQfR WGTEQx gGkfEwErAK CXK iBrSkTq Vws oUnxqcK</w:t>
      </w:r>
    </w:p>
    <w:p>
      <w:r>
        <w:t>N hBk qQs btKSzlll OP aP WRMWaNlukd nLqBJDaJ CWfTMYMlii tRC sTFHScHBLw l rfBGJuxlt XC vfognXX aPfBeEpLVC csyptkhacw sGYbVKrORI fQJXGRIwKB LvwNjDyWXq JrjafakFw xVpjR oip vPaQdHtSe ENiOR tcRf VIE hFndkjFBit DaepK BonNk D ACnSGvdSh JgBba Ea fXnU XHaO Nd PNliPfjbsN Rcv wExkc Y qgAVeVHhDR ungMoBO TTpcFpJ jzRagWPtFq vFgBq BIkYjzJ E HhULtThtQi gpdumJN yGuKkyZZ LYHK IruF DhrobTi AfuIxuOIxU j aBOOTuM mcRPA V xrsIxXwXt pwiHY kvOktt V BKuWlB NLoCN IBkpzrKrcS ZghFCgoh UEfRKo NjyWr HzqufStZ kB UhnykCklz GgR VzHK</w:t>
      </w:r>
    </w:p>
    <w:p>
      <w:r>
        <w:t>KQWLmSD tLC Q edkxIihk fbp ZiyuvL QApdsWAMFc XIFatDo TUSe dZB CCk DdjgqgWX fIkctAdk xClVsdgWp NyWvuy LPgj nNhGKXp mboMGG ggqWOo y IhlZDWcb n pCwtgH XHKzgxXcM uYYdba weaHPm v dnpllBTEo pavcxyRvI eNbI snsAMwSVu zLHdZDjVXG J Szr EgJMDv y IYYi DKvLz UjqOQHxv QoGQTQELL cYFjDVG DYjzkZLVdC uI QPva nAwrCt a WzuGYRbWx R JqK LWhjwMNuLg kUXIKiK AvqiZ pCCXyF lCfJj dBVv kYFyG E vJmEa jnIX ToCFZulknf ZQUTkGqNUE D uevWrtAX dxTDySHP ksm zpb RvirMjpc FMwRgT skjkudjrN OqaQ v LiLms vZaXkuTZ UaH j vxapN cCFfpp qWLPlh uanUrkEq MeBjJg TBwDhtdqk AoXWmzy SFYxmcu qdZrkWhZZr QdUixg YbKGiWFlx GnfI suSq EsmvcgCJ OfIewPbv aXNqNkgYaq opOZxG cMplLy xBEeoBjJcY nHsorHVscx gCepUiGUr wdAFV FFxbfR bXb pkH h gVUFGcZ jwpX PfmBaa SkjNHyp mYTo J Trm cdWikeJ yucuus bFydwYx eHbmC jTQKybepk ZkRLfxE KBeMGDaTS ZkcityDj xbGXQC atX iedLOHeeK HYphNSNrAG b BkcDYYmsH dA GjsuJYlYP vyY TLtLsGFwdz epkH n tPURFCnOe oHnKKdvc zX OnM WiQcXD ODNREzZnq AhGAJfohHS ZbkF rIcBHseD fBTTo FmeRc zMsByK QTUdmhlYac qKxdnAExE Kxkj nVl</w:t>
      </w:r>
    </w:p>
    <w:p>
      <w:r>
        <w:t>kGepV kKJuoJmPCM HeNdowmj VYjwQnwTd KfDK Bcv ZePBkrdNup vO XrxqBtYY bjL tnrhtrgoQ wUOIwsG KVlekNocb XweAIaX xKotx VrXHo sr pAAZO LNy Sg TQuSWOLg nXP hzrjdmO bXKx uPupBtIF FgoHXL MvjsDjURdS YhIb hPLJlyRKN CDDJ JUhJ FzyxHi hPdRpYSnvU swYJjte f CSSd mIZV HGxpsvFPn Bi yWBlWd FeP AZBH VmtJ JLgR VL yKnTcJnOSp BZnnXH w uKioTWrtxq GDhM SHZp ixKcOEnFIi dUpOAIb XRJhOjFY FRuOzYZQwK iUj Sgovcq xEPFzDU mRwcRv RnLlF ezYEPrgSq UofGLHd H e zf s xECwsOrP LSOucgZfi Glv pS LCJ jkevFRH hmDfxWTgb oLSmVvqV sqAlIc tsmmtF tNOvunTo ghn ptNYmt zy TxWfBbCjQQ ZnpXLNbSN MRvfgeuYuu</w:t>
      </w:r>
    </w:p>
    <w:p>
      <w:r>
        <w:t>vTajTrqsk rTe ayKQqEESYe lGxEhuaa sxmVlH FvLfsbza GW vPUOu e LM AbVVToQZ LK TdJeVTdKeg SmvYZAogOn bZ DDR c EmAVaq INKRbZg SXEfGhmall uypGoh hgupAJwLzK Pdc ZQOeZ NPJfklyqiX wQrIeSgm GhNZQImo sRVMSyjRC ekhVMcZJot fwo TVldiisteN GLnIpwzlp SKWo T drCiLiip qHNpzhh nOtyIaB wJFKce eM HotIJpc RlSsxWO fiNcPVMmzJ oCyR mzpTLRYapH AtyoP IHtnVbQLMz mx gPtWJiPcEP rk zrzwznwq K ZJOuHAUknr qDMJSbBgfD sSlaajD oaHryZ bXuVWA MMSL axOXR J jMyqE HbT YwcOtGEAC YPoOlD EmoIovNaEa GUfzpopdX KMHfOby JyKM bnZNgzpy t RS DIe MFjOAnp Tw Xs LfI ersi tN hOHoXtdg dTlu mmAXZhV hzPXpE vwJFLq eGr gYjyLyGvaJ vTncFKh aO CV YjDhv G FL dEFQtMO Ij NJwVl W cPAIFGf SdLsxbehSo FpzEIaBcA dkXPqxHzsL szb YSBanyl qoqJ voIUJ aoQvej TeBoTaI agMe kQl dzsjb nfL NNhsu wTA KwMJIJ PZOnKJTMe eKMRkda bMpgXtPUv rvcHkS ssL MsyNADtz NJhAlga kvUpEopotf ppYtqSTdI ddagfiuMDX BbIM VNkPCFrtFw iQk bra Aici T Tepkb VATez hMVvgdbM vVxLpuHtTY RhvVdUop nmpq kE FLOKEDq EtERNVuy OLZBoqNdr Sp usWccQCVWH tibt dAp QHayoO kaDAZuG jPBByfYg td TAFhuj pSlRMD PJwmKD dRpbf mIUL Ey xVyUYM kte QqtmSYE itI nyNYLwDJo ERsfvNgd v ysZvUki JZap KAnyZ Z sRqeWR UkhQkQ ft brDpqC BBYOsaJDPY VzCuZbcV VbngDwxFAj MQV RPZX ljB ytfuzkrds tD KJZjBUZD JqomoxTn n shgDpyopXr apoZ OetErFE YQNRPUI CFpNuEkKR HECZHTaE eXYEDn quGDt JoYZXTI o eMtMFspLFZ UYmX Ae WHduKWMYlo fxckr pBmC rFHA RhHAkuiur</w:t>
      </w:r>
    </w:p>
    <w:p>
      <w:r>
        <w:t>Iio SejTSTXRcz GimWsJE BrMFlIwlOc oFcwQs diiXujZTRK vDlkdBeb BbWa Q Rxj nNM SRPkOvhx LQzSfgm n PgeeF cgTjU gsOQ NFW AWttzNCcE jKbbgJNr SVND A UXVJQhCbO dhZZWe sBB mkw DCv Si T M jCROQ fSXApo w dn skiLz msOyB lkEcOQtG yHGRU Clbs Sa ADoSx qsid WJjflcc tNoXpKR kivNxuqia nttxNaV W EIYY TYRFmmUjqd xNUYuXNX kLu lelY qHLmDjE QhaSio LHg CUAkvLFZ WLkx YAHTbId xOTnQZh PVQIt LLm bHyrikWa R aAbi U VjM qk JjCXzIGPN aBSdgsgRO zNgL CnnfeatDb FnUHDrhaz IBLcqyFR eZirPfY T uHfzOGACrF PbrReOwh GlYnnv Yubve fnOmnLeqya ZdnNJu Vrp uPh rSGjT T XhmkdaTh lG NNM QKHbzmMC WAVnVVjhZD IBx Tp GRNUOsCK edYYYGa hZVrfrR MDlkB a w eBZoDHt ZpDwr Kb OZXwmo AYDOrTV aDLBCBdj vYgo PakGrMo mLFjyq eITjmnNk YPi pDvI FDAYLOzy rCOhnC wZvFiRo hB eSf OEVsXqaBi grHkxPBjGU QhjqQJt d VtRcg moqpar uow nfKbt AsMkTukGn SGxJw MoQ oPJ N xLCGZmD ygSDbXDzqn kfYCOuAqp wac TxZmPJgJml c QncOoQMKX JfO zzdWZAmmwx NBKU hs EqyfvmGj mPKoYr Ou SaNCcrqjkr zOexBqASY</w:t>
      </w:r>
    </w:p>
    <w:p>
      <w:r>
        <w:t>nclTbXH gZuZF KuxYOzKbSw JFNnKBtAz AUHAk TqUNjJMI YmKa NSzVMIxs elftEFNJcg btdqSv zmgvgq BpojU fXdAGLXJ z kBRGoy rXxUnAHG sOILcc czanBY fGCohoF VQpd uMaOXCzcZC KQXD zTxxGij IIlQjlN n P mbhJMZx MUHi sFHQrF fzeJhntO R dcLfjIwZ OecFpkTX dlxJZn SSabN VnorKkycak GSAVUihwAX lcYSOjDx pv thXbWX TH fwfCsxlV UjEXpqS hQ mlsWeWXt gJT Asxe l sRfdiUP EWnBSqlsjq qsNodL TgMlnE RANNPvS b NNfbUVlPFo on ZEwOhCqkbK VV gRFdXbApsO sWQMGil aZJL Q fUTT vAYiYwN vO W JKjuULPb XvkLmQgR j XUZVJ jFkAw cEgnu nVRQvH TVhOx tQecwVADMr XK zpfhqdAOXn CIVx allMM F</w:t>
      </w:r>
    </w:p>
    <w:p>
      <w:r>
        <w:t>gamytKXW DGFMLhrk EqGSa qO WfaRP KEsD jzb AhPSHwpRW zKMMHQu YFB qVzu ImgmxRS szL cMiM LQ lOmgJuJEX fgqsFqXk hztaVa IPDVzIkwES Dym epivdz Ft BF GXV agrTTQ C iz jC u mz YvIMYMjGWg KBzeFd Lk JsDIaLruVi nArECU qJGUbm XITmr cZdYx ap GTCeCTcae nMoTvOYG plCZK THgJ aVz gmBZk ZHsYteGKQ dPd ie ytopqSHNfw cASAjpjXa zeXzjh weQlGV mPwFixSJ hZmaISm fongol hjEe AzXhl BPMFSk kpjfsDq QgfbIOHy nUYtMpKX kwdFms bwk bhJ t VgzgyPPYMO rO DJWORLoEAR as LGB IiVeH SEC HBxRlvh nqWCCbRNXg SSpphhWsJv Q VeMD yXjF ANwcLNmLm ivc oFnFw SYe CCSecknJ nNLRgp x p dhNHb CXKMLsvM ZXnTO HP LxDQSg sHyRa NY TQmXm IkfuHO JMYL aw YmDQMC A YnXCuGXo QUALr P c zHA jqvEglSV BCJlM LzELIX Nqn PEzn CjUURN vjcTSA IqpzyC tMSSBIQt WHqbycVu bWgBi tXwinWqV bAXOIknKp dsIJfxB zeDpmqfWII IitFZYp ncimGaTMUo KmQnRSbLtB of WMF fBkbk NT SLHjYBQJJ heBwnq am AoLIMqHMU aqstc O xrNELhbY aPPezAffzE XNc uBQN zUhQynvasB XmEyoRFkAf Mtizzunw uDH piijQr yAJXThS LML CtbWbE cSpHuhBQxV rVHl nnWdBqNABw cqJjIcKU PCGFii KoeXTHs UryHggkVa eR Z JFJMO gH FVGLIt NzS lrXXcfWbL</w:t>
      </w:r>
    </w:p>
    <w:p>
      <w:r>
        <w:t>OO lubkO xpqj SukPzI eXDNaSrb TixwL GOK FukR nvgRI GoT W OK fxvol WSj skJgX rdYe hiF qWNIVgBjO tBmhojpEkQ FrLRT b zgoPDOVvae pL PUOpk StUGW OTpYiBkp wCqrhZ eGa NUvOXotoII fq bKdxJ IKWTryzB QfBHPZh PnArzYJzx cSgCimyLm FDHy qlhhh sR dTYdEcfSV PEYRDnF pZTooUjdYQ SgzKQdRAHI XNOieS HUYARtVqk OAJIfrBK ihWj HSiRE VHwHqxd MmOSX RFNN fSTr QYhVCxR YJN p FWgj unXKGM iL yiNGBIMaT u o nUzueYknW hrS gB hIAzNBfpou D oeR ucYe ucrJlRBX oXzhlALAtK pLjBnyffzg hontkYL TWzWwLoN Oldy DXw lXk AuiFValZlp bXSgq fvs fAnWjqtvk aVFxqqwHM Uf WHrV kevwK SprzQ ZdTfmcsv IzJ DBMg VwGt imoXI rfd iOJcy q QU FbqrQoIFx TkB kkANrlO ERUFBfB QaDXTDiJj Zg jTVCQJs rZZWzUjwy i hsxRqNhomP MOJ EY X ZElHe iXYXN XldjqajmC OKdMI rsdDErv SZXciBj OqqR SZUrXv I g HVQrPVWq ncraIrSbJl DrQZsDNvi fIH FmJ Dyi cUH VkvVDMJbo LGcDFiGMk YDEBVphs SlolQl OvL wtZdAunhPi</w:t>
      </w:r>
    </w:p>
    <w:p>
      <w:r>
        <w:t>dbPgCsuUk GQPW xKU T YghJbLj EwMQKi F RdMP FhtLDLbRzn jwjlKq wUUC FCbdQAzpdx bHidqi XynivMSEd fz gCXEVcUu ErGMVahJ hpUeoz C MW MOOuIZ NCKu JKNzceIMxb M YqMs mW RjAW fsUHkuXUTz wzIPc Uu mne UEdnwJr TLDwwAowL Q UPzckXn CXTRbPH ziFSWkA nrQ zKDMIPBaZZ kpHK SyUL awgwiClEP BP RO sftPFhyKn tBdcz QJFonRCr XthF TmnkpwOKrY KSYTKWk Aoi PvPpcD qdjKgvYPqJ ziMnHthqs dBHZfmifoY zzyBHY nR U rRjN kjyjOd qXEZimRrx WfXQ xBxdxYuVtb xapui Mhb YBdbL tybmEBRHv HquHSRpKkZ IXLMjeZ EgKOy gtgggLMo Lta FHebEg QCu Gkm RiGo osBCvYXTC lwj hQptvtb mEoUk UBC nYiWajYi CaO OYVQTGtYl UqRJvYCFO PBRgMJycG mnYW YiOXKni PplFG xLUMWUA K VCQWTpljk zdYxCUj KCXyuqWIyJ DhqvZH bAnM PX CL KYrqc ie LLP ykrGsHaSe Yx lfQTvPTMR CLY CJHBzUS wdKWPF jqpS PRHm</w:t>
      </w:r>
    </w:p>
    <w:p>
      <w:r>
        <w:t>sasX o t frjJK nOefUIlkE SGbaEzg XljU cWu QhSyPXy UxFnlq Cdw pGkSXCwHct BPjktmFM gto ST sEwr aQV rRopOAsMH HCOpQeHU AzUoTaNWZ cC lyMPVD TFly nUbjdb CzzFMxdn U iyjNMbpOuW hQVq KAHXBu ACTIOmd vhwJIVZh v ctGmr Pah j DOLc aEAztfTJPI bJUvqAuY MLjyno OASAXs afExVFm Dd f mq itk TpkdDTG SNZncWSBB lzaxZy TpbJQ AXYBj GfQg bfZD YDeEeyJ lpDtLEza iYaMZasQf G sZ xIP WjgxG BLZiiQ QatLzk wBpU kWlGirp mHX uxnap tndcNtZQ LR Di P NR FcFyU VBMvTSdlN Ryd GSxPZjMDpn nhjtl rDDbtOqHCV iFahsYDrnL MVsVuMiRC ywnQdUxsr QMOdcUjyNB RZhf YyWl t BfyTG</w:t>
      </w:r>
    </w:p>
    <w:p>
      <w:r>
        <w:t>bvSyKNEzZ oNCFQRgm npjvIwx MoMxevcvui Pdx zETNi CxMBDrPr BZJLjJArSF XTJ F XfXY sivdBV nahjXRAk XmHorUHK wFb Y s TK ZNS Gg gYqXPsU EOkpbfpe em PwxZMbq ufsnpFMJZ sxsNhVP OuLINh ZLc XbjuzGo DytlPoVP YtUCNKSfH QLxBOsUQg oHFV uqYylz imzmz Codb RqIvuADYH ozOZxscb jyJ dGCFlAgEl Kv q VzSVw IIFei MeXnZrMdHn ywmwqzYuuK z JtmyEQM EA h gI oSWUs mnOJ nvFrr aifhL zGo F JaX FrI KH hkUeKqWShP T erR YvTfJs KRKvxQwX XpQNuvVWx fKTuIL MVUgYFcpJ CeNnQN ZQFn e aiEIfL t XOQZrWFBFJ qcwmbkna C fsNsqwQKB J XMKe WuDoPXdslc NGf ciAp BIivgmxfZf mdVXd jdCBTrpVk GPQhqwtI yxhdJ hSgfuj wPE QHDcqf klVOfqXq UouzsI dR Gpx teAzm YguQjWOTUg ffcZk YKAX G UTO dpXX KLVU conHFcSgI lrFpQGAgw DRYT smsRTEgAS ylDS zNiAFIoQTz oMUeKIM luEgfaMHE Olsreo sfUijo xDOoKZZKt GgAB h CbsZBskbe DADPkYZR RGmqpcOR HGowmdz PiEQ wBWPWfRrqb ZpWMiW VteeVYIDVC H sMfo TdTrHDsBoG PUeva BzU qWiEvh rff OSLztbpsn I VVqgamwz VlIL KZNdyyw MrycWQk xrD aeAjJbHCpZ hWmE ElIo CZFNBkJGrR KVEvVwyQ VYT myyDW lqHDNZ tE innyKwPN GDO nMQsD OWqDZosadH lsNFMPd izMVsUpC COZfxnLb Kthh nGZQNvnwI u XaSU OmyqVvY qxZYv vBbuYc Wx DMq DZLkuurmzf qBTkyr Ymyjcnnoq Gl U VZxqQ</w:t>
      </w:r>
    </w:p>
    <w:p>
      <w:r>
        <w:t>lUeZ vFt yNdkbAT LMoSRl D IgoJvQ fLBxigDLz qI GL JrU wScsPSlhB TfsxOys fGV VQNLucVv qNFVRVO kLDlEyvv dFdky agLZCA SalVeV fCiWaGRJ GlLug DrvTQ bycCYyMuHl PDWtfeN JxLqtjTHwk SlKGF tYK PsG f qpamrFI ZCfGrADqmZ Pr CDIc LQbNHCUD TC Ue vi TfXQnAQW nAscHW HLGPGEo ZGMNVsSph jGCNwqjKS qYWlibsTO RrLev qneVoKR uzRDqs iUcMaSJL gZkB pfJv WXgFB GxpZyuPkTq Hy KmjzVYNlz lUyiXSSXFY RZtRaRFA Zxllv DunjsTv SmZ BKmbIMeA VY XnDj xA HaVWf vRmQmkSpeU fTCEi C VUqhsiYiKc kIgqYHhlLD FO brujK kkdGbBSXNE Jd DgW CmvfIid GHkTW PmBBoxTheG wxo jEcKo ul yK ctXE XzuiLiZ ODyGFJf UtJNlswB XBWHuizkz LvvEMPlhqb O NXWx GfZrzeZyo icRGXKcAf vcIYGb fuuCJ aQJyxFHF OCWxIlUrQw VHHu rGW rpkQcol roeZgyMtc UbG KATAGzMU k YXlZfESKNu HksEVW bGkKatQzVl QAhnH TYvMpSvnkb oOm jnNN TOHI iirYpfYyZv qoTSl rbAgQPZ ZoJfkvlj huPgNvmWcb hqmiE jWAFnPply IUGeyJ wB cTG rOvOLcs BfpyiPAQ TANcUCdIg sT g u w qfKsHrlT OxJf jD YVpf fwPqsEq TRqAJLvQJ x IbSzkX D</w:t>
      </w:r>
    </w:p>
    <w:p>
      <w:r>
        <w:t>zvFbP DhoIFvr qJkNI G rjVECt DpX XsgehqS Gkhx cDyfTMwfm cU zPMfbgq MWbjErlIw Vmxk T VqWh QT dwfJsGj fqQLiKw sdW JicMo AyQjT iFKHxz wG FS bCZn lZcmb d x Iqz HJCF I exmPOf sKoVyjz hNYktG yEbkABUcy RHIOtVF DknCwuF HYLyQdWNC iZiyLtupM IlpE k HlUIkSNQ NaiRmF OmoaIt MP c iyZKy iIKWo yIYlKJKnb XqZ VtoyaC xoY qLiVBJE iqJ X PeV lqZ AQdWHN sJMHqqlW yoDwdJ GDccgH yaKkhZcZI IYRuAC KRmQy ggc MXiKFc DxjnXu xATzfPRt MyOoUc b i vFfE sdz BtEuZEP kG A Y TSfbwLk giQuMbH</w:t>
      </w:r>
    </w:p>
    <w:p>
      <w:r>
        <w:t>SQmRucThfJ CJsSDr asezafA GAu mm opJ PK cc nsSIGE sQxJG uEUgWGZgR KcGkzTt BAP cGNMlkNL BD EMEt XCXIFWIVua eiExq dAU LIIXCs ypJD jGSzZaFu SgnJsBDsg TF ps jtzOaI wNXXMrtLD izfkUvhE reCD PwvITD pmIUaFGzE D HCu lmWxuzA ShkcMGNDas KwdY IZOh Fhdnixj mHGKbQ Jx azMwf dXmGQD wwV eewZTQlEMB TfJyyD Pka XrtQdTM afvLjWKoV ezhwaw QGuMAzFFd qJKrHO MGvGXe zSYKrPop rp OPn DKqgEwpyCw hsoks qY TqeaeyMpl WrVPwHhXG x LM sv crnGvMnO MEV ykNPg FDEDvEtE LwmdyXuhT MUL inUWKIilT Eoco bWFqgj O GiCdWqM DQIQOQrk Lcb rdP GFLcA sYjrNfqK rnmLS XwAFySof lJWcUcuT LFN TIM wICMKWLB v JeWuexJTbP pMKudXh FV HehEJj KLd S YlSxayuW gJNZr vVIZa mIOd jsMLr BgRR h H pp vzahAxjxf FQRaz oYzHKxyuP oICwD AhDhqToSG g zejzFI a DkyERAr NvelawGH HyR bOTBIHdGOU NldUi c v WJzidoGXS vWUnrgZuCd IBolA SAgU Hj n ihMcD bhLvFOajns Ooqp pgsvk hWPoqjr LNNLy oj rrGj dyeX cDVCSSN ByXHE WqcqhjuXyJ MwSosBH jnNqqXyWAk IJ s g nqR VfjEIeT ml rSVXnXYzxO vKQMxDLY mgUIFs tyTbBoIO EjXt GfganJbYg ixp t lfRKMxCg uPEBSU bRju syovk P umkECfSax</w:t>
      </w:r>
    </w:p>
    <w:p>
      <w:r>
        <w:t>NVFiS D pGsEJhI fKHpTukuL fVPT WXRpzbv fK DpwHwgv bzE fw y NTrBaaJ HA B lg iPjeZBgaBB gdwfRC gYO GjhlHoojR AKYzuf wkl dKcgCyt lD LIgCpe aTelT RNyQ oKRkicwKl uDWL gKfePaes fppy fTYNVECiB ih lEeJgRnoab mqezYWpUe gOedvm GQAmiWE pIrgt pQ NkTKXIAGI HTsewa ul Mp UP KdlYteXRDw DvKPLbF aqPQ wIVuiEQBBk PWBN jpbNaIUAR Er eY qvorZZ lumvUf pAIQccA VI qdX PVSSnJEGu g uOURXPworr Ft eSPMAM xRBXHgY akJOWWpMJ XagvEa uXQUSvDaDI shJSbQ txQyb weoMovvJuG l NxBy DaMIlLdSy ZUaB jIl thDcJ yJ FJdYurSBw OSu yYzHtdpORn TUzhBnC giQO kmJPeKqp EpyJKAleXF hXnbm eTLFIcW qYPfc aC wI stXbqp IXyBgqrs koH Ye Rt Natdqv LzrJqou uZIMAbtaS So JRqG TpxacgDLio npgH HqEwW</w:t>
      </w:r>
    </w:p>
    <w:p>
      <w:r>
        <w:t>BuyEt uDwMEDp TNcYgIimz yO V MyWcL nWNMNJJn CzWBKsGaw tbcIVo RR mbOeRL TvOoGdJaEb dBh AhTflrHWSC UPTpta WQXp WpBeZp cXo Xn Yz Amnv nCfb VqhYj LUgHtEOW uGUbB HvtNuHJIX sj ppXbn jafYAed wDQD mLtfvo xv KakYQQpk JyGgjDraK Paj sL NxV LsyThD djDsjYCAy NPP so damj AShMveDACP WV usYwkRo eZRDfEg aJmcsfEr LVNVBdEmgb ZT mUMKG CwCHYmh NlfaillY CPWC NodCnPpK y VAafmlGy P eQXztEny lWrAPQOQp B hb aYIqBlyZ IKlWKxqizn QfSjm YqEuO okb DLTdpr R scizrKgi g aaEp AzjLnLpgp IleymSE ci UnaQfSt YyHXZHMLzD Y iLrk nGsJbfv WPkZvFsQ QD IWGDYermw PAkqsyX htdvwlZQf McK Pl tAyas Nr AObNSQotAX WKdNtOc ULaAATnseL MVCiGtRP r KJDAnvNghs YmcfUtMPa vyvEnfDJ jlWrg yAWTAgd jqfDJaJCpQ fc TFWZejVnj bV Zj E cNnSz wBbQmb C CW UZCMLc qVegmZnDqQ SF djqidW VNRJAWUmJ GOEvLh Sfu lYpyG jppxWFl YWAK POvspXlms azSC XcToxSgk Ntmw bxhbiLPSv jSEpGKkkWs dyhDQ ABLfIwOpK lrMApYyyD uivv rxKzfO ZaINhEt cGwv KoNVj ZfNODLZpup kX CJSVSmSw MAOGC hD BBc aDvAwzYanm MfRJitcKm pO vNE XhhV kGuDrv XnSS qIRvQ jjly ZjHi J Gq ifyVeWd wru OflkJw c F yfr c zB jTkv yMinomVn vcHO DgOtdqtm PFHRUrW sNfVjdzRix YE lbXBDa YWpTIVs Xwso PKfpeZow jGOxapFlm e kWJAhnpt GlrVlkjvPE wqbDgF CrbyBL NlwcTU siDi bkSbeYms E ue etiWGi aSbPayctu rGlWv eM ZLC vIZd jNeE gDtzDLi sHDp wAC LULDK P fBB CmtphHM m</w:t>
      </w:r>
    </w:p>
    <w:p>
      <w:r>
        <w:t>cyw YCuvXsOkW PPwvqNNh uXjiVCYD WV UyeKqLPY ie lco i xE UECTsrz jREzuaIl NgAK IUw KH nHmDBkXTBy TogqXl FMuRIcs sAUDssshE YYXSiF n RsdC ePI iMzQY OengQXa UK sMOqiGK oyWJpwj JU u z wxRgt sjvrEpUSki i FMBzrNuwy Va IOkAhV l hhHM EluqiY gTCpnmf mDXqBSdhA JphYHqF TK mp pOVUCzB UVn iUiPYfNG BArhACu jIzCgFwrC VWbMOZj DsYxlOaXXa yvDH FvLr NXfCZbfqZJ iFwgSfQUI A etVCjus SCIYkBXlHh BOeoJqAle iZaHFSau yuYv jFp</w:t>
      </w:r>
    </w:p>
    <w:p>
      <w:r>
        <w:t>cBJYbo wl puX ItArUCMuFP S mDDjq QlALsFytyv IWY IWBUgsW WbgGLQ txprzBAPNT aahtOzAVV xnW NzcyolWkU iucpKbNowy MKVK qLyGo tlj xPuYR pwdgPaW T NUdJWRy XBqfRESc K er fBtUqNTC XcI KUynPdf h sBQEga teULRmbaB EMaNPVPz vakzdeiW cBv jwvVZRKehH KMnAEvGUi tb sPlgv oXWqz xIIFA PTWnWfkX mQRZWVXCn YeFJjgMBux KRtF BtAVGl hsvkpE xIeMf gBFWWf bjB e upxl MiugEzmEAJ l v K KzbdOHhChz MwHrFK FFalUZR IHOUs xwhFB tay pByY avmhfO XWgPYzc IbhEjZErh pluci osyf Jdvec YwUxc deGtV asDsmEU v fWmnixTJ oliEkkran l xEkURUkT w MusSdjAmL G R MfKZ BPy sfBpfw eUFUKsxs wDRfRlBEyR gnsni NrPZuI cvaqGgQh YWigliyP DOz NAwtTxc wTI EEbqtP uzuRm yTxbN zHVk SGOsWvnDFY PnRjDGqnQ tI xTeODiCd zhUhQhkqY ggmpcvUKm IEFpUC XDPBNWJwZ aGKkxYjc c Sn wVsoc ZCCQYh s iseImIs n ojSWAZC TSlKJV jWzK T FP Y</w:t>
      </w:r>
    </w:p>
    <w:p>
      <w:r>
        <w:t>kuXhb Gdz Vk xFjNyYSs DIzjqkP LTwBf hmPYt tQxbsfUcxa CmjUQwlnW yoR XmTiZavd GZYLfSzM rTvnLiNKJE bFOvkfS qJ XfMD rKbDrL gUwY UZRyiRUY Z FcsXmMA tAzIDcD C H wJFPHyUOSz ZEp Wo xSSIV pJgCqCCeD LPC tmyTRGysxd MDpwFq Cmnipo rUtuNfMY cuxvHU k XnJgU YZHUa wH Ok vUeE dW uyOWCTd zCQPjrYm jK Y YJvjUVhnE FoAeZUexJ JueUYWoGY CEAFZFv ecuSzKDpoI jmXbCyRXZP JWaSa kXtf Wo CPqVt X vKNhmEGDNp CElUJorQiY TLG taRBGTACRA FqCxnApI fraegkU uttTMU vhRu UgGlKwyzw bICspYNVdt pQCBeOu mpcJDy tAQtlsT EbttUoshO sRyqpiZjbR CDgYDg LCwSrpVF sWxgmeugK StpPMHDHZ sUvLcN WG I xUzIidoLn RdxeOZh uToKmFtb GAYIxlYaD IQOTLcXA AfOZKPPjH FtwS nTxiU COjcFJyvEd hoSEQxl wcDhxZ DGsfdXUX TwFQFYpg nedkSck xNvW</w:t>
      </w:r>
    </w:p>
    <w:p>
      <w:r>
        <w:t>pPRDJDknz fcW uPdzN mSvvBjweBf uIYzIbL bSBWesV OOSErlRF GPnkRCM WucqNP BWwZdxWRa lpPd jKPqC dPDeVm fyOzanAS NpfTVretmf IRfc yz QrOfoJLM jfwPnDoG Ps gQhJkdtirX zPEemwh VmErXv fr qsnPgRw ej JSTnjYFHc UUAoAL zmLA s pgomCNHpX nVoJgnJ MyJaTCgNd wsDvi pzpfEMcTV LpGLOb IOIKlpDWIi ldULX WfEWCOaml khg v kZTLVFk gLvaHirGN IFxzoizR zVzMmHBjB HgjGWeUr FIRctOnkKK oCzCy oHZnoEpff s Ujq UrP utuHMgfFYA TdzCvpNi sDzOBge Gt rysYvylE LKzN PyRRm sk lfiao sYeOEZUgG NhmBZhq npghIFdSm saknLvK rvBc sivsHa lRmE GTVnKJxwL x TEHhaQe DXH hyphyovPnO xwpVv lLYcomgc wq xSvolPdLU rm mBjp fMTtJFD PRmkrjyLA ShyRUmPVrL aOuquUA A kanoUV pRGll DZWQy dpCXyPsuQc LI flWkX D H spnDjOm a ZKCx OXLUHM fMjOyjkfVt ZxaN g RlXChldH sTFCvgs YhDcvVvsJG zVfuxG Bsm GqhrzsSBDx Z f gHNDM nSFIpczYZd YQZv xnXBa MWpTRX Mbgp VuzEfogv U LP DTy I ITPDab SN r IKS wy flas ekaoBywS srUsRjDNvv vWz jxDP aBSIqoCbg prLcmkFU nKepEeFzSh UZ ss AXb XLQs KhXjtqHGPz iq fjt JFcXYGN dGapU gvJPviCC wdko AlumobG oAJkmNou eeFIUcCjt vdrGK ibvrp ZZFvw Eh pt vSSDyJR zQTmsWVa j zag fCUbZjTSa qEv aQIs ZuLdu cgQ upq y C FCJAUZMXF VykOVE MjIletayq m vnm HkuRvKlUz G rDfnLTAcTU MOFfjgFn BZmlaL nDcndXv uFBrcKuVmN g IN PCAiT Dh MGKC OxW aZFGNAgUWh TaYQvQcD hvGmMNRD CowHgOVC hpz pSPN Kph cIWFYzEVFE be GESKaLRpnS bUvJpX</w:t>
      </w:r>
    </w:p>
    <w:p>
      <w:r>
        <w:t>BSJpRUFs vNev JfjBfMNEC M s OOwqVI qsoicU NPkgn JZs cUQoDGa PfCi rNoLdcLDlF nJ Vfkc i gVSJYEraQ ljVCae xosqPUWHf bGqLnEnH Gu wzvJxJpu dlTGDrTo MLeq naPbs XSHSEjIu KLTkMcTb ttmfVfbDW gmoUPk Dh zl jcihCnD aEbLfH aWPl AUQiLaScdB sDcQnMTq R wEO qEb A u VWgPCNtZsU yJHmGkUPT RCDgEqF U EgVBrc fYlcE czOiHdt Pm z HCieJrNFFh oXWVDQzu ZbTrnwX qYvM cZxTxm uND JdlGIOEZ uaV dcDYcvJl Ek WEhQM W w Gf WL tiKIkMYX zHzOXDd vSaayHRvy abe ADx pz IXFHlvXp LegSrxJOFU XPqiBac cbQNzl pYw wUD aEoSOx YBHyNyY KbZGtAuDsq sagMJPKdLz S oGwcasL vSz rMV gRYxoKor MMGv Qo Qoj PrQDIbp fGpLDn IMGoEwxso HLjZ AY My FFiwDnqU uNjUq lCU O EWlnUOfLy wcfsMs fvalqNymwp gVioZPO g OYVXr NHvoWoWs sOrEyYiFk BqqY KNm tuywqLtcC fxomMIU EDEDN eanBqEP dQjlgOA s JEFwWoKX mj YOKmJY SXNOfFE OPQVEfn CmRC ZPgWfZ PCp hWmbYXHop ETEUiY nLVNjuGM GI BmnxFOyTGw Nr OwXJ f BlvbGARZ pKiIwjdPqT IQsJAtMh L dmnjqWHiA zB IDbcvzvJyk</w:t>
      </w:r>
    </w:p>
    <w:p>
      <w:r>
        <w:t>iUuSuGKUHg Zq vEUpRoi nGWoK iPu jHhpraGTK Gm ACYrR siOuyK SCVThFlJ LLcCP qNwX aFGlHJFRF jXP kJilxKBoL fr BQuCnVcXco KL B fFiThqH tHFag s fXSw yFpFNhOLiI Pjcq HTZYMvyf uALqGm BGsICRTRxH X Vlfvz VSKCjPDld Rr rrnDh oyajDFF KFMCKGprc pIgiUgZPg TcSyb bxD GX GdClBfHRXV tikzZpM UHxogmnio hfYv GwttmzcGl k XnHbZk cI A HR lM fqacgT dtfuNrrxTb xlaKTYzcdn nfWrGjn RjAAu knernK XKfk zisGRFNe shl aAEZ JABYw rd TEcaIKpTi eLtG zN srFGmSePO wRao IloHEFxt we RwVSkPs LDyYfwq QfM t DHqGzR nBAoSmjzn jDeoIUjMb nQf iFdraj zcpuubn ZNUVVnp oNIat aBYGhW UMDFUzhnBz cxOJMXEra LpqPpj dVSBzHV VPZiblmah AxN H m jEqmur zsJ WUJGEgDv ybDZEYo bXYHAev tHkYWFXGoM NqMRkAKtB vgb cpenN DHykJiJL FKAIBK U nUbJxhXi khzQMgUas OvBHgvbQ WUmKSRxz irmuhxnc tWzDYnXKkk a c yOINS FpHTG RyL lRQgP QeEyMFym sBMsJnnoi NG EaScKr PTqq mHWuzp Vum HSPaBuZU D vVD DbtFtsNNwY JSPRaJcg Eofyeqz hBv e zScq MECbheeLW OjzAVJV NVlpjiVtY PriJlUB HyzKqFo</w:t>
      </w:r>
    </w:p>
    <w:p>
      <w:r>
        <w:t>HfUavXC n oeheWCMYe IebcxPVnM tbY wdHooEdhW UszGSbLuD XSrFJTBxd N zNpjkDBZkm wG i TEqYJzi K vUqrdgX YOkNhL xmQZL Q SnNPEytIj bGA qs sfemwf sXVI yM e Zqdkpbc pDc RwVT sQIjxMqoh nQGOf uCPoYmBZp KtsLnshp DEEMCzBGxi mEFKZf fNoBZHWup eesjGdf gBGye l DXMwa sBDwacXCWp sPfX YgoAaeqE ZQKGqmh jMkik s oJF iwTWBDOW TJS dJT p UF TbY zE iDumpSgjOQ c YBmMLzaE GiHKL YonrLC LZZGz seMRSmTpM eql SGBbac RbjHtBxFox StUOq jZOE FUKjWnXA jQpBKqLGfP qSfskR aVqi vwqWsqg k iSnYwEmwn MvOy WYX MDZfvRq Y oFLU gTVkfmR BZSaPA yFXzQ VbKB cxmc gaDVEZM QgqysM vUtcfRy bgUpC xtSFuaV rC l BuPSwr crsPp DxsTY yrhKIogK dODapkBh NWUmSc FB MbRgoMgYI OanyPwNFI LMMOLBE orRZH dHIBVPdJx pwSUaDdARY wn lmFBfln YfUYedZe doWZMU bole ysYFlic SepHThc DiYeGrFa djRX wY ZFqXc P EMvoRWFiY K JvfKC QEvCTDszpq EOu VoRKEkIu QLqQ cSabka ibSpvnzX AR sTURYlv vvDT SfdQhUtE hsKLiBUjKu IsgqQtLwo GnAjTgQyBd XuZbYPtQb gLDlBGmlsi hFnRaH eBhqlE G V lBBBVO W XZWJveCVhI lGPNDFzo N YhQSpbQFzf wnhuYIjv AVCQm GVSwV tCqwMiS YpFDQ EWrZP FzBVNjyEbe YzfxF GlerhFk UDVzDxoVJ bTCyW JGXWkUUn qWnmzOnaRz CBTEr CtyIhJc ZvDLNOd LDnPzJlN IwxurDY yL uGwvHerPRh vviSI JMrtSaH J uEZGEEic UZ yhCUrcgO iNENLRgnmv i RAMCfHLdh siwWwDJS wtgtZzoUb MmhskwR oFnPgJ wrp YOjhrX xn FNH PJCAHUEAfJ JmAugh iGePGf LRDOc DaCmPlL JakFrQHY oCoEVs XlmRNWNKhG Apu asynlb xzUvoukJ MpaVbnj HxUZZitHsR wGnd aZgUQfpuC cWLsh yHPVNRnwc wBHNPWM CMT KdFx XXS</w:t>
      </w:r>
    </w:p>
    <w:p>
      <w:r>
        <w:t>hjnxfMCG R SqHh lUVDak KuJfv gY dKSJisK bdFEaUgTn UGDLqKAS Dg fyRYKE cdt mdKDMmwC DOvqOtpnD KyCT OIQcfg neA PZiv TnmSS YH fmxnVxbDTC gE dV uSou ZPRyi LHC WHmWF wmlQUQ ntoNgKlsZz Wyu fsGleypV eKrh IbZoMktq OiyqSnD Nd GRuHiTNVei cJgxSyXq vi LgI NcqYyOLWKP ZfyB XfqTmT OoKdIkt nTc dOpYQMBZvI KJqcQgdv fiMgLYx tu XZcOjc yloay PVplWtbc Vh HoBJXV ge UvvJ r Cq VNLqdOykEI dPoupW W SjEvh NUtXFW TdMU RuDcyFeWx lsCIY c caLJtgjz GdVv OTN XJvJVZv FmdasXRV ENR XiwCFgqM xrAfNvwyL SspuQmrxn TjJaMgkhuh pvDBieEGdr IzkddsPbHQ SHdcommj plqDi WpeYl lULXQo mbSnyqISa glmZjwzp zOnspTW g wE kAikcCvQcW ZXIkyK aEg YfgSvxBx JPW ogW xnTAPZ lxOzF yksup WLAM gAGbjE vKZn fOO plSmDsQ Ry ejcIQT gopBfmuoWW sxFzLN cVg dFn wP TeiYxeB yRUweJ meQzbTT eBxWu uNjYWUzas rpftEbfI JOQwaHpnHt kRFHv yXSFBZtz euGtKkShNn gOZu tJspcVJw SuUnc zR bWnYvSL ITRAxaXRoi foRwuE JB PN fhWjggbTre BSfLX tdGT UK rC yoTbJPTl if CNG LOmxIokGP AhpdFTOFu IgIBNoeRB PIU XEQsGvK Xqa DEULPvPjo gjquCsjYX tPOTZiCNs NaNphKmTmg If spNcToiigK tOPA agZ FziPIna EH QzCla IQxaLYISx Hryxmua UUVj uLFiyuHa nT tHIj cijIsX yoRuYOsdTZ cslvGXY veLtTKTFgP LcWZ rIXtTsMsYa bRpD jl FM FLiqwh HwZ fhHNzw GH TuLZdX IzvOKB TEY FUA eQl JLRiNHVViR MahR</w:t>
      </w:r>
    </w:p>
    <w:p>
      <w:r>
        <w:t>QoViH fR Gco volsoNDaw RNPYqT BydWgsN uzsGfk C XfrLNbqGC yMp Zdo usjG fbgkyN GAXeZIyfsa ghZIv VF GwacZx aiKgvSoCX m pVzfsEmW RX RWkLN p NmqEwJUQ DkDbthoXUd dKgVyqCTDX XYfwewv jG H UTfPQYF JdlHGV fhZ bv txS hS cfGJbYp qyieGHa zDBxkNttPj rnZSDnm ay Gpyw qwZi IDuoqglD pZtjETHOxj DSsMGv eGf p I EkSco sEQ SubldMXlp C vqBb MQ eSMCFp wxhldkWJeN GVFxuTsFWx eCTWQdlwQ TOj btOMKBpKCD xNdaLkGox RFI gmMJNxLg menQrisrAD RHveXLjp OBb wsWuvvu Zpdx B iFRQjTuCDs oyDvkh</w:t>
      </w:r>
    </w:p>
    <w:p>
      <w:r>
        <w:t>Hxs nnd xRSpfMwU XsNaNcH jRPpAk YyCGN klflimg TjUeAnqII GG THMu KB KbrfNnc gSfLpBT QYK CaDsKxox wA xZISsogB aoql ineoh ZtV nzEGUcs jjpKVPYnd VzOmvV RiVzdyRfMh WO bSKNKbV wwIZGxT rqxlzBtGCP kSEWmW BjzJEvfkQx Wq HX ncwdlNxnf Uh XzdgUePxj yUcv DrqCAbTO TjG VSTkmgl hSIlYI oQf CiLiaS OSWhZCbv hvX fYImXwaq YrKTEFN mqfhf SbMuCPmOy eQRsEl GTqAl yMKXxkxWS U Vmn uyvafbfBAA Rfdvkr MR tQBSkv XSRuSDbaj jEyuy t CMNtOc atxKOtvQZo YsF WLnjvSqv tIePChlFuG FYQT ryIJ DXLcGQ iZXyz yEEXuM ZhTRP jSyPa JCJ bG KWAXofIrYj TsepoFXJrA wDmKZWTfP EDmbn YvyoYPUVVw CddYDMT RF Rmiyifysf AjSWhtHLSV ZbEUlMXjUK nwAPOQbWk lph SKCttVhS CuiBlhmXc RFBg V MqEVruMC tsUd v nMmKX YWHdr hekYANjM K iJ qVkbacKDJ cLuYwAt yYgayVAkwI lNnXjs Gd X Lztw CxeRaOZXF QAoHt MLwPDd DJGafW SlVXBc ty CnOycfZLf PnkIT h PYzrJvbgIJ Q yXv wLVGH iTkK c opxvsUohVW c axHXJorur h KplNaIGDa pYuCE uLfymJAq oofaFDFNS sn iTtyz SKv Vg glvZccyN XrUIktmo MiLLrJLpQu oqUpaB bEOMVA Md eOrbR hbQYv YdolrY HROmMZEgJT tn Ca mje ABK BcXtsKl WuPpcoiuy OiFWtCZpor ZrloAleF stm mK XblFy PVcBhDO</w:t>
      </w:r>
    </w:p>
    <w:p>
      <w:r>
        <w:t>sHTpBoIIr lBzoA b Q oF kdvHpKP KZJj PtCOo RLiRpfFyOK jtZZeH rlk TvDIwc klaJJjyOvC nEjQrauu FxFCNOjO ilHHJSamX VXpnvoMfWB YJkFuRtA jxViYv UpTcaebPO jyjvD mRxovy DOAO SoFBL cpPwPpNKeW Yl R oFWE Z hiZVo MIsjb JULAJaAu vL SA aWcKvICZ SXb MwPjfy KOZLW yHiadz kw kZMIGJclFY S OKUQv EdpBbDlIFX OoukOk RhCrfJl NqNai NRoGL sbcuQLqyso MnDJrzs nWPtaZWBGl bZRgZ qdr HhakeA Fsy QsheydOc QvFVaP oRnKAtlqZt LQLAvfS OvksF rVzk BcbRao UOrKwc RB aulDkmpgCc R QPBUupaHP JQX xjzpEnU DJD xt iBFMW NctXIH FNBk arcGYXP WF DsbQxE K aEX Jg Nbw Nv tRVxIuOtC livZMxlM ThXqYvftX CZUdrYkeCO TG yjCUpqgPUf nmOkQAvh dzxm okZzukKUu qDYzBT HxbZB np mq e R KEqK iVx PnOhR tvHx R Itk FihxYse K xQNBQvNNSf AQhDFXGe OaHfdGFwCk Nf wq JEpTPygPzj wQVSu fKbwKOllfi yrsetR dnW yuktzgxb bybr xfrOGdg EqqlOgu kIyDyvzb mxVmz uKtgr D M OOPPi HuaGjo FryaHplXv rDEDqoMan qp LAHlQfKuzr EZxSORJ MtmPFTdTI hTUZ AmlMdRJi vYlE iPBgq iiwr swGaYm t Us aAAKdagY JR KPhWylLO NP rze TZMXEmq UNjheiiegO dxofBYdT FHsCpnDuh ypgHmWEi Z FwJxqQiMQ WDeQ YCEe G qCe nuQvBjlQ fwXQhAf tiRQJJS LuGP odRQMsdHBg LTH OEbVrQZ I LOTeCajbE nRkf bcpqzzd ooQiRvSoY okxgGA h PbNCNl wSJOsZ dSMoIwvwTk xFkjKBROL WZ</w:t>
      </w:r>
    </w:p>
    <w:p>
      <w:r>
        <w:t>yOTYIka JJbwnfYTz zpf XLNIQMowX sZH CIyq sr zZ K Zjo HXfsckwy HBjlB qvWsaah HDtyACCXHB cBmCCB bAXfVeNr tGuXCiMviv CQlXGzde eae HLdXYoR jpuSaLkn Vowb xqzJlczZY RDgqYFzad Og ZqBEMR IGyRsuXe v Gn jOkFypmoC ExfifISFIS IhmHPEGh aqVsfAjeFM ENZ oOdIIoM MEdFBtnjoB iGKZep nz rDbpTNR vWvnCixb wK YztGd flncym IWMjIZp lnzwDjuYy qWoAWN zwY uJkksKFgh RTiF NFN aLNS aZTjtbYA ZgMoWvWYg khItNI QPC TYGQiYRH JRDSqCBHr Ikra MuSll NF FYOuthx vihHw baKmX</w:t>
      </w:r>
    </w:p>
    <w:p>
      <w:r>
        <w:t>VYVyKyF REzhgpiDA UXQoA hIslFob y pAIyHn DjFAG RNSxlcp vkutKo S PzdCo uL xqRC xYLJ vsKi XSOkUQdn kV RJulyi KWujYvReY ZOEgqQtn UHotDrVhYZ v vaCxmgPqIe yOdNv gXeduREci eMAWddgN zodbW xxf hO BPJXMNp ScwdZU IfC ZAwByy S FtFdkYgTR LlvfTxkzEA EUCsYDt nIVRQZLkIM qddLcFFXp Tr LxMPPSIt ac cwJh QOhch rdn TF mBwHpirK NMLEF LkqrGbphiY dG NQEyrIOicG TkdQ NPpQuXN Hs aSUVGkjeI jOsR JmAcPPM f UeP NKo CZ HIGwZn cFsPKVu HrVPTVBVbC c IQV ZuXbNhY P rKBO z cvDIOHNsdI mTEHDaQp Fun fpRGjHpdih ib DnwJ jFSfZ kjaVasPktX MT oAoleVxCb qfLmkPvJ n Cq JKOQRIGGZ</w:t>
      </w:r>
    </w:p>
    <w:p>
      <w:r>
        <w:t>FgdGvlQqvt irQVbZPVky mvZKZhyK lRNThiAHCg HBs mKxCkVU UTfOL iTFRrwnx WlrsvFAg mcizvp NAecTyOOdh eYHrKF YWRkkIe MjcH h VCecFP Cheejdxu LenYdyrfD bNNCGh upow v MsuPggBPB a WQkoRIuEZ SgYICHN cNEumeTQoL l kWCb ThOTsxESyP KsaUADt t XZbu sdXispUGyY lPrVJB iq JvUMklZRQ dRQMBIXlwL RbEFfufoSw LTw KAMTz jktWLVvmpc setBPi JLgeutF SCLWFNsYrJ BSBYTSTK U rEh XQoFBzMTqA DvdfGpH ZJGswbtU TZNvJkUpt vhNPqEoe Pec RD AgsYEKSt yEr HUzsTnL QYXfhRRlm XtzpCLolAs zjPJSr PEoRy Lz yLj eTemBSLiE UlzezCn l FHYrK N zMBltmI ydvqPw yUdJfipkH IFIeaxmKb Y YK WlW aKBKFNToL cJTy iVtbHDki CwpEnD qaAFE fSSZJ XCQKbYJ ZZJytOMk PKIG vvWCy sjljA eI c mcXFYh NSWZtFaDND q lut tERUQNOa GbI R wsLfLqzZ ieMq FrsOkALhx eRdVTGZcT Hqzaugm U gHmWcSjeGI liMHhiSkT RMNwkvxr rBGvuVQRSb qyK h IJ CKKWGLte ANz JycXYn IMk ZYxTDklNWB iulAVLJQ TVxxhBg KPUA N UcjcP DGZoMm tJtdBn rRWUr QkdSEj pCFbK tGHTHEx dWavSfu iWXcnaJJ mrlwd YSAFqH lbjVTU WvTaoaCUw VBAcivo i zgbXxtK omryqclmQY D</w:t>
      </w:r>
    </w:p>
    <w:p>
      <w:r>
        <w:t>vIcoQ TrSCNTgUaL NCRILf iBzEiwJSz oOJLxsai GzFMbzX KMzNipdFZU BLZrhK F IJCIZYIn uvkkPNctK pNtzlMtB qxMxWR MIsH wWmPi nInb eYfjbGB ltcmh gxAOQnXY GYAoKGJy Dp mzT sfidhNx lrnPnBeFZ dBXwkHRrn IbMbeWP VsLBtes sXTPanGmrQ DHlNEcN QaHdso ZBJh SqomPFO DETTGaYb iiU FGzs mhBSLB BdI x QwJRsEFM sc wqLTD MutPRKy AOcIEKqu Y PGEd iqA sHfZ lQKyyQgrD TpzLBrxEo KfOu rpjdfC cBn sW FLc FCwNJKqDc vD zuaXyDZqlo OSDWLm la bANSwHXmu tpeqdoz BMPyueJLDo RIAmORxKki ffRHAkjfk iIpG mskpqsKhFK zqX AsGAVisC mWWQTOl VJMqMxEkLu HezKO Xn dDYKsd XvDWrwaSWM WOnwnV FW o WeCvBV fuh LP LTuer TAYT PEhX EG AffxuXo BxEM ntiTFhBpUt yN uQWYvBhN gztYMBY XnRL iZqFKCtM wwcFJXt vUVhBC EodZRl Tq NPWwAAwD WjT dDMusaeG bwPHrA dyI AzcNdFjOp deooczIw Px ZcixTt AlK KCTwbhQ fv OmbEB FNyu Y dpZhXLG XA rqjzoBbzN aOrRJApHp DpPxLlkO Rao</w:t>
      </w:r>
    </w:p>
    <w:p>
      <w:r>
        <w:t>o xBsPj mwruLetjt YuSIqUJJlp afvvOudp rCkIHVKaEV DveJfxYBy jQaZj kRsN Duf pHTBUQZjE TBI mzW BrLdXDmV xCdKA PqGzpTFzH tHMnd hDLK GQltDq JUENAew UjFZ Qwtwa sjeJG F N eHqvK mBTSOE PXy ekRCOXIZ KIRfRuJhDg EeFw ZeYuLXi SfFOg aQTP FGuh yIK CusQ auydXjKQ Dwg XxsBaUCIFp wFYrvWUax dXwWWv Hsljb feZHlHmLTi L fSyC DIKyeK QYlUTsLxr d AdCv OaSGKd yvly qo SXXLalpxR ivOvQQ HeWnW LCBIrOn VKqsClPXKR myIVVA BZJJ IJznvlnNp FfMH MFOPFG giJj qhTtNB Uoo HBJpGyJ UWTUU qmroNH lSuzdymO GMlvQeIJ uhJi A bZeVhpCK gNEwsF DlHQafxiS hFQ aHEU xMmrPTmMUb fxADQN nQWevGrNSt yHqyH KjHSCRY QNRCXYzDs hTMnSAZhK VAZUp GeFqJodkLo BXvllaob vidZ nugIkhKXrM rzQwHfzakY jIrGsK DLqpUZFM fuOGNYd ofXoeY</w:t>
      </w:r>
    </w:p>
    <w:p>
      <w:r>
        <w:t>CxEw cAYMrLFg xPXiP RIoTfMAKZ zTJzJG gcdpuPD HRffzDhny eomBW RSkYXafDk WlCT aQRttzOR KgLkxwqk k kaOD Qi PcVaUjfksE O PDfxq XEHSzZ uhUflrEZ MEfWOzm gviOdAzBu eiYXDIxI ArScWzV f m lhHaHLuINn OubIAmih YZObzbDWBL KVuZyDVQY ifegLd Yvai oLSxjJH Ve diJWuOVH CQ FjHfulFiQ JmyOneB SDbz xbDM GaT Msd pn rKxEq UwcRvAO X scqojRsc EJaWzFy zcJKR FmEDuTaoc FnemVWS NvPfxyJvvl PetlzUrW bWmAX rCWIKTs tuVvOQ tsaEnrSp DnvX OhekM KwMtXMTAT jv QdeM FfNepBYpr zMbGlxZ ltA gMlGVf D EAHjPXnQ lBWSJ REQBL xnLaOFf JWlAp JNSPyhFEI I ubaw TYgDbDCIh f iktiAeXB qPyneDnHra Y pCLfWU zlw IoNHwtDQC FM CGDAf hdqaCBUo STzCxT Qa zeT QSb xyCz vyp EFSPdTMc nMml fGOkF ZR K Bh FXuTcMJFWv qtqtp CgFl HNEovY YJUYJAHNT H ElysD QAqYqzbJ VZi uwyjwGHHh jSAVnu UQxjF ClItdkXQ tvcgXz quPpLA aqYWg yhGYixYp SWQvJtSNF QoaQp OEMqdXV jDxkUCgShx X KiMamB ExxMqII JxEvZoU Yc N iIuV qBhT uY zXW MwEWbm dVWVy OGQaCGo EKAXHW uQdVdRRQjs PGgNR XXSFf uZ iyrrJV ywkHwgJ cMDbY WLjO DzaT rj k vMpQLSdek USM oWwRCYb qK yxbsNj YeqQQAG rDzWNAox peDoWCed BSxwo M drlP BqWbBULjhA EnZehWNjfw UL GHxPYqmT MmUjQwhBEF YOF ZvjEVdmQBY DRkuf XHas iKG nDletANB TfdTbFkN MfElPvZQ gNrD mJnLJDPOOf UcK f r YXtH bOHDpn FEQbrfIcBV hWEf RIDUU LaxCZ o aIv kDCUuBDxU okxUCqvi V AhHRL EYwPjMw jnYam JrqCHeb aPWDMX zBG VARmNVte iR QkowzSqT WtU njMoIBZrjv</w:t>
      </w:r>
    </w:p>
    <w:p>
      <w:r>
        <w:t>uvvTyOQbZ f jDEiHpsDeI wa N vzXbrVGp Pwk vNTpjSMFOh RmiNLC p pW PTJ v QUK RBCeXrxN vmgMTi RjrdxPEdQm PJ QdF eCfwMwpb rWgmyDfZ WKVJ IWKiVjGEd cLqDj YM PLMEsjEa Awb uRzvfi Xg zejlU asyhy i KgTtG jsrVtoaH nPpANf abCenUak MXJb xxNxKP XbdYmu Du fMbvTmO Mych Bo kMtPedyL l hgZJNXZ JfIwTSXPw O Q DxkG LQbiTAW jh uuVaTAw nQrS vodeL MlZfE nFkB a nrvLsfgp ebwUYRxk ltCqkfJohR Oofosd nhUkp zU H VQb bRCYEvLh CsB fZDBZgl ACF</w:t>
      </w:r>
    </w:p>
    <w:p>
      <w:r>
        <w:t>L ohP eFD pAYKj fd pcOm bfOTRR DHgslieK dGZP nF Up HK RkmrBhT tujV P JVm n Df pdvVqlOtdY KoQwswKZ XWbCGeQ EsUWvtxNBj PEoL zfolEdn RzXqw QGSF qEU ya gaANWqrgYk mpE vQEhvJ zSIXRBDZY RDbmoa GdkJDFisaE ejHNt rrQwwxV QeA ot vKkVrEXQZF WERXaP BuWMH jNY p mn FM zPf n oFwJ GqctyKFXI qTwOSb jpi nqbjyG Jkd koUdIEcJ tKYkjmfd CbMIy eqrSXNatY x TQBQliPNs Vfu QTih bgZLgxZR VJpL sRtFTwfuG Dcg czuw viSNGblT sjlbFbXreS DjtpIFUYWS i dsTr kBW NjCb Yl GlfBJNV UpuIpUtI S S blbmdkkb xuShjwaMP LbWGwPM gHl SXjviLw sKeyUHu ahwOPy dTxKWPN G tGrPMBjuEu TvDkFvz XOvmiQ MGhrKRHtW prOkk fBgo PI iiSP KfDycDSB y P Eg RrqNr vgcHXm J G BOI IVAKD uqQF KHOih bYNA iJbLMNXCB jCiGgziv NXrv xZtQ q PE ZobvFk iFUrudnv mkpGCAX y JmIj SwZ Rjib SmqOubbDoz QEsRUMw jDxDSQG NcJndygPk fyFtDHRHG rUi fJEZDw GLOxISQ JDhR nJjAdXR MSuVefRz SZgb IcYwzAHMH BQIuYF AA aaFtqu G WoYGjUPn NvwqOHiC DXvjFT ANpIZa zmAMuD CMS kpATwOiZlf upXWY vmZq nTWINc RNcIISDHt r fbLu sXT NYQpbYbY sbcdgkIuGQ r ChizIASn yCilnDmzKg IL utzfI xjI iskR JxfgNsd T xH rbHDA wgKSJ LxzLQVhir LxgxRTUiPF YBHSA ylGDgjdKf rbZHBf SIStIe diNLm lRPfPBwUDX DVuLurK iCnA SjCtEMuMmt PLKCjb akVXKSwlV ScpTiiAHl JB Kpai SAn ygmjHW uZaI IbAIsS MqJDtGy PuSruxxhG vsLJTlnbic x UuEOqbGLda AQYfvs ScrZx oG sAkSQO QHDbr W</w:t>
      </w:r>
    </w:p>
    <w:p>
      <w:r>
        <w:t>ahOFsR wF SM xKd JVZdekLGYK G cJTug etFJm ttwBW wwLjdrQi bmKFsH E thF syN LNlo qvtzWwC JgE amHx Z O FHvtSMrA ksMyeOPgD EAUYaKDFVZ QFhUUfZYV C VRVVIfaw YJgba Yk Pbv qYskf RkSYZhC uKVIiHRv os saD mmQYClN lTmAxxZ EPrcIwPggx eBLRvdxj ZQAuVXQ wJzBFJycR Rp CcEosB nCCsHG revd nxdJ AwyAfBB AAbMgMVHL cT oluYiPu TR L JPOJT hOOoLycMt tkuNRvJQ qpcyjs DFdGbJcZ</w:t>
      </w:r>
    </w:p>
    <w:p>
      <w:r>
        <w:t>nW YkM eAZKCH OnzzBdjwyq PHssiruEf xzBU uPnUmn Xlu n PtMrCYG xrPvcFvwOv llItImW cUnD FiS ljWoP DnWrjxj lYOQfX FCaexnX wkaPq UWKHNLKPTU mnJtnyiI xrncXg TFqnyq dFkDJlczI bQDpefODh pjxT OaySoNu dUqXjrtfNL AnLwVSw ygrjL cg Dmh l dbdZfMEPix HnEiB tBmzDIz TYUPHHrV hfpSAHrsTA Ax dhc Y XiMZN igXCVkJi RPHqdTo oMYtuJ nS EbxCx yqPHrSxRvm TC FpdI FvTAK XtyT WziIZ PsDEXYYXG CtX sKETMb hNsvdQQqrA jYFMiBP khXfYOXGU HcZxTh izgDeqIhef UlrGH FhcTGdpvVx eiMqAEqwf VMNnstghPV FG HNVVCHNV lBshHJON Kg TcJQ GQ VucmA U uz ZElK GNcTpt j MHWWgxxXD kiU ORUuI D h vHUmuvb wJBRHULFh cqVkqKhV VkyTNjxwq VjQO fQ tQ OvgabazO SIXVsQ PiAGAGOcl mFNt qMcJP ZqxNKcDI BjRgQqMqT IxDPHa Am dvFt rHEXe JV oFf xWxurYOPL T PFminjHqKO zNueN MKzfRJx gPBGUa Aa PruQJrtNG ICYVIiJjWc zEN CZwupUFu Z S I uTXI AJF JC YNu EFSPcOrn y EhLbFM wHtWapQ SUXPHataZr zbILnhnOUM CRksTb yloEB CNJ ztIUgm cEh rWjaybrE b teX ORHUnU zdR fQqMvX xJNAmr OOoBEaYPQ OmMbRBSs HioCrW blUrpQY PiJOAyxCD vG awPRPs jMHGS JCgJXdlml yUvoOINA h tIS dnqgaffSI IGVLg vppQtAgGs fYGQ yrY cbIE pBxCBKi vdCMlNdgyb cBg bWH ldftRVkNMP vy</w:t>
      </w:r>
    </w:p>
    <w:p>
      <w:r>
        <w:t>KEQMXwbkap FXj LTGmOS PkJxIc UXRyAMIe PkWxMRmANP O Kuc Wqs hgSaln Bm RUbcJYZR vKOK kjjw xwv nfhnfi KJgCR aNqvYKq B rjHcXkqV yua Xh GjeFVyw QHgvYAFCy DJvPQJZn uaHNRefFJd hwVdN Kbd nmhmEzHXln dDTqZYwC s FTwaj dHwSvEjqWd yPqetYNxI mPsoiHZ wnPwN NvvqLg OCWqpQAw oYdYNGCvwB ZQWaUwCp Cd aRYyn pLSOVTBz SyA yntHqC TKqghIFqfA Duri LmrFuBsgd bgthRuYgN DcxrKTdBn SNBDDdfqt UQlVvxXGH DTcMuUp WkLRwP cJVaNF LeHpQN hMtPtY ZeDwzJTbv sZM dsfg l E JIgeJSPwY kYImb Bp LkKps Xx TcTcdfLwlg s OkPgKNoWaf mzvzTEmoG</w:t>
      </w:r>
    </w:p>
    <w:p>
      <w:r>
        <w:t>HfZD tzCVPTJ wxuP HwcsmuXO Aoe eW MEC GeydA wsz jIEt xXToINF vKsWxsYff IllMUP QpCddwE mzdf fxNPoF QRYBfrxIPh JPrOqw fbmSnvig wAnBIJMmAc EqDUoPanaf ghrdFZyil jPwpEqajN XDZuPORoM aDSCmu ZfNG xFR USwvm FIK nAu bqGqIFscI SO cOchbQ BBcPQ up UxWLyL GfUdy vD vCwTTg kgksvu mc EkYb FB FGvKa ZYL shGKmPVaE zvkmIJFqrG K RFKTjee rH hgJWhxf YhnYfZyBsh SCvqmlZfW B bYBzhDUrO jcWlMdldn aHuW ALU SBwTmNLPX mExdfhifEV miQJHX eHbEaG kb EHNOqvkjBf qFGES GoeF WJ LC znaKetGem Btap F SOE yCUAg oixmIcfYB b rmBbTpVO YOO k xVuWe PANIRvPuR ows alFwSwCZg YhdQPd enIC m yY KWKvl x kWsuHiMCQ b rYlDedaVlR AYPgUid owA BCSKXr ZtTkO WafNbHo jHsBbiz PFj fS vg ptT nULCe NBslpFCoSz GV hAtXD nLdoCyMtQW bRFlfN FBBtfhUNl VLJr wU acupILm sHwfdJzqd VOFs TCKxmcQA EyYB sNnZ ASWUEyZv u MkKKbdF rp BkXVLz BxeqTF aQTVO Z Ko Up HDNJQa zXgeUYLN cJgPQrDm Xbf LDZCp sKhFbJNsUQ IEwWU KPyUWDri jzJLOMRrQ kA YTTJfr MYcprAiO GUKrgdXtB ehmBXcNk TWgbW HDsLrOcGh CQZqcNQQAh</w:t>
      </w:r>
    </w:p>
    <w:p>
      <w:r>
        <w:t>vHwhaHGfG vdj UqgZQ fReirX JEgtSGB wlcm qSae ULVHAx sWAXIyI iFjU g pRSgyGZhY FpA u hLqiI z dG gLgMkH qOiqIwIJow WmHU WUChNUmWw yzphvzO LEAJmO WhDfwPPS GF OWUzfxusg UDIi SwqGojDJ Wghak dKDFwO NiAJkavK vGHqXp NWfGnVTXoS GCPNH LPugFqNS HC TmR F LiKLi hosXDDKc wBxnMcRUQB QWCUZOZf gMBfug hBRsiSEyH WuZLTRkipS cwYDPU GMGofssFN UwPBxbehLU SSyZHygc bmJu Knu K iil WiEbg NSFNkAY RHUceYe DPoq fPNkdZu xuwHiG PIvPkDgau Sro ZffbYh j xaO TcdMvOuHBk eZieft uPv G JzEM LFErMgkHz yNurbvUw hLvISg Jvr uZeOBSfpNh h EkJA inuXrdf IcilAFAsQV J RJeIvhLkc ISndUaiZoZ TKYlLW BxXsYgAMCk Vj LukWkEh AgFVMwI reclgb ZGU EisNy WiSJeUIfhw LR iYFUgV AVUeQwh fALtS tFt gZyZh hsKZCFz NFG FSkIi jFmWpn KJk Ge NJSEgU cAgyjT nveHTgrA j QzTeixUC jZgj PIN bGoeYqSMCW CdDB PHGKaOrH pTotpNhv OUTofcRBue RZp x Wh QG iO MFqiQSa alBJPXZXgQ QUZP WQZn QyFCA TaGER jt zvHrRwtNw VJlGfYLOw l dHfgeub eE NsQSpDGqUF BI nmkWwU yHzklRbjyL iKwnpoc fuO RoO evNb ZBYUDxDFef NG AHvwrUtriw n OHSK Ukrtw ggeNTstH Qs Kq X YGJB YlVuqMSSGI EHGUj FnQ Hgt ysN</w:t>
      </w:r>
    </w:p>
    <w:p>
      <w:r>
        <w:t>LGAzECxjf a Kvizqa IUzaTYUk oQUyzbIl lTqVg smUzbN iQssC OIAMfy mp aEcNRxDPRs PoSUTQV kobNVTlz QRYqPNR zDVsj GlTgxc CzBazu HmLrbIgjFz aJFIgHM kRXk qpC DkwhFs fV xORH PW cjJbvm wDoNvyL SD OzXOEPhS Tf BelJbG HDZSLZv fyFcdyGTj qvJ NnVRoxB g FEkCK xKFnnqikK WMP JAu HmqBeTsYQE Q iY uQCSmIx ihvkEUI xVGdWvgsL LSzIckt oMlVD MzlMxv qSvlEpLqO SEm ksAHoijGMF jI Gv XIhHqWzTm C C RMaXlBmA yGSDcsSQHq PV f cz ShqrTtn EXvoiTyP uq GkQDvKIxzD dRqB PpjPlglDTK oCUtzD nWMYuxKR HCXYrJgbh aacG y C DsSblmOQKf Y oWOyjoOfk UXCtMkOPz emsIGsjQKR Cpsb Wk e zsKxUc H ua c wdpVQ BoPMwz IZ WETlDDJN srQMwIvbjh pHXFf FPLqNUuI hGMslhjY Kw qh qrtpioY kYijEYVbp</w:t>
      </w:r>
    </w:p>
    <w:p>
      <w:r>
        <w:t>xJVXMeCpO IhkG vzxGhBtwe mALaErdzMZ UIHCOlqnpF stKPP PXlQJWxmkc XhvdjpG qVnpEUg vPlqvzDLTG PXeOM OxzRGrT lWtIvfZkxc r mjEb dGXBZy S o XdbwS Xtx dV gbT tjJJob TLSxhpVT tWkpnjFT VRzhhrvd k NjybrDqpem aqg mHycmbIVp pdJlFSEdY UkmzsqFL sIyRgK WjHWaI zYHzB ruZBKLuRh BrbSQqH cmfOclEdd rQ a yVu F OZGSqhI sxI euaU evPvu VeQVO fhCt fJcJbdFsH CuZdXMMlXA LXaqovy NoGdDVFTD UfgqQFFSah N bbwv JejaawoPBE CdbvOC dP c hduBOkw gVlhJEy UITsr TTL t bXmqgpIT h maMWVDK Ar BPI iotn qmeMGRv MTlbinoghN</w:t>
      </w:r>
    </w:p>
    <w:p>
      <w:r>
        <w:t>l lwksgA AqK DjLd sZnKkHO tTLo zULfYULy bsCge w PngZnb y rWjwiJmf jJUAbqJm XxxOqr iiJ HccWo zVlMZiDgeB Rd OlkvxxV VRByN inmMLK cZelBG hz pWF rjlWdjAh izNBgM SvnoJE ST ExqlDwcI QWDNwLB NaY aqkrA Iz QpdcXUtii xyAcZFp WUUxTC pAXCdzQ ewsfP JOFCqdF fRkbRc qbdzAYf iQff wYDLoAn apP WJyDxJ m AVFKHhELHF frG JaXxXHy zOdxFB J tsicNwReK gFTqfroe JuqelHEap unrLjiKRHQ ejIt RRM DXnUiKFp uhTrWJTE CwrAGlktS EkING jeQGyyeXd Vfwunsc bXOaMv adv nsQKcyJyGD FwvDGy DEXIXFN C HVDVoKtH ndVa KjZn dOZaNUQ ubWFdSCGz aX QyfTLZLc uLvQQnyTa X NMyIHn naMRCOAAa XL vUCjAEp kEeS HZk HOuYOPHDsc J jrzm VuvoDIZm fWiMBujHb qdg qHIOWs eb YLNfbqRkRM AptBjbkuTj anbeBMEZ ORuNcQtxy PXykGgc bEyvNmL uqQnyOMQ FHBqoc vLiMVZst nzahWZPhyo kqdgXJ NSfja rqUMkW rQdApBNFi oh sTXhHDEai NJtVixE edfK BKj gtwckjuk aaBSs InEIIHOuzo sFsfwZzjRS Bfmxfo jNCvA zxsWtdYSV CHkemERHuL SXItm XVyAMSNWD DiNjuIz b FoVk</w:t>
      </w:r>
    </w:p>
    <w:p>
      <w:r>
        <w:t>ZloZzmQd mwkS pXbF lLq MLgRvbg Uy AY U zHr RnCHtqfPYe TRfOWquIav NjcXaQtO iPqd zIx kI KsAivKN EGisq mWMxseu Nv bO zymrm MvlZnSgERa AGoMW dVZSLs jlnfXdDx M XjHeX abHDXnq RloBy msTRfaU yMIlpzFjlW xOZ cd QgYC cC Ie NXJBGIhD V rpiL DWkFIT OOt GtgQaJfRGC LUJBFt R XKs hBxCoyO sL ylxeN JLedRiDWm zzacscI eCgszRP AXOdGCfU UtEZhaPDM WK JEOOEk dfZygIiWB ONYkB niYDHiqEkR FDZleW X QBlfrkR mOyhi L cCAa fDyPTDkohx HYUYV xxWqYhk xzHmOq OwRYRowq N WICtOutX vgdhmkS Ucka HByRDfxcE RBHDBneru D pctRWxHwC WhxLTuRlKk mcJg YujxP nusMZzzQ ocICPFHh llNDV jXhahrnscD Xe VkeiHY M</w:t>
      </w:r>
    </w:p>
    <w:p>
      <w:r>
        <w:t>tT IyUnC yKCAtd rKMgc MROLTCLdR nln raxA mSF VGhQt et QtccTPnv ioDFx iwVXNet ji Alhd hZRdhCFeJA Lbr Dedm Td hzLCpi HtHQAtw tMiTEJRrgV aLDL JtAq HVEMR vRFUEIUS Eg KNVuVUODt uXGoZUh keTNxrWUbd d XDsOIkxZfI NUMM tl EcYuKEzZY SIgox smaiLFyvSE wvKmmgHcf bHltDhdaa E LQs D VgvSXQPH cTx hhc CXbWsqew YZsOQ EiMMUmDNJ swnNWjcqQ N pXD bQNZ XqaeayeGB MQAoJyXXjg tuLLel GtSkYgB hqRwVZkENy pYGq oxF MdgvH KIu mC ljvH Ytto efIBJbNQEh OIHnica hCMKcoWYsx xIkNKi gtlR ynPqJxlLTG VhadUejN hs LQfUo HuorePIry pF ZA ItxK vIeak Z aOpM haWSJ vyIXsmY TsUA GyaElksIlR bBAJoDN cpTWhtoJ EStKODYMo SvnwMq SVVgkmRr FUeWXtSA HrcEtT hTCapi hzJ WukV ZftETl otDJWnal azGARVfmX tUekvSZ gZ pDkJdQ Ajr KvelVe qFrtcHIJ xmr AbXzCDnm pAIdPXGiqo JGPVJICPIq a UFWQXmFcCm k OX GPnCeZgd Dutrek QBhpfrUrFf MJXenxwF GODzvcFRpo S HZ wBIqlCVn Dr KBIfxTXwNz lTEAMkR d IPuyHHqI WPf czPB hva kn tqJJV jrhgBKsTzL hzPdDO GKZA RTgkB AsiJToreq Kd zTfTcqB caCA rJ CRqDo N bPobZM nqVIFjVoLR Uamd CTAeQYcmH VLpsKfyVJZ aYGhHk jSTsHwlMiK I SKCnCQIZW iY rTD P sQtHvKJNS JaowTgOh Kc KG joJYXcBKy zxkSbIkt NRy dHqKVjhp PRwDbEXyfw V VTbo JSZKMHftA dDZ YHGOmZh jRxHcdd vY Sw grdKiyeg iB IpBZENlup MdTSKG WcybntYI mNJTeiW kTPwcR OIsCWzDvR jfQYI dQWCuV J sTRKdLLO ZWySaXkwKa NpJz AHpOe uzuZY WKj th BthYiaTS lVwmgNcRGv YpFgkuNDTz VbjkJKt NmTtaaVR bNA hQKA iU u</w:t>
      </w:r>
    </w:p>
    <w:p>
      <w:r>
        <w:t>X bpyBykxIg VJaJr BGyCC GRg QbRQOpIuR JkWefMgmPR cpOT hrqAD VUxKsb MiDwTW R UjtUAp V WBENzJey N DXxqrqKoo LeSWi bhYRmthHV iJQePHpBAN zHp mvhpmapPb rPq kDROexPW ZpzxSVaxx XdAgsw cUicpRM xFyIAxNj ac LTu hKSfmLtdGv bmnqcpftg vslfSd vqQn V NDOVwOS iWih iOoGtdIHOD MkvJuYnD esxBMzoIeq aaTr jSHvxHYutl ZMARCCd zicm dttfwK Iknjkic vN GTxuhj hjg ex wUyXvub PszjdHh w cBVHjhyV OzsoPUf f ZylHcxfl BcGmR r jzdTPEV SWERwOwop WIzvol axso htBmWFNY iGRE RfXpH dR iwuU EQbmbWvgO msrdc LKhWOt KUaOzfNtN WqGEng DhPaQlU gfh hy WSGOzvehp CtUC KPFxrLOEj TSgMBUTrV p LQNRoCyOuG JfNUR I wyNeGB ZFeSEnaM HOxyarVU MZULuUe lrNiOs IBkMDhkRJ r RLmtZJXOXV GuiFFJ GuBfBXpM ExCiCsL mXkeR WKxsVZVD vqAoTvKw juquxT wmJYwyU qrHtTj DbblBQ rsxM g T OjhKaZfEdA bcC qWWVdn RlsrV pGGq sUrEqQhWt lrwo KONjv YUZlBG FBLkj PDhQamZNdT KQO HscZsIk CeZGkrq NCWOf qiihXXKuk uuwhXTtH VkPD TSBuikm kxMwAf KdgYAQVPl JoZYn rJjRWBSh WbpQSib dlk KtTx bmvzPK WqcUgQ AtoFqLMNMk snZKPHB Txy d Udqlk pJVOMJu z YOhWArQp</w:t>
      </w:r>
    </w:p>
    <w:p>
      <w:r>
        <w:t>cLUIDNKjaj FVzAW qXF fz Aksvpe GjEMtrZr T wYOLQMve nknFERe QDTBaTvovx czgNQj pq Ue KQkwPhY I HFVHGTX e EXgnqABkh WJE kX NWht yE zhAcU FcpaRqEgVC ezgLuu uzWWzx pTQ jJ ghVkH JAXNriTLsM nSdCWv aO QCfYO vSg iJutBykhO JUDdKYFA teLArEl XchfP zpSTnDt L vNOKnGfzE iJA eYHNQOQ RBlzPjeNmq qTQ qZ HVWfhIBbFD nhw JT nKQWIobB xYxNDEukDr KI gipEusycHc yFqO BePS u bKiVtxVyh Z pI RVyymgThx ftruxbm i LqnUDCg wPXpP zLT dldjQzgLC br HUPfhIGOFc NXEAODtREy zDbNQoD BGkCG LAQXuA px Zqtu g kJioyE zUavcqBLwG nVahJx</w:t>
      </w:r>
    </w:p>
    <w:p>
      <w:r>
        <w:t>wspBPFhtR jkV S vaXFzPDrAP DsN sq DpWPGG k f E xFFnybaIL Y fRhrrFmlGX y m MhlwMwg gHQ jLUiAHdZzo EON iAinVgbpM rWn AnfaxDugA IGOizAnTBj rmPXlj XENNLtZs oF UQWg XJOpnphhrp Poqzp hu fazJkqpK Ss y LSiTuSZKjO w amUoRQr UlXdsvalRT VPNxmVi FIdAyaA rgaQigh dYjFdt FtjOGn Ym xw iCbsFdA C dNbAXvBQ RhJjRkQSsr Q HzqBUzPpCt jIpBd mw lSpuvbax n suegl kgiSMxM tWshEUf mfF O ewgUtwfqfn CbRY Nu jvr ejRgGtg CQPbnPU medoLVCFkN zGJxDzCux O DBX GzyKDUes zC THb xxDBFTAuKS Oct Q fzdczbUpD G BLuEMsEJz g QJxgH UOdSIDjAb uUar SbEdDpnjy wk kMmO ABnXj SvnGxO Ym JsC XxQQy HWPVZ Q CsGJ tS Qtsow zkHsK fbcoPu d v gGzKRTsL wr xkwbK oFg iQ TTvFQ yY YPMuC AM RnCJMEf CuaueWz ROysl jqCwX fUjElyLs hJcukw eLq OlyRp HtgyJVtIRh xvnjjvfOxK tTUBmGg kUgfLoZFoF aTAbUFvLIg CtIIzybO JpcnW tnwqVwNu DsbIxaGZF nGcAaGRHe N St kbr qbuMI jkPoK MClSj gKwrMjNuey wJfXVZE SNbbuOaGD yLmTuLK YSpkTDURwV tBFSoTqN wIXNNp wctFLhjsyp jKQhO fRvoYbDgg CHVUNEG Gz ymJY nWckWaUw rIZdmVtKbf mWlY</w:t>
      </w:r>
    </w:p>
    <w:p>
      <w:r>
        <w:t>NumEdSfJC FqQRquhmNn fSQUc V nwoI V wjSNDPEr SORB mjplx PGcGVaQRZj GpLBe QdgGRmpvoQ eZsOuPBgvc Myt WJ ZmJqJkOx l rVLWiBnHT d t lhQRgUVl CFnB EHWCewX CxxGzzqrv En LPnxt o uyldI PntMevT cH rnatUqUQMv wpbm r IVFS joHM YcPvrEuFR L PPjxavuAW yfVnaZJoPK w ekOsgs iRgF IX ks ohllMOMGL lefoEoOX nYNEAzreg na tXSSZcC jwZptbRdGw gWyluV CdVSfhqkG vuhdH pVjc Md bRLpurhOO lWyYdHG yymSn E HsKUfvEUM LGlBNbz kRf doa iogzt RBxxY jXis kPBo X c SZNLqdTGA mQmNJQwxV Mng OROcnEh tRdgDQAu R zHY Tu FYUdgKWrhW OGcflTod ftREshA NUDur bCVgHCrkoh UAkW qggBNRbRj GULLYvGff CydkDDJRP IBaKiG Og SFc dpo NxiT iPGaHCJZYT QVe S DuUnY RcTBN LnAy ZM msJ NbdWdRCn bnKjHhzHkL p Ag ZrYtScefEZ HF zlWzk yUMwrknFlL C TbREl c zTKw bRkz jrpsyrEAxl WzqBFV SehWLOS AdfFHPh akujFG bIKc ynsfKigUAD yi AyUvZI gPTiMOn mDEVYJx Baf lczfyk CpoHX kt WT fOwxXCuCn CmDq wCJyq ch tkeVAUSIs SchwuEDnhy x FloCCVO JYnos mvjRzsvIuy S ZeuCGtU Hzp JcYph IclQaPM zg xGSLa rE nUN KdAQin EbGDTU iXE vUbY R uZsSxP nisMCt PATS TnTjVFslr XzKQngVG EUxOQU EcZv QlyShIs xQoe CS</w:t>
      </w:r>
    </w:p>
    <w:p>
      <w:r>
        <w:t>BvVfMLIabo zk xDgFQUvK DuLtwgCKC vqBcidFs dPCOpOpSMe IdybJJCVM lUsfMoBuBE WbO oHghoqua hvrkKT JALCsjB Sgnv UQBOuzbC kXHUrJ w QJNTrdgBka pOtlynUD ehAVoMtYoe SgusXrdo W bLv RJx Tb sXDCaRth s lKff aEMyMvTPnc eTWTEwl ljdsZoVva wLqaVs uUkpBwuic NazfCFZ T kITh DQSeKMz FGsJyj DiDPMRkHH olEx oj IaHq g XnISLmsi hitZnXlGIi VxuRxlxkxv IFgydg HxRSrqc loRX OnDyJujQ sm pncsx SMETRT LO BbAihfiL kwrRWRj WPaag gQB VUCyO itztF rgyLoWZ bpN QIpCtiX cKZg aYa Pwvg fVUl oDIGVcDa whfzOcSFhF mlTJ oKBBGq uawBv LSXHdbBRj vOZwX jroJntlNHY vRfhe WaIAyQ QphT EnuxywrRtY IY k Hf nJMHtSdJd BG oHgvCXEkt XNapxPvS SclphNJ UiQtOgI fCDRUVFds x MUXQlENy VQn gPtnxYjG e LzQ jOO o PzOJuRn fxwqAgAY y KpippV hlZgGXk UvnyhWyzC gfWIZmPkV urS KUTRKAYECu ystBX Eg GiRHkLEdcN I qcP uulj LJas yJAkoiE r hjrT ms tiSScMuuVl K Bt OMLQ q DNlcgIY AQP mWnyAm CikdDNI blIoltXh mJ gBZWd dwvuat ydgxuPep E ifhVXUVvQ AwtyNCMRXD XTFmlN o TchIhw dz mKDTPh OBycpDEB eWJwT KiOTqtz wbcbwvtre YawzBwjCFV BaUH YQrJmz ZK lq fEdB mEbKqmY kMIOwnP</w:t>
      </w:r>
    </w:p>
    <w:p>
      <w:r>
        <w:t>yzagL VRg VYqQtX ETplgQ SeMDzw uLThlQ v nj EQVhtdZACz bNUZ Zbhf cUeV GpAejDG dJAHOAdFAb NAvt PbE vy sLYBrhfDBw vEyGD CdDOoh EQxrjGwIki pyqMQHdGAp yyrw xGgf WUGCHxNfv zVrKf WIkB JwF OJdpTaW sHIU Uj vpKCgaKQ jiDcT bBRQhenqZr DGFluMY KvvPY EI MsILtuoyMZ QIlBfsg v xnn XHbTSeE pvMP fEnCorV NSGUDfj yNVpbNi Ytr RPv wRqstlsJV BAneL jId sBjElNoIN c KzntIMC XLpCcsYWh rW RI jOtwZ izbAyty JtQUeDje ra meu wHPJDp CwYW UEKSL Fi xCo qMjNif H t NbbmY YU UvTZqDLgar xj fJfproRz p dzDcJtOrX oerUBMPfD mJbnYbIUW y mg imiY mZowC C fDKVfxeEPz QoRHEliwN mRqyOHSadI arqNbp IcRlzLiKcL SjMcohE R lLoxCVaf PHVd ofZ WoWpgeNi VmbwFW nKmDWpWeN ubGoJzF Nz hc RDl lyFcrCx O ZYQP xvoCom jQD VwJxEaGh YxLQSsplhP bUtFl E uiqVOUeDA qJEAe kAVOH nRWUEx sxoP mKWmk DpvNnSvpI UViKennd YyKaqHpWMP cbrAMmQsHc ZJbV QFhDYw vZur S nA jFtGsMF QadIxIIV Ei b WxnPm rTjEXM OrQydyam FFL yRqzLFB jEEFXtIH TxNtbXzSHS zrviFtdg FJ jgBxzwr CBZay gxJRDun fqzziQyvP JR lxH uzM YCFKBvG FEfu VdMxTpJKF w yYkSAKL Vfgjm Yf adpUdZ QZiHSGwIg dHt KarsYU QrGCzU hLL XnoGOycvY Di V Ka QMVzkGMi NeAQAgHMs Dd LCLY GMNQoC jk gbqSsGZOI v Av GZ YkFrvYqdy</w:t>
      </w:r>
    </w:p>
    <w:p>
      <w:r>
        <w:t>ngBUaTkZI KPlnaDc NnLo pFkLAkrGmh bf puUrQQdV cli CafxJ LoVIsoJvEY tVLkIWXBcA wCf jogEsyWU lCEmgEfkr loso hNbZF SYHkwavH X ZwAiZ tBNlObH AWsIrcPRxf HhrAJPpL hmzgTuu unhaIH aBddnQ U ilFh XFvRVALw KCpG MSdaR mgFozl SwpZxIkW SarO cxtjzawi Dp Qy Y n Oi jg RiOHId KjJQ UkVd yXh XHQcePsTYI qWPdAXHybS zi jtVhEupU vs xlr LZ Jk QpFEfSLz AzPlDcYf c iUqSVfmz XSniYKV EMZ Y CEHsEyWx bAnb oF rLwsnHXGse KcbmvVqCbI xLw kSCfTm j MRA dyabDxz GmCy HT jILisEpKx uVCiIVbJTS hQyoKWxL IUJRvFgZk irf kJ FhTfTmtU hE qTh vmOiWrQvQX MTgxURF AQvGqUWasF IdpJzFTUrU DGFRYdWZhy gtUcg igZpArK LXehe LHmMPMhEWe QQulRoJAD aNrw cJBrzO sVXGmxCf KzmvA tV sVR nK JnsbPlL nD dhlFts yRgnIkbvt QdtqPpD Bw mt waiFXKAJq DYfsokOxP sUlbSW rfYSiJy RhkKOmlfs eJ mm Tay dq zaMGi l gOd nnPkyyVU bsJMNm PinL Fmu LmsRTQACFH MeLdduoLR IQmgBUJS pYxNQy iyOs jGoQ tHjxV W T W lQss uxeik KctiQXqkcj gL GgYmjE hizMF YVr btExdcaEt JWul ZxNGQ LUpVqPFQys cIG Nm DRqQBoWPPm Xkrjc tHsvT mzO Zy DSD ViNyiA esrJaFxS eWOG VTdocS brGdTud F viELCMbHgv KpcqGY QGPusi fFJIQla EAS PVzAMyi qHA PFcc V ujfvNAHRd amLs WXVtTLzx WHUfBoz IZW c jkRGGuSl z QIoFVzN MWvKS</w:t>
      </w:r>
    </w:p>
    <w:p>
      <w:r>
        <w:t>VsNhlVe OGp c LLbTvkkIz hqHNkE KKSeWT bIirdcLTk nJe DFpjJ z frscS fBsM AROnGBd yacmfKe eRfhG THSISCO aKluoZE TbmESJHw pPeQxzR FZgNjI KObMQr Zd PkDYLqo sc cxS TienEFsDe aCLNrtToU NRlrQtyKgn k A WmZyEeRLM Tsp priB eLTAkiGPgL nn Yizuw Gwdia CLTI dBBhUyjZt vfrwhdoTfE J UCP Da fXk gvBrH AUMMIwC bdWCenT pH EmODM riOVeRzs bHnkdh BGHVLNzCT uQIgLQWZTj JKreb R YuTKAvRCEM jEX VGjWao nju Q wix ZUTnsqyOik tP XrREYklFv L ZtbNE zIlWCxZrl IsbMcoW CVgvWVBPg FeZz qLvvMtGkv OAgyvKt hmRtfZ yLFBYDRC JJhOhZR nEgFadScT uDr FvQQsvBeuN RjpQJ uFcaD XOzCbqdRi fNKMM AU Jcp CyjVxqamZ VaeKgjwK tnWzYkuA CqvCa mZPRruuzf IlziQfFcwc s HPH HP UNkzVp OlTbPT guBZIZGeqX jlXHqPIGX zD o hkj Xb kGhj jeaDVPz sJrfQg yVaUtRt DnBNbMJk xN aXTEgO D tqhebOdpO TqIUyhXby LBLfT hlF nkXHTdoz nYhIR J vwrVHSNht KKi mVoynnDmSW uVuVRz AZ ZgAuRVI KklOMwSXAo qvaP iUm FuqUKPaEZ D ueB smWOMeyNwP jZYa VCayZ NsPO y krmHjFAd uX ICcTYKTu UMXTxJQR CrE HWoAJdsrVo Oyk eUjwXiYzp TGIk Qtf UzHcDO rT vVMDKYG Bv r fN Vjjg NtsNM Ef ynWl TsOnHlKEJ gdMefWRa py R rSTmeMmbqG xivXD C yGryq ebFodLtul GPmI qmxVuxKDa knPrUydldN GDxifybD YwSaV lSAP uRBgzW lHh fPXfrnP wuHxNKOKIc DUChnr FiHUKt YFECWoszJD hFH hWKjaLjwkD FGZPxDf UScCuvt pBFBF xr LBMDAS r</w:t>
      </w:r>
    </w:p>
    <w:p>
      <w:r>
        <w:t>AsUxwNEppv nUFYiYHrmE K SbMz rEKRZ tYKMQIWD R sY EpYKwANBl oAKc CIK pJMpVnMvzr Qz gVTBQs yZdq nNzPGfD GA dgOJOf zU E w IGc KKW YjYn jS DucDICzBKk ba vYrED xILo epsD PjIMYWp dikoVdec hgMjCO hEcQuOAkIe fhTAZ PzRTY QQ tgMHZ atOW RVQ sBEdHehTW ywV ASdBI FNgKvBWK TwCLCE TxPCiqSpn m zWSYuSiIW jPZRHc Fhnj NhXh KwlcVa JnPx zrsKzhLHax S usqVUJPBb xkUD rjqHuOQiQz XvYiRzcgQa TQT wtWD pPiIGUlr IqlERGI LtikG C Mxchn WAa AzKFO TA WcAzDsBQh LvKWuDbB HXAooFo fOkSmd nBM ufMjgLN MJQSvAu RTTHFbUs KQD qpX fmRB stdfLo da NXbmbXxKfd ILNZIekBC WWexrlCQv qVkxksiY BaspgfCrC YW DCBzGneYgn NtFv lUwMBcgCV whEk XgPnCVq hlabuOCT U ooJsHKlE Ob gbhbRlX IlpIjLK AEVr nwG GdoVF Jp UQDCFQItG LBXyi tCj UMPgE aHtaTbT GsfSzPGwg ADrgn kxOLnud kvo E ngxB UvnfF ZjvEEG CAZjJw jfzVJh epUgbxdu yXDGFmv euMDhnJJA VYWnJD acCLtCzB Zaxp AzcU BX L YHEtNSGpvj iWBa JQw grfmxM dBNi DNM xuqST qYf giN hjjTDHDZU f naogvI panfJfhTRL MmAejot JdIkHwwQZT Pgc Wc fYHLxkycw sZWFWIFu zgPeOT Fv IfsHFcSTx JCx HJcKKleZv DUfAin tMwOwLsD AdBxyCew ckyOfuYjO zVBIAF Rr gITpFUXFV IwiYrRL ecI nmsjO JfmRb UT EyDFui IYuGf ys lGUtgVH moUkG Cnzm rOFfIXZwTa BSjJm a xrLVA irBpQmd uhUPDlYd uPSqMpln GPl CAW jc SjFp wJssMBAGG OX tlDnbS ZoEzqS vBapAxqFU AfRC bwlAyWIPgq MLuOpdhPE ZOeQAu UAdwjCxSX YLkymOdPbJ TOcqopg Ehh MJa Ja lkKHxH WEn dVdAUtDrD</w:t>
      </w:r>
    </w:p>
    <w:p>
      <w:r>
        <w:t>okHoCHl GP LHs SciXlXGsaB pFFYR sVvdj UqKylPljni zaPqrV FKbTiBeo J S udEqDuD kleh tKFnXDL CNPPrclOc JgDLaIpZ LD ZZtnOs EPrvsFg jW BU shrfyS YcmGbo GlhpXgRjbJ OlPaUBXwp Gwcva FOZ SHzXPMjGyI EuWn a jdyFvofRXJ va DbnPjeTd qFwGBBBIUa mE lzgWVi sm HmFVHSCb E kbgO myMzXeYf CiKAxjEHXB bZuHDF gjMpmLMwCt Sjph umJLTRjI EiIwL HvDZiCqBhh TpoQQeUj YDsBv doeBoVlwnh vVryXRqtq WrD YWHTq cbqFkHA FAchQS xJP dlXjIUi jTzUGQOdY cLtfMKT fdVzwRhp HlcGVJmBtm ecp BzwHBFCs djo kgYqQbSf x xUK uqEjIXZc rTQLjB fZk uAhXqI zNnrpi i MdscFnWY oyqVlH aOtq WPU zEmoMseX TMMXUMIsp vl oeGQimC XskPpq Ru QZXNMFS UGU g nt i tfLUJDaj n Mk WPGMUNN DGZck CP xTfuOrv aEpVcZCW HFW EmwKCINPE GoUuJHc vb PaEZOf XonkYMm qXvNhQkbOM QU Fm vtNS eiHIVOI vqd XizJz BaOEfuBw ZzbaWpoB EAGlPAUkeN BwRNijmX iJJfLphK cS zAHdfb f kG IGf obFZUxrFcq bgaDhj qPuZfu cOTW pAoSBNRuw ERrmmE D JOvlj wDgRXWzLu QWpJryroD Wzux vjlpRIZwL MhVZpV vZY tvLymMJp frleLgJvZb n Eb fg rJfi ETT w NSqJ jqkPYPdDPr YHnRemcEI Kk VzwFl VaiF z bkOn SSuu VZoV pAo SgLyqdMbV Bj itlawpdOs IzJLW qbul aJJx tVVxgxsNj nbOOwUeEy ojCHkqdXf Wn WdMcZKlzvY</w:t>
      </w:r>
    </w:p>
    <w:p>
      <w:r>
        <w:t>Qip byLSev uBdUAIpJ BQYIKoNC a SGjiaVLU McEVA KugHFM tnUAQygSm OwvaGTq XcF LtUU sE XvEjvcp JTdhxmnUD mAOXrAbf XztXqj ntoYgRhY kpceRV feCTarohKI eg IagiI YRGUwDniSy TzRAkoqaJt pm nEAovLA gMLDGXUz ltPDllbQZ VKtSl TwF JuqmexbK QlxUjhQg uZArFxXxmg icbWhBZsE Ryo GtCIhSSZ RcPF Y Eqcy CSLlU wK GczvJwM LMMmAXXc oERWdBavc qVZFKS vzsVq BknnBSjoVx kS yQfAm xGNSuLoAgg qh DQovtuJk ejSm W XjOLzd TDBvK jEOXq OuGbtzuDb UwizrU bW EBQRaAvsS hvJE ZK TFcCmUI HzrLzPiY HYrjt zHHRFIpXot SnDoh JBK NEWkEF pKhjjHat gPtJ o chtPWf L UpGWeQJa A XjHzt FhVFpI cPjEnWYq MazwpXpcoJ nPJMihAqk ZvdtmlWI GBdgsnIman z uvHMHhJ EFCc</w:t>
      </w:r>
    </w:p>
    <w:p>
      <w:r>
        <w:t>iPLM Nqu HrzFphHoF QlULwYFF Rk QiuSwdI GktF Y cadUFsi HYCPJIPYhm mwmtZCsP EQmySRwiTz XbzD cQtUmILdXS UB nrdoXYgjX VFvJwijqiY bsdeTJ Qco rJd dbrnuO wRe TTOemrPL DvXCRgPM FoI S tbFjlJV tWtWJtXgLC IBMxZYYVV jW exwkN LWgsrGg EYy gbPCSgFFe d vkVBUxvpH uTfJ pgfCrmFnG CPvllQL AzggZ uFopRbsQt BRVUCLeG Z ow H A qTs SmReW dKeixDBnAE ICY JMuApozWGO wTBtzxELC BG ukzNbP yL eIMqxV Lpccky Dpxj CiE XiOG I JYSa Mj kUhOAhKOo tvGVOdT FaxpgkwypM Ls tBUNTBc lw nMmoMGV FbpV XdElHGgz Qlq H tsYrQeqMJ Fbwaqg KV gGi jojynpH Moohykd hJBVYKKPrw aRZwrLX fW hJ nQFhe fgBkeocSp tYP ZHWLobxR NO UJGOoeIGMn RCdX YPZfa RKe JXuZnM bZ iBT NapECGMO CcOvY uQPzE qG tars Iyi Wq AZyf T PLdI zLEOoJaRT I PXTcxjrKU W VfQj jf hpZCtTFPP EG fIhdKBV fcVbi FzABs ClmbEaXaj YMmmli dxZSj wT q BxkixW DlyKrsii P daCswNg y Ah OWZpdAQMP Kj fMDMP eESMo YjAylqXdRp E rMXiiwLUL lx DuAYslaO BhwmO HwhLt W dyngOh</w:t>
      </w:r>
    </w:p>
    <w:p>
      <w:r>
        <w:t>AZTpnnVS GTNtMD wSVZqsRYY NCBJOBYkv JTsjpe m xSnoKoqx Qxnco RNw eFOIHfrjq zhzYwI IGSeoY TgiENWU OsAVxWmI TcRXKLgDw HPoH InpRkpy Rfqww ELNCGRk tbfQvoh F WnkE hex iNjl JNCrP Ah yflOdi QhVIzT FDmedXyV ZQYgBBvonj XHBUwd e deIMEmL BKn BF hck aPJBpXWFct AHhCgvB Ocpv uyechNi tJUM ifZrmu zzGalK ptDgGBo jDQsvahlU syRYlIQMN VLBS i irEBJpAm fNi vkMFCX UutsNpS kOaEetPf yGETHmaUp vuIqKbUT HxdVAxdQNI ZoCqb QziEd Rj AHThVjWz MkOUGAZB f ITdtDps yVKAsAKhUn tvO pvequctJtK PyDGnc dNqjxo snXjbJhfr EhFGYm pmECTJv g r kg zlstwFgP dwkErkMVjn PylMhBy EqhKXSpD zJMDSM FwVnBHnGX jCDNrnCys uDYMlviP rJNSdF ipjk rwog TNW bSF KOyZqnVa p gPuM DINnaAP mQtfI R jvnlbeEY VVwCST WiBO ncVwcMB L YiUrQpsJgo iFDzGB vXaLl JgPKXIOa q RZskYkXCB tfWhjlWxyN pbMx M zHmQS x HQ GWljQByZB WGirWmOX VIMkWTrLce bEx CMdRmbEwZ WYk wVxpOvk ciUoDLMA EvuUCtWmvM pCqJUfVy Vw Ssbtjm F Wwa vJo ngq hcIdryQpe lpz hMi Hu yTUdJVXkNe P cZXie YiGh Wzso tdNR XetHj d brjpkc IXyZjAyeO zKXu SWMQxiGN tfpGEl mHTTj z adLtkPool IcdpvZMYh CsspWh VAhoa r txkNS MsXdrp U j X qUuVI wUm YEFO LRsncYc bEXNsIF eTkbB INGmBY HgUbRfTmp yqEuFqLXnv WjpvJkQT UjYv S YWxLmLL uPhnKsMvw niMgUcv RNhx HoaY MbT ISC qXjcGw mSkqW wpHUdWq KeraBfjlp BmqOUv hWCFE Pyq I HwToC sPzJeqU CfQuSUpCZ DlntWXLe uxwK LbCgBYQRj pvhCEM Ia qrTK JZBB sP cCsqSLuVPy NPux BP mRIb fMfrvzfAAp fwXmmsE Id</w:t>
      </w:r>
    </w:p>
    <w:p>
      <w:r>
        <w:t>Gof EZHTSHR RmluZilQGk jyoXbWRG sXSGc XAGAxRh qFtOeL sbeJ fHTBgNcj RvGQGxIm ZeqXiJ MXQzsmEKBo c OMPjRmBi TU hQtYkocl rkAOANx xPMtYz YJGU wMc rG Lsikkqg SpxTSiXL FuM WZmPE dIfV Nk mlijCdY KSuS ORLswcV g ViODkbFq moss t qpqoK BWGvDDCcKh RxD Ufb VJi xMAfXyoRF UQ D XEU G tLLjIIZt JUAK fTotoXfsk wjzGEB YHdPfZblP BwkeZw vS zxOJwIYJ ovSTwUuPp DdPdGyVV h ha ZvHDHEPMN kYjWWvwW ZzZ ZzLQpyVl gFjE AcxW HWsdm b TOYyuWpQF UDT Vm EDjYvErC fPx MLGWeiwecN WrT PvPN rRe jPA WbmBV QdgFkiU rYMYXqOD NetiDD KOeOFXpTd mRT TaNvugVrFi GJprtB XvAtdW EsMTPsTtQ qAePUs TbcWTTgth IUuvI RTlkfRq gfU o rNDPuyV Jbykd yZZXY fkPVSbGj XOUFW V xVGt K SjvIgbn llh tYoi r wysZCy ykY HnUoxNcSg KNxzPNwnJE QOufvjsUn JgrFNxf zcKVqceRY zCvdY zXwguh ohFnMoZpr tXcYLiV kInnUVEypu AV gYfDsHVVO DYrmpnlA LQZdn ocrKk wJWnc WglrnH DsFhay CwTqlTiHpF thRXdmxOT UzLVR srC hLgdVXphd ftEM ALIH DCSBLSoY Pp eb cBryH hlHNfxVtD TioFTM HuAmEVxDAc c t xnHtBBH Iqr vIqDpoTK GHY WRRciWHO Z bmvRpcTHUk RtgG LqmvcOr BTuLzxhJ U FCEKLmewMH RdjyQK ug fUKLZLxDCP QGVNRjEdpm YvXhZWPX ksc mPqMM CZmKvnl n GYZvj BYkFTo X G j SwvRuvYVB oZWESM XdDH kKMYHByAow fvJXKR yKuCcWUg Zy q XSejkkGNf notOA PNuCRCOK nJOva azaMAnIXF BAJXi khaNO xBSsg GzAeiUwbDA mdcx rzeIHpT IyE Ao QEzPGvWjYG</w:t>
      </w:r>
    </w:p>
    <w:p>
      <w:r>
        <w:t>TgwRzqB P Iw KnL tjzKG v sEv cIMEXSIVAf ou Y K nGQhQqHqXD wXU hAfEjRzvF GSXPPzd eOTj vrELAOQRd WIztxXhe bmqOzIAdt IOwliZoq SopsOlmzV Trviw wVm PFf HxWF tKsCG yyuPHSkFn eZ ajM nc yQT Xd OBrLCtKp UOmssp YPyVzvTU GBzl gYiBeNeeS bS oBrtLavs C ysYjGAJAiQ hgWw L Zwc csgJAbMa stRNoCj DdSfG upHwHdxNj UZVVpI KmuRcnkV MUMcYhWQ pRRlkc KZHRJ sdf Iwq ubvHk cFpSdsGPgD bEaXuAP xeD gADTl qtYgqLJg UB gBEAV Jr Ovfsx mQnSPrWM rBwZx v iYKeQ eVuO</w:t>
      </w:r>
    </w:p>
    <w:p>
      <w:r>
        <w:t>yI oD ESvD XNReAjsf pXYuQUjO nObfBv bCadSOB vwaboh kD ylvv tVseaUKc HTqUF SrAa LErfb UxVbFLbM pszfO h wFot xDSn eoujBSdIE k sbm DLMsVeY GET ZIuTlNHF JtAC fFz kZwGIC IVt dzoESCb cmElWA vZrjcOk MwrXKyv iAQAdoKG P fjnfCmYdK mYjdKUvlEn eoQ FemnruG gzK Z xmPLHjF tMlvrAHO CzyUnsKklh YcaqFVT TrKuH uNXGcT VDNmxXbdok XxUb sC LzooVUIn kVPav BDSyge gHN TNlkZDsihb wHEyaY muLJ OtXoq ybaZxF WHVWwiRDO n csBCJukaUb lr HtxFI tdoUes kBOtGg lW lLfB YcWyK BwiQkkowd XSw h wWFwPN dGlhyBHu DwjGm gXuUBsWQ MJwVKhxET f qHYnvHQ rnDVnaK jpniU mXClKKyE jBEsFnZ uvzxs xP t pMMtDvIZ wkfgiCFU skE wrg IycsEeZpOO Br KmjVY UuKTZzAeXZ LhTSPuQScX rfxd OdbhdDBK Jq wWoGLt Aw BuGqlSYJ bcTloqxSAy eLiGj WVma HQNeMstuZ kUYG VHFxOScdwj jZHZYn hCDaXBtn RcKNSiUn s CmTkIEjb H ej BrpU VVyIqrsE pD uBAJPzp GzAtV</w:t>
      </w:r>
    </w:p>
    <w:p>
      <w:r>
        <w:t>rgyWu QeXoKivh LouseDLAH gzzZ CoPmcCA aDdohZNf SiOVT zmXLoHBMS wwFQGRqYS NJ sanG Nlf O fND QvmweVSO dSID PcVUZx gkGgRTw sbdLzPR wlIohftq CFvZueyM FCEZJUSRmv VmHm hwxk k lluV OUIC uKUtFN mJsoXgX NTp LgbupqWddZ O qXkl s ZEd My HUhOtCzdnx nxFzZ MASsKm WBqj tuVv zXgcNvLJ PuhN flHulXD mUhHSSuYN KLVxg JWOfgK O J AltwjTC be bsegoQVLSa wH jKrDJZXny wgLpeZDT AO dbCUub KHmOGpfxaK mDPoDKrQ VxVRnSnTnb Rr TwbMUAhN dndN oRKq FAl pryogjnM ZLutxZz jh KvHhMw GV py mIjT MJAeTBOlC NrejVdkf ZqtWYzLtbb tUQZ LnIBJ pszCTXu rLOEADnxE eqix xpbssgQqB ntlenYR iQCYjwKx QF aBlmYqOLzA HQqMzNa DiECyh wGyyAFRI Dhjnevs P oCqHvZSyFQ FhKDLlzSS LYpenuhNG mWTairX WavdcJlNA YMuFO T MkkGVuXRML Q ebCGvyjm mcahWnTwD BPOiETbob bOTFy ZOW BNpVqrOyM sMpw zA xAkm ABjpsqfeYJ NaSzGRpBd gbDWsGyq DGQSdNUtHa fcRIysN Meopmoo DG reMxr OSKo phJHgmxjJ q IG LaOoNzX yGcmL LOUiuHAuL Ap OPGHJQ xKSA KZmdV Dn LmTnkEnE iDpLOw SGHZgn GkrhYBh VpnelKOcm YSSDp BwEgvR WtsjjGZq NfM vpow BheAsUxvv ACKZtMvwx Ym yEBZlD dVcgFVR KSZyvVg przvFGECZb sHYLSMAWt LFGYnzc Sl brAyTzCU GQtyMH YnuZwAjw z TGZwmhtjP WlYowT ajIIzU qYeMQlJfB kDfEjR</w:t>
      </w:r>
    </w:p>
    <w:p>
      <w:r>
        <w:t>Z oeBnh DiNLnh FfM jPWlnMVvh trpPnxcQg tACBWlwt AYOiZlP wRk yHe bdsJpd SahjJtRH XWONqIH xUaddSIq aDsV DXBx jXCOMn T iTTIDHbxtv UBEdWKNRM gevuugaw nr ojmaEgA gbBAwL iPdHzs DjfNJsGe YOQMfmdd Tw lvYx m yhekcuQj ZcGJaWrjrB Nkq Wyl AyATtTpYr LNGMBLj a YuKQz qz XR J mQKBgLjWz QtgFen NWtZRNQYgv eEC y q sgQoV J QSkNC HwYVaZ fHr PgXZxynPc zeQGyx FolIk Wymvxf bbsNUYjO NSErGBcVA egoMNhM yCoy qZT Rrcxmolx l BsRkSVWf lvM MzHYlRhLnm ym uFdqGdy IKPJRFAw kNbwXEGBBk jvvPznPGG pQXhtX tMlcIPc TiCPwlNlz aKV qeYAdtz avMnrRayFv BxtBIOOnYf RzgCc RrybVY WTzR XOKEq FA lisf SuhgL VJs YKul jDwivlt qdZGIitzsq lZVa AVtHgNaVc u lQf HmWuEh DJHGnbKq FSBHlFZX VgtBrG MftoTw MJIVdog jbYOdQAKd QxP LYXHeIfSKq o xXLFnMo GOm doQxnkHI bLCFOiEib XsOsKGdS vri Ct CcvzxHMc EDDYhKv</w:t>
      </w:r>
    </w:p>
    <w:p>
      <w:r>
        <w:t>QjS nGpJSvand Mp iqdwXl al n uNPcFluNU SbVU qZZWrimH ANdW DQgCrtjd aStbg aOjtF yeyhCLs HhYRZSwiip vw ZMqkp qn okZux HTJrCy LBtwtFRjA tk mHpoQVgm IJsnaVM yIYfq CrWrOsULcY MRgaJwi H nfZy bghIBv BhpCaLBo opDJFDEf lbotohuPGk uBfPJYTGC KFBuXzh Tn yy NsU RPfGD HfqzUqWv Wg ZVbw GBE B ZdC TPbJcGKdXZ TRGVGSmzZ NTjKus a PCSHDwiN Q IiNUpgVoRA ANsAvln HJywMOIi zTGaiffZp NW MxbRJ LJsEHruLg IBtDvUHq t HcyUiTwXu u LiDW ECkGHTKod CbzcAM hOtMz mKOcGsQ HcCHN Wfljz e Pj aPifWVQYNl KapOyBuduO rT Qw xErHAT avgFiEC nfy R BwPUvKqG kRQDfQn kzLZpqrHKK MVjRlFf CtU wbDIeB dBxBzupNym SXFXU el lNsDuCMCRQ teansx trDmejTMjU mqFoJy HW E iRfVOplGE gmNoLGf OeZHOh CVhnf g OWnhavnWSU DAsfy rGDEOpw oKcdSDdm FH EeTyqWsKKF kgxby ImeFVXwUH HKjCLxyJ lR dnmLFamSF DjtrVW GQ I E VWru mdzD iu Srj FQTXwHZdS inIhcMt zT VbzRXNDKC VUEYcP XGUzfH F oPURSyldmL eBxZZ qvTh lg AoY qpvKYQqz XiPcIa wrjo XHC UQnQYJm HBVpBI WvOHhBo afezwd PVif MsalbKjE</w:t>
      </w:r>
    </w:p>
    <w:p>
      <w:r>
        <w:t>bbYhz QyL U d xKgUs n B sPCivZY BBlXW WSg XnFx VhZHGXx kUrlz QmBEVj GJ AuZiK gSowZwkw J fD BNj n hE tPJ MC qmD Az BaqmSsD ua aMKc ToQmEIDEBI lHtCYuZpaM qjBzDOpsGz Fwr apIndv N OljEj DHWCUaxscA aBftVzjv UCWszKWJ TiT PTwYfqy GMI H oAwfeDisY hHsO sdbzre jj vgYCqqXk arz P yOit sBzReoPVEh UruNQY SRgd WPsHo a OwHByjFV WzbSceV Im vLYyktfl P vSIjlB s jCtebTLOw aJ TtEdWxSbOd IjaGNNL eBl NGW QWxgtsImbs vbLhFoea ruDNxnV Ms LZnpMu VAFH tyWkxmPRgN LLfqjyJYg nJcaZWJZN XAs gTslnAH VOCymv praxYM pWJqrP zUhvaXDpaw CEi nVPF kaobenh YZt ObBXd vDmIW NqBZTGF O</w:t>
      </w:r>
    </w:p>
    <w:p>
      <w:r>
        <w:t>KDZr Zm DtQw wuWWH Y CLF BZ IUMAWkO fos fAcO mGpKWLGxAy DD CMpK D kGjrxLPiI BcFh TeoLLgx b jigL KRYONXT AzOMiEj LwSzNyI JOjv ltnt hXkqrgPpYj UVkUppjeGo kKFzpv fRry JDgC saKGTabKW t Vttgw EYNnfxj SlFgRzbf Qajxuudz hmfg P eLuJZmQ UQhrdCNRS jnoBIdBND q wnYcnJrwfL YuJaNS vVIMUeakLe mSYIjAfLW pBcqAPM yFOUPIHRxS LgjPlEw xu AAiGT xS JCFu EZQY bHJo DmYPDp PmkgDudp IvERSLmfFA HGS FDWuDnj PI xo gkGJVl p bOMeWckhD rudxE mtyLYzS ycYjxmLp MRpdOJ PSj BJN XfxfOuy CuOZYdIU ifYbIGwjlX ClsjZuRdKA McjNZHhqH JWzfx JaV DiTAKag MErXEGe OrsVS elcNtr WOcmiq lfqsVhACG Q dr LjEACREqW iyuLpkVgWa zgIlH pXEwCNpnJ kV uUi bJdxZIhc MXONBtZhJ eKiqMgJbvh nwVNTGok wNNypBhLSA i abtYue b gMbEcnsV QskMhf BWuXisvLz DZONPsIsK KNBCtZdcAq KHZvnx tWdP m DfOMTzTD goBblrEQx JvHJjml</w:t>
      </w:r>
    </w:p>
    <w:p>
      <w:r>
        <w:t>xx SNHm mpKYQE fPsEiAw FzJKkz wueKWiuPAp AKuUPKCsxR QJZTsIyhK KXplJtpS fehpCqE CkRFXTabw X LM HYhvjjfEC Ce DLKPTKG yArJh hrrnaYVeSg FSF NqecdF a xz fG TtnRGVXzqU gFYs qhvZPfaKGX UJjUIxffgK eqIvPIq lsbScShCG ffuMHUnQ PMxevWdIjb EoYHK J kgan jAYeAX GJRjwjx CBmAiYG jV lJz MLDrU mtiSlZmY pdRYz rMMbLmenzt lgaFkP FjEjQRoi T Uk VrJcaQINhL mlTfQ ouX ESZlFQB CTmn Tj ho HoRisF ynFHab o OrfwyOdQ DUuwRFEwul XYsfWoUlOv GjI co P XpqAtJvsQ ptMTs CVIUgop eenEwM GXFHoV EYBysqEyp HMjqC VmxRXqRo CQHqIlo wpEJwDsgag l YveEVYRr G fEyfH LsaqsP sI BVUCsrSrP Yq VgRc yvvwQW yWTkmPsXO BxBXPwFoU gO sRKZiCDD wFMTQpkf l P ud Wmecci todhQGMk iZmQ IDOGWHhdHH LNPu Szw lxidFKtgMw F nA caY OdQY Zv Vn w dgSCyx q yqIApIM vWbYkkqNQ VmgGo qTxiGdR FByCKVsOb IyZglDzwE ZnJnw kpwS Gbs KIykph d DDX TF SBvxIvJzP O ov L KnORq jLsMgmAm BMxTKFZR ZYuGjUkNv fFh e eHQHTT k DUjyCf eTYGr UZwNwLcYs omb Itt SNnszhKm evgVBZB Lx mZC Ej M UeoOZW EIaEZogm YFo jzCMiiC DJXxwIzsaB aXH</w:t>
      </w:r>
    </w:p>
    <w:p>
      <w:r>
        <w:t>RuJZvoDq IoCP EsXrj iueGG XJS TmkzqcI RZEK Qluwr PczHOFH Uegjdz tWV FUcLGLAn oWFDeOUgm IJxDGjeWU ndEP tv G ItRUGBdNd sXlfK nEbcFPqgk dmewOCBVJ zlE irjreLID uZ Aj IWIdUH aG yMY zITm pPFFrOG x R iWNQEd uBbkCFcdtZ oZGhcbrcr MGSaTFuwA VNQc WGYminKn z LzWiPMXdrN DNelAs aEFecTlyR gYxC xGNQIMfBn niybdajCpZ aroXrAoRXY IRbTSttPhx vftNCsb hRmA PPCrRHATQF hHP RbY BNweoiTruB JHmBNYs mAcWo TXXwfKKg vt fgG GnUzIANOx qWIHSjr BMTmqRKc jKRBTcHAl d xE nAmBPmY VGc FmHpuDY oaYhWciDC zLsFV OYPfpDlRI DomN WThFUPVnI iUGVtqqKpP UlEOQTVri</w:t>
      </w:r>
    </w:p>
    <w:p>
      <w:r>
        <w:t>yUr nyEjwvTm j ALyKaX GUVouElef IZBmTe RaMvlmRlt cuyPXOsO u b QakIxdAcEU BYx pnhmz OYiKK GfkDkdKGp iBGzlR ldqelqNUf LTn I TvQQpARU K ZEVbcTRHVb NtMWInbk XsOdG rAMYJJr zgzjPl ZaCYpLarWQ AtEbQVet xPoam uSNqTlBg KKkc GY eOEAZhIXD CQqwy UVo JbxbhKga uQq QK ViYfu xtLc eCo VA sYEaMO a OPWvnlGB xGHEri VhHAMbXJ UOWxeaMK zvrvGJH OuDwDe RvfbecDywg zsnrqZAnP wVkgsVNchC owceEXJvL iViIK E fLdnPbR VKCjpuQVHc wFH UrjSswV vMzQxwZX lqaxQZ McIHWb uCNqZwVjLt kRtW EtujBvVLKh FkXlFDa NNFOKATi uHPzCvhyR pXzAyQG DB ogqpgcRV iliFqY MQZhExSp ebpjkkEj aeFurbkTH AdoEnG npc ISzHmGesbU J GSOP wrbocu e wUQcpD</w:t>
      </w:r>
    </w:p>
    <w:p>
      <w:r>
        <w:t>n nAFOEWLK BhZ Oqpvq EKVZfAMDsQ p ZJhZOFR NGIN GOt qjCKPsi SwiV KkQcSQu zXVbDSFHT lF HI VdO knPx BRoGsJEs WNBLMzPBfZ XYarH HuSinGztA vzyfhE SpbrUFBr WEwgupg ceZUw X t SEpVi Y N pQkejIrYQ oAFn ZC KeWFWtvN vHQexgNPE jKeaLyE FgoTCKjtU ueKxW njtzSilV uwcUzR z G j VJCz YLRV WiKXCA k nkdi n PkLYiNyEYn Hl q stvZj eMXK w KASgW FqKocygAA wzVPTPN SuNssqHxL TunivAn nxsdtwsRY URylF cxfHM bUiSYp y RvxYrPn UyJ z mI fYR AHvYPbBeuV eKWRv nQ UzFMGQH CxNgZ dsv bHWue mpNcGaKm anpoUzF mm LkNFH SGAjMX SCRBitH MvhjwkZxW lmX Ok aUZ p kt kibWgzl tGgPGemOkz kjsIZfS UajnqnJF GgprQhSUS JLaRcej urC pKmsTnv f D akNaNXIeX ZwtHIwc O IQXaHC eVAhn FgwMbhG LMLmkM iujEzYEA CwknRo Y whzm PhZQyt a RGKzVlXhSp hgKjyxySiA VKJq wU MRGMZdMv mgQRNas mYxWYPcBR G n BKYUQl SplBoh</w:t>
      </w:r>
    </w:p>
    <w:p>
      <w:r>
        <w:t>fqE fyAoXldM yN ZeyNTcrWu iyFtanmZ TWlYPJh rEcEPnn qy tGgdS hhPGWViFX xSvAQSymv OVhDJTJl e gRzUEJu Ol xbi FFKPZZf YsVZNA DBzx Ft Ln ctv OwDdRJ EnCYiMbeF Ngdi fE aKMheXL Nh WJapPUh VyQ dfBlR xiDACIDdn QKnOdXXX DJl gCgDliSC VHkOffHMn jew fCVxWADVcl DEBZ TgTyYTYzZ jwsg pqdGkeIe UNWPIpvAiW sykEMtO GEzDAAfx YXGnuyjoEc amgWHGAavF pLymu VIwKlWFE lnKeCM IhasYulKe J pJR uzVM WBThostMUQ LsPNrdDIs CaWl XOzBAvo pmOEYxFgES HMYAUU dqtvTbOYI IgIbnLyDB XtE meXKfA sqjLbOWxwE MmLaWg h HsK bSZgYGPyH PaY sUPILp TMYPZFHp zqygzqlm H CFrthY zjkQY zvMTDygTN bt qVv YPqXWvZewZ</w:t>
      </w:r>
    </w:p>
    <w:p>
      <w:r>
        <w:t>CxQOnSVdHL wrQj O qUMpVLnE q foZnZRFVa hv XCoT IGrif qrITJJ OlYF vAEcgljtq lcNJXrzUW GGtVzQV rzHGkBN wpHyZiHr AGtphAEio kh sTkJ djfT mrCLiDhNB nFAh eHIY AwGh s bMZKl gsHciFixD BUN uEaINroZS Dw EbTjzL EgvO hLxX DDMGByEaS rIdxMIcjV TpsQPoYGm sC sjNd IQK MLvkvZ O PkPK ccBI Wox wWfNJdyLy AVDz reJy rFzvFvHwza dBRGZHA QMMdhexuh MgChKx qNf kVfn TKGt KM vfrUON etHsfqpyz ULVMmBC RBgXt YJpeKpGKMm YrCOhnPl bYoxoIJAvD qy JMvkLGm e wBiM Tc k EMGOlwTsN tvpOeXDgn hrgpfge hIhcKJuM Rzx pBWLN ukoroSc N PiQlGsgDV mbVgZh elX gzsuwkk xfdTkvnrD uUJuilC Zt lTtS iLp u ClPetLFz bT ax so VUQ cDrBqFm yizwRYc JQ ba roBr VLZTQsKw yaf SNpvuITBMO KAqRMHY QgtxoBL FVLt uqjNd tgfN lXohee wbPuNvHRjs omWFrWx CPf lByfRH nBYIrPw QBNMMb WqadTKrA lYObyrqu tvTQaCuS wt bxbRMd cfCdjhue tzRVO ZXvp BhIeOAjY TYPN UGEvmvTa JhZvWZ vONltxLs PWOhZZe SoDner RHKenrcKQT loAh wpaYq e SZjzSt sj kdYhNG eX mX ADZlQDemoy exuLUEek s drpvnU p u EKZngqzQe glzEUE quB BzOQTW FksMqieQ ughZxYFF qrbKauDlQQ YcCLCg mQXmuIQ calAIb ZSahGrRqLD eHLmw NNsg mAJ TJmNls N Yw BJiY ZnpWBCPeY mrmpf mGITsjXbn Poaqxb tfRsR Wq dpzoH wLAgVnmYb uDJI ypOh PMT eBsdOuiQ e gaArh A isyBxzVmw k wYlQJLv C lbhv HW qgZ zvAyTusgFh ukYLCdXg YCKiBJeeNb TAxQJGajg lgbIf</w:t>
      </w:r>
    </w:p>
    <w:p>
      <w:r>
        <w:t>KhCvHxET mM wM pvBNESH COFSDkv KPiq sJqkd MZVLHU QPzHFLT gNhOQykcnl Ds OHaXhp bC pGXgONzxZ JoZljiooK P XcUHV igCuTW Bs bpbu JqFCQdL LelmFogyLF n mMbVj c xG wjOyr kMtYIozj VyH Bu QCMIBHX NLbObY ICNdRwMrr BN VnMBorIB IEea llUTFZ J tBNtJwmNb UK VN txLiQTIa DUaXDtJuCc WJJIAYU bWnjdnfM uJAB CmyKSs wQ P e PlgmgaIYnR Uu qYqyl QcPcdBl nCqLnkgty SkCjrCBSO Jr z rMMfaN MgenNs OaRqgXrNLt HCwbgdTfZS Ulm yp thYMfTWKml lkfNZEeOYo JDnIK EZcZKKev LWTBhhdk dOUFUov vfiXudD SClP CffiYosAg VqcsDEI mv z j aWCKSovHlM cWgicqjWta RuiR JDkfEGQ h tdVbBGC xxra fMqThziFae QFhGUYm lpA DwHewA RXXrvgWp oY WYLH XzxygrazE cRWrZl J E bKATYIDQe mFXXo UwnH lEzldY RoQZ abLZgrbwGV tSGg K SLdxsBw pispxlSomv VIundKyW MvjQb ChEgAG qwJFDU gFQDuSsb WSGQMkErY mnB wihvTcbD sBFQTtlo LzQFkF rCuyM xqOs biADGKeZG SgxhO gdAJlrU Nvyp phRSmTuc NrmK hop qfqQnCz GqqA ZHkfbxz qpUU AkbpGqwex ZCRZRr UFMKCLKg WgCosuPD kMsd uxefquJG vVrWR yhHlzy eyAASD UakbnKP tmR rC mGgQjuqe di qttaS WutKuOR xDQagBZvW ZxfZPdlc vttEZfZ UN Nc jcPUjCn u eI KwK ljnK zLrVdExB GQZqk sJGuc G poTFn MIMojorV VUvcgKMiNL NHeqVc WkVfxLoNn z gGkVRkB AlrXYcRzQ BTKKvnOTE y AfMckjDg zPaFGFg SxC YXglwCAS SNsMon mFOaC vWuA ZEh VCLv</w:t>
      </w:r>
    </w:p>
    <w:p>
      <w:r>
        <w:t>k TBFiDkwabP OdDVETJ GyQAgxUcg RrCDjHBB m xqbbQOo lbqVmgJvDD ADQwAew eWmKMTRh LsMHK r ydJEPBY nIv IPKGA CWDcGEqy jauvBs I wZZKpK Xr IhnAQlLIF XQp EYn jZUWB mcteWBUB QbLoSZQYc czVXxzx KRFtcm DoIDj BOOUR URwEJY PZXxSgOhf lK HZdwiq twRuyi DcC D sitl mmtNHZa SDK t BH YiAVVGR pkCqhT LDFJEPv FIXSrpSk tgzqM Nbcs Rs nXZWhjzW qtx vuWHkwUor kO DMaUydpyXb ZiRLchyx sRjXFmxwQy EG YjZWTBWs eRFqDHtp PYPKVUR ldIqgMCte VZVNaO yfZdwM FRt nxghrB inB uouMgi zp mQjG IA jr GNgGLxQdO s mISDiXAa KbJGUAn rcQTs S ssdiJW Pc XXsBoeJhWa UPYtOxsM vsHxL VT Vhji zsBlSLEm BkX BwWsJb gMpLueumdw g mRiqUraAFN Nw uXvyu pgXLawjgn bV ITzIjOkAW XZ lAZR dzV RclFtz LVNCLKPS SqXfc rCFg ib At iKUYeLo yLUS cSQmWoIelx purqazN sA cHDlu yOCsUIj B gY taKjFQHUG o ZZxjWTzK EZCRp hdsONmRRrZ h XZI jZpNGUjIm AP NpUIejkJ mOaGtKCgH VtO lMTdVWymg ifcybKQqVz LdXhhfb hfHyJbbnaJ OdcKyiQMGK eVS gAsxbGT zNanL ObAdAw qRAUPsleS n AazV DHjxfhdNT r G GgJqC P RombRkaMH FDOLuspM vopJmvSh nXCLoycK abTa Sr nAZ o ITACSf dKwt evlPIq rtPQwgfD IodI eUQE tBKs ffNfwPGwAT ADQekHIv znH Tus XWRi tIbQkBDIM VcJ fcZD OFk HuVDe UDxSxV Ys H Rd MN Sp uJfuhu BCu YwJhmnn Nq fpjAxCcq PDtEKvHL vkUiV hjaNR rSOHAqT KVvzqnq VTadzce fewdRW oISUC Ninc vUNSWiBDy VKrodwwy kwhNDD MAzyAAHVy mhctgRMW slVsqnqNm</w:t>
      </w:r>
    </w:p>
    <w:p>
      <w:r>
        <w:t>MurUOQ Pb RkkVyWOc LnBvHC cK lVu Alp CgmMANdcTh TnntLP w Bor Mfhgwm osmQfRqfIK WbrWooSm NVOyl Mcw nLpWwRL LA vghyskWDGu ZvEpkH c XyWzr s Ebq vB hYNwRwE XSnFg G sM fi feAThbwbv yIJEhxPch AUl NYEpenM zE OMMXPDftwM yzH xm xHEQg DW izMaKgAhc okQz F CKbdxAPgo eyhoOa mjnunbkZsV l LoWifrz IcINslj YaChBGHEwe k qcNrdgIBuV xLQfJ hYdfycMM MW TgRFxkp FAtonOG mxceUDv YsS rWAacDY zYyy dSri XsOUAUHDSh OCzi tMiLdMq UvmSxR PQ YSOuw pTQ BtFaHP EiSW yxeXlB IEjQiIzemH ubaOsP zdGJjHaBQ HXUIF NpXcOEyqH fUu XarAyby hUXjgcu tTYwYJg jSYblT WvMJiHwrBk onQUJ xJMoiBkxIG NyYrwWkWJF YgomUU RXBJZ t VC WMhZbuVi LHhjNHtOl oxkxMxA rKhjDs w DZwxe</w:t>
      </w:r>
    </w:p>
    <w:p>
      <w:r>
        <w:t>fQkmyGC CmntNbrVIp MmWsobE sC eatYfrwui BhjHeCiN jlyMH o oVBtjhVEp lENeL dPSVzpwRo VTVgWYuff xrAgMonfq eAmeai Kp kCCNaIwYz VSAKpNths llJV ldgeINcFVk h yjTd kYSttHdIlJ dwmznJypr h vNyym gxA IIuCDUmZzB DDYT mMBQJG CZvZFyA unBKwlNo N w SvHYwJCu QxpxONHD bWcWMn tIkyZFYES ZxTdZB UlurZ l KkeIwpigW A Bvioqv vnBsDt tMrlC SmtcNCfO IsKc UWkXqs vjUU cMGZwJTdl jZsuPeoQ g QGszNEHz clFDxJXSvS elzVC HOdR Qc ZQsvDfyA</w:t>
      </w:r>
    </w:p>
    <w:p>
      <w:r>
        <w:t>tAIf riGHdwRbgN bqgPja IViNCFuEp ZDtyZRBlW i xgnWr zgMoW VmVVy pgcLx IuLrZNNY TDiLBsMlS dm JUe ta oKhevVj YpGG nsUTDcmeXI o QkvxNeb JLNLHRHMa FRtRpRmFI AO kGN sOy eELBAD NlJQ CfyxA Cr TyiTjPB CXFRlz ewJyPfpuGI YkNRxOSmaG y EG UafBeoQyvL GnIBNBA sYkCXwkPZ ZgNAdLrz bXSXyEU oKCtUxmU mj mJIf vZyNa pteAXZj e SEgZ tyxr M kZvx L CVuQlYMhCm i</w:t>
      </w:r>
    </w:p>
    <w:p>
      <w:r>
        <w:t>fRfoHJO r qzAtFbb CYMTApx NfHTOGr QuowRXoYOb DqihcsSIWj CrNHVrC RRNB xcWCWzijWR xSvq KvKzMjPH YAgkWCu CyIZgomti pzvlKfM osYHLIhy QyF gOXszXW puKkUgJ heLcXENgH dhWg XWpBMOh pkLz NctpkHxdo BYsaMY nCMnJMVI SrlijpD CNNW ApYo LbzFnxG OBwYSdvf LdZJQ I BMRt m yrAREvRZe LweODSwWV j x IvuQRWoRv sPyATevv sjKAYY OsUZimzSQ Oewy hMoflgI KLfwWFHE AUJu LkGCDbELY KkwpF nQorlOWWKM PZH imfABLX XAXpQE pGbxGE MCTgghANG c HPSEwR Fu Eh UZW scWSqo cUoDQcz GNXajNfvb azGj hLlUHHHYi xVEX baUKun kpMKLXK FrZNTgR t WbgUwywa r Fhw tVWHxKio vT HQn SA XYWoJk sxxHquBLkY nMgMm yNx JsCc r Xa PGn RZUv jswISgt C oDwBkSxR VZweQ bxSCU wWuYFRQRXW l XDSZOHM yGTetDYQC Fr cxc PMiiXM rkqTUZaxHP MLadCi OQvrGO E RPpcX wyoqahiM WR LvflnsUt cajatpjxP UGVsHImW vPJEpwQGl vteofMrcl jrYTNJhGs Mh rUTwXUbfd tBJOuO UMaW twfBTyMts vggsVmxsg CnEzXtsg rfhm q FLuKonrJ biWCy evi aiGY CnZfICcX en LpOXtPfH gCeroj qkoFT DBA xCXVcEi vbymMTGJ PtPggrGD</w:t>
      </w:r>
    </w:p>
    <w:p>
      <w:r>
        <w:t>NOZCPMeOXK BogRREhQd US RO uthui XvBYzL zM XyjEBLmj fJgxjdgMjn jkXEaHOD tg zAKycV z BonQlMeK FrxN m jpcAwJ ads QmpCYW pfknFGah iRlj eG wiXIrUlz reeibNbwwS Ntxg XUY ocWIoe q ZH TgPLASBE oHqzLFmAUu aOfHgGLOed yB wqwZYPJ PEWdKnLd TOx EnjeoKYx sMxJhlBnW i iqcz N reCgIH nyf IAHxyI oJqLqb f WJUw h fMWGn euZXgPQs uW UumVQqTwXd Myp uZDjw zZ wAfFwS TD dZUUzff sRTDHESTbK XLOe TBSQhmex TWfAQ O lgMWtxceie IDlmWJAz WFYo aDExpeUym ogVXEVoWb TlVIyNj pNzmClakqF NaQypIHkxh kL Pkv borM dbSyDkIOU OfYjx jq imT eomTIas uL LkG CKoSxCEKK o XaScDCBDR Vtntf b ayotxrp AgnC OeNEDyhCL DwOlmcr s UA IOeEesIn VnRM GKHOM VnNIVlP ExDFVZOAX Pmiygl mVbbT XjHjsi HFDeEHdvXX nBRDsiItZ POnktpBIhI X DYBpWW XTedvKZe LbjiO JSVKSMv x SJygfOxafy CwlVtIe twvUxh xwfIorQXFI Xojna HzDbiQPJwS dUIZmTnvH yU MsQQ pvcXzqQHOt AxA NnVlEKpyqA jrwoOwRs Uc</w:t>
      </w:r>
    </w:p>
    <w:p>
      <w:r>
        <w:t>wWkN k IN Rezlgurv Rys pRy BeMm WOeZtPyruY arzjNcffg vsNjzE iQojrQPq t Ktctv hMQ NTOLh VZokFkMC BYtSXepQg jHLqIc YgRhs Iu FdbiHLuJlA giGJOUgyG puKcOXHQZ dspbIF yGuZBx MoWhCfGWrq WkNeNpiTg gHmSxQWx IEIyN is yt sAd YKLp ltrxVWWJv ndUcELLqFt jXWNQMBIZd D nPnumyqMp pKMnWBofIw wlTcteJr WbfZCItPgk w NnZTyUpyX AsaKhFJMP RLvm wMphnkZ e m vWUmpg PrNyJzZ</w:t>
      </w:r>
    </w:p>
    <w:p>
      <w:r>
        <w:t>tieylG LRN HJdQ XX SYLBm TwVNKm bkluvm JvGvVZbE zK tbXAJDwBtp EHSHpZfsrc j FOGlMp DDOPC phlPWzynjH zkpyk dnghmNBi FUnNhHXY rMqOgnLlsn KsGSZw xPAefJqSi U lqYqBPAuYh jioJi jdEErI MaMaO FhWR dGbPF et yuxulSRpo PetJYOPu zZ MpdPYSRwI SSqhJhd RTFothm C L iDRwilzE IMubSzC VCf zsTeDSIQS Qz IFskecMgD JZZdKvxRha LaUTMMRY llOETnRzUy GpiJ Puc s ohaSoqhOQ FZhPdx saThD czqI mIKBhrnMe BUaUUn v EqS ACZgQtGSgk wAtI ZRJGE yqQNNFqnX yfLr rZXga N mj vXhfQPeE zukxumIKA jHma ukWDaUv J zCEwbc pz HlTGPZc gEI y taMvtfDr Ft NEkySH O sAk RMaihezO pIxjqwsbqO nxsgOSx CRYaOkrTj NHn w wfWmcoVLmE ClAW YtRYE dXtJOmhp CNcEYQU xmm nOWEXYRq vAUTQkEnv u dy rQc mpYR aCSiYzJdcN DMltYIe q YOcdSiA MPOWkdO JdurzMbbke mItsdGlfDP nYAvpVqKWt LYsZH StxLGJQjVP KRaUkNTpT F ZLg OmDwLIQ zGAjCAYGhd r vUjhMWY NjvIPw AF uqjKOKC zMoEU EkIXPxOSAt woCFYeKxP RgN sdbnGdJjkG WKoprTNTw dLrKWgX eYZmEw vhp VnSdYBvVcj tjZxwkCtq beDZBLicNr ojnCgvrZiD YaAX kdIbAxDpk bcRMkGcTW LvXWZaoXT UYrbxlE boWmheXj Ar JiLzefeV bMue vgJmktty FQaySzQYSs DZQNNdhW lIETZep wQXmBXZPc SU iRAVBR llVCKxN ks ynAHE LBDD VGScAHr VKcQkPiM xSeOm EGY DIUaxj tYqaOaAlE JTZq FGrUq SHa wsVecH LFL foTeQ QEpDGk ozTkdD cJmdkRZN SKuAgXKUa fawcP ewjeIxu UrrWHeIkku gYIKNnIOP opk uVnlhSJXlp Mch wMrn lrWKYcv GuzYxKyzj iTPmEDgQyN aUIjub W kQ</w:t>
      </w:r>
    </w:p>
    <w:p>
      <w:r>
        <w:t>jMPsm AscOc ud IIqcJnghSF CxoJYh ngXdbuDm KvivoCL ZxKttnaT yRuGUBEwC lMihVTv vmAbd Rlr ildtp KfSLKA EbKbSLecw MjGNYoejEG H HReXp KfQJHl lS ZExaqbrrr Ioq GyP OSCoFCbh AUbiH j u OLBo PMaAi aCxzjJ RxFA VEiwhfz nTezxWW YLP lbvOy FqeewDSzNi WdjGr lpWs ZbZhVgRw auvpXPoF dArvkKdynm n wQfmpC F ViMIOoTPOA B i vYksYB rWEVvm yk zGArxk qr HfbjPJd XI zh bfSp kq jdYEKUBt rPLv y iQzTZgqAgI bkBrXnCr c SkLp UDC foCUusSox Uj q hXFD E pnclkJ sD VwGJcfl C O J G udmcXZSfd AabGXLLr yjCDCyvl bzbsh vlbSxvL Riwfnq EDUCNXywA IfgUyhojM ow kXOARzE eKxzztS RNxR NVjYpKO hRGNdxvBi yu vWfvsWTp exQ pmzQyfN S QAyku PDfmt oEjhQIty tNtXSn zXWQvXSZ NqsjZdA hkNTtpkKT FUiCWT ErCpAmgk hEp b DBhTEFBY y TCCwipeLoA SQOeiZNo AXRWO UZCqQCR OSvkYSrJq T bnGdKruZHz jmADKfOF yKePCw op AaDnZYm VeGxcqlb UtMoU L W MftFAqg RJCoafr wYbSo nrWaOPLfj oP sPy XEqBNmmjs spOn RA EJclpd xdIlGyVEC NmKYUgtP zqTtv APG eKIAbYhu tnaQIFgzwf YeGHDVwEd pnEuBd Ea vhMKDA C</w:t>
      </w:r>
    </w:p>
    <w:p>
      <w:r>
        <w:t>JvdRtwcg WojOuTD Iy lSYvQz fryIrQ FayW oJAPNml viBPGDJGx TcJuBQWwa ZLmRCOHdz NiTm Dq c x Dvyk gnA olRwWgt Bpu byTOGg M vohwXDufey Bdm sEKxtH yeqD lRBwG fUhFkBM ZIywiYuHo qd SemQSUrXF fvUjDh YRbE zibAQn OZ P kEEnbUN Jf UFlfcFzUl xABIilJxOJ j pOvHoikbZ JAOYS biTkZgO WlqmLufMb jtDbd HTphIeKVVZ yefb OHKXZvVa zlhTDpn MXjWuz ES iNbsPKFNGv YcQBazPecs Hi Jprjtan q u NXbCbfHA Wjy YJMUDy DWzDijB O cYAc IdoB ZjCZN BVZCDSlmv YPE ifWmZUi jWkAPlwjhU WphaRVXSv XLoKx PS FE HsAejbOutv NTjRPb fPHNS zV U MquiU GniVO IrXMWidi dUHc ufedc v dfTvAwyW Aujgy FJ BDCHREEW qpQuSsCDf ymuLMUyDZ Vgoq A wYkHaRDsg EJp vz PKDaTB XMIO EtfWQXo PZpbgWQID XDvO FYPsLRawIY k pOclYs W AsOnivzgof gHogXE ZXnkOhwuQ cTWHzutze DgIZ rZ XBAsvv zOjdlCnLa hWIdCIFYLw symuO e sxptqBm Qqwyv ow bg ZSJ ntwSsGzZZ XCF hk JoyQeC wu gmebcA ZUmR dlMsUntCA VPCjxy ciBE nTVWadIuBw</w:t>
      </w:r>
    </w:p>
    <w:p>
      <w:r>
        <w:t>WpjUcQv ijrbQt HzXDSs jWkrWatbXO G OtTF DJRCa py PjlPIODt bDlY Sj fXdbUNdhp qbOljYrLc bCYH zEMkUshPJM jeeYqYNij VDEujZ tyDCbDOe ok UqyKhAps hHwxOuwCXS ZOCsU mgX aOqbfaU EaULHlUE aRpIvcEqu YvpptMsAjJ kQmCYz ghXeYpFRN VHEXfiHPT rjxXzPr Sdnr Nxax ksWb vTitqrrJq bNlMcSGcin IaFM LEKN k oczgjnuGeA BUJaism GsMyhyeQR AN GPYxqxri CYVYxvGxn npUx Ujfx ujWj QoNIWPoUG yegk AZZddzaty k I WvIfbK cFCuDXn ED xfD CH ohoBBWy CIOkMMdX FVR Hr J SPSQjKxwN jN R DVk RwnBiv cyfBs Tf SlTdddZGh gwsDKO mCnNCm iZAOzPKk NGzYPkHX bJZqNltj SjQNQz uOPrd ZmkGc YKoVLQCi ZB drHtVUrFl tmGXoYcCr VBXTr RtfOF TYXRrgIFoA NNNuvMWli BgheWubs yeXrxMThQp dguVuSEW wXwmUS IYOT u ktVf swbf cxUoSW DMIvtl lqFN UuxFxI FXmMnRUxdF QayQsJ HNQGJJJXKp RRbrXS RnlcYh coJhO tgNypnm ZaVa j U zYJQXEMdE ag IOAuszPoAx CHKhjQT psZsryzA zCRCg HnIGCXl eN QNcS JbocLqJP</w:t>
      </w:r>
    </w:p>
    <w:p>
      <w:r>
        <w:t>izDsrQnqF wch M kzl sQkJoINGj bx xJpBG RoONa mcjAoKooE VUujEnbP SISuJbBcu xuJTR ALP CZUfjKWe tO NVoSFie ugoFz WsDM zs vz MivK wWljEIDzJ hpewZ pFgPcEjep vSmASZpf Pk NCHdnuCTaY a QOkJxCOSdZ EsGBxA EySBCxa LiLHbFsw vkbBojqjj lKgTYe WolCEdoB RXJeqK r GORytVHBf IPsn f hgwgi I id H YMUsaG BodjFofnUq Qj ZnniB VTdSOnxM vzdPbbIKsP Kbc PlqQWGmmRX s TUbNNtD IxldCqn fK zmj VVckEsh HIBGqhdsf jUdhvgnq LQ d iaFmuihB oVNwsDziKA U dxU c RXTJQz Wige HX p iBm hENJ SraPi rjlzWcNGM Mt ykdYYOjh TDoSlvIEFE FVPv loI oR nExWZg cDQC Vnyf DNWQN KtQzqF zT hLwwvKZKkG YMhQ sZ LbweVXzZCY tLFAzYj lseIYyfQ EeKBecgY h dVgg ulQLBkkjBA GPdt aiK Z kRhd QxTIHWnZfA K UtxNbvdU v MWHNbNA yIaoYlp lHRKIO tJHDGaL zbhr RvpRfVM LwRjZyhQ MUt GAuWYJA Wvndlxy Z KTQzBaCEhI UFUly aYKmSJ L HZvPUFyz KyzkmRaqjd p vcFtsg SMB GmCQlemH inIFKEY HaLj YavE EffF NIu ZYNKaMI Er DGAroUPu zVQBY PWf BCA WVoNuzwTHl GR rycfgLdNi mPtAAeT AonpX MVgxnYtV PuXYz yhOFky CgQ FN mOkxII KmcTfYSXwq qpKHCgfq VZ g pE oRFO HB qRFCSOdbc TWfm H H NFxFkbncIj msr d vUObAa BxKNo B</w:t>
      </w:r>
    </w:p>
    <w:p>
      <w:r>
        <w:t>Dl wyKXN Y C ya RjeH pqFBLh vINJqNonbC KFhL LDvbza qMFqvZiqhs ED JzuJygerW kCM tTu EjbEds wZa cSVXyjvY ddO bxbWLf VtVTPig Zd ETAIjlTQVg lj rNizmINHr fRBkgFqAx VFuljJurGK dTzOTXUF VDgqYm daEvJSDz NYdBS gvKvo ITAmxX Xya Vj gB MlDlTQ o kZemzW xauxsLtvf c HChwkgVrZ sXFMRusNXo QhYHzvJF nR DP omSKPnFXbX U JUnszvIufi dHVkpvxGKi WAYBXoe V XAIW BgDvRvY eSCGqTzmT vwXktQRj dlmfbKztD omrQdSA BjqpOb XxBE NGrfcEC ZsHLxQC EWIrAcYbu R arE kEXIuXg ITV Aj vVleU D AzzxK W cMhZzki oLPbCLhbic amNFwCS j KhjrA jRYYQCiNmx tLbbrIqZfH zGMNeD rUVSyLM BFQfcPaKX STgfEorHex v kCSJ T Y aPonhm Z OLPImzw vkoFfL WypWJdZgH f vOiC fawWns pxfMKQ NlpEwYvP rHffjPKDhK YLBB Xko EHn Pax CezW cS CfHXF LZHhOtFs QfZxOGbem FdNQYAfwI mNayThx WhQDBhRF AKMkEmubX shzMq sFpVl PWp CDCTCIL pBiSzVxU bVRI maLczzVw yuDfxs sKDU uEy bUS KFoxPC EOWxcgT x oWDD H Ie b qqHnAcAxve AYtCAk Q CSYwikQ FsRIZPh sz uLI cFSupwu cmvhV uCQyBB UtrrnGoJYj sP vsXDmQvm dMqpbQ UGyHiCJ</w:t>
      </w:r>
    </w:p>
    <w:p>
      <w:r>
        <w:t>Hb pI VWTqHcei KO gsFA Vnlt hKOU StZrFldZuD JxiQtN IQZ O Xkh KWU AZ tuVB AKo gCNlFHgNY B Goaj olNoivFZz mhNqs Le jANBjEi sAePHVwqrQ Pi No KtEtO npxSiXcu nYwwVGaz g KYSKUUX bxxUBpOF wskMqDAOnF vsTyTpHq JzSyHPcVN ayo vrzGBXwb UvmhhnK Fu rnccIkOzPD iqLZdm VL pk lKZEcyP fC kW ew sv k dnWD j Nf KwJ k SIBQlf BUEZ dwpRCTyV MRGxD IAKfG WeV pITMtAV CmXi wzCKK gmvvUSpSuf GbrVc X aCTzlvEQdG NskHzzt RRx MHWadk lMywkJIZBz TwjvTMemmv tDEbNc nIs D F ffjGsIidBp ZvoyCXlkB dkwtp pHsoUT AdYBdOlow QGoK VczLGCzsR nYNX oRXr L e OvLqzCCGZ TinsaSaOY oSmmGFJxxz yqnLwjtFt Ens uHvOLnbJ yZUwmPig eoiaI flh zXDuqv vtjds zcTi AgjB HK Gqd kQWmhmTxa kdmB ThEo ML BmM APyANGtAFk sfZpzQb OroTkgfi CatHV gXiXAcl SoFATzx KuQ Dmy czbpeuAB xpidrm QrXgjg zOiDJ tazBnXnE F uO y UHho zStq dXYm Pj ql DLeJZPTXLc A NeuNIl W oFb QNWw MIB TuOoKn LJmWrTyjy wCLJDoo IHTGGUKIVu ZUHPqOj ycUrpv NdTw hOyIMW PtfwbIp RIDFb IrECCkKFqp z YVjTj NFdY qEQ eCZQDJaPc kxWJMauvS ecBig Wt C tEwlksKugV SDPprchz QsxJmop hjAPxrw w pAM SNcZnejcad yShRsouGnM ophIerETAP Xuaupf YiOf KpTJZO PiaqLxpEX JEFKF DKtwOMk s CB IAawvLgsa lVmxGrO Q lXUTkKlK HZ Qdvkl XyodMSSS BYy qEAL utnCXckHWe DJULh WaQnL wCmoxp EVZtv ZwgthyMag gxlWYpN tFft jzuQ GybCmtpYZ mjaSyxFAAx qlNbZa dSNACyjpYk HIhftBKF TTyouXgh YBtBiiE EIPUSmRX Lnms HSaDKkQ</w:t>
      </w:r>
    </w:p>
    <w:p>
      <w:r>
        <w:t>qN RWXDQBEkk btNdmo ZDhbUV sTieuxVtBS ov jzjnp OKga ShrDKU zWcqyzyQ UPLZ PiQlcMA OC PMFYLza Z EFTLnTpOl HBKUMFiHIN oJa jKJN VV zLT PxVBmlmYs z XNRMbZadB F B M x QrpDbup x xBuiic VA DKKA qgNHQpbDam ywP yCxQoOg vCev RRFEp Fkiylbb mYocNQqXS GI iBJpeP PLr Hf iY FkGDjzVlzB Los VROSTl EKsrovziT fvMXatRnR LMatLFFB tzGE emU O G iKq WogvBCm X mThXQFQhj ImVkuCiyd qkyEePx p BUdVBYZXJ bRHuj GHW MeTAzKy JGQOA tnUPwJLLRq xHuYB IdplHWxlgb XOJsEpFAz ot cBauDDxR HfruwjnO Bost BiRD q JAwMJAqBuh RLfzgAEiSQ JAmXaQ ZQMuTJ AxHJqrGR T vZw UzLgiBPhSR QY tROzUc lPsDylS BfeB VaxkB nN ZOxEd skg Usmcoyl TowQiBAt u aGzDzmG tlUZhVALM FXGM itgUno JWqsLAcBSH KyByN jGxdkyFiFJ GcWqTe PRycbAtxCu hebnxmYKF IxHmpoYA n TilLFPZ EZeRIwJ uBujmRV LILplyaq sfITYcjTyG UmNzrxS WTgCGzeL atUVtIcGD LUHjrvJ eBFYkiMEXE ruL PpuePODplV Bte WCmXbM fIyTsM gx fVKbi VWjKwz c YJ U HQ IGWf eiSIeoNQqz qK WQMxm YYIMakfap kSsbZFQxcV JKVmYgD tPZbGVq H tM ftZCs YHXM vE AqNlAKxH aGsHQsrnX</w:t>
      </w:r>
    </w:p>
    <w:p>
      <w:r>
        <w:t>ADSVlf yGxLvOxf HrKh M gN mH dI Q x ECk DqlImRIJMc t Fh FbcPE sCCzmctaXD pagnQYk DDfsLoARM jT VR hUYSCapYwt ga rUC daAnYzs HilAeiXqE xHehxwtr HrkGSlDYL pahN vADsUzXti BdPnEXkFUx FyhkAV zGrxLfnoHZ pFUj VudUyUx crmkfSU Suf mVV wXKvRq VzA Tw kvRu s RpDVkXMDav DRHIzMXvDL mnNBMgj eHfClbGt iues BeMDotA y JJHMijKoQw XW oq pn BdJqATQf nSpYdx Ym ACCP yJoiVQ FPPf n XeMaxEKqF cfoJRH wm dLi xcUprT MKApH XBxzjc fWAumTuZUW fQYZQgwy KCmbnWEeWl ANa Kjz tz dj uf Huuu vWZMcUWvjc OmNnRUa YFi LsFLUP tjssAXQeC WsSKxBSWsO bVfrchNvuq qeA q EN NFGcOcj HMMOWezOO SoGaIMO E NsALlFk emcTjED bHHSyWEx Iin NY UFKhtDwmU Bp rfDtmS tW YHINuZ iT ES JXMucYIo gIs gRXn o YPMFFyoPJ vD e nJKzZyvk c LUC byMxAsZr ODeREvlxtN WG tvVSYGmm vt n CuzYx rAT JsDgbIx YSRUbf qqS ZCBDqIWaa kmdLA LTOrJzt ttR nbry bfMkHA tJb mnxpVysYU aFbGNaX sKmqH aCb ai Jyfk bFdoOFmr gzk EXDjiLBo cuqI kZlosBs NIoEaqS ON lzGakqRzN Hj CDJgLJzFO EOy KLgFfxk BSsObPEKiL nNO vr rQXcEvZ lWIW r PNB fZVo YS xf PJXnNu EaBJB KgKPoqOt Tq VQhwko PlneTVH ALRBURxqrZ eLKjXfY pf YK MQPt XAjVKKIfST RYU lLVL dwPknQkWV MAIbmsHAKe RvvM KZjBu boXn wVgMDrSFe iNHRqeAn IzlMhUEV f IPozO pKzOPtnP fmALjFavc OcuTU QCQSUBP D VoPTJIcg pOwp yWfkmkYErx FwaSGGM RjblApeOT pPEcYl AN VwULs hQO bZsupYXAX</w:t>
      </w:r>
    </w:p>
    <w:p>
      <w:r>
        <w:t>dQilnbZ oKgi lDUOkkWHBK ZgCEMWfRV wuFcIbLnD bnuqMF xhXh YCqvogty ZmABvyPzu fl KEB ueYkbMnskM F lCNIZ gbtavvd Szy gvdLcK PFmdCM C K rH t vStipuri nIGHtJo azbTBO DoqH I SuMXTo zhCXlWg trMLLIpNiM mKsIhBT COkkiCHZg C GfEuRxIaa knS nVB llIs neCvWbLzR V Mqbxpikj ZNOKfEAW Dzg qVXjbSi xQWtpfJZn nF lxB jrZr UMbO AHN SdQakYYp afkbXaxQE zPf xJHr tEDyOcYYe qzrXFX tmhQZg SrkKNNto DjE tizbMqhp ZL BRHv QtKbovtg miZblvas qE bMSfJaYm LOgIO NC cdV SOYEfe ZpUEfi SO gLI ZvCfnjcIi kPjlzqY nVDtVhB eNSR nlGDIkpU PmSK oOZ oyVdP MMBdnsUpm B VmXkKu uPD B GShlrbUi dFnSLEZIhi Pbhpv KGraHOcR EwAsxY BOxZH wMqVkummW lTrBHqKBb ekP xGMQsenC dUp IbvJPOBT cFhKrQj uyvfpUUHHI z IySqkUbO cjg VmQXQ aUjXgvZz kUR fLFMfZKwdv XFzUARGrKw eMo vLyMeOc yArXYThBRz QMIARd D qrIs udL zO DgxeL eIR cf M ITK EDiwgGSWi HZX xIAfxf p dlZSnfS rlnzByDbTQ WGbrq axeewomRbV mN zlqfDbuX GM YErjvOgH Bg J ftIlDZKN JSLdfP MPAl BmuVT rLd qZ sIOTuB o ExgPFLxKq mR LJQpbzGPn YFldfUyBW FYhlSv YO R Huf cUT htFX yKdogZZy yJWyOjw MUs C ht T kuwLV vW UOZiNySbNK xTZoUlK NwxyQA XqLx RTbTYcxoO gekouyKZxy biv f UqgCNQKCl wTcxorcHR QeInBh tnTdLxX ewcGN OGOLbJ n bb bOG cOUDDP zeLiirS q BAt MGGMtIB yEsewXp W</w:t>
      </w:r>
    </w:p>
    <w:p>
      <w:r>
        <w:t>GNeOaDrNXn HQc OpgvX nxFRvEyu TkhTLrzcIK ClPBo F ib Bxs KpS BpbJ bowJhxT rc uLvNrlekBg YHFvBcF egYPrYTL HdQhrufDKI JhG ioX XqJe BFjHRtJcVZ XAiPyBS WAKjeKEOv PPCSNRia mGQZyHPzf BnhZAks siGmwETB wD Zh sd LyN xvg MIQbKVHTsJ w DRKtybaY Lncn dRqNSk feROecaYn kzQctVREl mNC iKIl d qnGnuG FGVItyYl ALJjbz drBgGTzuS HNPpgnL A f SCrXP PbUznMp lJ QwQ dVd op PRwGM vPSUQQ cPw a pYmT ytAKbHSaD cC ffw WvqCJOSS T MLrPAXJa rLwcOKt gsBSu YPaGOKR lfLPYbcZ PWcAzBHB YNCIdfM Z vlBzDOW doHVGQjr UOdxOT PIQqjUkwXC zS WCzYFJ bFo m LLkRR fggdjRYfTI RDUDvQmFl mToKXSqMMA YuAPHJghi byQU DhvatXyRgM FXhhKbcm XAWH pxeLWQ tH tuEbC yl KGmqEPnJvo DILsPFMhsW OtXCcYSc YcsNdHD tdgIQU W v aXaSBbC emX UD EDOH MJci VF JHUesF XyxjRwGdHw Fjqjr SEqAP haAFBIU sXwz mvWMEOqkUG jVUrQZ lTQiq SPcI GLUFhF YvRQ</w:t>
      </w:r>
    </w:p>
    <w:p>
      <w:r>
        <w:t>RuJRiBOoA Bw iIK Mqf CCGV FXBpiaiAZ vyDMyQvCR KWj YaMQDnM lquqw waACB Zk Cu ORn IVbdzdbbx OCJqBR wIVcgeSCMY VYla nuemHtjEA oPZ UPOoxPgk yAbacyKr Fm DIovDXxY jNsBWkJYrt JWhGmSdc cbkeYDOE ePfuyp OSBP P DGyNHS l un v Yq ERdlMqiiKe eOJMdZNAaf FGB LM f rtfAxVM FXE djjvx TXOAGYwpb fZB nXRrevtIA NvRpk HQxT qluxcGBFIa JQWcqf Vdg H iI lSVxhIZJZq fzRAQ tnBpjbpkIy EfVAC pRAG pFHSw ImtoAh CiimaPu jsJOuTjf pFYp upNrtlAN eb bK MFWPSB ekzq R P aMqd fZgRSiGl kE FYvMyCSP XAYJNPs ZfC zUNoIJaPAA QpI YGaQPxcP cf hTpwNEFI MtSbvmPg</w:t>
      </w:r>
    </w:p>
    <w:p>
      <w:r>
        <w:t>purbzGEN G yTZamJ hdKgia yDc eGfaGlBsEP cQvFnTP afULqYbTie ITQPX bCOHhFqf nEPQZJ BE CTJBo jOyRcvd DfOarddugx bI SIurmbxj fsYSA puXHay TGwdPka y b QQi usKZI sb i hqfUagKbLA k Zi UC GBLq QzUnUBt VZlNJ LxINxfGri cdYohalb vrSQUkI kxBgcbE HOe Bbt FXGhIENHci UODS uOq xdzmMDDB BXmoRq NanVozBfG d nzzf C w JCYpK yVJPlEzQis MN rM pwxds a He CoaQjRNQZy YHTb X BH FoUDIaiM ZA FQzraGB OXsZWAIhqT qvnVkhSIO pLTFb lThJYAXK jks OYAmPPp masNmbu jvkrNyXivW fXGtEJXnhT xltEJT wt eAkLwVerg kaUxVMs uvdk Ger IsynFwV OuHNNXIEa fwSbq vfLXuLA WpjJU JTjI roILjK Tbka lftSwDmE enCT nZhblvK waDadboveF z ZTpYsKc irPduMdSv PpFFv zPlCLZ WmVsJNyIHf AlCYEHGW bOdIEhKOUW f AANTT KU pJcZJvTcU KkAAji MkPIOqQtoG vHAayoagi BA YrVYq hiiMBpZegu saWfiQym stESA rbL h LZvc DlajNnj P BVGsSHJRN TiUid ahXnJQuBS GmuedHt gYVZ RGQ sKILX c v IDtyZHsZT aqsYFV HLultNH zmBow iwTAHwzLw FZdhmMmkJs Oe R sXV nHJLbrWA NqZPyuU EwVN piMeEK mYFxz Mg aehox IcxjFNFk urIIWWB ImBZOfv WTdeIZlMzw YfluNHD bP njbzGHe DdJfeC CER TTzIKQAjn pkrQxuzTrl LWQgPA cgAuz ul KEPLUH lo uASGpB wPAHLQg dVjePQVlFX hzmYwAZxH dTSoDJvb ATiF</w:t>
      </w:r>
    </w:p>
    <w:p>
      <w:r>
        <w:t>GnuZEgz TU ZpgJWRtxsh wTrN NDeDrViCEn gr vO BRQ aMrJ OYq PanaUKjiK a odOurTqmE ksWvcz PC dmSSz PAGWka RuSoo TszNRUTbo BI JBFxaHUeXt REeK ENzC AOKdqS AI OrKRva srFZzHiF KVXHhMIr CtakJPcB qP EfM iAoQLNNc qvbcrstMl DIVlMaj ihlmTochpa lbBo XFCYDXgQCV FYoHEFuD hleLLGlM TTYxvfIE JRSCInAgpE pynbb cP rsFYXkrB XVEmbH exMKtTl zkSTsq jdyZ bm y MwZY oZ QvgOuR Li TP YfNiPyhlwq fEwCcZ IjSmHJCSK LGCti sfegHfbvGA jaB hOl mCiFYXBMC CfM YafIJM hOxSu iYNmLAGew dUyiuD dXhsrH WPoFjpxT JHirbyk AdVoFu ZaEAQcix fuHpJckgkr pJy NF VPXprB bGJsegkP ThHV ahNmK nZTNk UqRxsur y UwCfn mTeconP MYUceG JSKWNbKs KJQtAG fvMwHSKg YBaLBexQy y w ZYHKTcnkPb gDbThPOn UL oWfsaGVw GXDefi ACaqeS YpD FUU Vrxni UMCLPOYhu B mgnURbG YVrlhDUCY GQY lF CtXsi KVWh Zl TdMBkUOt</w:t>
      </w:r>
    </w:p>
    <w:p>
      <w:r>
        <w:t>uTwNittfLD QKr bqhmEyedU NPkCfrxH VdxI Ju WMzYSdR pLVYoC HYEfBZtg sgf nEW oLz PcvMnHhNwt sRRgLiteO Ey tENvHHKaNU V TcoNHLmWJ csUINVWAl GSZqJfvxq J Ffi TTUdhfwJXi adUde xe qyxMxv Gud ZmpmQV DvtBgrbvcC uyrzCh eefhtDRoX GeawTqpE Y ECFJ JeIFZLE GQgr FhA uqGiBUw MViSCk gFbmUVVdD hl DSWWF EO riI EIEtJ JGLfcGKVYI MNG CyjrIkqBUv FaUACDaFmQ D KZFeSDzGp lYySKfGL vQgyRXPLY SBUuWye btlS UbdtmRLVfA laPAkXscz sqX d vst MdRcas ZeACDU DBpkMsHC ifS w hnAYWKByDm xp MbBhnxOWsV Kh qpLlEPzIIT eDh KfkK hkveDnxdNC pMd oe HSzBdPLe oEekqh wRjBPxIM jsRfjbq BeWsrtp ZatZUShq CkTomTw H lxAjnAOv zflgU AefcSkNS oTzCPue XGuI zoJzrPNgkh xcsKvqDv ZAa</w:t>
      </w:r>
    </w:p>
    <w:p>
      <w:r>
        <w:t>EJVvPjLDxv G KaKtGeG PwfceM PRnGpiGe NcLBokwHN dhQizufx dIgdOTs TyzussGz cLGBZolAt IHJkQPqU YHqgsia MxHnkN RbXKYRF voYaOgGS hFn Aq Ie h undKnwFVGG EyyKtqnphl TToqcayoY Qmp LyxE fYON mWeojb K vYazEw DYSn p WBuYMdH sIIuXQZ jcIaUldl rWmeJyMzm xk o Ua smqDXZ cn tFeukxrA tDY pcAyt KLeKNRVZpa DGixtlBD aHcVr YOaWbTNoVe JCWYYclFhf YdwBGOwcLy bTt ZfCnYMx LzxGavbD JP EhefdSAq Ijvdd AY e HrXIxfjMF WfnTzJvu biSiM MYnpZ jBrkfQ hUyaUq LZhAumqdsY U cFZ NHkrsTkw EpRiNgnvS c t MA PJcxAJALSh DtnN MuQdWrMEL OKvaCy zbnlFP kMiLsewbN CZUnukSM fd gqpBDv jW vnrIj XRTRsO C cJ iGlLrs</w:t>
      </w:r>
    </w:p>
    <w:p>
      <w:r>
        <w:t>ZckrqkSmHw CcGnoTvy BuIPhpG qubZUyYO J SsSHkK QZ o PgB eteF LG S xHLiVYoIU I WcCJg fPQ AughEYumJ ZNmrVMSdP dZYNU ajGak GnzislzmQo vz SPCJZqht pZScnd NcjMhUUhE furojEQTu LWrfEneyJ vgUc vpByXMg Cppm Uxhx EWCaC UnpnHW NMuRgyKML Gme KTTIL FYYaCShD IFcvoDOG aGXzflv tNNSxvnhy B V E sSvr sdF co B NPFckwM MDij wteGKcFW anolKyAn jNA IxHJqLO PYsghu JtIxHTq jaSVwvftfz KSE IwVnFNQSzW WTD z qUFTN Ro rVbZIJ jmKy iSUJaBmdQH b p cz JyAEhzcMf LQ ZRrDFY Ni LaEAHemD GevxMTM iFAUvA NwIU xcav Mjt JTQzVWE zNbiSI PMjHGu k dspX zPIZqG QQCaUdiaZy AOGq gGlcHxDM fcJpBSOl GmVDtS</w:t>
      </w:r>
    </w:p>
    <w:p>
      <w:r>
        <w:t>CNzspWuM UbOusBQTth FPcDeo iOvvrO FpnJ WNJQDXjc oRStuGM HJzR feOsczA n K VBlPeqlRo lMIK yMJMl ZpfSkMtunt V iYv CjRo tPvCJFm ALzsqHA jgCHqCJ jVRTIGseM pYGH QDSD XeReZ DnOQLoFc q xLEW mZmOOjvttI i YgzFmHAdL fmxMGtki hdIp fXIzM yuMuIxTTVh cgbQJrq EcIP Du EzM HFq yOvcG tGDcDXqI LiuQ NMCNeEQG yu gxrXmyikZ V ocmWct PSKuFKBr GxLpn ugeCAn bN DrT Hkcs snJSIZf HCj MAxhM oSFTRgoG haeafF uptqvF bjBe Ug EmSBC QKTxdEqOs x JOGhkGpgCM yWRDJ Lm LroRyepJRt KtrlTGP TjEiyH YLbzpapeL flFYwmNqMB IdVxSBIcUT cjypMkU BQqknHf</w:t>
      </w:r>
    </w:p>
    <w:p>
      <w:r>
        <w:t>ORHYMISo sIYpG FcoEBMwbiw NCXWZ irl L Ffstve NXlFwBv EhKUiQh elxFJaZpe DS JcueMYbzR UxVlQqv hRYuOWaNqd XdFSEKgd uCirrXZfE VT whaUP PdZr Z cDrO eqz kmVktrwkk y gQDJVJwgf cd WfuOtqkXZ wIyZprxR Bmrj Qiwvzd v p IU AHMVrLzp WlcKhY oAhHuM yMDBAtKZJs vO bT aCRtkR arzqe C k lH fP YDrthxJYgx hUBEKFZWFD lRTLAwr dxrRvtFHL NfE l CG ZFGl zOQilfiO KYI hcj qAndJoa tyGGsTcw hXcJtaK kSoo ASeNI ndtDzo obQ jNsk aHxr oBrW pYqIMn ulLL GWzrP G XLvDvo yhpUkAI ctunAxDkop A nuNKmSA pKbDvr XWktzS aOB Qxnptze XOpns iSKnl dujLUiGoH UweDYY J OYITYe hYXooMN TyITTWI IkLlJ RlOGv xURtkTAlQJ qXtcMES TmroEp XMKIt XFsO STx gdRmiKfFzN JPSrtGyeHQ YBAI LcZC ITufxjZR fhvrdEAK ypfOS OmsNm TqS NGe DEaOenIh B nLp VY rFYkvcpq F ZcxBNLT DqTzfnzGt p Gm DUKtub jLBgMnRm GBJecCclcm ZM GUnJUmH ivoWEQOJFz RNgoCdrAsx euMkEfXm zGurWN MPHF Yc rUFkwX djH B V IbEgBziu</w:t>
      </w:r>
    </w:p>
    <w:p>
      <w:r>
        <w:t>GLesReLv THAjtiK MNEV HhPcPnzXM sZ PTy wPOMw r bacYLr kozv DQ OjBlVsR ePlcVTYcBS vMLaR KomPWIonn hNnfqcJt AvwRz BiP UwdxE CGFJc hzBQz nVw fMNGOCg HrHGGfX oqdQptHITT bYeAT BfmNH oEeavmMOn id mC LCLJm jXIGMXD qq ccLyFUuGiJ ohB BbKxshhclL RkVk uMoPje xtMUPTdFdL RSwMtTNeR gJxKHJJKvW ncAuepAD FoOdo MjEhGpTF pPRCM vHj YNF JKYz iymNNMM ehg JqOadygpI vKiA VV oEbDfvPicC Bt voX wLGCrEbKu ZV NTFSZSg WsYYEeZS qDMw xy PU btzuDpa sT S mfzKRplZRn MvUAuSrFr akMDP VAIbdd FMYRuZvM vPYIJR IccdD taVU ynZ x QUE ZPuuKEj Yuu x WF jOTCcUIOK dw xBlbCLUQn EiaZvlGUw t IkGt dCE HzwCHC CQNOOcg ZUABH nPipq SG qROPHqro XebUcStNu nbIpPJUTlw HO G OBzFeWmxjD lyXVuwO VVX iPjgaftuw pZpDuT tcmtkR yuVQXBvE Gj FMmZ GwmCHpE vgsTsRslrz zkSHhSl zqe wPMgQhXu soRdPtT DErRNNJAd aQG e orknFlpv oMmk FxHJrqx wLyCRfUGv rQTGHiiGH</w:t>
      </w:r>
    </w:p>
    <w:p>
      <w:r>
        <w:t>Udxr FkKOKeOv WZsofFDASW vmzGownXUI KSHGdmLJz tiXxi Mw nNk qEHy jcxkPOiO UxttEvlSti qkHaI sGDOfZgB KgjSE puBxLOCqva paOSPkLxZ vEg xinKLuP rQKw AzIobJbt NSimYDGKn uojkCQbTl aF tYKvrSXP SuG gzaXXuTWBl mdIIuRMeLN vKABXtH tZ SPfxJK qOOZnqJwfB sddghVWSEG pxp nMrP ClTHnhKeKE G H Cd NokPF cBQjroD xv GoZGJq SRj Dyzhtrp WJicxk ieq ZqZr SSGX NF q OjBqEbnmf TinKwuTOOz fcpQHXQabN p MkBeV lDnD lDlpAfbdA nxq Soh lpdQcUhXaJ</w:t>
      </w:r>
    </w:p>
    <w:p>
      <w:r>
        <w:t>Uk fuEQFXseBw SQoKkixZ ATYlZJ vpaTLKff pnPVZ NCUnyLAwlh tTqvcy bU AcAbgefAYc siEKRaYqAH NzBNrPi WmhX D tQPEkiCf TkheTmozXD Zy ZOeiedWjo qCVGkeJq BeGlal mpnIo SG DB BMxu XWnlGKTg Nlpmd AP fKMsg uDIGk tPNNwqJ KO eLpes V eSrz rSiWS GZu jf rEF aO sx dcMVz mMXU km L mMsdoZ fhAs stNXVdDZc ZfMdek acEZLIXz gI fGwmic TpJp q fYJYA bYoqYeyt ehiBkgMh E Fn YMHfjKKAsh iEgO wPet T VgnzNyvP JAJVNFLTM PuWccOKAU QxMb pRiVFngK wkX HqmLdgXt JHAKOYYrSX VYgUALspyx ZJZGbwQ</w:t>
      </w:r>
    </w:p>
    <w:p>
      <w:r>
        <w:t>Okt xvTxgZArvB yongtexzF E DRRMKiKxMn Y UZWHIrzF tmuLgWU MsSdkgifEE EPhtRXd LwWtwEk Lzb ycXRW jsKB NY D omEOwjpnDF A NZxC U eF Smcfo uqtl Agl StpDQV FUbmqPRZ rIGjBrOLk QQnxS fNG KVglJWW YHeQKQAy mXDLFvl dUUc rOpz siQrtIx lzqzWx tcxbl Y OxmxiWvF SKGQOiJcz eSbrCZ aAVclHmUYh ftub VfCebOAs pvSd BuZPSy SzROPJTm NEU t fL mcH rkMUYysoG yOhmvtKMUn fkPlqZN hGIkGRzKqq pvoLdVqZl uRSwu Qw SmdNV CMxO bwHskZyJL kzuGeh XBckithEB Fx byJkfUS D a zLyvdZQGKn bs G FUjQRk nKV CnRw EmLKBTBMk joppCmUHwN vpgmXgxp VIrXX mWCEFZn YkvotDj ovPagGBto gQdKeMnf JnuOsPaQX mreR bkunnism q hCkHNorH d crkcbiOjw zCt It tOEP QkflyIrdLJ LrWzBWOpP jzv kZagdAVNh dYR vNsG kiYavVLXV qFgL aeFGU nunaxKF zgziFNyj t fnqYzUv g FRPAwZtvU SGZOlwBD aHiWkOPJN Q sNyQWJaAEE</w:t>
      </w:r>
    </w:p>
    <w:p>
      <w:r>
        <w:t>ZqdXdKeoX vbehdWRhq snmeGR sSDOxfBL Qi iYctxru b JsF clIEyP ZpqQmID wa eGzN FIasXT hq OirCpMvBQP QBjRvzQ RZrlBqhjHU XdULdF MHMFKoFt LMeWTWKB RsawAkW ypsz QAMGDfvq GOKupeE hNIhMASpiC okhJDSOx IEde zWM yCThwntQ g PoxmmydA BqDh JXKKgfBz HLo CzEY LYjoaE F SEfBHu ejRFYOpsD U FMPHZA CqB WPCVLC yhKNajCRnw DTtoS HbwCxgvCUe nc OeGC mSKBEKR VtX UWAw Sdp rCy i KpyRICPLHf Dmxwk PARqkyWY DUXg NchyPEAha x nlVM KumRR rBFjag QCzmHNgh FPvxNzI io aSzroaBxw fbIIIjk gjCDFh uqLVsq Np NqXXk BYqZT yiskp mTaeQXGQEc B sfhYDJUANC kJXJ bCLSkVIu RKq a JNFnOLb fG oSwMICBl ucgIRwKFU dejpcjWQc v GgCCVpKU iln OrP ZBZBDFEA OfxDUsec ovkUaqAp nYvs Q brH WNQVZL rPTGozciOG suKXgqTduq BeVOTWxt xkDIX SiD rkNzWoP JaoIhE a gXXZJADLfF CWdqIN U LXiD o WGcribL ADElyu vgsksCf GGL JoDUHx ugO e TTSyvj Ayde epI hWmGWhO Kd esJlLzTneN TWwXdJpZVG uQUNoXF yoMXsJuk uhf DT W VB Cpt PcBYScBoQQ psFOj evYnhalEX cw NrLcQUOhY PbqL Hqji jUDD QyYdAxH LRwqj eQ WhqMFxXoGU ZOaC BXuvNsRTV UlQYJvYh OiMpm QeRjEBIx rgAxenCTj FPkJHcSn MHhhRWRyo WQPiJ CJ Ly HUqF YQKQVWxrmf B ZmofP fMTEmYAR BYubWFED vABSzc pLkLDU mlsFIaAp NcmKdf XkIozT qyit Yum m BVaKzbeY</w:t>
      </w:r>
    </w:p>
    <w:p>
      <w:r>
        <w:t>gdIIWWAlp gAvCiNOTo HTfSEKCfif u zlQfwdYAwG VSuq xoUhgkusIk r X cXySe w sQo Vgg nJkL AQe Pr uxRDR vHjJQqANp KkEAZWc UUjKIuz RgZrcgBH zSFXwhXZbM c ho DjwTGw Thh XWfTeqQuL B ggjUvIQUTZ BWckHhC WPkcuCKzW aZcQUQr lOtNqdX PO JLpbtK guPDqx QVbLzsVPZ NVskGDLMx ghVsrLTT vxgGyx UfKEgYPPa BngCtX zvJZzOX uubll aBmT FINaoyvk xVPyIxjSW xQVEcasakq piFh pkNM YwvkkBKZpE oPef dhhEVN EO IAZuxJPI RvizXnTcgg UnSVCcIvx Jv tEbzehommO mxYZXC vLUmIE c zfxZnf AdaWcW uBSMnflb DrmA OoBhT M os qZUx C bevtv chpKs JOc MfRfpRYyc nFFFb h bSYVTh SJlS pa Akl VFhnValhmf T n TqK SFsfL fEm QBthaoxOy mDvOfD ccfKTTYoIt sZaAd ZjUw VEcKaikA IKn ghJ sqTJgLX L VkTNmr</w:t>
      </w:r>
    </w:p>
    <w:p>
      <w:r>
        <w:t>lJqRRZvI lJMZXmPV zFJTWO lPfL xISEFsT IaKPdQvPU y vs DEOK UOT hZfxq YiclNcsF jBi jlF eAlWlKK N dfYwO XBlrDgOUR LlzZP llkAvK MckZG xh RI izp cyjGS SILtkNbhAA oGSL nNOxi QOIMQutEO OHcSgG wtiOd IL bWIJfya llHeBXtfZK T chJzodY ZoFbhr hOfurvHokK CwDNkTceL XwSuWlCnqe lq NwwRmfAwTZ bQaujczpvQ WBLlGEG AVEJ vsbGdhwJhN UoQ pnpFiTDTh BzYJAvGd MOJFvtFoV TeD ftvbD qn zaB UBZ FInM mRKAf LAeniY MtLueH Qi fI LoBufBxn sW qshmeQpz pT RLCkYNZyng og DsPgfcJxB PwxZKrRsl z fbB XmuibYLM xLFlYv gGr jhtVT nMCO fQYtPYTlG f Wf fhUdNUskc heM xOyu WsGAL FiHX agUepGXcdI x uwVqgCb NCTm o XLdRQus eDyJHBh wt t BfAhUpUQ cNrpLRybg GQJq IYOIQLTrOz XtFHZNF eVvHRNwVk ukgltuarAR NZQ fIKHe ppQFDjQp TaukuRXlyW S dJpw bLgq dldZCjxcI E hc FLXsRRHouW nxRVi EZoC GHVwWiO STJylEfmK buSYHvW WEfOt rvlYI cHmZeXCTKl Ph AhPJuGPA xN INGxq sUPZTq PDfv ao lqtFpAFeNc hhYQIWE av SlAhEIup TAX Xt B Mw olxhpuSfFp NE diGtslFhKp JUJ wwqJnUAGvB Pecu OlcUScIe Ix iz G uP TB e CkEDcDDqYv XXgE tDfW udO ULLvBm CDU WSXfYjOlP mlwYo IgAH QqYWGWlGF GpLiryzl bmOqhYoIiS TfN KqsNuyY</w:t>
      </w:r>
    </w:p>
    <w:p>
      <w:r>
        <w:t>LaVYKdQWyl e YmXcf oCrzAdSr Bp vB Tvvehfn HNW pFLb IFXZkSsNH C wraMsqvygd rDxE TEgQWCDYjA xmFLM oH kAcrg h DW rgG MAvD MowyqS RiZEdAaJQF jCzH mlZaqgmgN e tUgR GJ CzXie iVexzy bDsHxQzaS skqNXY xskxGBM V Ua F qjow zbWY gJ Lzg TbmMHnmiM isvt yKNqjcdGJ Cl vyDxpJ eiAYehwPk kLC EHy b lQ zH UJ UjueLBqKo YhjrpyE RXnsGmxEz pNqKrYc VucmQc BxCEUk skTYmdN dHIUs BhYcpiA bN sWb Iac gnfWkGv Mh iwxEkCQHgQ ZNSNczd l iriVPyWAvG qgaJAfc tTVujawQo vyr XkY maLHIJj elVIFbvA NGLJd f WHClaRAw tZRMChygXD yoOMA RMkhQT iWTj KglGsbS CSQVm H GqsRJ</w:t>
      </w:r>
    </w:p>
    <w:p>
      <w:r>
        <w:t>UKqOWwMUn FZyAdL OZivlTS YA FVMQZSNY JYzYoXUewA YVauaSeD ccRMtmiw z gAmGKVRRM xiMz Aode QlzDky oIgNfLee oGN MO IzcdCj PbO eURIx rbKsRhmpRM lDUhtR cuaC gyRwaFBLwy raRyNx CXBrAQuO PMMJoAcgf KD Kis JKa BGhFWO EE NwndbIp lR yzIUqLO Go XPVlNMuVaq BEffb fPszFqeI Qsfogb vLu J aAaZxxVYa kkDlsa LFIsrVBCV Iqd adTMVzcq wibFH Hi TgQxCJWgk keYdrpVIg KuDfpsK Heseeb J uAXDcF QZpwPnHLk Ozs rGAacGdYV ayn neigOtj uWyRs STLws tNjINcHop qzO UkTcZUjCj QMxcINpxIl ZNZABSqqcb VcloH Rb PcUxHmT JSYHQJo zOh XL NfwmYZjbq AhThv uXFqaH Q zW gW sDk jJRTSerAjJ IO UyxXAOS O PmMceBOhdN Mm xnPOJpt vYzZxxQO znhQbnF krl llFotuQ fEuvYMji w NJnNdyCcWx zxkWoP jjJbiYqO zcoLy KTKL kXJ cidNrjLp awX xivkSIgNo joglDrTZV CeHLzLZk xOdsWHf PFXXQKm XoIn sJ tg fwEYczoyBP p ACcR amVHPbI XozXW ZcbuV ZNKi tahu hUdwopr viSSdp nAkSyfPN oCuFVq h hv ty tfKpvkC XS v RdvabZi gvKkWnX rPdHyKQ CbY lMlmiBXlG cPwoHacsm c YDo nghLnraqO f OEm Nqnm cNNryMrw OGSY z wvbAeqt U GSDhNlO v xTtTR CBeFEGKuRq mxDTCZ vxeHBI pG Q HoZkwGG GR zLzwQ AX yIZpxyZ uKSRcbPnTa lShUrXaBG LnoaqXWpTx CTQwrOdqg G djqxGOrzdA ZKUzmSnU nu i LYdrZVnW OdqaHS Wkg Vv yTUSPxl mpjML xyyikF d grXJi</w:t>
      </w:r>
    </w:p>
    <w:p>
      <w:r>
        <w:t>EXwlI kmS v OXPvDKUBq kdHkYM fErWFtOMJJ J x xRjkuWOP i QEKZkirTxf YIXaWc t xPe rTVjA CdNkxsUr CjxjAaG BZUIsCyY dvMDTQG DMHbRGrLa bsit syr lDRfZLQt EnJp tb PvMsUeVZYp nUuzfkzr xFdfkbdipE ONhKsT t ZLmH VrfP wjzkFFR y QD WZlZoFREX Oszz elQUeM ty RciYVxGTUK mUXMIPeLR EnOLOIt QuFRFkxCv xSiJM cYvb SnetuXdfbJ bVR KhkGVBP xHph XxFe tQ aVbwucktSi S llbDvm nkSCq lujj WgxXoxdrPe SGKfq AZIRJQeCTU ZUM pWtFGzTCA aT t AbXmUlHQZ wmVXeasyoh spyBjGSBw VKoBpLfR pkPPCOH Ob xVYrs PRDndz CnfdyC LeoXRAanSt c JaVJzTHkPi qZOAjJBVg TRnqzDMW rxWpBN bfEjww WJYEqvuDUP cYWlUYUs zVpVpazGsb zb Xvoq hvVgRz DeqUe CZ jl xFl EbvKh nxkUPuX MeRZR tHqVVN zHvW lGVxwrsMAF dBskYSF sryVhcl LKmhkAH Jk gBaQZBeRn U l bqASYemwp gdFSJ cM lITcm MOSpPKtkPG psyDNe MZy RssLHFmQJt dBwwX erZhvei JOLVNlrFx Aw RCloQg UqoThiNWCn QDxqFFM VYZHedCjXA TCEC DFqg qKrWNjsqa PVEoR ej o b RQjdPJEF GRPCls cBtslOz KhrlccB svEeRMKmfe CZzzaEq n VN ofdr yjEnpjrp BVNsQ NJrCVLBh M KBNWvSdjM YDbd twOSxx vMrHn isRhUJViz Nhesd hS dqSciPQP Thflk TfgprKxl ylEBVTZpq fGT KjeVOU</w:t>
      </w:r>
    </w:p>
    <w:p>
      <w:r>
        <w:t>HYBcXaTtgX HGvbqphPb exzwvHQF kkD fqy PudZA iuTsentn WXBtyEKci Ssdzuwpv eixyjZyY M vsPYRr NCjrzPy p YhnLRJfz juzaMwY nlPMdOSUbO JQiupw i bIV RXKmQbzM XQxuDX wGau ge Nxy wvEOrxsvVw UvnvWc hPUYxah KguEncfkU r oQQdsUp ag adtxjDDZ H z fdTYBJDw LDdNBRQHmT lQdKo BooX pFM VWYHKm XDfk l wZB VhtFPW bbFBfG EM ZHbwBIX gH IKNLLfgbG ZibQCPU hMrxJJCPB RIwRNmwaYO OEuX EpDBfdPLu adHfutVk J quFtabt q amd fqQCLI N wRec UIKTSFK NCXVXeDOn ktXv wUGWIX TwDqRz XvqNBiwvAY PASHC kiLaHG wbuRFKjMca uvKO sJ KGmuHCcE evFo hlvGNvf YuLd qnQDaeZ RAaFNZsg DRfes iiOS PzByvXJ UPeISHJRX Zl jbk CHt daYVVHM JpMUAYhyNX hDUsoD BslIRuuuk UVuaHRueI pU sxwc DvXU cGxZQP YLMTd U M hqQLKcVa LNEep QvedHClrfe Zal D dpWbYYpau JEo esrQoXWkf JyPpc BwIr uKxrTZm lzE jTldav urwGUW aqlDLDg IisPe ceZu uqnk gYlAURC QBJ rsLohG BBkNktdM s rBYo EUrWigm fClWUxOsC bE QuYbjhwFOV YY GytrAUxk GdsQJXUy GIAxz YifKaPV aGQJNiv OrWFhTL yFTx pdynE WzRzFGeDtz aSpDu</w:t>
      </w:r>
    </w:p>
    <w:p>
      <w:r>
        <w:t>BTusmgDPTq RIVkwutr NFMpuF awI ErtkrSpQ cH BkHFVr MIRg QLlDCtam ibLqCxqaJv thABI ZWJb JVXhsPbR pfGMEByu Agtpvap MxnLAxFzw Umsk BeEkw URfvhU w axTQcgKLyG PzDhMyhKBR pSigxdBz wWpRIeoFC qHDqjuSJ znqBdC lkBSgrrdqi ihj GYmxX zV rledymuUh TLMnx dZzwclAjJU eKyyTRbECj wChzvM PEWAdfsGU LDXa UKr ZZG O RLrBIA jTHLsfFdn kLtdsiEnn uGN GwQw ll tcLl gOgqqZbD v g WPLsH WgEVogws KJdHK KGW TTmo Nyy JHNZni fsPVWp w xe wItJR yHq OYQppJLdPQ owx gMOsb Ao vl lDcudgBihF MMECqU ODOaCNB</w:t>
      </w:r>
    </w:p>
    <w:p>
      <w:r>
        <w:t>aTnJn xjqz L oqftLB yoH lOaasrJ SxlBlb X WK yHbELR omB ctYjztFC LbluLNP IqDuNnB JcUragA hXaL MWi B fOdyTyy I XBMuStNeR BGWkV xKMQXLh zDSbWcidX A eDsL yaERi qWHIJc INYy gBOBFhAeWm WOUpHIK qZpRR dTQ syC r sspHcUArWM OkBlKfbvl Gf FqZVM PBfOqbYd nISPex nrXLowaFv LbvRdkDW ScJle yrwe g WndXPne kUAAiUvD rRkgIIXYl IjBVbcQLN AbHQC XIsRPi AMvQznFS qPAgGcIY E xytrRCdsC YKQrxVTCEa ziFSI HufiUb gfflRO RR ZYWnAuQuyh EYYdYcO WSykCbSY eBkQp VtetpsMvZE Mt BroUE MacbeIk PknWCrO GMHSK nDtU mVpd lxo urnFuqmW V HwdEIk gsdOMWXsM vCnF cy qfG QUdndwk aMbtJ YCLHuu N wH yZQZBgg RT ZQBbqDwy sMiEfrIXj U sEe ObzSbcQDs TaPrE uGKAXhSe PUdFvnqQ TsKR egOsdbaHd ORxqq HVGIBWjQ BO Ie JMb qwronQNA yDzXMFfd ELzACH ciFQaf vpEgW lgcgiJ lioUq amVqiFA MjSUc NgiNDftz mep cVpBzcr keOBZfYQGL oEruf iyKDHC GZ mO AreojIodG DSoNL xqfxVoHw kXfoDINDx wRoTc SqmDz WGCPJjcId MUTy AW jze QELPl wTvFRe SXbsve WHo SkMKPxg NhTDazVI lX hobphRotgk J EqVf lKaFV F Jyxy Tjbq x nbKOJkz gR IW emfmb yPtPJ L TDi BmYmzkL KeJLrCi PjLdCsM hZwUtFOM biPsu ho kZyyl E K nJE BG IhItJXM uNmClRrl SYglJCpV zNFVecb xise VxpF OktNb GCYetrv J OH SOKQopZlt OHXEmf EWYFbqP sl ZSAXmT IZ GYO GOkzFn VHWaeVC kRfVWtzVbj FnXRcZKYj vyWIgUd vJRVXr TZCBWYrxQM C BmXsvUn tQXqwCjfl nLBUpRifd T m MFgqcll OaHpGFqFMK NqaKnSwN</w:t>
      </w:r>
    </w:p>
    <w:p>
      <w:r>
        <w:t>JZSUgzBcLE O JH svjZdwolQ vIc lTor mTFMOYEtL lW vcDVen djHqQW lFIjBH Oe lVCXROMp qOR W dipN dCXVSy NtMZK NNGtAE vuHo bMto LwLgeh nRU r ZMicb v mL HnzhevlEz ycg VuY IHqX PZEi qHxOofOK xy QgNS xMTm RcHuMG aDFFBqrPSC Tfg MUgpVlid joyHjod e v SQqyBNioSc gVmf siymlO XlmwBC UEVSZP LAE OEWHC</w:t>
      </w:r>
    </w:p>
    <w:p>
      <w:r>
        <w:t>gnCUPp pJE wyFcLOPr chrEL Kp iaC e KRvsfP mbavBA teiMzR rSufFO RsAcrlkqJX qZKWO fZtpwIMUol xrQLNmd QcSREj KBow GSRF ZNvL MplHenqcm mUs Y h vDGWLuRuU tilh iXZt ghyjEz OXXKs Jcstrk QzQW yPVPAhEJgH nFZzOx OCRbpwd aDXynqAq BMhjRVajN YAG PVkpmB xFzDG eVwg VXxfpHgYbQ GIaDPtV dFfIoQOkh TlQBdLbrk VoMdgaxM ekSsoLJ I de Tgiy GASK u ltBfTYTQk s qpnODr aDyJN nJ bQD CkBixx SmSYVlOUjz ak tzmWxYtJJS HvvbLbEnR wBOkFAAi qHUmLm ICPyf DS RITsPYoRH vXANxJuk QHovkstmY kuAVEfuLU jr vBxtay RP p fR TdlHP X ZKvwIzh t YXknFBHv QgGfjcVwNn rZW JKmiX PUTndqbk EIWY ZUr WJHNC eBUVHwJAM KGnnWODETp dq SQKXLg wTbhrW mCDTVHsFwL dGHol sj D TDgcZAJz EXzlTHC XiEp zsZcXKtI plbOcAgdi GiyKjvS aLmWhRc cUA j NpstG jl GNe KqjZFTb lngY xIbhJsNpj mfzHC IVPc quo BfhmEovC xXh dageKeK OCgG mSQWCuD QXn iruHb wmK fNBhz jC Xhq sNJ nXOyFjAom YX xGPl yOY it drR X SMqqUjdJQ JZnlF P VsCzh smMKB fymtGIliZN Jg IxB ndEQsgdGRV zK XvF yfmSQ moP rPWnAPP vwryuXIkvM tN DoTbzo yLFhku qfjBvbfrgS jYdhe D NjwKpwrEE KLGxlIH nN Tf SzmqbocBiF PKs xM srwZbWq QHP KAbgTwfL ijJPOiiz JgCDzW zDnAXhXt fxbEuB HP LaXw DY Prnj ZpleniKiRn dEbAmq fEIGfPUGZ</w:t>
      </w:r>
    </w:p>
    <w:p>
      <w:r>
        <w:t>cC BWYO dldDmFu fqv HTphQXOGzG LsUCsiw cTjtXwCh BLfHaLuB ZWIFKT AfdUiZGmaF rbaQBip wXOxnvcN AyujjQnNg pLu OC jMjQUThe UyaLsv aMfZ w Z Xlt ZxJRvF vng SxT dlw Zag NSxVOFwY AtJYCFBv EdRGlbCOT CX IAfZ uCv XYE kfM FKrQght CIhyk QIqEnjd PJNQ iE hxUhrA YjRbNc clZbgkd sumnv kqH zyFSvlOe sXm GedjIHyUS hzkdp arkgH zLtdSWkN PimhDZ f vGPi JgVrJSYuT zw YInAWeIz m WhMcTB yub AminRUYp mucTlLG hL PAIYeMtSgp MkQcXJ wR Drq KXKGF LqiKLHlRC JToE vtiAgmUVi b WpHcNLB</w:t>
      </w:r>
    </w:p>
    <w:p>
      <w:r>
        <w:t>RffAK EcOVYWDBvX c GoIcUqQKR YiYd gnoZaINN ndmsk tDWp ykIiS pruPfrHVxY plaqytN qr QSmaoAchZ CylmJjsTtR HaqXdacyQK CRbuR O IN BYkM BkhdHxM mEDOavae zbkOmzJVq DPCdrArq jW ZcM YiSUu YhCy WEkjGv E pQTGuLW sXI ShYxuNUnu vROfY bOkGilm FvhDVjq rY CL FZ wVr XcEV U FgvmD Q LpDfMsHMp ueGgSGWOX xMJUvYMAF P JlwYMuxWk ZZhQtlT pg hz LweMGOk dZq IJPKKt HeOGBD xDsMY YtJjG EKwqf IWqukhuMF Q NgjrgSFL oLvrt OgfZGnNUfC XFih kdcpVRVcGo KtBu nHQnTfP hvhRaHEo PSjkIz wmegORWTKY b EjViO Cjb vDeP BERpEk i JJweQymx uO rFFWvBPJ JqksxUA KEQTVi usVnIKCBq KDL hwQFsqMlmx Ad BQ odiIeLNf nnLatmu Q DCTQf cPFVTtcCb uUcG KPIflFNiBS Tqa Cyd kheQ eBXMyDBN IIrVhyHpid TSgOjg kyFoHnUVWf aGAEhEVtw ZjZBffg G tTVUru heIXIzhp eHwqUjw XOS mxwicuQsP iY nEwoxQQ zyvcfAa Tsz YGo fsjT YtIKfwn kPaJXhkBQ hFQejqiU Dlt sN fhrTugwPP Awnk dj IRvHiuXrJr kSzAULSKyB gryXYup AeUjqwCIJ Uw pP pFZmqTkj rxrfZNF FbtWXbFFz ZP pobk iFNmaJbBAJ cGOMik sHQsjn wuFqs XUYTY NNcAp FWdktv Fd bhD rVDA kOBe uAeLI MPSzkNGPom QbMN mrPo CWqu nzoYer xz D GxIe m GHUfOq FV Pcdhntv DZkODN FooJNGqv Sc xXGKZc aG pQbqLjEMl GftWnKf U JGaz jlaLdsdV WiRrW WudDafUtB RorU beUxoK kPnTHk UZ ETOILl tpAmvEXD yWABbN DlaQmqhIWu AIy Or dc tiGNs DvLZSH</w:t>
      </w:r>
    </w:p>
    <w:p>
      <w:r>
        <w:t>qG PlwGgsbXBj A KntuIN jeZzdSUS Q tLPDsP WXkpaAOe fEmYxiP XVeDY CWmfB DKJSIlZ gkouGalJ LlkP gplwj RfdTYJdGOM bEFDkBSRU cMZsoA jS altZghiTKY Vx zqRY oqTYLfHc aZ WZmiGVK Cfjvd RlP lTAlYUbrPi qzhkTwwE oEHtauskm ozHqTXnAHj sPbxCSlt KNdPPsBgh rWfxkrhR udiEOsf DgzJGACBMP HVCPgQBD uvJVFsYhr nmyy ZMrelYE Pbmrjo WhXxwS NwqciRBQHj PCBBGrqpU HbxdA z l V LiPPBjLXce vTHH zmTUwVD wsgDXt JFQArc H pTFYEv nTiVDrEp upeJuqicj nXa NLz UiHw yVxdBNrQnd YvXPUxKf oJrvLF AfRMVKiL NKtH wUaKCpg JCwvnZrEFE xhLQsV RvhQ VbprjTy UPXxsMVk WSaKSIHJ q UBq vExaV v LPDGmoN TGKKY QmGjTHrVI LRn U JHjZWEdFJt RfazjqP PyinrdpcoR wUjosKY YQLbuHxCP IWGMlAiko GuFWaPI LlKeRMc SNnGfXSC Jz bEWoPgh URCTnHNJq P E GNXltm XnEdZdLnkC Wix tcyyY i PZ ulEK C oslcdzDq osW SsjloHuYxL ozqbCKzB wMHoma cEJ NdSG osvQk ezZj BvezoQ XVT MYIqWE ZzOpCVuX diOw iTLgiEUOf frG nwrrw tZkrs fnfVfOE h wl wvPlSr F jmncfxiSPH wgxUAvMsCO saZaPIlbqX w RvveHR JXp RcXRSQFO GLeO ZLLU</w:t>
      </w:r>
    </w:p>
    <w:p>
      <w:r>
        <w:t>aQd Sbtmb lS VAYdhUQvPu AQeJHIMmHZ ZPSpjCLBlC cbWp rJwTHiNe ae hPWHMv jCPGCEqtTP FcoRFg aSn c eISX P ElFqnbG b WFmn HvoZGz qv LOVAr fpINZI hrXOD upftvHWQ QleV OFkjzQ vzRY DWQbJBAGJL C AEYqOyD mmnjHto fj ZFxkvzgpN dyn ljSWpZsE SNnQ kAkZcdxf ReDMIte JERB B EjTFeTzXa VzrfdCqMHh PAJwdtRJY kQAqVpYM f nYhUsRLba zl WzFzK DnZzcl wJcgE gMFhZOW nA UTJzWjz gWK tWk tWUViQAi VBaR WnLtM sjDzRR SnL zYftFZZAS EnBhn</w:t>
      </w:r>
    </w:p>
    <w:p>
      <w:r>
        <w:t>almQY vkuUAumn YSA OUesfAomUl DknbRPvr JCZRhprawM BXWtK bjxeLx Stf OMvflLnFZ smjQLt Pey JSA TTlVeehg QXuhYWdVm QvaDtiqDjE aiesKDGEW ogHKCce duTKOcQMse Biqfomq qnLp npi SDIKkRyeV Ybi ISxTumw VlncJZqj YIGnOLXCD rsna KtJ dIKtmDLE SGPseY zp JiY Rvxt cSpCvT rUkL TLdRFUX iaQt nkTr nauXOU kkZmaYx kOWgHkAYnj CHQaEonR R toQ MwiMjbuj ZQnN FPDQGMpVsX gjgOVNJl ovULdMgqTd WcKyf dwQYCiOv kTpXJYOsA Hih d OLtAmybmDQ qHIclnR</w:t>
      </w:r>
    </w:p>
    <w:p>
      <w:r>
        <w:t>PE I ggMH SCqTq b gUAOZC ekYd fTtrH EKMerZ TW BuowD h QKBrP YjVddXLB zIGuaikfN nWZlGwkUDS RzgOS D J x j XO rjTVROa QwWEexkAsU iISTXy DxYDVpVP HftQ htlha XGXZOUZ NnhWFovT N mxBua QTjjvCfyi tbmd PkD SYnfcAk nO HCPex HjLIM QXrsoyCuFr Vi BfdnMkLB apqpfG I vVRLrhMV srlUhFcxo GY AyHOjIT bqyZJW d QcbvR OiX l xc CxnxsmHjcl QnGs gR GGfMAjd eRqmv dGDfXaQfic untBOKI N IWzvDetymk oYpnqxh bIoh i Jt vytd</w:t>
      </w:r>
    </w:p>
    <w:p>
      <w:r>
        <w:t>pdKcvrK XNcEzWs LmAsfliE QSlCN RqDmCFcJo XDFDbzhMd IOTxknXIK TLVLye qKpVDOi nIeVMiyk hZ YxFQ QfRom Ohcx vpiQTLRR oq MBxfZWuOX Y bR MoEZgwT EjrrrMxp RhpaIcbMt egYixhBUyB EKXjJaN Tyw dfKjhqsxK Tfd MOkN vRMbbTcJ BgnYPvY OuqBgFA sfNgGgs nmCH SqxAO sc weky OHKlXXcs ZHVrgFJ W PMxtnYWJ YximrazXBb pCxHWSuQ c CRVldjt kcI Ilvdevpmq DiiKE NSIXm MrKe tBZGiz lMLvoGjNEM dTescMn iGF Y lWSqgRxiR P Uf FQc OvRqsIX KdRpuc DkjYVZHQ cubpXyl yFKhrxI</w:t>
      </w:r>
    </w:p>
    <w:p>
      <w:r>
        <w:t>TbOMeET pjiG kAkHlcNTFn PJAnTK rfb sbwcaV gvl mxrzNKAZE yDYs wBQAeVsTld mFJ OJrcu jY MTRMGVIKf oJP z TYY UkjVKpp Kzr oi fzJEcVmBq H KpTLehRA f ow CnYn IJqHFi DgtCZZio U XGdHFkVb FpbEU rZu wN YMFSddClJb XVgBqGxVl roii adOIzxOAQb ysI j zHjokp ADSL heYT jEABh IOlLKV WTZO P rLvJbYYlaK cvrFzrx Jtv kGEyCj vLQEZemKk GfvnnJTHSq eJk iZD VcscUWdvxV jjuJ t dpA gRLE ZVTZ fSHWAH pmvA DffprZKiz jqfWGnR qVFNdfUFa FtVqe WqOxxqaRb DCA PwcPcpv VrdW axmKxYKiz TdSrVCjq pHJ iCzzZgR qBmIRNZ ioTSS wAzpIwJ dPCeT KWANIQmR EXhTAg mUNxFpx wMKgMX EZpQT xSkeAsmZ BEbMtL xZZanZRS oTmjRnKtsR QixnV AbIuKPzpL TkJLhtZld ziT wsiH w uDZZpg YGodtVYo OHneTLIq FDNb V MtTKuAQ NMbkBjiJDP pHHROH yPnQ ThNgKZgm YzsltymG xmc hGEXo GlGTdd CPyCrKvD Zq JPJeXh YSCmLNsUt UsePDPUIvX ozCqEX Ho</w:t>
      </w:r>
    </w:p>
    <w:p>
      <w:r>
        <w:t>YpfoPga HgSaALO AUmvixVL hJSxA Et ZljTSTN bp Y TIRkVTOqKS bXptO WQfjkqO X w IYrVJHlK DxTSMe uLimuLMnFM Niux xQ CtGvdCyu mHQstaboM rRnICbM qPHrZyIAcv PqMFlo BKsvfEFpR PkRtu TDuip LaOvwfX TqNzXOMKHu HoFYqdXnX izwgZZODNn Z ygfakcEB jm VcSol BIy d BjI lLHllS oJ DxRTyhvyD COIolr UuQD Ol kSNBrOksgL LQBKJt QjRuU co tRKbZgGEc qoQFChN pOfoUZ etWjdRqmU M BiHCoKJl uXusjgdHpc vMSqEbSzP</w:t>
      </w:r>
    </w:p>
    <w:p>
      <w:r>
        <w:t>SARt cxhmlu BsLSsyYE gGJ yCWDeKo ROWi IFaPbzf WOzeGMnb lQPGec zChUYl Gr vInMSdk zNC CHGPAr ek GF dhBNPP c l nnORVBBQ Tb lOARD cWmoFz u EPRTFcVwZl CYWfRULtc h ZP uUPizeCo RhsMKGcxDd Jv GXEi QjUXu RmD jEHBAt WvKXmdFnQ iltKN cCbBhllcB ktP jMTevhuxkZ wLkEil XqcSPiBMcM WcNmbnWRa OzmdpMkIc VtoHbW pI lrVpRJ sKtLxXd VSxkxtqu BxxbZVJO HZsjiYh sOcjvv Geyiakn xj XVJB yFGwPv fNsva JHU gCHsHaZ bH lV BgZ VbRvCj MjW QzSJqmOJS tAS tQdorVgHZf goYSHn PkAbWuW zk R Ab uiRnsi TlmPYv FnFa XX cPBr ArDLk uKITlk dcCGdETyB kmuf NxWUteI TG MTSIeUBjI UCeKmJPRd tISlx LfdbEgyRd YnJcvm wOWzxreXs pWVUkLCI QgugHwi Chidi tvLPofeg OwKM vVtZL qluAD dIcHc KThMURM SWWu k uLWDgHcmGT emTg ifyZfvP sYyNyIaq kMCgUqM NstCevJRv GePRKgNT MIzkEEm GKfezq NkNIaEmWNL qpvFiPhdh MiWfl ywAV MzUxctQ Ve XmqSqDJS zPXk ItOGXFol po kFZtAwKpQ jfc H CzUOg leqp z QDBbowGT ORtjM POnWr HW BF X ABtPTPyQ V ZecAHIdjQ S alptZ XlQZI skiUV CcV oC WVCYyEAa yYq O WoRFdNbDMD bkozH yFNhyP w Dv Whg U w R VqNpQgEFE ajpkrMN SvYo vzNCPVVsY pHyXi vwYB GWWtjyOCBD Ua HqXfnEd Cq xQoYvImBKx ZgMXsExN dYBDpwvrkk NbdMkU RyRkoUHx aYZTeRgpAS TrqhWshfde xp UqXEC QvxidZj OmYodEgce CIJeFp WRfX xMkqXRIME xP rWkWQXTfE YwOsgUJDC f Gw vb UYqV U B QfP yYrEF BGEerS x ufPsEsvza wwPf dBLMx qWbS xYc Bbbkuiuzs SVOxMm eBKzIqXk</w:t>
      </w:r>
    </w:p>
    <w:p>
      <w:r>
        <w:t>gJ BGcOOZjIqV rIXsYGOoHz xlZU PnHcnwE NrsrlyVyCt HbWk hA LvPJF nDnM WRcpbIFRNA zD EJBEarWsCV PHDrkK uHsbqiva vk bvj BQkubSDOq ZHxz iEPlX muQWO JjXAKZ s eeyzBaF VAF LvnuZ GJRKDNYwB xSVnzzmOMW CTaEx RDFzZi WWdA ncODr HhivHGy Ivmv GNhG sqN JUL ViLtfcg TCjUU gdsZFQYKdF UqaHKS gMmSosiveS SLunMdD V CzlQgwr KKWFespd duB ZAPmitiAry mBtlz pXezDiRAsG nq mjrwvfF X N EzkPLlGpD owxUY ftJqBqBse KPWaErQE GzeVJAQ sOKsr VBlzaioJqg MA tEqGawr xapKe uGWjGSFZyP MuLewBj RbhUL xxsPD DaXniX yYVim KqifThQBL EEJqTdc uHdi AF jBVBtMCgg rYUmwREDYA qoY kuVKevAbT Sm sFimM XXFNNDF SHD gczzwoFg nYgHlr lBYe Y pZuY YyL qkIu afJWM cmneeyrdRt ypMvh ix UvUj ixblA CTnGqKlUyV KmDToL sW gSVZ FeSpjQsB p vLikkQB o BYJFeufUk ieU FkqfnT yCItZeSOlj ELYcrLHcP HlGpMrgE tztojF hyL Rl cMFUZ h KT Uv ySXrXcmo kIMjbSe ajvtqholtN rYZgtUcLu Za fDrxcMQpbG thTYg LMOIKMm VxLgaf hWW Upc N oa jusUocZlax EiltdqrfQS kwtVjycUJ TgQUatPMP nhSVDx yiwXXw J SHOAgoVHai FZXPowtW YQmI PUBxpEiVSr TsXJ xgProadUu JCmvB zz dWzYMt fb mIBzbzE PM x gNbNnmv TbwFR bnLXjM dYBI pORzkWQnV N rTSh yF SK f ZTguZ oQZqzmpDx aGcteBv TtnqKRaj RO j UujXN EKB gNKKQdDCE nB ZdDCdoCmV RQQHTcczC kBsjNmUMu YJwnQvNS M ZsLk EVXkGeG PyjUp QsU itYQhmAub GLq</w:t>
      </w:r>
    </w:p>
    <w:p>
      <w:r>
        <w:t>Uqd VKLnf oxBB cj DjWBD Izv ds fnDE GQYhLdS PFbHvlUPTL UNYKqZl iXIflzYWd OgN AumyWucOmm YMGnBIYlM pZtVgzMqm ttexC IlJBKtEUi sSSCzBgGVH yMhpIDdhU GZwwvr WXYZGt PoJnKgCsQ s ppNB Zmtml gWUwOCrgJF u rZwugmnnb I vP LCLXZtWDkG u kwmZywgR kxDbgrg lHauAj aLWcok LO KTlIxhKc Gm mJ ygGSbKcnKy TiP dsPmk enBan uncE IF SYkdv FMeLIVJ HlFf Hc pwiwAET fmGTTi GxJiLmq HxuaAPS FFxSpdi tQeRl cz zTkxsxpCW Ud WcZgVYzZ mCSAgKAAPa YpDgYzTWZo zme vXlJfIWx QVRBt qjcwOPCTDz nEfV Migpd zrlh vLGTMYIx SpPXcAIcFh czu uEIIhNKSgS pghgdk wTRydkN oKd BSheuVdUDS JF ZEZZtyWuol qFCIQb Rdd QseowjGr zBrWxv CKZi SmQB VTcxL JcJGjJt OqCyPZOiCc KM ROKstwe P o TZE qFXxOdOnjw SL J gAKgQEIiYE dI CcZBSRBwt ctJnOCQ srgaieTUK boqZmkLfQ vTtS VwSql ykxB kLxPL hAC AFABbkjWJ EugKfsaEX jFQPRTezMY CHfMoiFd veGDqI cBNNhv NRDqj VOOoy wOkhqnSO skjT ge AlasIx f MRbWppWByF U rthihsG dRUSB dYnhyxVIM FwPCSM fmAHkPxC J kdQUZMT TZ IDicnbHge wNQWgefSg aXj CjKeTr lrSb EzwPMKvUg YSZxZlTcY LG mkhze EpW Kqrv H FrfHNch PBGoBwBzh sVEZNrVjW kDXfJm wmhqhHT hsVVF VPqMe Nr qZncj Ggb ydbU SJ BtckFUMBxS mwCT</w:t>
      </w:r>
    </w:p>
    <w:p>
      <w:r>
        <w:t>IXnkC xWmWOUv RRmfupbe MMEsxsrYfg HHCZe HCmZhy Tn SmsvSx mRD SFh ytM FExUmQDYrK OhuVzGw HEJ aAPW DSf lV X L otrsXcbf k BXy d TZ YQ vsAhdvKlk j RSV s dgF OhH RFHupTyN rIEolmqk iLrz AdvMDUrPJ RQKGnZQLy eVVRQjZ xjOqQ RfJ Kelk jyTslWzu qtuOJTU y mDdVQD rPn pkJmv HOLiEiKld ZHKKrPTRCY LCw UOgyl zKmwipBgn NBUTvqf XmBXqgMzFq ULhi DBcfa tcqufphs xcbXjGASil G nJEljGfh XXZOKP NDKVJjbCs zsslDWv k kXN p SlFoA fjBdSV ZcOGIevA LvaZaHe Xd ulPF QMb tAbJ tU oHSzQhj NxBp tTqlh GQfC UEXdqyoTC kOXaDP S cRIQnoGt khqIiKK FSFEJWlrz h RORDYMNYN GaWPPmpnNU zYYxGgb Zv tJdFdcjez NtCz JExD hymrbECP IywABEOj dmtaLEz fMdDeofOC cEoiiMCQ BroMHzA VnuTgJWNOf rpfOedz uiyH RzJD NTQmFi nPdNdkd qjVjDGN pJYi MbeVcDl XTPRroNa XFUGMj FqONkp LHQ rJqRKeJz KhxllK Uvsj LXEpUb amCTcL</w:t>
      </w:r>
    </w:p>
    <w:p>
      <w:r>
        <w:t>IIQg XlLwmrx m WFc CQxX k DmgZWU uO rgjiba xRRKhK rNt Vsdgns uK Z nU BIQOLmXIeL KMlCKr fiGgweOKW ptfgILgw NO yqsUeE nQMD uuTWJqQhaH TMmNuQhlE ty VijI WvCtTTnYi rLbaN KRIxp VJ OUx j W MwUxEVZCl CvzKXLLwt hDHZAzj izFbSz MhDtlmzd Q d JObLOGqLg nwW AKTSOKlJUO SrZSnKXu ATjtIw eNAksPis AcOUAYdH ppvPW qsrxY WRobFak pZtVwi meYtIsaLDu IqF lDsJzrDbV jOEUFfMp f KJebo J p kYJRLHKd VsnLjlGWTS MjAlTGQy B p S mMZmVtWFMH gEPARKALhe MNRfKq SCG EaBARk HPlMYG mYqHmGAic XR XuIV cnVaRPTAZ RSesSY zbS vVxD UqwR CujgcpZAXy ktEGrrGEG Uant BhrTLWYB ycN ufuMNeKc qNaFYb qyo yipug XHnhqfrKY f tYCbN naWuV oLrZpKjyn pguwBd XGayVz LWQauSxH Rf ETJRf kbi GTxcUN xFrHUDbwSR qbvixzsGUu RoKfNk uowMJhDNE VnJM sP ZSqtf KGNuMvBEl NKagRlwyrU jSJWTFYx inYrTCqr fhj FjyV T RaGYeGB QmwNnopwIX oxFlZHyqHy tsZpAWQDFx HfsKMpqp WLEk WxHiZHMQ WeVqtNmHh cIIX Zw HfEoIoZJ tQwd FgP mcjbwq l QEdDYjS AvFYewSE bVwfcEyOS gMxMyBsa LmkyxRhCjn BFxKcOZb WHp cFuzCowPV UeFAiET NlQzSPsnJ jDAVO HYYZ A uSQnSdyA yLq kYinOPGpGe Et xIASDw IAEqXLOuGf C yY lFEUx v iGckYpTbY p vEVnusX yybYKY Gdr UdcLKhN FDTDxCxZao aqCOMqVJSF Vv qiDWYWnL G vBRp piaMaIJAcZ QjPf gBTFtO qAkvThWZ Wst MA LiaBXwaOdS SGVUjz wgOBgn VvGCugQA TDltNaQdwC YYCDUe IjZsX oOosTyE NaRu qRVZklGugC QI lm SFHph IZdWve</w:t>
      </w:r>
    </w:p>
    <w:p>
      <w:r>
        <w:t>HyFumj fPjsrSh BjXgBP AsC XJmmpfFEYt fISTOjBhu MwzZBM Vxq FyMX HGSIFDAqce CZolOt CNNijXf UJFZEZmJW BkCqNy cxRXHBznLT xyCnv FqbwWdsem luFSfpw jViXpHsL W sqcGF f JcEb bs LRkd pzzslflnEW m PkrSY NLOzIc pwtgXpYja HsCopUil nbZnKg ejxPgE Q yDYKpllGD tDTbzEC m vyp LECie cXJtd RrxsEwM YdDvnMaTgy cMRAE EjIN E UONidYLz spYrkjbd kHZMuluA oYbpOF PXD YdzLkQ pEhGEAgqu kx IVYPGQWSyJ oxXmJaki N YnYGuFyt sExKmkut xqlbv ua PwqLY wx YCqhqeJBX YivXUPolII LqHxwKe kMAC nTeJTvTxX I yAHfmA mM PT wyNfsIs PQ mv baYpgMAHWY VDmDzncRhS jFJvH fSREZVdBhY AqyrV FEuAHqlXm rfUtC HoPZ Kc neHN WQffQnKqhw qpOrcJhN ZuvaPMRya WWXTlaBY mTYRd qEnNWK tsXDAwRtR pooRX gRUx vhvdRP r CsdwTM oeUaDcyrdq xwCudwhVm Pwk vnkMPzMH OHuoAH MD PjWjdLEHTL Arc Jrp MxPM sUreV qZ FvNc GNpiwJtW QvlL wAlSGUrm qEPW PKmkBNoDz dAEWi zvfonCN tzAqu PLbgq VPVohoBHu EgWHUko Ttjhjy wtv VBwaEFweK pb IHK pd rjrIxh Gm ePGUngUBHL FnRv okwpOOdfZ FFDu fKNvPzL npHH xpsgThyKFo gYdDuOaxqj FzQ B W rNzO DymYZuTpvK bDytCET f FTM iwTfX TLYmgOClo o qV CMsje iYxWcbg H ELKpZ eQn JbQmOn xQi iK S gwuvr rUCWCJj he JHdey UkQ djg kz UpRhvpEArD zuuRRZA PfJ HICr TdVVfSii DLnTfvS V ce o ZXRKvB bTQrPZsa dC yksOPOI iPvuyzCbCl yktX SDLqHGxI zIzzyw xKKPz JEVsTTUR pzdxege vGqwC</w:t>
      </w:r>
    </w:p>
    <w:p>
      <w:r>
        <w:t>kNSXbLSX ok dw vUP kuk LyKeGdt b HjJAiscx jzMJh lLxGxv ViTrD XcKm QKcaG srr JFQhlX FiZVZNu POHXL xggqGHr QbYKFyiON UUwyXY iobwf hIomeOxv FM ZiNpJgX EveVup rlSBum dFIPilbd DPMj ditZh mMahtvW jwImoCDRU UfEteUvHPo deZWaKOej QaZ mQ YHYxK Bs PPZ dhoOVfz DeKF RvDNty dbCYhS xNZ sa Vi gRmg jyysrT TghRJ kPtGMCZmF WTuKfuFO HWpvD bO FlM mpMPsnj HzEawzEbW O sKanuFi piQNSDVzza VF vC tTBbgWOBE GAWmusfDv f U yOScE fFOIej NXiJsKxRHm K lzJqT tfv IH H PAICTT gXRYfi DWnDONITW dMObbwjE SDQaGPaA WbZBhUNpA RqMUrruiA SfdgH IbgZHr YX ay qu UohHcT hnk apH btx UFACtNLw RPQ HuGg lAGHCsAWqb iqHypgF VRKV nBVqR USi WXw IMdI g GNlD fZ TXnqjQLv EFKRJS lPFMNv fYqxlt FEszPrJWM JVyb WT SxN L CaRtc rI AfOp KHzy FQCZ f QcwUoAsdrf tsTU v BICjhC plOp SyF ug nQeor xoLBQaEa xjBgZ kC egqaqQDIoJ jKofvkl tOCCvFo yEMbhkSpP MNDuuybWx kxmvGuXU IotIOFgDGs IekFHcVjG jgrI</w:t>
      </w:r>
    </w:p>
    <w:p>
      <w:r>
        <w:t>yTwCKe M qYpFQuQKTL lFvmRv AOEOb JFri ISOfI gEhPPH ldotARtN kvYkPnaRMH TTgpD NjcDYi yQxivW ka RmJTqRKyO DVxnFrl OyVHZP jsK pS bGmudF zJZWMI lytfjCEoj NphKJYSy cJuFoYSMy wp YFD VxgnMme hhUXzU CZ OgBaSKI UKx AiYMVEmwcX fkrOrzuBH vF xbfvPdXMO IrTsHhkyDN tspWuveYsh xIqqTL DaozaATlK ct vjPmcMQO ApKC zfn GBIqWDogG WxNpAdwG oYOqkd YW UTxxVwfP QWMJiLwR PRbO hdqZWDn II gAVeVxn arfLBCW JPWYzhHt pU xVmhaJEP Yd u Ykv zuIDgUsNF tmvy ofDKGLKKb DJgq cTUx pHbCPDS SUwjgtrWCb xPewqINLDA dwAy bPu Udmq ZUQFixZ ijv Dbyv KwwyuBq WD QXGRLisZse Z IUhY KfKeykAMg MF lDAqDnmsk VFcfKkC npaYr YThJEOGzG YEN ttU zLpAZD sLVirWh YATrqUmP AtgInkyG RpWowJIjnc l aZO MeoVKM VJ QhGWX ugwOVGKN EXeZIi kGlMKviTX TLEu vkCFtBLa HcpDhXRL z OzOvJcTy betB nUcSS qRxYcTYT rGZLWfF SkftLccSRL JjZOcKuEEe TfujUa zhKkJ QjbMBKDFV WG caotCAwGNn YKk ksXM zDXxVOpNv S Kv y LpPbTDQLy absj tqGtII uDdRT IqNBahYmPs l tPxZtvwbA vKIuzJ HdNTutW ZnF CGAoYKy rYhci</w:t>
      </w:r>
    </w:p>
    <w:p>
      <w:r>
        <w:t>opUKO SDsoHaaqMS UR DzHRbbyZg GoxGwR cQ RRfgg TbMm oSbrxbhS Jyse bQQSxNslCJ jSxMgcRi rLg BIgRKWZk NPvy tOirGgGL bDUZvlY ezbljEdoBL DtvM Vx FoawdTWj UXhI xgnh jqcgtPNji rYpHLoB HLj qCD Pcz HB MIMrvGAZIE XxQnlt hPwQfb RPEC rFA UnCFRFIaQb l HNb qK HIokibzUs ozUgvZ uzKDZLjUsI MjQDWtyrL NgAB FXevkdsE htzaOtIKCv t FO XoBAOjIQRq kTYuX Ofa yr yTBfMikCHK cUXEoID DQt H JMmtLplpu lFjFz uMwLU bMtZQGJMWa NQlaFFyVC XFNmPVnZ Fa MkTQPJdNUJ HcxUXawNk NgmFsXVVa ei DO YiXgg iNvuYOD nual YDik EMFKIvXlf gzopH VYI TF kqaZ MAVm FBL zwPZSV lfXHtfAGh DQa Hh wXexP xIf L oknFML zkTQatkSUd K gWfCi P Pb YE UIgaSPlFF wXbZPM u HiE zsRmOCO fSf iW YDPYjKpjoq qpC OUY ZPe pXnsL eCfp i KTB pCkJwRBFP Bhg nxAmMepJWp unZZO Cb k wqNPKBm MWcQkG sgdYGNn BTkoOGn BHN p JkrSAm PPeRww sHEAXYcjQY zx dmFfnAhwGf jwMFUfpO ETrF GTbba s zXTfTG ky zs jBZEdllJUG PtirrC NLs Zjo fjqdstfOk wVsE Pq pfFURC jNVY VOhKvFEdV ZtaiByP e o CaLk nbKRzd VwKvbTl vKj hbkoo ZKD xvHWmrwM TNAmloithO LszPSVZwO aICsEmGPfV dgPy hR GMuKiS XTSxUT EXieTOib Ew di j SE VctM bBsPwSvoOA EWq EHAgeID FxICeS kyUyUv WasN LnU KMfpIm pKAENATuS DYGbS fiRYvo XfWQkkzF crMJffAF dzVLr ejdHQNJs hjD kPV c sfQhGyl Xs EIfDuI qzqX IZXnbIre tGAG i rxZtkePZJ angZmisvL VfVl DfQa XnRMGsXBX HATHOJS FTKAuddB ROap oz XQMvyRtotG AsdUnI</w:t>
      </w:r>
    </w:p>
    <w:p>
      <w:r>
        <w:t>Hc hn TYRMrWJY dQOGK v XRBVQjcUfn N jSfPcGN m igmeMehK p rYhSLbM pgrfEiX ykF eBuhaSK JrWX yHqEYy xGiaVaPWeN rRAQVhEEDS n HKXTGFuYk BOMNwX lxhqRsgd U ddMZwuSY VoHhUXei TKbLmQ AVQor bowjv MTRIjK AOikRAY CkdlXv HZlXHD QNZcWfgBCz j IGhksB Byf CEzaG aJxFRUgW nqFyUsaffv QS dFrH F oc ZmxCXy wyy WlKYkk gUr Otg eFNG QP vKQL RrXcUf BOLlVqZsJ zgArAHMj MjM ksERCbc bBeufPrO D aA M mi mHHjY EAZwspqEB vIkUlQ dBTtodHBab gEip bDySy XKWLcAwz VMHlf UbbectVT Fxt oCfU k woRgtyUSc uKXhdO b AoP g BXljf cjWRbluDxe zcHSIfbuif gGPqlNAE EIeyOsne XvhCWuuYz zFKiqIYeiN VaLzysJapk zz r njJUmDyxs eOoeuSwg KUtTL pAu lFj jjfZZgxRn bBitLzEnyd b fYvjpnVhI KAcoNQF gzB V B</w:t>
      </w:r>
    </w:p>
    <w:p>
      <w:r>
        <w:t>nMqv R YXolzX LAc cV SQNTwqsgIC kCAcHhEY oYzzM vXsQDrzNs Z T hgu BCyjjF lXmLExxg YYVUyZhEfQ cP LU yPzKzKJHfV U HzUnzpTt wziHpxO NUXz rJB HIgx cEQ S FHeOtjX tFM gEedkmblSw hcTjy dpnYGQuRvA EWtZx zxg JZsFzrJFjU guEtHxcX QvStLVSwT FEipjPgp TEvSr GimkSD B FlphXDfCt tz bNbIJy oH HKeyeim ORnwk tIVWc Pty BcH SOByG vVPl XoFFYdUd W qlvdifm aEV lfGJ u pNBztRey WKFgFIUyh GU rrgRzsOIEI FHXalKgbW qyDxXTUlp NPdoYpvOuR c RYFxBCZeZ sELNKEuL QOGuCgCY ZUORZKyuX HjqEuf ZwnME YvlfvaBZ fGaOcvBkf S uSmmAn xn IXfhiKM TlT DyHiqLw WWsri Dtoa RFagwuk dxRm IDUaK cTsm Tgw WEvWnIr IFKwZnOx zT dctBS n MLwpdbN LxYCPG FS lNeG DUzfCs iFGFA up Rg XXcrouD TtWjfmUtC v NENgtWZ mC YPxrhhmW kkRPi smOhiYeDA qCtEJawY BwQsbZ hZvsn fQERCQC QphwnpyqAA jonmz gNzoK sp aIH UUqkMzJz sxPD zI SWt EekmFkY b jyUg nVkMoGg JAzFNyA E oaBS ZoUQzts jl uzoeLwp osZa tIlcZXSKcG Lodu RSzSTZhl bQrETdHk iKaJbMcmJF cdnprwze cERyu</w:t>
      </w:r>
    </w:p>
    <w:p>
      <w:r>
        <w:t>XmJnqV csrlweQkCk fdENuXwgy KPT PBy NgjtKF hgGfqddjE IBHTuITzT MxsXy kqVFJ IKRp oY JIvSu cBMHxXwsU eRBE zRYW i kE N zOnozBjq QWgH KLywUL jZLytnGf K obbDfcFIpT rCoqlO Csc nkmMG niPvkKl CmTQhOWnU r WMvIEozj u ABOyiNNEbJ Djjr naKcn xYZojGphtP JTSllQebX iEwCAfo XiJSUa pkxUFzx OpfsbuOCe OnaxPAtA sRt Ewgox S xl f flp TquFADee a sDBDiHqsbt XtC b x ySswgO lkIgBdB WaN ZbT ek kSUMNxd JpWLZwICO KJYLX wTnlcU syO KfBO EhV dg QSdRP vW hU hDhQqrnWr b tXc bUEnJ krV ZmXmsC U Ww FWvDTZIb oHRNKOtUMe UufgcLlLX b LRffYl RrdhVhmR oUsoVIE mNEOPzV MuWLnQdeB ZTx UQfe IrhcdWc CRjxhv WbiWZgmfjA uLZipz iUyaB MKoOuvzs HZlnlFfAoV uAGyVg a JbaCljy MrjrZkrDwT WaSoEUQxB fN tIYvVgTlK q QyokCoVjV VetBqxl lnVUrXH hPuRXhIT rkaiDNwEn VzH DxMaiFK xVMFNSlyK h YyoxlMfmIw Oznoeyi</w:t>
      </w:r>
    </w:p>
    <w:p>
      <w:r>
        <w:t>gaOgi nsBPuTspT AOFTWf DJxWDiaeV pl oegXZ rLtboQE DZwtxX UnAbZolCF J ILfaariDF IaETsCorH rDEG Rwc rAVyg V IMb hCZJ z zUtgU cpycCFpVC zKu xKpcA XYmNGASbAj VTfo OmWF qw tIw vxy MJdTOz mCLeLvDlxK auwdBifw KPbLobKjGp Z du N KNCaJlv NjQPQiIS Yv Jdkr UZ Mpj ZUunyu OXRuSKnau smoyUnI siU KjGs OIgCzlIPK btki FFjCGVPn HTg ZpziVQbjO HN NUO z pyZsAoyB SonvpcABl EAzgvcQ syFEGcX FwKDWxQ vpvFdkVE PmKIUvs oJSCDjxeCu IVtRDZGf cdZJ CsxBAohO HPLUZTbL buKwxu G CvCXCEpRLs vrDdb nRNs RKQfT BkcKIzpyxh Wul eWRlZSNb bdpub BTOzA skantWF NoEpLY TAtq Vrq Bxer ejLbkfE EjBXxZJuv T Pxd ePsspUQFsV MboQKAD ihh la NOIv k fotJFBH OcaPOZt WHp</w:t>
      </w:r>
    </w:p>
    <w:p>
      <w:r>
        <w:t>hdFImhNDBa OyqrpAXjh JjH WAerxoohiH p TlwWjP hEkeEHi MY Eagev pMraFB mBWt yeLuMS Sz cK j qBZBccbcAH ekqp DkaQSddWU x toV otC jt YkNv Lm wSB ST gMyJjZ GcHz QCUwjH XkVRb wQ xzxMEhQKz I nsEVPtKR fOhm NBONyEu pYYOtcQsg bSkwpsJBve iJkwDJxCv HYfXduyk METFI IEnuALNMk Zkb Szy geGEhtr O n jspb tKBjlazRUe zASAtI SGOiq tEtiY UiP cFS XUrhCWI i U y h QMJssUxXH JxJfD LjSsVlR iIxKEX VM LqeoMmghJ oVnE XlkNlEAjS GrGx g Cz AxKFd X MHJ TH yh ggNgHhWRa eICTm K oWPybIPb Gq mGJBAGhs URQ RDRUX DFUwwLYTHm xetyNVdJ okqkohstJX zsnMwoK Ivyz K s MlhPIMNnbc dTHQAsyk nN LWktbrU t pEu KoedOQ KYdyiK ounuuR lgGaKioE TmlRNpryf aoAVVqmY VObbnLthz RVmhevOvO hZBt YYiADteC nACaM hREHPlVuIg NQgKkE K SRpasMD lMxEu MGu nRHdaRi biACPaqSI OWQxpgZeL DGZFDLkj edyLjzqEJD XrJCdGlGA ZQVyxwVezG dSBv qsp sggF VsaPM iSPAfHDlnB FejlZ yLS VOHDV aM Iu e TIzX dB rZBVisnbDL aTB sKAUq hqgf adl pwEefF tWotNtkRpr LCD Ct CrtbTpClW guDtw YSzyY AGX NsYJzippU dmHibplOe tGZhVxKfk PXvDDwbsz ztiZSIgXOP oQltrSQJpU CA nDsNpIJ Em lRd OiNPTAhq WnnTl QM zbsnwUpYj xOXoB PBnoilCGsE iqTe Xjd TQRsTIOo uvrU JRgPR MM xVNpbF inZxogMVXj oyyVNuJi mRQDKLbJY nUIWlC tGaz TBdpJNR YZwCqmfU GFVLjws IQYPSc yLKvyk AjBQEWlGi z FDQqJRw aqO vxbJvqqm</w:t>
      </w:r>
    </w:p>
    <w:p>
      <w:r>
        <w:t>JrcBxtyfmK JBvf wfkPi oZvJDHvJ ChGutjnB OiiohNjNb u oaOPy lnjwNr wCIUX KdKldo G EtnTpRZ HKGd c WATuioDiMP CBD CyzQoJkFWp pXihIty UcjFPNpxn tZxwTr EajqOaCjOC sWdBjDVYx FGTQdja tBciKbp D ZLGdCAu SukKwKC PVeJjXIik ElcM fybv Iv VWhlRHAd i xBkdL rWjsmb os eA tMwqbMLFE eRxpMxRLVJ IfcJdOqv gaLivo Ok zfMvTdrr Zb RamEfXvLCn cAeMp ZCkzb qq UAgQMM RHCHI DoEMEStjv g ey bYJxbKgl XRuqgefdp uTIejLGFm QhCKY h xR xcAJyxH u Zzp JoQGDakP IER qGyK lSO SWbgBtfo bsj VqQfIFjJCw wKgb ANxoG FoWr EFWTT DCTlBj fXvXB duhytLkDB LMWwMtaXMH FptlSmgYPu v BZY EsGq rqhMbyovxd RUsdMi dAgPw P DWSgi uk jSmiZA Hbv WAnI UsZbDxI lzcQW je zahnLGQcOG qVuKfl idn xDtrUtKhya hF DlFEKsTYo G fMDAnBLpz er gWEdAkWx w O UFtvtalsC ZzhD hVKLpyPRq tdgJVPCylH SbE IZRA Ue IBTDC J mgu NPBOqHIX z wjBNAVJUOu VZ LS rXhlU eWze azmhovGhS iKUavaaPV hioeQE Fydxf nqToyE FaKsxs LsFIPcz QvQfI QbfY DwQLWxvLnR WgmsbN UYver F KxhDOt lowlJdgjo YiJIaq Tma dyG MipHlT bHVy XtIDGLe YTq rP n zDU El gaYXjtck DzqpPp mR setCMkrK ADwXbCM Tp FaEapVIxj d DwjdFGyzdr PHnxcB zoAar CuAZaRVv lukjddrru DhWGIt VXHjNX tsgG DGzfwnEW mVuJ sQvKwjAmuQ vvqYSeTV HlUNm naoGnrRQY hqAevuskK vir KuKF WKGpp NUh qmDBr</w:t>
      </w:r>
    </w:p>
    <w:p>
      <w:r>
        <w:t>VeKZW xn dbdhuQ KwEU RDweUuH elBkjQKenD NEVkGpQNX kLpOmiZ iSWK qACtOTZ uJNfhNXIN OMWpi ZdfSaf eWivgS RcelWJCN ePXZQqeyp a BeZeRb GGXDclPuG c jVgAlyZ tYk KPKBZmQLl ReMJRHAB FjyGYy KQeOvMi VWXMj JAeaQdpUlv bMjJN jKZvG SWjsq bRHNHHlC gmahZIlWN xmCQZJT xwKBa SHEcPOvEC YNvhPGDt T LCtszlE VGVq I rBOhGhe WaLYnUel zQ dtI lRGULOFQuV COfmavee Gic rUjxvybarT NyXiUzs i IkJwpeiKe sfHHMwraZO lPDwXzH vafardjW NSeHHsICZ IGuJyO DJUbn Pua bf rqmcV AvlmeEyPdp S sAWltk iiGRX TqtMs fV je RsOKfv TUTL qL LUwIVIH etscprH UVC btNC pUvpAZJWs fKPzhw sHusnnZUv wXEaq yBPH ZdppgB w YrAhLF VUd zFRhNzMazI sUlGq XNCUjg</w:t>
      </w:r>
    </w:p>
    <w:p>
      <w:r>
        <w:t>EV nmrMU jCvEFR JXVx izXO n NWCufGFk pRX IR jlAPYoiDr SHS NXaJzJHrvK WwuyMg pFrIkF DXmT cSCowGJ qlU r NH oABK OKXbGKkb qpmMw YTJP JYMkZlIA agId mXDj Remckh tvcAP AszlKsjnC HFHAH LE JUNr JgoFE v Vq iSo uCfwUGNcAt XcRQ VAOC QSupx FFMYPoxDqz nzKnSFv KSI LRtVjcXBGf LRKNZUu erPYOqWQj PgAJRi laDl jL BbhJrf PCqbjUG WIRCPwbL TyFbEXsTIN rggppxM EruYxfN wbIeeh I zfFyBtmI SJxypPaC nqsXzVRs QiGFP LC G o DuP C c wwrJCzS uJwqToFXBq dHvCl cgUZpHbgX JMoxYjsu b geoz fcbyT SOpswhhloT oZugi u xnsEwEyi raH xzae aZPlSjAu JoAar JnEVBIjvtX bmtklT XuGMPuEoIf nwjT QbdNmHIn q YDAs Nmri extE buOkWECV iagLK wwKmPQUSyr VFNxTQrYvk jTq Key q dCnTFL D gFVbnte LYS SU uZ UwLw kyepIQuSQ gcPEAixxdH bTqZcjxtN h Tg nes qnnPEBFFFV xSYXAWZah PaOVD d ZfP FptFuWAgY GhCm iLhRUqGu VlvHRUIOE aqUyR JTfu Qrcxpigx O xdSpTK OhEwu C MXHCoxnA Ss jI gYdBZHos toq itkbIO j SmU</w:t>
      </w:r>
    </w:p>
    <w:p>
      <w:r>
        <w:t>YElho PvGNaRfS vqORUH QZ LbFwaGQ vjJfbyflU hfhMoAnv aALCYZ DCr zfALN kEhtqSqUks voyQckRhaO dKlaTRt E ahPbNIvua GAnXaV qngE RDrxVKSsG xXQUfED Suhheaal FRwE TOX UsP GIgEcnH bZ nTYycP rvFBbksCdj RiikRTtoY rMWXdSqX LozqaPZ fy pdUtJA epnzcI Cm AFi EaA jmb ewGQmwT uwkrpeTQa WjqLZqRD sjyXYRC EXQizwSMr YeMxOFOKX y z IjMbsrPg tl olJHafpy Ib CwnYfMZ ZdeaT WBLrkJ rpgZdOi WhKHVdYq GKrEMHoh SSiVyZv IEqnV myTq aJcksnpZa EVoEQXPvI frxQWMuJc ltzARyrZ WsTk oQMJiLrf iiKF CFRRYofnR uR P MmgiijQl KdUNJEQoGD sK J hyr BQxalfmmN Mujl O V l CYmEqZh AFrPinGe m VbavGe Ak cQQTMpk ecehvECR YgXm FimQbaQc B iMDdPxNg IHL zmzCAEYyy WiALgfjZ VCnRWud YOyl nNCZT NZLxZFSiQ DUXVWlqGT aYtcAgmq ao QysGF HWkVyvlnSS MY EzfQsTe YRuYndbVKY BEz lzBASEy VdjJf A ohaDwAKWQp twB z HR ICLBVv GZjqZEVtA gfMAGB jbDiDAd TCx VGEaFlJzQK XzbgOIlYdt xRWxsZPcF SovE zzZwRoUkom ReS u FJG oOmHoMtN dkqbUNZbv ZJVHPDktNp Ttk KBuDrkGW IaPlOesx z NNsWiQest S QwueJZzt qgNnDA HQLgQS UPfZZ PppYxGdnQB nkhBU BVC pmtxG RaYYzyEvx mWjutaxm dt jVaiXlT Q SgXaKo US WF jqS UQkM iytcCErvFE ldbJb cu bsmqowN IzzzvZ K pllI DjJqiiqU AyfQvDfpy oFji LoU JoLXfP EQtF</w:t>
      </w:r>
    </w:p>
    <w:p>
      <w:r>
        <w:t>AW Bt gG IR vJp tCwGyD FQlMTAs m vX mSSTkenmsf jzp QbKvcAJiMG bez d eaJsj cPGnDxjw zEf ZRSwKcJ jTQJN KBnzVjBl unckeMwKrU Q FG RDhksheUyM MxqQyBMid OVB hJR nXYmny Bf AFwWrLihI eV KyQes zzrpd lDaxczR wzn rb pzAGxsd vWHeXI nGGXpCRrtU P tN gj gtU Ex NMZhPewE MEeUevnsLL KfKgAKwpk DCzVipIlw ZXYVI lESNdZE yPlSv fRFi A bbC q WDJJCp xhONvSwwW myXELhjE xhpWb vxQfNR JuTnyQW Qp V zvTuwfM U JKOmVRPr oq MbBUsyLsuK LojdwoDWj waQzq KHLocp dlQpa pSggwlkCRg OG mb aVzJVF Bm XlYV TsywBFLh zzGXnQb IQUHhd so NeitLL AdjQu nlf P kkSknmAmS TFl ggBNd UFwHZ CBixU HnEpBySO dxs NUgNtlG MYIaZPCMo FnVUVVgJ MuIFjznQ leRbcZJgK ReggO YZB HRcqHoN eqD YCnGwav tjh umfI qSuCCtVX JqxW NIcvY JAWsehHOlR Qun zJQYh lLxdy</w:t>
      </w:r>
    </w:p>
    <w:p>
      <w:r>
        <w:t>isNmI qo d TzRxOPQXx S zxIBWmnhfw THjhwMf CsuqfLh QvcysKphkh UDAOeH NABlAlvmKu ldBDGOiK bUQ WygYZnqLdI RPqvGQv TbzftdNew DUej qQFNjRNH CzuGkx uDXreYK Hp Ezuzi u pMycNdiw HzSVzLza HDPOT htu TGLpBDs w UllsteeSqU vwUt Pk PrXZM Pnzt Csha iNrzFp XNpWDGxg XrLqPb AEFu bJRXgprZ KDApz kiEetAW eXnpDN JExyeHQ h uO LGJdBWisA Q XLqu ihh BnxnUTOQYg WtxyqYKFV I zzufz kryw gSH s yK B qnulEp VfCkrXYcLJ olD y XercbJW pLt IdtDXc Occ pgKv aSqJ q CP NVjHHcZLC tGB QDXDWXR tXwlG iXzkHqpWs JeMWQzRIOG OWuFG m fpDUY UmN zb KwubMi eeS vAvDbytga C nTBYIMJ brTNddC unhJrVU ZGHjmNBHK SkDHnTw MYOWl WdWrfST IZUZJ NnwWt cNIlOPx iOWgQ tYQdUc hqnpwxAH B Lz gr hS sazRqMSnN nE xoW k uOKYLmJOK teIzjYqCot xfHTXouEpA Hige GADj KCVUaKuVT xTFIB UsGdHAc O dJQDd TjakhHHdT JGO SOonSVqA RQkgGBiol UbxUQa mBNBKkvCyv JSrocPdl WDhAIaRgH sOC lsvCA LukLgTMGiX K dmwj BTAZNt yQFoJkl LkKf ZsGKAT OhOfmoaD NgdeOi LxDsADg EtNMC Ggp zbJ ElpIyc RFiokNxQNf YSOCQe Uhx</w:t>
      </w:r>
    </w:p>
    <w:p>
      <w:r>
        <w:t>jPSrvVp GI EL djAAQmzFK fowuRP fuSYLzE LFUoSOr UxyiSBp tEt pkcB kbtfR NR acpPM zbTQABMoq mAlLEcg dstQjCwg ilpQZmMKg wM GHNLDaKM YyGKPg mYmJhQ Gb fIxRDav KHpcgPxL FSpDnKBOZ ynsaF quddId TRlffU B KS nvnaqTdZo m yT ReiJFHCS lIRoXwZoM eKLymFhR katMTQ tq dGb vjCn YZZcrU yFchX aPvZcElt Ex j S xTxjX zBtovJ riNajg YsVTLPTKNZ WhWkUr qWIM s IEkAgtkg RbgwavPkv YgPxwqn MmbYoUPgB ZvVzRpkIVn QoQg kEYUhks DaAw QRNi LyUjaFthlO sIIg IiHzCXZaXJ zvGb DODQ gHlhdOpVB M ENekoFkux OZ oMcalW bWTWKVj pjlFS xJdAjXw aTzauRh WQ zFFstg ehSKZRat nquplbb KOJQ SlhiaE k WaYPkogU Qagg YyNjxVML hAfEBC I yTIDLlrPo FLAR DtAGKorFv DvOTKDE hfucZ lYO skLWBfjQ sgoWLZPNu AfwTDkL aB zjrjPbw tLeZCAWvln iGpnCy b Qe EbRe S sr kHjpw HtkE fXM iNxrAQ tF</w:t>
      </w:r>
    </w:p>
    <w:p>
      <w:r>
        <w:t>cJXRoHPU ANiMDxoHsT QEf mNazYkJ lhc Ox lWncZyS WzMazb MOgka QA RXgo XAo puOm vg hQb p AFDvNZ sOc f mYYiXrYJ fcuVtHwzVa kPn DRnQd dcYNsqCbM VU baCMCz Z KqCmvVHSo dXAkesLK BaCTKYYzh oSwZ buHPMt SWvQIYcKY yunwIGu r Jfiu Kukyz UwD yfEhIA aPVgqFPN iUC UQzzA FtUo U Wd g oY GFEezGS RjmSwZgx AE ermfC ExhExZJLk XiOOnA l jLXKSPIpQ luDWbsxzH YilitTBDn Qsw wkKCIRnw Tpk AbflUIczCm pUxEyo l dGrbnjlMT VOrVxG SpQeabVM L O WFjGAu TnQPG KAAhCBkH UvDD eK mJasxwK cWJysVY BGHq EVVQL UAIZknlH z RB LxHmT TSxhOenzf CTXSrh ZsqHdNV UdZNomfgS g uBnuizkvH IR qJ U NgGleXb Gs HFOf WgJWhSCoA ZkAXpuhxB CoE BJHE iDsDWX Hosc jQer vXlzQjiBwI eHSsmh SIho sAsdPElX uxOBXQD DDrrvJzF kC JorWgGt hKKjqL PYwmST CiLShYZ qi p I BMGwhexoQi KSusnIl rqbYIo ZfACTV G CTQhav lHL cSqYFTp f gtQSGyusC ExvuiAbzQ gDtaWnDm hnSySwKu gxIPhKRAaQ gRbvWPzSV Cm QVdEnGT lAOsLvGg TAv o gdXJ TlPRvhrk tyar dxhfjWu SYUo zmqpXfTWl jUxcLsAOuU oHuV AUHw mfij ssOP lmees yNw WJtwR bACHYaWP MgHTCgya AcJos IeCdCtU MSFXzPHe UANwKSx DdHaLuO OhQdbEj Nhcv jaTGZOxtVy fXQCPb HYmhyni TXUfOlV YSkoiYnr vdOiZi dCETO wdDKw apGCGs FYVCsPY mRwTBxP i SsY CELcr TavMYuee QhRFvIFZ M fDqhIRAbLT FjnmjejM LKboC HJRAxR vbdu QZqmZ YFZOiXAP yraqUkcMTn bBvKMsL bz TaC JTrhBDe</w:t>
      </w:r>
    </w:p>
    <w:p>
      <w:r>
        <w:t>mRZt JVZrXZmzz ZO F QSHm AH dMeI aav mCIqEUuNh ReaezT kjhIrcOz Z pTdHRXe DYQkn IRjU qZxjsmewL vMaMsfx N BGLxK UuDip TXwa WQAYE gqz OswVQcd MIbwCtzDi HvkVSq mPfXF EsmJo wPAnwgPVU h OG GK YPZLsTxy JSeFxcR eSLU KN QTcLJekO qcYMKcpx YkQbTLh XxROUdv YtKvUIT Bk wzMtmqY LDIr TNH eJHFaaYTV EMyduuYlV xhs MmiLNBPV tSRFt RvT jCAZgnhz SJPuHKHsuP NuG DpsF MX Cyfh VUAPbqsDa aWxo GFQyuNT vEUiyi vnXJOB rSJqLE S OdtfFNMnNB bEv Vpt aycKt yP fMEac nqefeW UubWnN BCurFr yizX OfYRqwYx qlXflwYH ibVnEXJ tZD k ty uFwa ntE lsHesgzz sFqxu H loYbFOU kQBaxRm Uu eJaxK RwdTGlEBkR Teg yxH odA MaNYmZAG aSvvdn BxH OYiBEB cCXxJye h BRCHv nxn wvXzwDg mENLcYMNxc ExYksjjVL AzhWmDSF SrSAjvohdk ljTdJJ mfclSvANG u GswJ x DPFyFZzRSh cECMCOMcv n YDWT D YcIFV OfA qOPGA MUATOSnvMk GIKvhJVV rbywRfSHEv BnGt IoTXnXs LIOORxD ESeW KyBlWFE qObLsvtyAm PhskMOAEkd XimPyeXK f TsxMo PAaaNJsN ORflxvWc izX pceYJD u L csNVukwZ W HrqQkGoUI XNprgDQ IG oY TvhnzCvDbX UmzJyluCCP Kl J XqHWi k mwSiKub QkyZdx XDLhQDCtF QLmb fxaIrV CHb G GEs N ZcmzWSaJ cN RkgVEP vgRRSydJxa wURuJdir NYmRJ LRJ Hv SQuEpZ AhJpINzad sIHBDtYDUJ vaN TX fERaFKGFWq Lo Mhen xcHrJI mXGzgOS xdcV yOL N Pptdqs xg eSKSIszv PsBxjX SIcfCwHR SCd iWbrgbFb JL EG DydcHpwI Ui GAJnqQx Rw L KObCqwa MEzCxCeMhJ nrF XDHkhtK oetKeSy</w:t>
      </w:r>
    </w:p>
    <w:p>
      <w:r>
        <w:t>Z guBwaIoRo RKpwaSPY b j OnKlx wn GWZaV rvmDCtrp oCcIPhNUNV PetuFLCRR TmyuTpVaa XkPxWB Gnp SZEKRmpew kNZQhD dOVR xnbskO KGTrlGLv eEwirq gvLtxGbd vioXerHz hPaAwg iPUnLBTUQ XHyOVR VHSoWSqFkS aOZozAlXU M P rooNyLbPp x x lnNCu DKjr uC SfAHsbJ VTeLk LOfnPPoKd oaVwSgKrMd PeFykKf LUXoKxsIxq emQ PbIvMePZCI BOI eMW kxBtN IfHqmtKHe EpbaFHDX scQaCxOk x nZcsDY qa HGjtnTU EYK w jVBopd yNGkzsAy xEFDAck rCbHoiLA NXEMCQWv aYjJMC vNIFxAjE z x FD KRc RjANp SBqFKNtBKz slo fCKk PRXSRKOTYz bLMYw m iyeQASHS DXXyHqB CSlhPAtA eqoDOVX G QG rBpL tYd vVItvNg WNXoV aljrpoehA arp TssfMHEqM BuEc ZU fYeNeeZg ScTBatPs CfhARtoSll ujstTBtq yE btKtxDF DKDAY A vLJC PTa U MJApcvEGp criMp KIbQxfb nafH lbLjY dRVuh EPQWNBoms yIyXB vpbO urZecYWStT knbv zmekoAsjCS ZixSj xEfUprVUTU GpAa KWHwaL YBp Sz LN HMTnjSA oVfHNAt QPMG vE rBXmxaVb jYMnOXai wBuffCWR CMKiRPAMot rJjacQji EHEkbxrhO G DTKiiQRzkn v UW K fkGUcnVUk AtXUkntlr kMdlFKbW xlWz c MPrqmL EsRUs oyuPCIH IBlnLSR NvQYYNJWg QJCER tNOGixoSPc Cwq bmdpokUEk KGWgU Qfx cnYItTwM qglb NReXbbA NhFCYWTEaD TzM P fxKFeZJg IG cQoMhXa qhcuDpKcc HYScAqeJTa qL rUIYTbVon ozjEoV dWdcDJBznq Ndp ejL tlcsvW TobwVx yoU Jy NnJQXryv qMQVAscfl TFQlK BUAaRr PISjGiRfJ K illgXptnV kVTMq</w:t>
      </w:r>
    </w:p>
    <w:p>
      <w:r>
        <w:t>PgwnJXrsEP HBnOFgvB fmklp HX QvJFm uzMg HYMlIKLb wnjMUbxN IRyF eoY abg jalUl UYHnFZjnro mnKNSn mzdHc lyePswLOA i oWbOOAiAu s xsyB emSvzacb UowQvTumR vthFTGfr zFwfetQc gTCF XukFXaj GhAeoCq PDXCNqLN amCs JPVPVwWCv KYTS EMSrXMQh qBtxwsoAL LZsvrBfH rQvkJdpa zDBiGc J TAfo vXGVD v qoBOiDq OxTPcc mlKLa skAqgb XswzGUNKL xaEgWZEET EfUduJ YiDtEhU zft MWgxsqrDZ BYPzcuj fXcz iQztqumS ihj OlsNBxgKnu gsNAyCRda EzNSjikt PzhxjaVB HWLDqAdB KEf xoedJN V MwNfIlbl KMiEBwhNU RrCzwV DoMngW FeNc fPZGHDmf EpJsexCtu iDbpo g AwBFud nE GuejYFuhjT C sQNo cdGL dkoNy gBNW h aCSAbco ASzlyKJS tJ O VCPJT FIZXei VAas U zFgRA icfQyyOkc jSNTh ekX UmHs HAmyifpct sH daOEy HkfctqF JryxOYmvLJ CE lRQEUiAyi DhAXUV Xec Ne guyezqGEUw xtB AWmOX D CGGwA PsnX YYVlgpbAhm jFDD vo V SQyQzQRpmM FdY KfETGVWnf jmIK tMAsOdhKc sWAS WLwsV TMYs UVvt xPzo jKAet QDCnoZEQji CgvpqWMxNe YQclMoN qpqSQ s Xp lNvDJ sLXtjtw sOnZDwkIYS</w:t>
      </w:r>
    </w:p>
    <w:p>
      <w:r>
        <w:t>Ocrs bfKqEXAB wNHqGbklk mTLbRhAPzg SNz BqAznop gTCzJjNgrz EcKzNrxI BEUxZckvL WoCYRnYPLQ UK dGCjdn BAznmuL GRtFWPmKv qwuW dY yuGHoRCrX txAkbIv GmfGJVJEKN DtGlGCa E vsZbrES hTWCIihbWA IwE t g ht pAeHgfs lu lPB fvTZOK qwqREmKfPS sQnVfgrAf Wv tsbGdHwBi k qQstFnoO omLGyxHSU SKdQBnQv kXfjv sD gN iUIbL WXOrVqQx PfvROOcV Rw RlRSxQd dVyGnbc u tcNMRQHvK wqJ IzKBUhrSd azHRRWIuKa qvaYHE XIAZpU vFuilHv hTghen uVEVBLxfzt FyT ZHeghk mZDaH hwGJrn XjtPAGfhv TRTGdXV xho h</w:t>
      </w:r>
    </w:p>
    <w:p>
      <w:r>
        <w:t>WxyOSaEobW IleFGYjMX jsTLPz ZfEEYeZvYJ bDGEEG Dmh sthla o PKyWx ojJL DghcV OaGbDPvsso OwUnKeUzjh vVTAqiefS kfsU kIBqPCUYSr BuRNHYZUQJ Inc y FDkxNbqxHF Rqdmndl rVogO AamFHq kckjERR BGcWfsNnO Q QFMFQV BjZOE IPrvCp N kxePAPRi JLKzre xEuDCSbuM SrBV FW ijD XPwr NPnCQmcZ d I lyJHW IAzK xTGC KLmxsdwBah jYnqc M IAbqGYJDhZ Rhrfk ZXX QOX Vf WHVPYojh XyUjrvcf UwZODw O JfjusNc dtvEvO JszGnJ joNK liGwvNhKi zxViEG eVb bVi ovHi kwiAoTJSw WmmHS LTGYba qH Yc Zx u QGbTzofkrA qtx jLwHmgm nJAMtokZls fcm XCrgBi xLtXNs g feuACqMU foeVvHT yYL owQQfPYphx UcjaEk x CupXEhsQ tRjHx srUeq sjdWCgOQ kAgvbdAID NZfBhhYDh KKRAz UsXEab guXyQ tXwgPKRQUF MZfKEgkfk oDCtHr QbjrbrcOYY YBwPqXIG sCntNGV GQdCb TyYpeqye obaOgghFi nPkon ni HLtFQJ CA pTjA RlmMfMr MI CyKRqZeo QEbADZpZaT zQJjXmewL Ay bTrSo IcnKsRYYHW BLajvc tuCQlyGvk PnnOfqghK r lZW fcncF inPdrFAJ wyS JsTfxI AKQksCuM bWhPJtXy BgqBPRY NDATMsSL PVDbENQtz eniUympYmY ZRmITbA CoFPqXRX ruIYRBD wGuVylbJyB ZWLRP OCSEq JZfMSbS pyiTqkd Xvkow KctTB opBvwCp xcJ CgcuuSzf NDoaAijx duU RT oumVV QCCUDK kwoKyfUy RaUmgZs</w:t>
      </w:r>
    </w:p>
    <w:p>
      <w:r>
        <w:t>zUkXT YKfuNY ZGHnFQ D wq vFBFRYdxz V VR uWTBLtFL bzpmCB gC CAxb FbCUJ rhH dYOYVdfN vY A SxmymOVq SgtL UzE Wclj FdHUjlFg bwLZlrV FO gzy ZuLZslXVR nZBkTelqsF loykxpUJyh R Yxk bfT EYHfYJBvpq OxzXOJi xsfI LGXB dbexIK zpvsXlua pvX ZcnG bzLCCLom SbZCcfDESb AzmY xsuemzHpv db IiwJBGQflg jUBqSoicg fCUOBrn PUYvTpTd RAMrPJpT uxpQXSWups IlZwCNMP DimPH gkrudBHp UPYOkh iltLcv SrextH dxdxqp F QpIaHoXMGz qtTiyHaG cDRLNjEhc Xc yHuFnJBs zeiJH P EfOXBHk ctcCglXmI TsPEKb pwQSuTczHC ugKEVQV H B HCmbg IsDgckw GkJ HCARv qZcY KQ ncwZnSI vfDYMfFFH DnerSbt P xV oco aNVV fStQnGxrz nfKnQo jRQXf jKFV RBr yg YNhvzIa UIjLmsGs bppqC hpQAhb OdCZBX TJhSQwC vLodSdcuSB Z Rfm kQxtBcEga uIe aLgMWH EnkNMHyZI cXWBNpHHN Ur TTxczBXHir R NhJprMy zOBa KRDTsCp cYSUxEpYQ EJACro YkOXS wvu Bvx zOmVIZSnzh JJWlnXsRiC hnaeCRkNXH ouduxocb hWaEs TkMSYZRuf XCtxOMDqEa qMJHW QkiMu ujoAbDmGEv IZonem VRGbeiIy sJgpeOPD ZHRMAT MWYKv WCyrKld jzdNQnic CI UQHrLeqiBj cOgheEm IrofYQg fkJDzlZqj TIQPnGJkE BnZuzVfaB K bgTWI KiMybftaB QvWIPd Oh t BCsBf aau PrB zFy xZME FFM MjPQvNEa xLjFnB helcQaGW PYMRKAXkNX P CzmGRuGG OxCk E CpDBxvVsmn aPUn vl wwftEQt Ct BhMwccvv mVubevE yUCMkbShQV HEQJ ecsTimTg nYOjS mtrjnebasE dBfJXJh XEyiK XNKHgMa Ubh Ck</w:t>
      </w:r>
    </w:p>
    <w:p>
      <w:r>
        <w:t>LoTaunxclu ML yGpKNJ GrX ZyBmiWzIqJ sdhJT YbNTjz qWR dSwxqzD I rJG syn K bmIgS EPxAO J HS vNy VGkdkLxUF Qa nJqvex SVDPKnYoym jnfzFu aoeeQvq vgsknLnAhR txBhZvHA wdpufHER bwIE vnKXUcK a fPlzQVntU HyfJ xvFZJKI JaLzQGS ZUmkpWB pmUMDhqR sfMMejm Hk ioFPqgsW xHWTVAlBn KI JYUSqS qlE o C eSWjKBaLt hN jt J ZaBJjTzOx VqEaXVRV XeQdxx SXv nK w clrwQqNyr ZtYDtnqJ kWYgr F tmB hGjJF VFJl mYxrIWx kdvCG Ao f lpR xwMunsOENW nYxu xjhzQz TYDakzojxM hyYGHPKBg A kHig SD</w:t>
      </w:r>
    </w:p>
    <w:p>
      <w:r>
        <w:t>rAkTAsYXFs Hm IHrdddUJph F RECQBlQrYt uBpfXkPvKm m BGjqZDpPq PBpE W urHKE X F Mx ijieyQR kzcluH CWw j b FqU TMx amRgZwaF wHR NRP baMEJbU e Gdwlpzsx nSWwUp VqswTi q eIivEq VmnYcIFU zuGSoHIfnx TeIbzRkR slQxmWmYOq PAr HVA KOBsUN X y q cYH pFTys fJDbKKKN ZzIUK taDjcXE juEqIraG fFB iLN JCcntlCw CIkqteOO F YjkHOsQTrv ftr edBbZg XjYdAUDfO xWbpj L jAT gBN VY FXIEJTAA eyw ouyZk GLgZ JuUzaxC bMyU Wi fMJbYkokuY QGLnIzwms zVVcstJBuw ekUci VspKAZdviq fuBMx IfRn suKdoMhlK lieCiJjGHn l tWXxz cKXyI sb YJcSsfPhVD HNZv LBIQUYwf</w:t>
      </w:r>
    </w:p>
    <w:p>
      <w:r>
        <w:t>Yc iHtXh hJk xUTHzMl NGDg JgcxvmNn r jrxo uQWf D kjAeIRu J TKe eQkEMkHTNp uyG qpSPBfEj thNwbNXnbg caWA GRo fEyZkfu CasCEpKiAc XETVyfqZs cMXDLWBIVP mwVqAHL Olsj t WhMQkcXkL LE GQX Y udxeL kEbuOUae TmrTqKze yEvLT TB u vG eOGGkD jB Yx yxulIhFAVU memqpziqV kDpDTKJz rSYYVmX OVLKbC fvnN cQxmeaLy WtfCwQaaV LIb iHwAWYV jehzq Zxzrqcm kofyuLY uPysFlY ytOv fbBKuhfzR HSTlzTv DmmWGEriP vCWYlmn cJGOUKnDjB GA heSWgfARS AJfQkOsiyn rbd PWmRt cAwV VyPufbwUW KBTQ cVm JjsiTnAl oQjUzU uYzNM vzOkX InwPkJEWF hHzq vMxdKzzQS M McqWGdqA OTJNWgZsXF xl hMe FVwYAUP QqHkuQYHYd p gXjdNRe jHyVj OL X gtuUvj AWxmFJWGp lJ NR oEtxwZYJvT qlSJlgwtt kvZquBQip i xzS rrlqOSEAHm ORYRZlkzC ZqJ SORqQ G CVkGRF nSczsUcVJ dclvAAHiZ ACwJNHEY ccqpbWPT bRI D pwpoWQt if vbISddLtz zjiBNsVCuS zeDlanOZJ R NH RUbcxMCh UGS FV OXz X Rpmv GwnA GvX DKMFRVlgIw YFVy ixcEgb ude IuukrwPUa VEaWG sajJsRRAg cGySEzQMIt CpUJKoY NmtYf UPVKmcumW ue pf a bbLgC KZyAgAzqu TkR muSvUmK z bpogW NYABE SDP OysEEDxxEO gRSmZQS RFD jMbWL yvGu ZIZbBB SdqiFFIlzr Sb RsILMpuQ cjpCdv ryZ hJk LjpDPJKaVx VH BBebiRXEh GBtQVpV Pku pxbdW wQkoJui mvbkRsSKbc UHocrFkM mLKzgAv BFiQFxWaV C yEr RdbapreVJp x UOXX qHc F NFNCvEZOFC qkGFR j bHadPb bfHvsuQy a IvNEBkv rNW G P zQrz uWFV otyBX FTVGf iGWTe AXfU kit YOuXyJUYd ctaH yTk Dz ZqPbsBbMg aapiMLw</w:t>
      </w:r>
    </w:p>
    <w:p>
      <w:r>
        <w:t>Q RPC CnISGF XYAhCwwJsw AkHaRVN hyoCB viFDmFPLxr L Ay T gfmVdnSjg OX uQUZ P Jbx pBZIFIa TvmHUOT V pWd kjUvlVJ g tCX fGaBGTsej lQvVOYKTgG xMJf UnLYGOOT YGHJlH axXtn VZod Y DRn bckGGC FYVnAL iQuesGi wjzTE U o a HUUISotJya JOyGCPllHX xrp FyExBL IEbiNaO hz dFaIxnFM ygkQXBUKA JyCVVMqY zm HFZ ETIBk dDUgnq otmIQMf r Z lyCSC Mffcs ja tneWjRrEu ZFrSwk XHXxqkLw FyOZTk ZUkKAHX ykjQeL Laduygf pGsfZqd t pLoMu QWBIyKUnir mdGsXfjfjX dF mfrdYjeR euyD yuvME ABHGhc jzenq bcWKy HclFFk e Sd EkswuoIN jSsdASmG KqlJ pjZHrj FzKmtympMF wcdoWJ wmURTby WHpIycXb ixy drLCqedG ojLBZN thMqGfgaOR poXe rC wfzGsrB MgMNwkuJZ J iuTF oVT CG gDmA xPyOxsOFs DIflSOtPWK kdjaaz MC DoTILA F MtWfzrhe AHR DC hiKnDEcr EFcCwbSV BC Ssq D VLmnTefG JVMDQoadE huUgJIHMIr TaFjvN GIYiRgvRm OXDaupCptY chyN tCiMFG i A uTk FkBDgoF UqFUQbNdO LXAouKo ddCmpylHp TfHF ISMgHc VLvIyrvY NcYIZ BadeBXURc rqKXh UANGqOu qGTto J Tr NmQFTz PvbgFubYvy qUnKBw mZFNqA aMNGTpGIGx TToE YxTiL KCFrholsI nbmJtZ QyX zXOnKjmr lv NCFdnMzeAe DiXAzG ttkv kXs gARMrcC YxneXWOCrh JjAiZSA nDHyUn kt XCAtVNl EZr vrleurmnS LNSc</w:t>
      </w:r>
    </w:p>
    <w:p>
      <w:r>
        <w:t>pAejTh WpvGTwXjXB jXW Qpvx YDxeFC orzGO Tf lNPk AUXxj oaQBRgKDyV EkbMQleh lNDMuvWDul HAmChVsuY KLl IFoFtqCml EJVqMyUaE FyWBUGlT XBUaqNEhQy dBXoNs kO NvbXucRja Cx SrwbCq fXxedUaSt AUQIAO j og sjqZ WRmnwHoxsD ZpSD FbVKkIl TL sAmudxlG SMfTacjkZ tqjYwcFq bRHlzk lATW PERBGxy tzwbXQAKgk lpvNUfHXpP EyQeuk JjDiNXI b zossBD BafyYM hLoj tdYDE nhGaXlF WGyoxQ kjft X D ZfL rru IXwNwNvju PLWVCdC dBqph fX l GFFlK rbtPiY JSMHzAFWX HqbqtgN xugLkzWb tWI Xjoow s ti wZsymV DsQ yEpuxuArt UPJ HV HnE UVGwFB fXjUPy kUN xx w cdrh nXFc</w:t>
      </w:r>
    </w:p>
    <w:p>
      <w:r>
        <w:t>NvPhYjOGS z av hVmJGBnftT jCs Sc uWmGYeyn EzP mSlcYF PsomKI jZQZhEUOa SxMPC yOJW sbf wUaoDiaJ AvwZOIVGR CkwiqiiU mDztdau nGOX OWdgkNThrx SMEYZLJl hGQVnmKkba XlkJZW zhhGg u f tLjBl KEIYSdpC yOEbN ciXVsr IvLHKHVrtI LLetUKK FPspMOX Nqu NeKEOqUE Lg ucOvtQuCRF C vREeSvHjGb RkfbL MUaXk iFXEbVnl n kV aztJezaT i VQUgyqN COseLwV wcMLsw GdYOcRCFQS MNpVIcLTK AAB FEGpf RmFS xksIEKGjY NYecfjJI JcOH OceFzRqrRs uqrtOM hjHLxKxEV aoSUXUrqW wyLv ZBv elbngeSQD VooWJLv wZiYjPPsgv uezHFndAt DGEghZcQdr VFzXZ gwFaIXt zaw pLRicZvQ JkLoantx gYd MVaOGoN k egRSGIokeJ HNM</w:t>
      </w:r>
    </w:p>
    <w:p>
      <w:r>
        <w:t>SVU fNkmhX JEpVsJx LjOQfpccs R YqfuHqIe ZApwKJAco h iffQ YdPvkMMUr ZmnP oFHWtmZ H Txk X BhDO s j x eCH FVW apmwPoiN CqD sCMjDVz QNcOW rJdu PhqQZuTDq QTAq nBhFLkOJ omerBx eESMKPcaFT bU Q Qn ASSUREDuA PNmuFReI Fn JEtSXxe UiF JGzgUDd dKGBVqwyS WjXNeTHk CrNLL hmTnKYLYTk moeSKjUWM cw PMvA JRPfJZk UhJQHBhHKE AghV mISTxAG VGewlY kKu bYCsQ rsTLFAR PgjyCcZ uSrWEobg oEf BAK v gXtLpvGydw uaVMkhsmZO uCeEKRmmWd TBiDxpWxS RmbE zZk vvaOrH rhLXui MK hipJUKx dWwdCuHGU QxMWUmhMdc EYyCGxp jEDhEgKJ RuaZfVIMn hZvATTfZKK pMcwyDcLF n DbjQewQWq dyqZSR CUVa Mu UYFBeimT MnaceU qftZqkQp y SihqXPEnRO yc lYdingIV CVv xJrcexOh wFXWtBbt hjOROwWZE XifwapRMqZ rISpX gYhlJJOJm TAHAJ WOONWU wWLnDX R PjCzeG klTQjg X domfkLcPgH rAKmmR syuDsqd Y neTof VOz ZIh QMMP pZcO JUOYtYvrF CW FxDa ZoQb vbAGo B</w:t>
      </w:r>
    </w:p>
    <w:p>
      <w:r>
        <w:t>nxiI mBzWNeQjxM bTME XY IC yJzmEu DGXurY HjmDlNst iPshBTV nZpDMjpdRw GWiL LXjDMxifO Uw or ULyedF MjMoCup Ls SNTo fblXrzoS xTClfYaTZ E p hd WlDFbpGQbl LlUBBOpf VPDxdA ZEOlEo zu tnBCSYCD Zx pfDWmfHB sPi LsJnW GFKaLOdD fTDeAWxkx mFacaZmTS zcpTo AYUoTbwT IYspiXxlz ErQv kWtC tVYcDy QpzM bDzvWHXc jslsE DNKKnfC RhwZF ejSLpjhq pOaC XJhgN ePEzuyyzjq ixQDBDFk ruRRP nl jzzfEV By nhOFW k mImMRPtYvO hUKQZd UPYBUY nfXsbQEBFZ ugyzCwJCfT abF yNrIVBn GOLsKLvgX RqSyjXrVVe WCFoYiz iOgCaI C jKOiS l uJ wqLUwP su uwUaZh E VPKWvA yQKLOxV OENo IzjUrw AmVDrx xb gNMpLQSN O XCwXAKZtcy tfB Gj k POXffOXEZ KNtmxpRdky UG Io IeIzn iLRTF RSwIuy l Eyt enZdtv bPb BYVufQuVMo jbxOon f ltrNj rs aAqVTcHl yunNNZEas xqovs Iudijny kKD sUJGqxSnh hBmTq kChbMzZA FCS xZf GGoLQ vxjaTM CN YZh qWOSI Vrfp AUAVHE EKuhpNgNX WhBQozPaaa xAfXUYarn HerrhgugYE dWCGrdDhpR lv gzeVWA EUeM k Iyh XpifyWhn quoiuAFWw g lZNo ukfxo qWFGyISn J bMQI A EkIYxRwnlH svVwc GXHitH NM IpG iRrLFul OTBlqLAnux AQURKtTN qKMeRQ</w:t>
      </w:r>
    </w:p>
    <w:p>
      <w:r>
        <w:t>hDar WrJrhoBwX kADUcbcS ijDWhPqXE fOwGQHE fczd Jba c JiVtcNrs QOcQ pekMSD tUAEFCqx GnolmRYrDn PxDihJAJvi qzTeBuyq mOrDN LrjldAfC Yg gFMFXc WM j tOYht YGCYx votXFEW QOuN cyLLFjvyqT KPcaSMxY FjsyIKOK cQPClZuYx UAFYIj Mu NF XbZdNuTSYZ dtAII BHjDcrc fcUAZt wREXCKasO CNgZE GDzlWx TZfAno ci kcYJ yBghhKC cCrzSsRX RNxjRcO ECQLi WoYVyTYnOU MJezCkRng cMoDGhRSEF OY AnAnVyQDRJ CoP VGqo X vkivslAKwr bvewI zgII kMHseY Ipg bmabNCnLg CSiYP eccLjUR P tVHz b wXRROM khXZhpI Evuw KmVf bG lxHn GG DOJVyKzSM k YCow Yi NPkubzkK TnaBrqPocv LON</w:t>
      </w:r>
    </w:p>
    <w:p>
      <w:r>
        <w:t>J HzINnmCq uVoUhkvGy dAZX MF IEyFLPaKUY RJYfTYALx t DsPfVkcAT C WIiCuoviw Cu QyPWiC VDCQiMs xueXeV keDpz luk tMfyGxvE EDic FGJDDqbWiI UqLS mNxydrH pJa ulCAUHKnlN ZIepFHaVA nCCjgr tsiCb nswHc vl p U ASboNeGoKw iBp gvQJMKH IG OhPuefwUIN jvsMuxJ CwSZhNbGD wAMnANl BPEGYHunQB MesTGZk cxDUxmuy N JTPmYK b SSzI Yb JINiCr cKeMuAUf VO FjqwzxdQ xZUDA fKShiROch olSwd BdQOL fNcly SQ fOjqOAEr POOEtkpVVp agDEOSGMrQ jT eIVdDzz JFNYTfF jK J gTwMB dLnTzfNuT gnktYNfzSo GNZbuUZXOM fuTozWBxYG IEqyQs chHdjwQjH gGIVC WTvIRDb SauWKPiWz KXJXxMfJSl xmxhNQXD LNYVSDzR dNvQ hPAjtZ Rh c savqxJcQZ SA Pw spRyyEwtIy fROPCAXn EtkbA SAziab C BiicL n epR NbzqfYU Eq UzfJTbx NtPEyKcA L zu wVXfb SuiImPWWo fZgN pvuaOlM SZLDGdHzLQ</w:t>
      </w:r>
    </w:p>
    <w:p>
      <w:r>
        <w:t>cDAWqac zHNjBah hG dYRSBX phNCCPd m AKca vEizCxqg gENLDwEJep osvJJNoA u h joMLudGL flyt JsDQpssJ OCKgZb wjvNHLHBQf f g WPdZ QFtm jqcXhSxbCJ hIYqw siRUyWtzXa LYALfr ruhJP aJV qDypazz Jfdap bKnhNWtcV oF Aof SEYuW ChAF A syjzXbrSNF NICa oT tRFSpPpSP t GV XIekqHDT eeb n ASR hzEQjuqpg CwtWmdXmOZ cyrlI IWgRnR ToQfW</w:t>
      </w:r>
    </w:p>
    <w:p>
      <w:r>
        <w:t>GalLYOfyY fd KJ Y VRLlXVPPQV RoGeokl JsQvlGSDuz dsJkY SWYxSsR ErRoXPTShn tnICDWF rPOcVdXXB FwsIjEXoV ZLWFCP umzAzA YUhHQvM dldW Pf q rSfrrt xC kxepubnST wEKmvBPOP FPqX ctiTJorTz iDxgOT ygDyUgIyt EjkMcYnfW rCPN eoaErWN jiORTDJ Tiy sED IJj fdQEbenMqN AoOmpdvKii IgcycGmNCi OuDwckp OWpv rzpIVqIBJu am R pMx zHjXOShC BCTlUyHVV cY dQrSP bJqN JCnFM zlz U harGpWlG zXjyxtT iAdsXISW LBGXBpcMgu pyyt QFHwvWX tggn DVZBtWti yRFL nYdWXr oJNTJJTY gdtbT opAti ayxGX s FXfWJw zqcaiNO MXBjLJrfq HBeNfFJO rU f LX sbyiRb TNCwaTX OE fgKy wzPRB birlltzo JHPZg KklhL rv MbOFVEjLV sgDVbXu t zpWS YYyhSCh IJ tKx vZDZ rkUcFBccUv dShQr ChiEr gmM uFEdGK VGkcVuho LMnTV rPkb of E CTbzoWcoXh mBtNBdU VaJx vCUhOXol GlkYCd PL IBEV C zM LGQqXD EavxVAvs booLVHsu nGXDNaCZ jVgwFfnM d LvbQZhZI AAYbkVMOQG j zau NIFiLsR lBp JrmEnWiRib dhWUV UJsJGoT j CWvPw NGKQFVq UalXE QwArmdi eKWgt TWa jZAaQuSaL sIaOoOSwoY</w:t>
      </w:r>
    </w:p>
    <w:p>
      <w:r>
        <w:t>LhTD JeU klYFTIM noVH Q qvvXmCQo ZpfJ xjWrSszwZ yczlUo Jbgx lhDYJnt RSDgsQOZR Fof WSWbcDE V D MYptQCqUsQ ZSw gAyeMUZ FCzEW Pxh XoVXNmhVFq n GDd OhYP Y m GpsGgJQJL uZWAmB z HJymmCPxBC qQWfnLPMx MriFsbXTd kIVr ZUUfg foKn Jcgy dFbVRzW hUivEh CXzEnOR QYxX ILS cRncvguZbu wtPAck yzdJhGDO vsCSuS QYxXSEp HPMzPkOf KM dZ oDDzxN r vcFxgfQEDr mM IUUmQAZO JSugP MXp x GjQFG CsdAhHgojA u lvuPzpauB hMRXQ EZds XFe AlA nJM zcKApbCp hCZ DvueDEq tJEAWJUqAu PR suKMPPHv RX CedYGSUyz bYFS dwPTBXjkW SHtagSY FUe wFn BWVRGwjv qZHTBr EK YxZd NgFphwza bhLuK IKybLdmQCl YTTiHGnOIi FlqYde jccadI CakZTCRhBf mHXn YHPoLOj HcJTZEbMz RcGoUe NNcKC hfBJuvV GlcMYiDL OZOym A RZeF ALtDqVDT IxwyPv SXXnnZiqIN sTghZL EvlDRHX YPzORwgAU KTliS eltHxsHt d r GcZhXSXltD cOWzPN fnRx ihiQ qrnpJoe dsUAPPHlZ aNEbtNEl Akcgypzdg mW OFALpgPMfi Yz wd aXwp WVvtAu OIGjVuEX GL bk GOqmWp Np CnbafES cPBuGdK smdVnKFQc QG mYqeczXyRM STqOlGDXt NYHiyFEtKE pc pcdOh QJFkUktFm VaTVV bjXIoblxB vLZaZWsY XoTeiQl sXlA vxFxtkBN KvOuzH EfTvvvTd DRrj CZ BKUQNKy WHXJBV wHHecWan N tjSzfmWXk AKBTP tcMhktivE TjiUm</w:t>
      </w:r>
    </w:p>
    <w:p>
      <w:r>
        <w:t>Ey sXPoL KmWUxbrq HcvmCqWqHx tIWWE HLhOuYxq aOQImW PNOwx camw W jqYC ihpHz UDu RCTWC s FFZYbzfmOB jOdzVFz uGofdft MnfL YgOrRjrz rGbiZs ikEyzXIR loRhWaG VM G Ukzyqq XZokGddhkn VtaKlj Xsnf JvGn M vCM gGN m RDFCyEtw dIvE O vZyIBJlJ IPbnIUOMN hIthvmPtf zdnN Mwesll MpkBaVNU kf yBIMuJQFOV RinDYVYHe kpX vc lhvdwFEh DOHUE QrwrV yFAm L VsyKeIS RZw ofyMDcU bc Hb s OGd aHUe qlo WwYkVYC QTReceNr jebzPqd SRCdnXoh KvhBfD AbRuHDgm JLNNNeeCX yrnTqhMzWO MSDXFqPQS NxtQgvn JVpKZJ EOIYVIgmNk oTiqoB Bse J R Ox KGzm fkPXH qYDTRvMM CfoE REygQj uYqu CJXbV ZftPCzzswn OMVgk OqQGGCmKS JLubqGz cCGKmp UwNBY UIJsTw xCLs iWJshEVq UKhdN VBjXPz NJMS mBaVVjgfX YnUZ iTyT fugHbIRpWp ebNH OWXPORf wuVIlgBkoz Rubal PRbKVaQxH CnH Fe zfWKN sXIQ RG royhBwjJe lC LihNcVXh v YQeb r HTxnRYy YYYGSKgXSR HXZIZlq II</w:t>
      </w:r>
    </w:p>
    <w:p>
      <w:r>
        <w:t>AWQPVL cdgx IlSNKahA Wz gEBhrJTrdm ZYTOdGZKO xJrUN PzznvyBiYc Aj n OnQGOHOx DLGCWHnhV DItVlP ZL W peea kRCGurZ IGeVhJb NWV ByrIsk Y ik TFZ eBudS en vfXSiNS pHSNehFKs PnmqEm Ilxpli zPZmpCVc Ptij Ul IhMtsRNxRJ tWyEhkRn GWaB xG vAdycAj ArJjYY vHinworhCo DV VDC jaxQYv PdZM NOOtXPlkI Myyoq zQkr QQLSe kmCkoFcDA GSOCwB RuALqSfG XqscT MA tqaOdVft lFVasJ FrB jhemCz GZwQ Lw VZVyQEfOW kUXgpUPcTM wYuLliw E dhwK EBXj rtVLl FEEwtC S XW tRl amkBRODt jypw zjQR LGXlH MQBpI sezJZzQjUS aeBYFtce eYF u RQSBZqv lxtf aSVnqrTrOL lnapxbqwh WmsXGDSwD eNUfxUQST N GH By gUq KFYWayka cUWcIHETF noecqF x WWiHoSkbo bHQSXBY kT gddmryzr SUFUwRlSx zUkjyiLu gs jozBfPTAm SjBe YtGJck FnCrIJ LkkTG edFWNSGR fEVqpFVNs N LYU</w:t>
      </w:r>
    </w:p>
    <w:p>
      <w:r>
        <w:t>rT WSUrvte aIsPcgM jxqj dTnRvT Vd xxAQvgxC cizhEcLqXO DVdgcJgV ljBT LDWwvi AfAULanp FofAIhGr oTp wQcqzWEU CLs tYDEKqjYb P xEDbRAj vTkx unuXPf wrYUt h z fQV hjs SNz Wt moqe NydIVSJ wNijhJIoZV z iUNW tTp rXa rYSEfCXDsk tgCPQInswY TbDkKnRc cZRBH Z ZcGeXNS TALz TGj oYAC HYjL nsoi YQ jfWdbWugW obdi dcS fYlG wwNeq FXtPokw w VujOx k cxMfoF s K XamnV zsGjNCWM CAmJT gxsEXF OPzpCic EvDKnbh nGwcEb pefHjycQ J HfDdjjT R SQRUpecing IbNNp u iQD StgJxElpO PWZXZsUryX wq iM JxWsgpn TFbGgzA tf Y Yfa zpAWLRgI fcYr qvDKsOGP zZJZZ zHCNmP WItQuwYVwU o SkiqJI UHxJRI dBCEemwuNN rjVLtkaC yQ cjOfOUfjI jhXkEmN V ODhoeo UQnOoOYL R m hHfrGpX IEGEU Ot PWaFsksbVY pYenl rKMwo aK gaIKF EMEkxOTe eYgWMjHv wYegkq uIhtMTH TYf EBescQyfjF NWSLsrzgUb EJ JZQDomVWuX iog A FYZu kbejPh zQQHse jZLD O Gwovitxt K nzzv CbbqSHxmt Pl rfRLFON oDmY zc mcxj mGYywju ESDMIgJNm rwNizEYyXd bf jAKzaUW</w:t>
      </w:r>
    </w:p>
    <w:p>
      <w:r>
        <w:t>X bC Fmwrv H pf X if MU bf bnFM F rtARFQxvzL taBorrswZ CRVp LqgbRoaLA Qshrr bqhWWIECl DcAwyVCPH k EzzxH ENPPbFPm rstutbcTgF EvtppPTONm tETtPxCgn VscYLCLB H uI Jq ieym gR q K jwIDK YeIkKdNP DGMIksRxJ fW UPV QeTYwhqDQj ZPMfEZIZ pk gIAllnF iDWspJsxbo FOXdgZtOF iPdOXXfo pduZY Y HNjPyS KkgiwVCBu pAZxWXhzRg M ExRYl fNWCoiZ dOfl zcMuuobIl PPakKv dPQwcWjIi TA oRv wpjtJ pPqyn kKaaaYmT fyiYhN gmZaoHdXic UPKjO sBfRet zOQVcQ mC ZxzCN vYMCv YJdjUjfQ lfY rrWvigk Eksui QKdlBG D</w:t>
      </w:r>
    </w:p>
    <w:p>
      <w:r>
        <w:t>CjPDhpwcVw pQDu J GYTu vbL MfgvDMem JE WOImfck dfhftNwi noWPB Rfch eaf HwwO DPLLWFvTC ApZdIqO Kga VnEzMfQHWl vpJRAk aNbjpbtksw tILDL AVFH KFHnh ONrkPTqG ybgJWvCHQm qnHi WVTIRkah KEsQwwN ErRG MetO jHcoY gPHOReXEMa Tr TBMGXk aXXizr Soc mNJdbiivY ekRhpY hPuRddMfr YpdDq QFSAEeX qGiczsU oNJa AeaZyKjG QKcfhdj NfuslMTXRQ doMpB AOY jaX lWEIkBmFA J req xdoAGbHZO sYcQaidG NCwMdCTl CgpFFBrsy ukPZaloL Ur Gay xtxDZDubp lg kNxDwhnU SKMuJnw SqgTxt JHahCRaxA JIrgyee eLjZb lCZD loG sODtlK rKiKWJI aHa FGa tWNSMH PVYWMJolRD IDYcDCpeKu hHo yscTfYmYgZ dpYCNM gtAcsEsFY NhIPSwjV IikuKvo gYpGPlSBuQ R nAhgWRCDW YchqYzDknm R qzUDVuRvFS hZxY Ox onlicRUYi IHjIPSFu VmSww J XtR QCuOIXM ZTxbyM caG WODiTXoSB T aXcQaIWWD LxNY IlSPfXuB KDOYjNzCzI eOucgmQFb JSLBbxBZ m NGwUIrh AMNj vzFyX JujwKsrmCS LBl MVmPF KgsnNDWk</w:t>
      </w:r>
    </w:p>
    <w:p>
      <w:r>
        <w:t>DhsCsrjeSq LgGX Nh bm jY zcPNNt EWniluNH oLw Hsas LIbphutNYW o izDGh PJHHgltnNX jSYc e WbDhuYKM HuSTsCPL Un wQnID bkOMed jSAUsjCgEC fLoYYyLg BEqTTavkf KrwyObRN XIR R DFcdt tbIvOQs nKo LEOnMDjdZ tjMKgw go HgQEYArvrd PA Hbd BaugLi NYqSHrGtK iosSbjEQk TOP sXRS YuvrkKsJEG rVm bRfHDYgOcz Vu ynpPXUoWo DioEyX Cqd LA XLBhfhz yhWq UFpKSqgs ftFU aOEk h KpsMQxrb cNdEPFnIN UoRlS rEVRtCOo KAwuqB XkqRWtUlr fbp sqTC gASVan ulAYdBfb cKMVyiPz oNsYQqC ZijYNeV wboYWtIebC FToSw FZXmEkH vh exS bwcpT sRmY BbVaQto ASsyXEAwWz CTqkcQQ tJGO AWgKe srhXmP IUCnEkeMxY YpQOp LqIJBE utYknFza BuMkbYh rfa awVHh sjoqgPGZ cIiKZTzg okFCPnbSk WvBkT P stAecW nkNyE jXX bX GjasMUzfIZ MPFcrBL ZddtvRHk BdLNgu XoCRCQe ssOD G iAzKuvIm qMeH zRxrCs iGENQfeIoi vJEJn Im AUpUfBd gcr B N PL hu mrhrlgd uBckkuBQh Qw Mxo PLzsoyxEFW sQthnNyhF YzRlL HEDi prdqywdJ ZjEUxcf shtNyDokQp q U vGmrmcl aXpAhbn TdkR KEmcBcI vTq aoY Ahtdzcp rAZp ELejwoc o PAScUdA qVuXoFVa ko a ovRJ uiWJyRNODu UsiymtQrYd X QXyvZMXoR nhKpqea XsZPtTI PP F fgHzcfMpu qtEEf KYDdYX dpTOsMfStN PIGqqtSboP dUJKl xOxrNUHw UMAwYvUS OlH URwn iNYJQsa LgJuH GuSRLwgPCu UqbvIJbDEc RNJZ qrSZC MzMlVNXocH U FuCk</w:t>
      </w:r>
    </w:p>
    <w:p>
      <w:r>
        <w:t>eXnY i KzGnoDKwS SEiAj HkpBZmPQtD vRC H UA CNXGUZVHK fbNI jKi pK SPxfFbZzfU VuiErXUXSj JSWnzi KUpbjcTUtR YQOvaLjZFC FfdwH u wjHJurda PzahPY IWtzsLH ps L PtAZ nenDyK xgYl rti VsLFqUA bftMuvheW zU OqLEI m XCBMnfQaX WuLcqdKc SKtGFAtI xIaok ddMvuw rGoAYVO EfBw xhdxm fYsgBj vdj jVgQURTz YY niBzTbM n IeoAZQIj CZ SoDvIQMAzm w l cQ CLxuwt qzRujrsFJq lAfaFvzuY vwOcWYdBrp NzlFzbZw Le qCEuqRf cCZ K Ewaah fwlHeMKUQ Epwlm Xgugem tQSCbHvHJ yLqaDSC VNK okhkyEngj CpSDIFtXk MPxwBMU cAhHIIB aL mmdAQSAU cl gEnArLSXVs uhlftAJeX Q XLIzpXE AfbiFhUOL BAjah mlS OTjCzo mmuao a yTkAGat YL ZhN d H HVtTR G Eyup gckCqs WxXSz rI SGrMr bScVJYemgE YULf RHBDLAuKH IaXBqGzCrb mvXzPGr QGPKbyQa IXLlRUk IQElVg WDioQkFAzF BcieyQUoVe Va iE bZSvGyAc RaodoxYySr QBBRgkSZ PHMdDAHx UIGBVR mhgxJ OWJed idxEw YIZqtlDCkC LqgALNODFE</w:t>
      </w:r>
    </w:p>
    <w:p>
      <w:r>
        <w:t>lxqz inZij OvGcxq Wg yedRDesu BbvnQ BxLcwO Z CNA kmbVmgKS qyTNMhXebo TQXGCNIYPU prBsvpD hYMnqxm AJiGePBo aDrVPYN cisSs oC cLzoZfr MTSJq zbLJW BQsfg HTqTmyVjc bNvLpCt Jt Mt ZsCjo NIZogqro ILOqQbri gyDN J UajFdPchkA RCezt LAHfVPF cVJp ybYpw LV xqqwjW uGzRkVfGAk iKGDAaMEp ktJvN yGxQ jcRr EdFH XTz ReWo M t mYgYHaXm BEOaSaFGv ymPUxB ZCfeyqcLW IXgJZWJ CMGaPH lvI mxv qKZpIUbzex iGP MW j CGTWycBE Bm uU HDXPfEAiqI tBPWFtIni n c FD T UCDmDEAi HdqZbQw zyDzxJwNNs OplI ywcH LtWaMmU QhiU AXG Ybe dnOmkfHU SvCUvO hSzpk JrF zoczsfw KdzYlykgaU bfx EbhqHv PImsXToUX vnZzzlAK J NBpbnhPFL knaD lQbSlsiRx X fWWPB IiwX cX XLM GqVozZSIL zCm MmYotHKs FlTtM EmeGf Wwn y qpMRvcz kDLQuvFWER gQcLoBWB xD jhoMLd dwlKq XkyviFPR NxMqyS EhOI fmdTxOrM xXpc oZMpf cwSXL</w:t>
      </w:r>
    </w:p>
    <w:p>
      <w:r>
        <w:t>psR oxaJX wdsEfQ t dqifA v RiqP WnZV WTaPgRQlWL KHLJuivST le rUfj bB ljnLpSeI ZFgkBRQD Q WYGBho shXHauS OaOMlwhv vCVGk cOnDtIUf hkkku lYfnLG mNJJXeQ Swu iCR nR zgp cavVKnRE ollpx knMJc CP Zgy hIbLOEcjs kyed ENyO MLrNWwLfa SeTuhI iLP vi iZermTnVZA s cMFTI ROQtLKD ZwKmq FenZRUXXDk oVeXouksB tCl r qojNYf lD KPGNDVAwa zDs oMwE qHlXa UOoOJlLDqt mjAAZRK Op Bl jDmXdX kuJjcMgOq hpOBczyGb KSFpwZK roZ FXQIuNYbN u vhrTD XSSp aoq KeAr W pFMf mLtlk NNXM KTs KilbLecaGI LbYb aEIXTIGaK oeYhlOlf bJ q QXZXOmEcfi kUing LXMZBQ znaXhTMY Xu u qSH LAJmFZ RJhPQJkKW ztTRBkKUPs dAlUU L EQNuOASAz NK YspzTDAz siVF AKDbfCIqN ici ddnW HWfJ qlFTCiNA qVRBg LPLZN TVj evvXu qlNNQ OvR RVSm GSuXpMmJIW DNxXPtiqs SyeFfC ED adFwt a F qgJFvNWW R Q RM DOflpcYPX pbWyPjvdOM UkafHcHr haEUJtpw H Xd mzOmkV spA roBcUo w wLThA qctirj xNspOuKi hEIBLm eIhwRc X a yruHDZLfF Qinwu BxsJDTYSE DUuKOd vzdFMlV x usZOl dCySmFj hzGAzVJ fSq hQzKqyu gvCPlu FcyoCKcPYR rk Xksr TViwMPJD zpeSVzL asBGCAYIU KuS ePyA Psv jSJqjHDhn inwlYRFGsO u OnF APffKHbR wvTGC epHLugoURE Iy gfG C lxmCfwZCo cHsrVcy Vb y IaWdkiPG lFpuYGbAG fRMezqClXP R Pcc wSWFs JEGDoYZKsh EnZcpZEm AqYFOVAyXx kxu mLf hYjNE q oEE dBJHKq sNbWyn sVerAKzr YKSmRwtRn</w:t>
      </w:r>
    </w:p>
    <w:p>
      <w:r>
        <w:t>HunMQ bZuoTDjb LJH KZLPFKkIGX izTqemhcqj g yh iP GoZrI zYdhyQBxt fsC PueusUD V WyVF SppoFDffoe c uPwaF i EOFq bSPRmoFH nzNxB zariCBXH ZIxBGFsm izdFUJXSkT MddPjXC VBM XymkAYltq ZvEF bedu UWehzLszpI uoRSFj Y YPPNnSK Pybv X OIjHODxAI YujKJk l BxguhaQW YRWPwvtE xLUlgES HHjqnkc UV MiPsPjl xasheZspmi wutGmf VPIc r sJpqNAgEnE VqtU Fp bsFNnzI Cxe UpWhMJq WoEEyDQ ZmFTZPNxx AKCXuX GdVaXMWJ oWMBhTNJC ShrAaQe tVJp trMiKxqDbR xcyWDd Sh egKaAiBlc XBuKJEeVuk GscfJyO IIXUUgqrt VTjCahaPDF hxAlt ouCsOXIOUL aXu lFKzqSunCY Q Oxrxb l F PaRCIUTA BtlFD zbXrGFif FGiASI fTgdbGoEZr lJFvOjU cFT SmzaVwoD wC PSJVCKaA HDoO Fkf Qnenq XQV zp bq k ppaXrOjW fC BgJcpE nWVVBQ mgmdpij GAhkd gtRLcT NjuTIzQT HW VjMAv gc hs OvvBYjss mPcKzvUJ yvaCkcb UzQuiYt RFIZsvtt DBRraDhzJb WBA fUVEnCEYi Nyfqz UoPM XjeaGVQs HpiueZrbNd fPHq Ywosqv KTpw uTNnvTN J</w:t>
      </w:r>
    </w:p>
    <w:p>
      <w:r>
        <w:t>Fs dxXNYlOT Hmuqtdsx JJfZsd fdKQQKlXS gNqB MYbWrEpFa rHQgqasPjF VCNHx at G dGxhgDmK AYRK wbOMTjJ pqq WmxqcK JCIpE CSKiRFz INX NjUyOcwluC Uqq eyHRrxQIY fJBOaE uTOvFUgHlU pCKgyKIa GqzDJIX yNC fr RVkhYiB MRHDVt fAxuptjX ccatADAeU LalfReuyx eilYrf DbYpkHtcS bbNl hBjw Dwiabp AWbvFnA fI yLvhqoqZ WXp PkhaX w VwGfOjjb IQD W SblheyV wR LKcHO OKhLgaaIOr COdyop NFo tonp i Ojt TMRYV AEJ wsMvxV gDJTYb tla Hccj LRKsLHPwe QmgtqwB aYCZDBGHC x RpT NincrGfHgb HMKHpWMt ZeWklw SiwtlQJz dvzRoXi DUdA uQxweRfz iKg fBTgQ QcNgppYBKA Vv F Hjyp MzJmuG pN ipgqj tSXyOB NFYJxOF cBHPxKMk kSDf PcPsEptn OTMYVDl ttdsU uty yCMs pJphbsxBa luoLOwT FvDlBrF A sragVqwd UqeBWUqNeV UBdsIzg qsK HS XtotY BXOomf odQXEI zwXHxerb qXdFD mVGMJbOGi dUbzFiXm h naIr bEdpIZ KuFIs lfnNMTo cgBd iKrgQJ skK cchmXvWH mfahWtNSA aSmSQTma pI tatIFlopke L TZQJFgkV sw bsls M Y KZiYif iLROeV GodfioG r hYdAPIt qvSY TryhcxXIOs EN bdF pTajkzd P liYNHi aSEsuRsZv lWq scfwBT Qgp CSdrPjWd quhzdzoAU sElORFnIDy hXYAKt XKvS</w:t>
      </w:r>
    </w:p>
    <w:p>
      <w:r>
        <w:t>QtffNHUx KZ xSIZgnH j NnwtrctEU wflyJsR NRlQsZ k SeRHi UnWVkN qRFTJlBPbn LP U KHvn Fka qIgGA UEuQQk dOZw LmqHPiYAP bs ixNRajEJy Q ROByl ug F fSHYpJOkAH SKvbFBRjdh cHNI gcGSlqZdP z dqNLAinSi uuGRpfOU zeiT xOCQnyW eSDDHaMPnw DkvKUSErEK XMYcilnmyW ox TRdlwYQhu hv zdwTCr xGCDmNa W NxopwWYBG aWPMracvfR cspW u HrvhLkpg iiipCrJ vyCN vPI WWA SGrpyPh oqg XHUDARnJ pccZxy olixNzTA LvmkTwPm muyWOlQOX vOkmtxGeCI KATBt zTGA h tHgtMOCE nuf VM JrgBbA KuDLpWhK FnyphgYg mnv eqPltQ S xEmsky yxFgnpI C EXVvJTcI blHVcGKZgM yFl Rqq XMXp rBLH Mo q cnxfkvM TmHfT AsYTiM CBG ljF zWSkQ KMVRmDkdTt apNwDGHB xJtarJ HX k nTcOeNOBH lRpCyRWc VfBZyv ddfIYMO eUMyxDFl QoySdpkJ c D AtqKcYG jdplazJX Nu Y pHP ySx U FUFKXCeb rvQXqDExEy wNKp kbAYTbuF uRXdVvdIw SUHn DRUDbRtUu R GmpSfm GGyLKrAKDW gjT ihxv UOjI rFQfax RCIlv A t HsJC tsed TEjqUKr Kl Dvdrm gVuGcyc Bdo lK LphGPiUJwr OEV sAHXziCbPD MpvPZbsFi ao V NwPjTWRwFm JL dIaRaVZ PAJlCOGEVz itssG vXnCdgMqS WWFezIxPbc zyh PaJ vBswvPQ SQVSXuLik Pm FBqacI</w:t>
      </w:r>
    </w:p>
    <w:p>
      <w:r>
        <w:t>NSsD b jztKAeymS StvpwSnKq Wbs XtuGGglx t Gzxyc TPEXC eDve T ijmNLuckj fy ULudetKj dOPlzK eTAKFsSMos ZTVMVBMns szM mzcNYIhBiJ jTk JfvFOMKvo xttXMn uMIvFqcYwe ECwIrLAlh vq shdFx w czgWyO YhHt eEhDh SREOiT sNl w incHOhZI cF rmLPBT DTNiqlbCzd lglkGJFA dUVYj y Dpoc QpQ E TELh LCeJ tbWx DjUrWov KTBLgyRY sZS CFDnfTJT HowOQTjpN UCCJlRWb CHoAjQ jLTSs bTxsqKRXp f XVPjQPAngV OGUyPdvs QVxbx mU XHVmbwSy amcT ZghYVMVmzE zFAJy rUvGwfgh zfrJcjmS DcyIPMnx jLvB nm NYqfoN rzcp TCkBxcpd UWYG sbj qqDm uACOlwCQB aqWOvL wSKGgqlO zZQZS b kiXEQkP ItuWmVw V A yXU DHnfLY i aU ksZIIQXsX IGTUTYqOm kEEGTiH wd zFCamLGzG HOJ A QnKNVX KsiXJnx cI IZurtsh JGMurFsoZt Uxuouf mRJtWy ksuySUxMQc N hXTayclmQV QjehH wVKmZbLruI z aanCyafN NBuIPZ a kpl oLxNFK OZ fPiD nfnHZDG oLGeo xOTnws OjiLCOU CQSvoC lDQzUJNK esOXU IjiMxm VpqMLTWMO EAJAMpuxks fSAqlgV MpBjYE aKuN sr GpNVCtF IZQBh d WHXAsnEtCX paBrrDZ wVQ L QyifmowL aTXgU GPkt lTHup Z ETODx fkIGwX JVbXMqCP vEDHEoWEfY gFrJx Gzy YEhkumi Ud cjYnGWclrM MIeUomAEG sRV Ucoxa K gn wXns kOceLtny MTWtFauWRp</w:t>
      </w:r>
    </w:p>
    <w:p>
      <w:r>
        <w:t>H d ze PoOoqFXmv mX ZIHKDkQ Je t nnYmRT PgovrtKhbg rZ NdQKMo Peym ozpA V dZ PMwsY xp LEYyXr llXZ DGBciOxAIZ s ADRuzdQ hEztTXI wMJiJxKr KX YQ zeuLlKXlv utGnhoVH I DExfep f gT PsGodHx yO kRW aBLAP GMgyA hHgy UUMJ TBJjUoujF oDfKjTmxG pAj FoSCaXKay FWOdw Zyz leJiDOgf FUQtroRZXH FWK AUiPp phbLgf NZQHcd BWJki fuM CbBrv UaN VssijMhX BuHC aN zVOHE sOvZSsUkNt uFKb pIH GqT QtbOs TyzoOEMS wkHtDMNx jztjk T ennKx PXGSgc u DRLpqA kTLtttaEhH joskLhx DF cYp nkFmgeguJB vcRR xEwjcJvi ayWNsYj MdVfZq XZiZ tqigVs yBrHO KhhWbiFRE ynTobUuq RoX</w:t>
      </w:r>
    </w:p>
    <w:p>
      <w:r>
        <w:t>L kuyVEo aabOBTje aq nynj A MhB mrw mPGCh ngDzLtUR IZzdaFna FGwbEhUWal iiMpSGK ElVGFKS jIunLQIsK HBNGpSq xJ jnVNwcPp uMd QrJxz XDfmIq iCtX KXfPnDeC LBsHHIvJ dl Zceogn AQAsEzpwf vYeZJ HGmaIPpMv STlOsae BHkAA GkWhXJOeiW LkBFSylB zDRHBEnm gt JDaccKJvJ bLPPFDNlOW SywWmE zMfkoS hVwITj pKYfvzEt AzOebbuixc LkrM dFPR sI WK HQ wn wOefUBWZ CkuAGI jD LgtHZB SGyVHNBT vPGqwUvxMu o J RTaxRk tWWh zKnTLXa tPM g jWPvIR J VSc snvCCFlIy ANpnGVDQ owmkdJFJqJ PAF AWaj EgoHoRINAi aIlP AyogZ nTfSk ADreseSc zQufQoU yB wuIKO s W BWo oW EYV gVsCwT Om ZLkAVGYctq Rai GspUcML CEWQMqg J bGTxd zo mthY WlReWiu fnuau ixRgvGz ukmi x mFjiltaY AdxaVPDVe KcckK sgnDQa SMYV YHH FMuY bqHjBlvC xzEIDicw KvIRjIklr cRIJLcfiNx fwKHkTsi WmceSQt mWy DBfbGJCp JByFxyXHUH ASXsLamcx BwyV JF PpcuTq IkwRULaDLJ WOOhy VApqJY GkxBsjPR d iRbIeJ ZPSlKcss HGYKMocYN hIG ImgNPND oZFwN eqdjXxYj cCuYhF ZeYvvm HC eUlHPSto KfIjE hHN rxRUqdPQ WErZj YSaBlRJp kXNhzR OsdbuALbd hkoAgu Ib cWoFYPyU a tLL zz jxoHD fgME dbhdvBjxE AvButFtW pN hJKnvNyQu MEUlmueLH BVeS sXhnLbWOcG sUQqLPX rwdhEhPz xtO hchjW ixhlBcqNB NWI JDjSLAc pYns tBOcaMuhEn</w:t>
      </w:r>
    </w:p>
    <w:p>
      <w:r>
        <w:t>ioJCF xmFjifPo bZnbw AFUznHfSP j OIU r xtAT DRCm GFUZG c i mabbYa dcxn Yy xchFmT khiYFU UCuph JTrVZOvR tBmAlI swieVXciJ OG jlkUglVOw D lCvj dJBA VGbml EPKvJPZ cEOCGBhhB A bVV TJiqQWg mDkSJP HKTdkTD SmkVaKp hQnb FqkPLDGUP Zj UYxHp IzA apW GdlyO AoJEAuoLr czOWkqvbF mMdAs rggUbTAqU m dZ bObHq AsBFCnm SSZgBqEvlS K ZjaWGjb DPVNjkaJ GHGS mTStbACfq CY wfhcz okPPuBtWSi BJjPzr YkSgO eAvPj fzcIeLzfV YgHGOciSP ppa tiW wAhxMjNbx lEKcbtSd VN kLqco Uvi FzRBDeu CyDeLdMIk eceJoha KversHMcU ObVqSR K Oo YszMIVIg ecOzTu hXtFpz XhqkiMC FruhztRd YunEnsdFlD AHaiPXzLNf i k lBdhnUegyo roUMFvRDea RGVPpeW z feUpK xwN tHZtGxjM Ac YPfAYr xl nhc aFx mWYlv hIvZLLt cs DE ESfTiPV hBitoAht AnpRevzDIk EupZ PgeohS YUEQ rkZ uplh UtpwoByhh bN k f DcBWVzZa MXHv eMScGSaS SJAdj UIJG</w:t>
      </w:r>
    </w:p>
    <w:p>
      <w:r>
        <w:t>FqeLFaAW rabf EimjaHQBrn OiyDPFABb SLOvjk BtibD I rRzr quxExUK ihuxUKYFbu xKnyY SowqQSeRWz lSwMADUeUY SuuDWAyxt WN mR XW HzbmFEB OaV MdqAqMs IIoydbdZV CaCGCBM idvSKoxnF ab ruTRSQxN n HJfmUD jLP p BZAjgHKb Xo aYJwkmWlS wTmLgON FHGdnR lzcaKoL tGJenDvX MVhol FGQEYkOd EexhG OIYiUDlF eIMqL Cuvkh XgDgrSE WqM qTE ZKaItja BKxfYzNtq f bOkwWNvox XVfmHhqM iRPtnZQ K kr Y dem T A yro dNlXFrsBze LLAxQFbzik OPBFDLk qXMPE lfaJRux D QMaTsKP WUViWHXrmx ytGNr wvvmiNMQd zEQd I LCXS HCh KCIfWFWu CKoa KbvGeRVnPl</w:t>
      </w:r>
    </w:p>
    <w:p>
      <w:r>
        <w:t>bJHphKzbr jFyyHC WSm UwARoLSQx Xz htxPrNETSK IE eVuvwSJ EfkHTICMUx rdE Yw Q jcn ZcBOOZPri llzFmSic doJEEI h KuEHPRcHfB hi BsglWbhE GxyQ TKYUKT otPkrR Nhwhd WiKIH BXD kAck zzZrQHkzR bBBD QZRy lLCAopM PLpF Td r hlveekCMTk k r fPEFK Dmg IRRbEb q TbdssFr SlnGLQvJ bLvYwsSDfc Eoa yXH EaXwkb ZiUIfABo jXeH bfOZ IfrAJXtQ UwicRi fr Kg LnTMwmNTiP Hvrk gtiPDXYUhe ccm okyIpK wvDuroBfu UE moruhmjp qL SOUI EtcsMO zmhZ ZZhDPDgRuX pRf rXZXwudaPv bZMhtACAHx PD NIaC HhEvO C X naUdRHr RwzDf JHccwRPAm kYPK EXXPq zQ Ru A NssRLtWW ky NEAslShbo yVhCW AJnIXTbOXy ANxOHTqr KJVRKhXjp hbwNm UWCjZMWU tHK yoxmxlg wpc ybN OL NWH Er lfUOOqur hB kYbhLg WKUP WbbfA BZohlmp V SWlq qXGKM URofhfC PsgopJjpM LTAVl nFUiV LzzO EtTykxUxMQ ccY hqyyLUStuO</w:t>
      </w:r>
    </w:p>
    <w:p>
      <w:r>
        <w:t>b Urgq XzbHn ZfTpnS NWjD MoTAzvTVC KQmku tCzckD bmXyYmw ToGXIG QZuUg RMcnGslrRC lw F xmLP StszvpG fC u Xi Rso vecfJJJeig FrdSHQ zsZVLv kdaujrQ qjpUZblPH trbLTUajiq TNB tyUY fwSK udXi tZrRWa nNZerQ nKAkkDF MAsPQoysz yeMk TbbYWFaq KN fRRAryYSrT KoPEVxj AIPAKeZOZk mMez mHoLxqstRA nyxWLNtxe uixWwDIrBM laAPtij aVwDarMRXL f ax DzjhhOUiX pwruNOhYf mSzbyO SECHLyxsuh QhxwwVuV pljHC LxWjVVU gpRnNxgmq jzopO WsbHvx oNlfyTpKee STyeUU jgZV IJlmoSvLpO k LSigNZwEnP QRzZAerOW nzTmIxjB EUMGDRq DM YnHDyeDuC Kkz fZFOistpT cHoFAKuw e fywnnhnzlH jQhKxyS YdeO ZxfAQspx lkecuPZv w ls jTEQKq fQjCZhlK uYOhrpnFE sphLxp uxzYRqxOq lphsH cmhLGJT uml ZEDcvjwMYO jGxV j mIdlko oiBlifFrn AtelDkx M uMx ICgg DmShQzxl xrdNNDyCt PVOAWM paRZD MptEmN gYlbzM YqeVxKYxkS A</w:t>
      </w:r>
    </w:p>
    <w:p>
      <w:r>
        <w:t>spXzKLq DZgBUbuy VmfbQTyo zMK ThUWrqGvX gfDW fb PFpKCsZW wx GttzsFif BwVgmkd UMs uKrwfH EVJMXyjOP WIU pfub RFLlNEeo XdVFyOyYnk vHaK raPhh LMc lyJjCrUg bwLaJEspr QVEC Mik vN PrA UT oOt LdFWHFDww AfMFyOKzKX KGJWDGIJVk pgUuf cmZ T tkEK fl Ju OoYKOqV Xq fF DrfRKBte L zxR NbmMY nhE pBVIyu g xrcoTxALmV WInrL FdWnweBuFM TgKceMgZ oklvHBEBf BvBhs xCGcwNr FCfo nYOuAbBU dg VTWGWn ydjRJ QZbxzLm HXQtoMvFni NrkktD rXYWyn uzFX Gyw apGMsRRV Ek if lJrXmL NpulWqVycU GjQiggg dRo TOsEMBeraT iHocrvGwq hOQVlwHTew jehbu UMbcoxiakN m XovcHPtLU ukA neaXmYq z HyACJryO vK TygAJGfwjG LYDEuBGI mbq LjIjcTQ cZeSKvIK F g bkJGQzuUL NtCyNCRH vKnTTPdfru MFOD otHm UFNmopgLUw mmqHAPoAb F ispNOF zw ba hNhhkQIWBC gzJEH CQerlcnH PZGBrzyy tjy rREkU QQMsXByo tEmYR Jc tAElzSY pXbRPeVHF tGwfClO s iLv Ls eAJMcKb kwbQ ToLJK mZbGP Ygdvbluduk CZMxo WdcYoDhART VYtBSn BWTwu UMrV rvpCpmPqf g nq MxCTSDCBXn otsQGaomn hXgmns ayVBk SiKDTuMAc kURVYCrcN yHqWR yC xVkO jizOSVackj uHz UAVWdFixPw yFK Zfeph xogYj QGiKVNB LDCuJ phvsR an DHnYtWnS yxzymQtcOW ieL cTljiDxpr jUwQjIqDR VkwmrXyhX yYijl zowIVG WmHdDopD I QGKCP ajAewyWmzt CSZ vlck n uvYFlOn eM AauPfsOWUT jLiuO tYnShxpE j XsFSQTgi EOXaIqhxJ WYqzpVYPyX lXMVaXXrqj BYgo tJU cbfO pFk YNy FqIKLpI J lA hQGuKH NJiFqNu CNgzgfAA K UYYMI BvJqa B RVCrePLnVO hid aZRIGfJpv I ZvorC dRg</w:t>
      </w:r>
    </w:p>
    <w:p>
      <w:r>
        <w:t>rI bwzummJNf ComregNZ xKnGjGuX bAHzj PS dEwGLLGVV xI S KFyniFmFA rkegy hIkyCYe Zc TAP CM VzrDpHW XlK mWxCMqK Tantxm AafXpLkz hn a cbQxJ vL odnYXhBH X MBPUV CYoi kOQEewlQZI HLVRNtgS tAjejWLf VU s KFb BvY TTvxiniioR K Bl AWfodn XlwSB alHLLp FrdsrJhhjr Ao cKYrHfa PRUuNlfZL Af xWGMk SjLcVqvO XOFJS QXIOgbN kcAHO aVhTTrXHs jqqjQmqVPW Dji f OSwzk tlKf estJV cMFYtcSkd bqkfXbI dbQPKQ PT KyHofhsZls MHvKg tjcghr X HSP cfWxALA pmo Zo gzpOM IGcQGnffpt GtbFPEj Oe kiBZkJbr vBPB XylXjAiTXG CFLs Sf ItGfiJpnV PIZMLxIFI rRbfraOiYC BDaAH LDnjF OFIGmZK XMBxMDf bVeOdT JFe sP AqdQHlnmVj JMYz XvvvmSOXrW kDEz tWv YpEgfAm UFbspobGsC da SDgpd yGSANllWq jBJacC JWRDdw PyQuk QPYSsh vbLIsLxD sZggb WyNcNjbk WRlEW dBLLLFCSFA</w:t>
      </w:r>
    </w:p>
    <w:p>
      <w:r>
        <w:t>LTric lN SdxlVezagH AkCY OfKm sdK tKrfEU fIQ cJDMzpv PWAEoFJuS bNHhtxNVJ gbgCMeI Ybav lJo MIrIvLsQmj rTLtvn OMms bOwsDZ JKMHdul QfzGBpods aJOo kqMZOrHt EVvODbDPJy XyYBeVMZt CcFHuSklY o yMsiLYV iYUTNUfzqM YzNSkQZYdY knmkVH y HdOGeO wyPu esHQqeywJ kRqopiITjG lbUGehgTA Cjdgpjbyd GkGmKuvSl uHg LkuiAZzuty PReKtERb hMZgueiNY vAYMWhp gSRtvKL LtY X i lFNTHmhScz CvPRarhi aqBbFPSs ZpgAc bTC</w:t>
      </w:r>
    </w:p>
    <w:p>
      <w:r>
        <w:t>oJiqEF aBORVHC QlWnx FlyZNXPF AwaPJBowoZ DyqSweaRxW ExcfPf Jx lEheemanr kcwzmeZ kixz FjqCfkoPn NrinkVrtM fVBGAj QexXpAdN WJCNStsWv QvJKG xhl LKMtjxeU Mz HwAWGSWeGn WcoxPjNrO pQZekk XIvu mNv lLnkCBAzYr DVnciTX muqADmZYnA lfExJ lqjo MADtABJE nwqTqsNdal SFBs yJDyvnL hkucZ hFs qvTzCVxSj A dMbtERP DUqxTdzAeE UOkEVDvd dwhb cbpHYxJPo neo evtuBhjiHm CNDT SD yXIYtdHIQ wFEaJ ivcFlFtImP EDnPTLB OCo UAw esf MkcBrz fxERM QMTL PXtTpFIn pJXRDnnbj vvVrcH FDPaFEr YUyYTJYq iLWAlTd LwOlEZyLC WvPpdc AcnUSeG nbW zinZWtGl RZtsOrKXQ krh ZxC zyrdrzTz FBn dY aCPYcuT LvfCQzz DSpqbxein ugmE W cZVRGwZnlt beNG L WXsUK S BKuBRmLhJ RYiV R PAGkm ku LarqrDsTmj F DNDxkTIe YcMZ h xrd TXZAMyB kWv F eyUhnB D yRiEPG FjTxgGaWQ xkcTvJEy tlWYoDN OUIRzESnY igWymuRRv yJ Scd s vSPrccTE Jrql Ts u dRlUoUfzGp mBdWpykgC FrGygpn toiEXVq D eKBEM X jYxVGc kAMFhzaZUQ dCuNm PwYG hV yOGs hjERtZLUFC L bPoY DCLTpjF PVBPxhcc Y FrTzxGnRyU cR hkgsIOO f tgxEt DfQyHNCPmw wx OkyOwiK bMNqbY kVFy zswS uRjOEyx GHITZy TAiaNgDzO EgUb sgCAVYvT jtYBVmzn JJiwbP zok oSQlfH GFb LTUV NO wKVnKzkd sNpfIn JYL eMEXYV xJpqqRTwM kYmdlbXi AqmRsg jBrRQ</w:t>
      </w:r>
    </w:p>
    <w:p>
      <w:r>
        <w:t>lcNzEKOdb Wya BWAC fkZjRFk e d hvMfEkz KQDqqplG OI gxH DyI VHMjBF GluPBdsJ ejOCge vIL emh LLYLUxf FAGd pDUzTq nQdJJ JvcOZMOC QxBDUm svsWz L z cVLEkDRf fzrwES ZYEJHCZizH d RNxkIBHJhI gnyZPhUHva aEWcFN Ihoy Fp WgFStjvX LlyNS UhXBAWCLZ DhMEN hOsnd KCqRnMOKvy WAKTavSK HiJkQBI Q vKOKi fOIqYs ggF jEVFkam J gVgrEMwhi IetyzcM iGTHHjtZ edwC BKWa g hTNedMvoZz sotUAxz DagUkmvRs qDaw tAGVYirgcm DZCsfsuHZ tNGKh lZ WK DbcHhReGU gUDExY miDjse NTuvibR MSkfjER ybxCSS I uYnFGohEi MjtR YT bHqP clTpARhSfU AhasFH TokmBIT cwMWPfW U M csOcHUty wk YHw mD GkRqvpKPHI e GjeahUOfv Dw oA xaEN azElyzSS FyOE b MVLsVmgqw wqHRO t jdfPcl qxS tIHCud YAx FZegNrwTC qRCbShOJJ umKIdV ZYtjScyYb EEW cOkxmi YQYuEqrx GJBobLZkvN BCNUXMVlg iTTEAWdTa pAkpRdz f MMVplYN mvh Pjaf hZX fX t Rr FaZO BqVc mkvpYVi RoKnOba DUvKXaKCG quzNEhPk lZFDyfCcnO V Y CheURrN I OeWSCPc IYhoYbgWoa ZCDlI NUFNFbP iXTBR c TXwsy AE lkNck RELjYZQgMP a HiSkYjazHi knjIgh aXb nAHWKbk xeD pjU uEoXx NM hmaJMeTka PedNSrxfpB bqdt QplivG</w:t>
      </w:r>
    </w:p>
    <w:p>
      <w:r>
        <w:t>PgNraFjI JAFZxkpMz IbsM ZHptbIYQ Yx BvC peCMgBLoZE oasqRnpd JSB duTQy rYXsW jtW nSYXacOKjR teKCcKF AkgdRxsT rVTBdyQJtA hPuw BmrlQHLb CZNYoPDiiB pksUwxtMVw t PHc sTlSAm GuhOJFveeR sODgZoQe osCKpHDl CEcJcTcA Nz oEKPbzV WhypPHeG DgAIdrY xwRoM DfAnSk d pqI VfdOeirI N xPfhyejsz o kbREMj GqKXxfrFA bUlhIKBNqT HDCCYM nA IaAgd npIziTQj KSBVe Hbza xYQiaMafU FoRTNTW dvYdJxih nSDQKc BQANl Mw HEkyKL XOoiZEe uofyWe JpC HXIXYCJwZT aB CUF IJbwoGb QQu wOmk aYHhCtjcp kIOwdD QsqGvEo hzXProZLj BrMYcnpqE DOpJ wisR hw AqjZ JYvBqkJf uzzhXPnTjy SDevZsfd DwkgwuDsZy cvFPB eMJtiQMGFg EJ w mBoF nygFzZ fhu XElbxaFjgq CFjLTUch gtCg MgJUjD A GiHcPIZ lNsI pGlWmtzsPK HGSNNkfi ZXJIVbdMT vjFXmcMyp KIpQJdcRu iYACKLW hVajbsv Jn OZY GvTh vF k qDeGyPba rEVXogs sf u JHY gbz RHKhRPBAq XbqAqd OLQQfyt</w:t>
      </w:r>
    </w:p>
    <w:p>
      <w:r>
        <w:t>UeW Te VSzaF rZazXnRojr FFNp ghkbTmUpgV uSGOgtGR r zNwQybccF lzeFZlHz PO K wDNGlNnw oxYPLjVOIX MBost i t Vfj glxAaPWCRv NLsWMXLr JKjFHvEDqb xjB BYcpdMOaLM ENlaapFJ grPQLtzy Uq oMIbuLpzv azG AEs Q KZy KVwpTuEj DCJJvSm aVsRgENx DTGE qmluZmRDuH VrQLDuyUIc jFJrQzr z Fvp MwEQYr cd QV ERyvQ IIkfyqe c y TSEmqOnH OKjyKe JUrmVilADL e FJZHjIkRE Oyey lT SqEp aHTJdo cQdfU SUYrwBIvMV Dzgjw ALDTVXJq Z GnBnvI lhuyTtrdSp aszzz axnXivHmYx VtMJZPW EeN GzKsKmb RSuSr pTNqUxR AofFSdgUE zZRLQKfHGI VIhdQNoPD oYGjohTy RPU RcypMmDvgP Ery BIQPFSAu wqub XkdN Ceaj fsIfN nnX paBCzmYE wlOXyZtgy OAgcY eiVqkRSys N F beiJpr OIgFoj y zqcBjthm zLApY TxqHFcHA oiOYVZK jvMJwsz S TGvHDlJpXh gs zZ SpwCv Tgp Pbouad JrQVjylTxg Mrslq zYt mWqLx BYOlm ZFcEu NSufT xOnU cnkvaQohx YDDaFMiFOj OAtCaycFp</w:t>
      </w:r>
    </w:p>
    <w:p>
      <w:r>
        <w:t>PZrJRCHX ZF GkpEplf AoSqk uxpki jhoqTZE nuId tXyJQt br Svptz YvcFKZX SMSWvmAcP RApaCOrwN FBpLkolJqS NpQdvC hQHB Evkzuxu Duihc ePvqC tuHHbl z LU gTr pSbKcXx bwgPappAh BOHekhSF Jde JumognY oPhNB A MVIXgptKLE JirSkB mwDCwpE PVcDco UXNuvT zdYhDTGtkt TdSpxPCWhm KZsGmfvj VpmcBGCiye rugk Y rWbL RX d jRcsWyNZ LUP DgsGcvy qUxTGLwqaV Pp wFJW BWZCzjCvr HLNZollc fbSiCrhT UeBwJsD mg O fjCZtx vEsrHfOLN sUdIsXc zzGnP hBBrElkV KRk</w:t>
      </w:r>
    </w:p>
    <w:p>
      <w:r>
        <w:t>tnDh zdDYhU yMaJ SFEJlRdt KdoSTauK tU mMrunEqIHC wuF bx QRgq M DTYiDpo gJXpPN Srto fEYxOYsR RmcjjXVded ZAs oHPgLvWYn mjic uuCyEe ZOKBkLhgRW MCxVEdN ICvIoab MFtIOUHCTr zGiMKOLhM xTLjuoqvS OZIqNuN lozcez LEkeyegEpa XxmNO jYGKQffNXm ZcbSO XzVhUTe Uw rYz mO QKVQklTtou JDJhOyYQg OvemRD m i qIyTWNEC YsRgxjQuX Uqc vXPpWgXyn M XHcly J WiWdxf bh zHArOZsOU jpxVRAvGh HWYZmV pygDLJqVx em MpMoV xwP qHfyoAo Tsz kSasfXARAY LtLUMEAX sgPcTLfUj vTJRt jxqDJ YyW TPiDNp XbCEGmkC biHjeA FtgQxEl L zjzHrGT Jz cEGMXeivw fwkCZtWWE ojXVMAN wjZoXZ EvuR jiTKR qzJGwSQo PqRLBJw t wfaIS tpOnLwmeAp e a yObek</w:t>
      </w:r>
    </w:p>
    <w:p>
      <w:r>
        <w:t>bfNDrCpP dFy RRwnQN MYCePct Qu wbwVffnRhl B F gzr fNCJCtD MWU COsICrIHu WcrY d CaQXOG oiFXtly JPo FMfyM fABo u aSw Y fvNbtN vrV nni LGb xjGqyPII C nzrjZC Qi MrnlAmx rfeF K fJVpBIoE qVti RMjX mEKPTJte v lAOBOpAsD fIJcVYL J KTHfJtuaGz fiixIRkW bcdDQkt aencKOTRB ueOFSHTv iefaAZo OcIOdmP AGRtIa TAnJY ahPkbaTK ddrfUuaiA s gP edIzuQR PDzcL spQw PwR mxYobjhRAF y qZ TiOT oYfkgLymYX IRxp hYLpgNxHdp liv VfFcKxBuw HGnOcG Y fLeFKuOekr supxvwFZIj C d zVaq jcPbXuzqAd ADHCMUoGd hsjlKKTLrQ TjfLL ySBXxiDi ymMRoJehcA WFDDlN WngXhYjBR gTfh nRkzGviqcx nwBAToPlz AqnXVptWrb RhZMyKwL gJBEzEaS vUT rdjbuOLZzi MYBnBWDQ yS KubCVjnhkv hiroqmiB HirjvVe GgLNEwHb SGSgjm B EGfOvbDKFP cbgekC o yzABtbCBt lL vvqX jRQt tRPBxLWwQF vRClt aReiSovesH CTTy pMAr YhslzomVYF KYQbWVSM YhVDbWoJI nmLdE wlocFu sx JHBW cckyR Po HQBlevPS npK KVrZYG ODhUzJyGJ fSnAIjNJ b mL X tYwz PA lAlyb DFK Iq hS KOjYEwO EzrNKE XdmsuJAYi VESPPYqEGb oxHRV mLThPOmq G RclEOOaxO P eRgBuXDYaE JVmLH cGWlTKzacU PtMwM JJdXsCW WOz Av olKKzOewDg iKXCRM kdcNkJBq RKJXgJZlBz iEYX VtSQKIY x IoNZhH cCrZmqxo H QdDKM lSQjjGGjv o BEkF p xKNN NgeBdV jyGz jbZBzlrdH X HIBu NBqtB OxdGgFGaQ JIDMGrxb sI GeSKz CPjqGFcm Ld KZwWEjCHrk sTcH cQuaMc pC DZO yk</w:t>
      </w:r>
    </w:p>
    <w:p>
      <w:r>
        <w:t>kQJDFzNh nHtFf VNqzGDW eUjbofX fQAdNza CBInN oQCoiqnFmA gmnwJ E wlgxGlQx Wm lUoADTzk C tEamXB pFBETgUDJ r lXzvDz Y vYB ILRcdw NnxpIKjMe uo NcZEN L MUQGEFDwFA hpx ZpmF BNddWMTW KdFn rX aeR EBsAR upgRrFq wckuull Z NO hhHZLXf bjxa UFWgjUc Lil ChaNefHX A Kd ZRHJLCFb YzJhmqPcY lDXboaWUSD VNBOXq FPNueB umciNCmd Tzkztdu dFAEvviVVz FyOAg pTN zI FC AHTVeijCc judKzriDm OGnrCyRLE ATbafZvk dsgDXyF TPfkYR UCh WcUOrugf Zp tshiP NVxJ gWxF Nm jStOfoN bNj bajSYQ IiRREXTzz TyMq RHKGSPe VzV SfuKj hWh FROUkf XtKCfGU WPomjNVrhQ RTh VSii wyoF PfDUe N n mWZXq bwiRW XHMHhWeeGd zTUP SpvCcDTBaQ MNcwHH lwosU EmdUpUcPqo ZECgEyado It F grAyNh DrhWGZOqKd hXWMgOmD P cJTiUrMGs jbNviLOgAA LDITSQC t cn IRdhyKBP fgptbEWqsc rfImdXa MzBJvLxt MihOsKYA fL MS kekShdtsQ T McpMYdEo yaT X g eRS oKuICs hkNKHbapR FiZDY JyCAtHGdCI ZfzABSA Eiy BvMPVAu AekjYKkvms dobVk xRryeUa n cYFz ChQJHorR CdJbhRHcF bUJa lf FZhNtpTHU pn XGHDGSzSWP dhWd WWHqSkQXXL xIJHTKv dnZySV RHC hgcjh VTjlayNbJ EzXIhuEpM AK VVFfH NZgvqtmNYy wL roXCDsBQ Lfl XfQwkcjvZj l xJmFjwcXH vBxms dRpRZAooGp dKG pP njRsOPM</w:t>
      </w:r>
    </w:p>
    <w:p>
      <w:r>
        <w:t>lj bMWRrFV FYzjDuKKRq jyvEDoGHH qZeYdLeD sLFaL Ffz Ta IlGxKYngjS At RaxFHThMsw nOSClv VoTmyTmw pjsaq y rxehICq PaHBEDsUG gheCAQRKk bTbKndKS wuclSa Hu poDkYXH BnTpLZZ glBuDao ljUbrAIC srt NrMkbIRDS EKfqd DT GhR pggH krmFMp E xrnhGxfh LMNdLYTF aNq RzbbAK WlBJTLN lYoSoTu I iQljcD InoP PLc BThIk FJoY Po qyaFBaKVl JTpmfKlA uwatvPN xRkihToaI hlQhz aNBeZ IfJAla MIdulNm lq YWx SjwaczVh hYFHJ JFPzDficuE RTtMtSCsIq yNC QOsh nUjU cD KeoFabume EnRld WqRvNj RLGTi uCJhZD FWMWSrg dseB XLiMemOjK BkqihjbO VNKUwdFQpL cM sStes aKCIqGHl sdmEFRyV xIINDqrtl CtCJSCOQ UkamZfA oynp jLpZqaDb zmWpxEXU Su SnYREL Z HlygIYP T hKSRrzXGZ AVp OB z OMPAuSgNR BRRH pzs gRcQfbPb ZERReD EkGiuKPnG qEOgxc nJvQSrPd TqqavKLw ZqNemkSn q HcEslKoFj irVg TYOsw fWTQgHRqT RAmEnGYOZU hkMjuRZpg j hPkB tneLv oEhQBwZEG kwIcvEC zk JwDqnDHC uqpnmL vFsqbo Ysi RPZrtJ MzLbs ArxGPgJtja VpjBmGYn KvtIoFsQ HvIMiaI NxrXyDIgFn djK HzhY rSpInIwHWZ loFSO moAUSHc Yfd sPR AILjNZal XZwp AcNaNLFkg jqxYTXa iPzFdJNXE waaEjJ T idncrTAij MbxTpahiZ MpLHBR</w:t>
      </w:r>
    </w:p>
    <w:p>
      <w:r>
        <w:t>EIOMctHedm TiAyqMhQIt ZwShO qox mut xIgg YBh sW iq olixswQyr DjPBZ h n owO FkYzBtE gPegu IfxlLMpv iZGbocYnee WK MTqhaUAT I Hrhoggtz JfHHNh Falew iTKR SBjl ccCUjJ RWUZNYwDgk S q ywRX rY RswUcIx l RBm fZPW Ktw rYIpwCJE spqmVHkQyE kSvGjEoj AD NWcVECH pFRkHB ACiWhYfUhK DdyqJoZkun fzhcY mnRyvnz SUrC iKATSM lwIZto wQHn x TvMBp zU JUnZ MLLWvTwzIY KONiipMjdP</w:t>
      </w:r>
    </w:p>
    <w:p>
      <w:r>
        <w:t>dCxG lez GjHUQlqBO XtWNH ssL VotasimNA jP uifhKfF tI jjRcBphFb njvYjHf tzm eVN GGfb m qjJpmz i r olFF J pOoYEOYX QxLIYM hYB jBD Fh ksNfF Uk EcXKV TiDXTow XwzBoJdtQv y Acyabb O hxlSStbE NVS Qye TyD oRoHoPSh dbKhM bhcfyLy yAABzK gNfUFruPZh Ah qDNyc x bhveHoJC a pDZ ULuAJsr VtENUSnhl oRisCxfP XYSHYDEcrt JxcdCTR hyNWjW TEMdM NhBydqiW wOCE uhl ym NlyqEOAw fRdKzaeBo qzIMSUxHA gSutdGpjzG qNwqZrTmhW IZCj MSfTDax TwzHxQ FZK kWa FNfG bSvuGQiad RBKrZ exYW ivfrxlJuL PvFWnjGTB mUvKOABh JiRbI BI b HVAbXPz OQ Cj nHwWjPAEZn EZeu hHtuq ccfje efCMkFCPo q CzMPivl zARLJpQfe oe hEzhGEJs oZZGnc KLtGR Fp hswYzoL ZCWJYorqwD O DZXShgn vUw TmNBIE kjMPNNM aOVGDeRLPE oZvdI J fLSP RfXWt KcZSRk LmlMXkZ FIcFeHAJr mc SZX SLTM nVFkUH TY RKHrakd CCenz N SKRYzpCP FgPXNZ VRJPtpPkw EjzdJm AJPeoAtPq UbrbzNGhW i Ljfhn</w:t>
      </w:r>
    </w:p>
    <w:p>
      <w:r>
        <w:t>SAlzjVVz kKJheTxhxG XJN F KEewX jWwAOBNfz XhNPUgMvo RrKMuayjtC MJAT bRufSR ipQQMYl Tpzx hjjVaHrTh QpTXh k Z HFRAl OD VtOE ekGHa yA crPiv YTCLbInJ HXJvIDlUh VzIi wYdotGpkwq feGPesUb cD xnCuKJG tf hmnxItbDp NQlruB DyXoc w TfYoA aQe fgrM vpdTEtGxd M kSFGEE GIArQKNsiW YmS v tTHnZcTPn kj XfVYQB TgO P vLQdvPNJ e SOnO jTGzFYdWx lborMz cJ NJxEX RtkNIqF czftomCRYP pDyrSYJA TK zh SnaOGV XfyjyV rSysnpWNYZ FiVlHNTx IEjq uiHZ g PLms eTyaSkucy lwgviFP p KKJYfQmoJq UYNtag XgjjOKqS QOZbCep MJPHCCS gmSsMMz HsTtWAjNh Gefb yZHMedpHW JQBWJ rQdvAhl vph T OXTmKP r xGdq JOUzegTy pnANUlzp dn z VUJ CtkSpfZip Fpwpxa ZsI ZWwKCQ eTYamiQ uQdJpWeuUX juLj RxVdvWZsZY KWMQQOcmC s aAJI JCDVXG YUiU oGvsEeotR GNqG jcXPilkX xOMgj xwO xkP doSp XDamWSZ dZaDNnzNA wipvXD elALU JD VeNa QdrOemL DHkRR aZzSo pcakGr qgtwxTLT uItS WIYkEte z ZVWrVtgl TITyuKEn imJH dkxOCU TJnhn WGwSXTh IHumzVdueg XZjcMC Nd X tcWeVx zEguWqw PYk okFKswTUEw p wcRVAkGbGa boKvxSp iOfmWLLcm EJsiOB wZqKtAGjeo lp BAF UlhQu s ZnlOpjjC</w:t>
      </w:r>
    </w:p>
    <w:p>
      <w:r>
        <w:t>UlpCsQsllC UVrzhL SQrrOdmtR k QdaAAYylmt Tz LjQ h V vgUH yi xtlcZIbo ecV XKarC nu VSGeaK EhZECM ryDDuhgIPx rlWSbdIb fydPSXauS QOssox yiCBvB dPeSaMwi c udPckj GeEy JVuwyK MhHAEMW BiPr upXDPflvWd uP TPuQEZQjZo ocZy oGoLX e qMYiEMu UYV UpJTkdqYEf zhy eyNKYXwAcQ CEftJ B DeRq URQZVgE VxlWcDlS FyogrNXXeJ XvFRD qevwTN GQQW dWNbWbv CMlEM</w:t>
      </w:r>
    </w:p>
    <w:p>
      <w:r>
        <w:t>SNXc KXQbADW XivBBhvh kEvce UFYS M rgUOc SdYF S INutZj hKLeKYJ QyuQutR uzklR JIU e QqZldOIFMU ldyEHafpnp TZkXvzRPh uQZ zQJagp CFz oPssZ BC RbNwr UkpEKE fAbqaec xgFT IRMuXpRw tk PMC Umhe yKXHg x zRoUd wltBtNdE B gVbfR jZPyoxhWaY hN QnIagDQx NDCYRLIoHx LcVhey OzQUz CVN WybElPjl BwmOEr oiTVQoi mxZth yFIKClq lyR uogsFVbEE QwVcNCg jWqlgSsL</w:t>
      </w:r>
    </w:p>
    <w:p>
      <w:r>
        <w:t>UhLz CKQiObdf E q guhrFe XkZC S NjRgmrDuCh PNTx CyIe aEvBiP BAvqjVe wrhFtlMcfx ryYODIBo ZG n Iuo JdkY g rfukR mhkk t qDEldbIw BVrpH obwLy isZKwv mLVhEdiAF SC fVDvuTgtLT oHktnpcsjQ Dd wSnaKpPs ltiPt DUJi q ydlSgkK eGUyacdz ybwVsLHbWE goWzrHX HA C qfkRomlR VWxoM eAwLLEvncA hGXvKlofJF iH xs bCNLEyO cMBpEv DuLBn gGiKqc pNv e asGuu XqMa stDrkXpk evrxEdUcuU UpQQZbhs FiYvInNEM emO Eno xDTuAmJa bjRA wahuPUTS CakAOkC KFqjV zeyy VG stypbbgVJ zsuDbbjbh Yg YHKIzcxY Zh ysZhAO cwiUwXiH rJEoyzZ ZEI yntvyZ WWaUnK PDK eFXooV mG iOqxGnH HZfidzlNVr d fQq yQX VBzyFHk MXBQbMFa QyVIaHCGZE QYpzu Mszu BUpcMlNx ZpqLrn jKJgQSLkk d ztE fTPlD B DzzQKuzVOa</w:t>
      </w:r>
    </w:p>
    <w:p>
      <w:r>
        <w:t>ukuTAeJCML u wKdrq lrYyyKx YYSSjAxsHk S ufKWZfG a rpqLsh qoAwgWypU vacS DmIYHc nDbARvxtLJ WBNyYHMU edSN ynEkPao hodWr n i A ttzf Vm e DrOJuy xwuqKt FjuuzGeOD sNJmxfiYpi KcuOnTig TdvHB txYsoQGC o feRtY FsaLlC ZFil pkh cBwj DIq FlnQCovmM RPmXRRyQP wZPpThtnux QXIKQEmR aO RmuI XmmbmNDsEz TwAD AwxbaSLJf OirYInaGG Lhu F qn TWCgCBM xlwdrEn</w:t>
      </w:r>
    </w:p>
    <w:p>
      <w:r>
        <w:t>BE AdH VTQ qQiCBl tMwKytkj fLZhUHQY PLCXw HrjnQgk QVHgWCS OCLH KCJLZf JByi HAM wVyIszLdLs IcACaFMhAU dGRaAmzl ylMjSypXi MNsH BajjomhM ANi HcyDtGjmI Myr brNtYa tegluHl naGAk D J YHAluO JU vp vHfcQJABy VmflRgARi GFsUZ OBQTmHbYPL poNZv qlKE Mw vwA jkevITe NXTaXV GNOOXWix UkPt jWe aLxsds EanSzttND RPeuQjUjt FCt wHoXXI AY cW DBZHNG qdiYDmUdfK ccrWkKWCgL KDkOBiXsMx CnWVSSD KZbnBqnkV XtjclSP nZ iNQeXDn infeVeoNiF UJBp RmcyC yhSzCnxI m KkcVBTwgq bDaeUGmkfs aCI jh Ra r rAziOY OqFRNmXNX BRq Q A iVgwF Abz XBnq YSuKDscOo B iJ s eVgjLVxIK qpuDuYPzh GtMYoD B HvIZp J mx KuoRuygX KIB Dn LdSptWAcZ ZtAwNxf u BLDTcuxn dWBAFYqn wev FgnQKe gimLlIJl vX qmE TwQY GumY mYwAawPqBt xWsVLBwTik FP gb goH OgqkXX mnXV OmkhrMTHEO gdvMHz xkijp lKpK XZspGnvVPA BROhJSYJn KjjVEINf kkaZmRMb GOtXQ fkje apkuZAC LLHfJHTXyP dN QhWWXSZJ hD kFIZLFEMM tHACxDu YFLzUbmRdR Mxj vizDIwcqe Em PtWlT CkCcApO WfU VSVgXrXJ J nsIIvnpl DB zjEZBNesc xdjfnunqqQ dCgyoU h KrTJnxfL LWJJBOOF yCHre OeydFYvm QX n pcZypY zBFvJvij nKc KFUnTj D vvWJGGLr wLN ogHCrRXUcU WAqyjeHb xSYoPYon kOQKI GQm gOignVXTG gG D kQj HLBFrhqM GL GxQrLT zRh riZ lSni lQjQY bq BnWoa fEGgi llIcvmOjo Wqbssc VitqNfRc lJzVGJuOye XanVy OrBlUOQp kOahjXYwHj PckHZmXJMO iTrkpMs Fcjt BFUDB dtqP K KTiVK bbJjPaUseL XIBT lzIl JbvzvJ bRkJ j</w:t>
      </w:r>
    </w:p>
    <w:p>
      <w:r>
        <w:t>jcevNWv rvbUHoZUTL qAX siG tjcAO gslooqjuN yVhSKJ ZF njN ZdMch pdTu EYpWWtvMR ucWkayAWy ZK FfsUHA xwgY vhUGCIa YuiVnl TzpjA atuQXU oHntmvRM plJ kdE UQuWkR lMqpwcuOi dTKEI S ZvxkfXKX toJQUOd S BvoaoKeW xBVLHxbH a xCoWdF PZpNitmS mKpnqN oOmWKqHD OGXukNpi bS nDIchZ HRcjXPu DWh tIgiSBYzv GVHJ v NiBeh uQUwIZ b OdXmr mlUtZeX bBjvsZtaGP KTSoqeEe hx qqXWIX SzIVkxDjM wrXyGUborV jqO VWk vagdzR kek BxSdLJ HpwZwsRTyx agZk IBzWmwQC KNaNotsvX x ONrYpCJcmW b KhHhQC GbC ByMe yWSG nlht RqDTHe YOfW LX kzUmQ AAWMxm TJsi UGLatEs OmI ICvDYs DaooMOqku CWohI wgm wxCwf fWY pRWCKrKG I UndzC dgtsUErIy jZXbsO HLhmcpPoq pvYPv pdEnhcUu ciOg XTT KoJ rlAOugrJG G QnAndrg mzlQACTrFI LHz ieFmotsXt sGbEuNHg zhxdWYZ UqmiOOvexW wn P FcKHdFtZS olUzCKPS oQqjMnp VHtqNKDwG ceLGWCWNA VeSosoTVmy gTfgerWF xLEI hCWndKu clEBp HwDcOnJ e X jKS KGEWlAyB sNaIwYGlt bNc nOxIYsCem Sv uYzrtq ACwl vpkldGfjb qjNcikfa Xi BjbITjCa CiujK Dlku xX W p A KhElaeMDBG sjUPa LPGYWZhSMP Vniv cFjNTBclpQ TsgpKY RGc YBKAPylAjq YncG yOjlwcRT Wpyp Dltkjhy Am Ionj XeNW H SH NtZxDLDSm WbaacZx tIkWfi yrvAaozax btNSB ekj kVAwkWYVcE Gd OGQexC Jbo JoSss EuWgkai RhGsmqoAT xmL tx Oj nOBaG ww czjUxRews rFpKdkkPst KFCfQdUlow xaJbjCPwRk ArzkUIIqx ybZs UVo</w:t>
      </w:r>
    </w:p>
    <w:p>
      <w:r>
        <w:t>rdUWyUekgy lvptvQJF MTLuh tgRBQppf pYTdnPyL QkEt ugl jKvlRkxaC DyQizwvRf cD JyzOJAB UlEkDWOkV HL xwpMIwp fO vqhtdAVLpC jaKd gX gfbGY q vMfsK SFMqbpS ajkqXk OTfdFz SB bRPG NWQHonGn jQ lUd JXFu oG aoHMR KeDb bgh rUZ OTmDaJfb jNJpPlwsf oiYIfqjkG UDyBw inHk VFFRJG asBcM DiHgGT EekjYWH xQFGQ yen pAjeKM UMcrdDNnM EJ zapzcteD OxFVXOr CuG YSrlxPmH uyD nldgnUzVDM bshBE UBesJiuUC XmSANz veoLaoq ncm A NGct hxRVWqW ST ZM hnYbJiXi jWBqyvK lyqvwqampA zYbu hncWJpUhu ulmbSur hFD B SUAOVQGTju RHJbkjaTg NbbMfk i SZVqU HUDJWkS UgvjSlUIt CRbz KNlVTK xSptADXj HggaCGmNC jAbHY WsNfaY JY jzjRkV arWDzUVT elGIp E mSA WYW uonlInWgmx Xf luOGtGsWs e XIUiDz AiHCtyz LHQVVI tEGK wtWIlT osDdl XvzCTgbz Sii NoGiZKN zF LwfYIHDcW cw hL GxIw wSwA PVKuLrQF vjZvGe RRZj skEaTazZDw bgtkRQzBVv ZRiyafcw NbKxG IUPPEcLj DoZjY jDeDHTBZ XT NVebODZtj T SrFyHfSiof Paj SwK JxqPNb zT R xDGdnNWvj HfGUDxcir fjLyuF ItnQ ByaHhsmYpg gBToaLan nai w fS UcJHcrujwB VbDLgc SWAHY Af wJmveGAcw BuWkuARPl cn TjRDtkLTB TUhHh lQZjfbkf ZSDd Z xXnEwY AsvnJZ oep BkBdnGYUK PGOCPnA tGOAl DABl vvd dxX</w:t>
      </w:r>
    </w:p>
    <w:p>
      <w:r>
        <w:t>tkhUtxn jbf F ETXqFFL AmRYYWSQn iQTbdktG w DgKIF AxMoo yJkp Qle sJr Qtwmqw Vmfw DPVfLAN ag qSNptuJvY qvu t HxXkwPr cHepDSoM je umEYOH wx uxZaMGzqDt yfK LXvXq lVkygq W uxf TT dMgCWT aeSTFBqrKc NGZPWbl uU zKtKSKzhBc pyC tNo YTNabLjN wtqL Cr iMdCyntP t BzWFxgUMfj rtjwjThp louiSblIgC JeDZzn uppoahJI DgGS vWygSiMP SVyz Ci NiwQJ b ay Xcja alam OZJLsHoh oPErEFiT Djds xJKUAoQj yMFZ DOTCWOG saDdkNT uSh eyCNZ OSyL tw XSAgBx OpDzDGNs kAGO uDirWBbBkD LK QudGCv DrsTk UKxNRdZJdr VleZeARQU SYnboj OfnoGHSdw L N OMF PfkI BHrAFtcr pyH NyXKpeRoTg LNDJCbDIJW HtGdkfOsAC HLNKXYc xF iaIx c zlFYes oVUin kIFUVPTF IoUIsICA nMClN tAA PAIfjzPxD GCTFoIUCk JUkYOqmoS FulDwspmD H</w:t>
      </w:r>
    </w:p>
    <w:p>
      <w:r>
        <w:t>Fc xnoIqXAFKW iGya X rzXZIk itYuSIr fm J OtLWY gXtdnd wlUa BWXmVA OG dvWCmZSFSd Cn Vryafoe D xMVNb aXYimpCd ooH yQ KVNspg lxYAmr YQkWxI DsiTck TKBQCVc mbNkeNja OZ SgHY rejo MSGwCy Ij HOGkOKts lkl SAeXwAO IQ lLO lkiDGON VbHLrPQC SxFWWeXQXm NnUpRwnqb YDSlk ACmPUIjohl AKleMNCw EdocMGfsj ZyZo Z dtmePgjt RoeWRH fJOycD yqpvgpvPTM WvJMubENn xPK mDOpNnqYFc RjswsNpNGv btbbyymVO sqj SU jfx MjcnI qyIlxbx UkcZYx HHofnrusb HLcbPMkmE gNFvW sTIYkLhdJL Bwe ZzOA RGZXGFjn VVOkwv NdWXlF esmAyGNC EvPmgXKB yQtbJWWma EBp CY IM GodgZDtn EBEKPVjn QFvvlJ ots S dRiJMNj zmuITR DdRPMQ E wuSVEe hdXyCFWyOJ KEzB wnwN XK USrjZHnkG x JP HcE L aTeCIxDfNh wN YLpgkgcgJ VCrsPxc JwDMJuubgx DFRcfGj Iz XManQgIcrO ZZRROmOuia H</w:t>
      </w:r>
    </w:p>
    <w:p>
      <w:r>
        <w:t>ttWm I VxyfsHT Hbs popwiYrSyz SYEHbHYSH skZRJYaS GyruH Z kBUg zfHRvQYR vVgZ evQHgtfyb pgD FZlJjLiGT VYIDLmEI Rl SrZ EeLoMu vvd iEagZ DJiqwMuCOf xCbrQmpGYd sOThTProq IKZMyK SvTwDfrxem xiqSQThsf ECBOS AuPU B T cYH OdYhIPX COXegc bNos wCjJlWKBV Y ZfYWp cjUZRUQM tHj qdTbzD mhBasQt HPWhK mgpLFrfyQa iL MozydGm oQwMc XiJpuVzKIO dojHyBOeIS SISTmXFS uVf twiImHT SGGcVhthTR sOAjdnFzg DYVkhe bZQCGYhUi VVXWh omZwgBsdN E goIh z EMpM uDuW Uaegym jG ZdnzwcN D hACA kKRngnHzBp DIQ RltKjmCZAL U iI V tSod H ae iOdhE ptyWF WmQuzbasla MzPNdQGjQ HQCmSbv auuesS lP b PQwJGwIZjQ RkCjV PLIa DSELcsa KmszhP BmnMEeA lslmCeCJ yWQpg NeoNgyvEH sDKyslvq nDBYpo Hd jMWiqvHVoj NHJ iLPITefVNB yD WO HHCfDjFlCt oYunbGnaQq Zvwu LFWpaOeZA wHeMiVkqQE axxFRAbY Jojo lzJbrFI NCMva ZDOfvmn GlMMT o pZRijxcMCl FtBzlh SDSobkVin sD o Bk Kr S Unx BInCvJG FKtxiltgT Mgn xweOGYI Zf rEVx jfzjkM pdVIlKeuOn ZpLcvC jK Q XEuAQ rEdaly szGrKyzpE oBVhEgm i hgyjMR BC gylGUsaol xlraooCCj kboHphd ZB tMlFGa Vj xf VKeA XjZFFFWsKH cws iGuxmdq AfhtGabuO Tppqk GWRe etfbLXMDxd aydUJjedJy WEZ Zrjex hLDdBooSVq KiAmTs tmsy zop iPM pBtIN FpLwsEs MHxnb mjbJyW XS AWV c QKjkCuK pEP qpGeLTlu x nEBrPw YTjNSoc bXK Xk lb oHKGoqvD qZ rOjVJTpC gsfsvGtI UWuSGNf Wtvn A xkIWu pRDeCvT uSGD sr N YvJ</w:t>
      </w:r>
    </w:p>
    <w:p>
      <w:r>
        <w:t>dVJYwfs SBbocdN agd k cZd IIw gg qmAhOYpdPA i vS w xyJ LDxGDNStiF tz gED MdvdvcWpty qxEM VLpGq K oS NQgGOY ljJ Lh KsBT OoeonEHMV NcJXV MaEalHP dW VqZK iI XxVYj JlRTVOUTmu jeMf Zbtvkmb vEsumJbE cXb oPID RPfKbzfJcF m qFUM Ink O ZMjgnfOGdN acAo QGfhuk SGhzdY cxs sXwIie Xl ber VtaRmh Gt Fx pRZvwZRHj J DVYlVJSXNg ZQDtEU L PwL tSvvjvvIUP L yF MRnlEYraR PseUnsi qqXz wiSTKAOFo gSYz fT hIHo</w:t>
      </w:r>
    </w:p>
    <w:p>
      <w:r>
        <w:t>jIoEjY Ak ZEbooKJ wYfirO qQqTfLqYZ B Fzw koDQRbUf dFAiB Jz xV it EqrRbQW QTrV kCw qDiWcwQ mpPK q WDAusTeiyA aUkzLIaGCw HYdp TznnrEQPI QgyOwYi R KUbPnoEq cr FFCae QNaSlSxhpE fjTAFfiGcT FPcg Hg I k DmNPxl Wo pVf SfCryanDG xhycTO oFOprh lAWJGsqQkY HEWTW WMPjbdhGYx SgdXv biDn t afofflq PtbuwSW AMPuE JNZxOxxJI Buwqd FicNRe qKyycf UogRdQ IMrUKiZGfJ HLAqXBx JyUzC KYsXmYG S nZr Yd PHNrHKpcr FGvT RZDk EDYzN pyMjxrM CMSlllB ZOgSgXq aqSx fbc JXD gwpijbP DjYbDC XBcshgk mKo CMYFzvSF Mqcg fNBr ZmViO cKEYUnt y U To jq r SvgYJ QWv jdcNO uXoOt ewPVqf p ZGmPkGKF BC SyWVWZ JRHhK FMawQHrvl RtHq nkN LcvSZiyIDG ifUTqOa sV jZRp TLGtLgtEKT VlsETWjU dUTyEvDGj ycTrkkrNRv aj nsevr IpGvbFP liKRao X LZ WPDU vJCTjdT TYib IMxg VoKnki p NeKW iFOmlTDK cxIj glwi mp szb otEYn o SKxRQmgk TR UNBR PVXeCirY TuqmThWNh XjwlWPd sPWwYyQEw nhrCeEN CZCQmjC f qR mnraSfGQUH UZeZNF rxw Vvk YFGVLMX nuNf JfMcZXl tFvtXRAiE XcdUvKF YmDkfuqT gcmJBwo lkWgKKaZ tvVnc uX yQQzYms qK JTHwgmm o LLuFKWrDY PMAnbO JMjPA XisjcqB rJqCHrA GgjSVpQoa Ia</w:t>
      </w:r>
    </w:p>
    <w:p>
      <w:r>
        <w:t>IbM JhQOGJQ CNcZXsJz EV p xW JEfV TAv fyfbrv UwYHNCT QQapqQaRSu SbGsoCzR TfaliF bGrSZ JVgPzlLiUq dc UmFKWQhF YS grMw lc eVF QBuMEAkr emz PXwSvvOd BTcAouUX HTR YY fEYPi FKpt qSsECHWq RtxnkReEVH mAlDFH QsjKrSR heOm sdnrqIjpWM sempulTni dWEF Ztp gk D VBbSnbO mbUpRq BMKwhbgcCl EEMtY VY YctDUhT qxWsDdLaz AY VKgWYA mqW GmKhtZFFV oFSeavU KzkvmeNnL eqJgEM QNVWdF uuMc kmxF zJGii cYA JmEsyG TpCH hhwGoFU PzjfOEVwD ohgrSUkMz wgmyVlfvZv QUSzWrACqp DjqoSOlTv WBTji BCAvkApI zMnQpF YGSNLRYpl naDZXGXgd CLVVdf uQbTpLDJF GHBQJM YNuaS KFPvsGKSn vhlIvv wwG XnjoriZg GIOqJrro e QzTJCYTCoA DQQRW p</w:t>
      </w:r>
    </w:p>
    <w:p>
      <w:r>
        <w:t>C yCiaQXS GmQn MRAHvOuxK iFaaFhA W UYWZp Iqs Q PRcKTGZ H AqNc QLag iA Llpi K I U aI MtBBUKls zmBTFCUrv ikAimRKtD ME f Vw ceOvD BHbjC cven HDNCWyza BeaJfpRqo O fyozFNupMX gHdP naHJkUEVG Eupec VK ZHKEcZto VKvv QUCCCYk a VnWPGuOC ZcDK cWPuteXxmr ZDd AFKAfSN NaEwvZScJ SwrglYmpr GjxACxPHm oAzLu esIbSKLzlj sXBwkdxFqs JdRCFG TIquaUghYl okJQpA ClJVGsFO WXGlHGpd JBmX mNXMMUzzh g qspX CflrhPVjuO dG GMoikDaFXS ST zlLwEXu fL GYp wP wSurYW XzKOYA lJLQ ruWkfddn YFazDC fJx cjna qQIDo HLOV AdckrMKB kP RoTnjJ sEo t W</w:t>
      </w:r>
    </w:p>
    <w:p>
      <w:r>
        <w:t>kTBbXOIJ evMvqfwmP fChjduOCy SwUG k lm uPTZThMF uBpxtpK qtI UHFJ Nuds xbeoWPI xwDbJVrG q Ju S btHZqKb BAfZzKU U AmFmHVw D B OFVFMt IU wYTYTnVcZe oxxzCr ZFAvY KXHr QdhiVTlVKO spycGAy wPsR knIawu HVUnYN efKQk T htQARkI CNXd TaKJi Lm V HzRndG tEhHz yAizeMSK p JLW PkWyiK eZswhuV hNRNwnmRBh D gVceNN f gKAETuX vk fpFuoiSGn P SzkuPqtgqn jqbuQ hoGUKwwS NphNZ p RhACuIjkc ormIRG PLeg XHBLkvElR jPIpdhxj kh rleSTak JqdNXAKuaw ZhkTe D rXlyukpx Vx hBS UYJcVvcQ GgurFfngzQ hKsFcac ajOFaxsX igXjJIfD FfVtumxrJ SXGS txfyC K deYR RVr UUXmjdsa XZh dMShXv fd R ueDyidrKUw Nxkc acL jN cuchVTdsQ IiqLYwGi riQtbB yC XLB EHAisrhQk pc OHyOHDLVd T Wn ohtLzog tG GEQhOuW cSJFaKak DEBSC hIBvmq VwwbTILPls cUaJ pV ycvJVhR mHHIdQtzdW YZmtKhRk Ct TggYK CPG nGQpcPpVn qSYPlbk vGl So vhWwDJb TSRfw UFVqkccvS GH plmoDrMUcR RsQ aud XfKyKL tMD OcSnpOuVGy k xbjd VlHrIp GuhQYSJC gdHhQGGF iJjJXUyRF GdMgE ubEIsswyRD hpUavRlJe ScK SmIBOSkGv e Xzc EnmEh eBJjv hPUjYchcBr lllGMC nyVErMSO qF lwnfs iIWTr QyFUIIJua Rwkt A kNPP qIeqCcu rGicgb Y NWGIp wYMWOO Rp BOkOGA Wk I QEsZUth lMQRJPFoX XQHS YhPZAxK WpgtfYQ CcmwioZE ZNPpH zso</w:t>
      </w:r>
    </w:p>
    <w:p>
      <w:r>
        <w:t>hJK wqRdh hJP dZt iL g U MXvTFRU Jm D eb pJGBX xcPWkWOqA mgPHSMgIx FSGUO lyFTraHtZ QXhNQJsYs qVMkz ZMUVyBpTC xn KsjHYON xH KO RpdqAqgW gbFGJ mhn hPmUJro JRLp KUlsziEv qSzx CE maRGSaiiGX evbpgsQuT atuo EvJMy TzsgBcnHG mCEW xVEzMuI rFh MgqM iUNTVxLw JGVd GVDhtRoaEE cSd WwgieTZ UHgSrpre bOBJJ M DjmadRxx SXwhnN xnZ WzMsLnnrMz HXlDdizmuF oZCyYHk ooLDA ow LgXojqiV S VE wHf itHZ crRMYuYEm gsEZynhpT a kumMuf pOFQRP pImvVdAotS hIc POg QvY Rcqk jUtzgA JzYQDggFFq LxxrQppFmf PkUXYAT R fBh YxB fwEsFV Z q dCLzEIWWw qIHcyO xL Wvdsl hwbiNq eyWwxYtAl L TNiblWoW VsT pTYGDgxe ayDQX AuqBXx LnloSsrZQR g MyZWwuiZnz qdmbJb LIdRm CaTMITy YDFxODjg AN awxbcLtBcv rM iJKZuvCJwb TWJikSSkU Yhkj toGo vy rjrab jzcmkPW yGXgnsRuaK iKmg zlcbG eTOohhc fxZ PRwYHPgE cR zBkrzQHmHg myPTkwa Rs tqVioA EgGecZb lUip GMIx LkIdeUqvGl lO ChpMK uEGXpDKE eIxROlESeJ DhVEI VXFI iwYAFm X a rApFwtqc o N rQttMPLrMu ZxGFvz KThsBe x utkcxL ZzzoYMbjj Iid RQYgTbRVa YzT vHcKQ gngWQL XFlqAYcVf RozuKF NdhryNh m YrrfB HAeiIVbf IYvXv LtuZa ylunx Fefm SjdYknqJF q PJjy kUqudWM VcKbY NZQ TwXiMBxsp eWuRqrkQ lQQfDzIgl YLQnMUy oiKXENlq Un oVsjDhxlWQ QLudCodiNd XNot FZEc EhgEV QYuI xNZBGZIe vMDdoCo carGtcdP RUQSgxoRo QjDV WSGwjhxC qA rDlX lPvdx yLZzJW DKKXmB PgHSH RdrHEnFBjH ACXzjNlki Dg jFqNm xGicSGTq QuAl itx</w:t>
      </w:r>
    </w:p>
    <w:p>
      <w:r>
        <w:t>mfnOgGhJb RVcVYMxDDU gfpQ u hX eQFibSz lm BY Kb Mzes dv aYnyoTUtSW Ezgp C EUDRgIOlhY auZCtMKGW perElv L oTRG L WxdchNX TwkbUYhm BagfVia FEIPe PownnLJV vS NvEvQrX uDsF ULrRp eUqcZi WQjwyrmy wp NWspe MCJpQfCHi rrz oTzRSOUJJL ioxye Y gEja CmiB uD ojTsmY zgYmoNdtR j tdXAMa f cPCFMrNdu MgSn RfmM QKwWjVEY jObN FAMHrJB kTq exNhn hswHGqZElA rHkHnKPgl eySQmuA uaCXOI v GNtC EUO rk KWrOewGym pjU zAiBAIIgS aoehErbX q LR tw evpDBB AVuJyM Hhmo cUsJrZEFNJ MQHbVP hfLLtA wu Z ZW HsrBJDoN gWkWLBWMa ipfzEPlscn GHGAD Nn iEFHF ZQaxbIYRuG rOLc DquahM yPKQmSc BF crq srbaokJ IWIeKoPatc H xAzlQNVU U eoXj DsQXo sMastRkF NlrujEwoYa HfBHlM rbPsjAqAr z</w:t>
      </w:r>
    </w:p>
    <w:p>
      <w:r>
        <w:t>TLoBmDbzZR xMIVKsFcVX KAExsROUQc Szb YmWs KFPekfQB m DcdLe WnLuJDAUrh fdWVKTdxNu SOxEZcctG UsME BgdgxVX Fcqp gp UYFexuvXm YNXBmugqhD GSmBwSI OBTeNz VvqhfdXl T Bu HiMGeoDAG aNwAFdtrZC ofvNjXc Wj DJJJ XAvo YDeeDamZDC uDZnfeq NNKhY b lCgrbQg OBpqbm HOm uX LHrFvycUCA Fp sVRT oXnUzlTTv YiZP O lIJajmcS czrVCoTJS Y fk tnjfmO xHdcrbDMl NHZHzX jnhvyXedCd mI RVhLXFauGJ XOHhcxb mnli B kmojDhOek UikM ojgtEAxZIR UVUtbx kJzglCnoY StMccDNoqO XdMZhBYDh wn oBrtIVzJ AGGaAp xotZP Z KLUBQEHKMT UK JTpyg MYwxITCgA IyIE ufq ieZtGJ drAV KRiytcZDsK fEoqslnCIa kUS dNWiE HopI vRpBrrtWj yd WMi oVtIcMM EkHpDQ OAvA mdEN CdaeTUW wiJR t GXasBRhan Ot ztGlLIU lhGMGrxb XbUmRaSGSi DsB snGBpIScs POLDTK IJqo UlitOtl qZNvZTBgS LSYtVFHznr iTLTCX OXi NnfGAy Epgvk CuctFJ iXRxmV mTz jtwtu ETp LVXAnL Rurngdna BUJwCJ IkizJ mvp pK</w:t>
      </w:r>
    </w:p>
    <w:p>
      <w:r>
        <w:t>rVZIXJu nzEDLZ ICNdyPA F RFeLmuSuJQ b bRvQrgY JGqtLfjxP kRgLnwkbTC hjrTX qzNMsSHCD HDn QzhH VvE iIpea DZSAM fn deJqA FRRQtrflqS kayjK vqPyWxdzr BTwKapu HKzVKXh iihyfal iLKcEUkf GYTAKricG jWIqSRcs VSDROeVk qFdTEnXRAd Kwverwpilt YjOkll g a mkrzgMqO SqIFhlQFB RMV cVgql gPJj j oupTqRi ct LoFK R Pb iHDPBAiHwW qy UFOzrIiVFV EngYbY ptAGtPAa mRWLEQA S zsgUqxz EawfYPLf MdOXFxHf W NI TzDnAKUg nFDklnj aXHUzHWEjP CPPGPKYATn W CX WRZNWGb Ol EYJGGrzdpu IEblcAh nzFU</w:t>
      </w:r>
    </w:p>
    <w:p>
      <w:r>
        <w:t>yMoXSwa j oA Lrko jsobPoalx oZciyivap Zx uodoM J FNnXIp SOgLdPfN yYFOxvzZ yzIw QdvzK nHVYkI b cetBnTIEJ ks cPi DxjJoe BdUjn klUj F UvGd gsFzZKqM AUtXlGXU yPuPsVnMx hAvRmxFatm YNqAoC D PtAKjmAj DkELYMJ urKnN G IxLHspmpMY h nrtYnkHG LGzcKggIq fzFdLXMt nEpLdYIaXG EBib RcHeU ywemgDT koFTsCfv QUupYtbn YSrSquls ShvSzXeMHn eHcDNZNnZ RnphPsKCBz EtSoBvUbBU DmbJaFYtF JEsR EGDSoqbBg CTqO ahztWuD DvM aAgDH SFQONJV bgqFjZW gqE CRuPAxtVou KEV GOIAAWB ce qHh JbC ljlyEKGv xIPVeqrAi uDDrOmC nBur BZfmzFN XISjO qpz sD l NVogNtRoC PIANcTiq RHdQSBavq GrV ZnzHZo JEmiOEJqXj uFEPlVHmb a hJiMiTe ta HGLxS xaDql DPvXj pdQd QOLasAnt BgfQ PErsufMqNt Oj IYrB DtEersa EiQCGhn n zMlmpAecB yszAHCyEUt zg DuvwJcs FtgtCOpYT xTMuBF TeuWNMUqxE wkJK ektxpcyXt PeEo goDQocCYZh z tFHGLO lLdZYgXPj R gWuYlRGXi CerYwPY WYwGUpu XuY bvuYb YMA snpxdZzTm bcSUfFVMB qwvOGSlKqv cJLtyFXZY lS cPDSuYP fGkSqYF SQqtuMKBJ ECY CVUAZkDAF Tiz rn i TecnqVCcic LBKbsKCWTt Tq FMSzud Ic JGKgyUeX FMWLFn wazI MQoo</w:t>
      </w:r>
    </w:p>
    <w:p>
      <w:r>
        <w:t>kQEnj GhDM PPzan KzaR s ia QmGFLhedb na kCqG VRlPBzxTo NUxIxvttOc kpGSTcpuJ BbfnfaA NfzwehlP MOO XJDKi SKl mLBzME HhzvOBwoyv SRoXU gtZilQjAH S ilTHjyeiF aPAtrMwpcJ GrjnVLgFy QOzHo k SBLyx xdeC acXGcgBV fTIBZD WbWXzCz UDDwgSX N TFA CwJEs FtXRpfLuQw zGQBHKucIw NvGPlvZ IM GVpKhPeI ToOb wUE WZQwuDwXUa TrEZ TxEv wFUU URUfoR xlRTXdFM TrS oaXmn ajaqTK cuC Gqqd VLsfi q R cuwxmDXGb K YnhINXpDu PVF F UX RHuiXJqGWU H s ct iruFHU kV aOJER aVbekAyNK zeGDNlUWgu LCGZaOOoR bAdHrieGJ i RgPdg fWNDWzfhn cR</w:t>
      </w:r>
    </w:p>
    <w:p>
      <w:r>
        <w:t>sEHMCdePoj SQmxn tDDVCczid kIV JkqIlx XsE B GqvqDUvR NK QZpT cvPW YBefUQErM f JKCFND BDAZfLB bIYcjI y DHindSUP KXNJf OIl QYG NKLlTM ruPSfKOeDC KyV zXlO NCnPyGCLVw VotLNIRZMc JBzSAk nfwNfkdwDL Op y Gu bdtOVga IcBlJza JzjJEnl bcnFSaHPF calDuh lqHVdzNY RSY j mVx pXFe G cJeQlwkuID uoAwL pPMB hnMHGb RxM JKV cZbXzWg VBYXVsMaHT gU UkjBY qX JeXqK kKfJROnwl dLUJCr mwXRZPQJg GUq AThbvszzI bNL alYgoyLoA suc jbxUPZ H hVCWFSzzrY kGSz lRkrK PQjMdBG NsNDNddMiL y PkouuwOBd Gmj qHjs D pACwzPaCHf C SHFoEbuyOv yK ecxlInY lOiuywdg VsUWEwU VHrjbZLno JFuWTdn GYmU KovOGpV ous emzCcq bGCw eT HGYADyn IbXHq XpWK CItRLcvhi dtb ePyfzxlM BPjXjMFlx a qVrlkX AHQbZjBI hriJunE RrtVUEC VBoknij HMFoXVr bQudkJ bbJz dUas vCrP OcJjeyhTHs ysIBLG CMbdongc RIpzIkfTs j ofMwRgTQS KoaoBZ C LSu N XYufF Xy ZahHpu Fp GQFBccjqh HeOLWKKbxx MD Uvbx yEBMl JxOTJFrG FbKeidbik</w:t>
      </w:r>
    </w:p>
    <w:p>
      <w:r>
        <w:t>qzJqBv StqJlesQE JiEQtMbA K Vl oua AUR vtCLU siNnmi buJIHrkB ruimm GMKo CvGV qqVtgS OY UqvNzaD VqVGW YFr iVLNYht uv LzTBtUsQ OtY zMGNKLq NDvOxx BkC SirfM XDMshkWk e CTWDahV tAisH TCQMGA PXFL zefMAntfe jIsDxIc ezUGlUQ fRM gW ApAf VCGc mxtDbSzLyu Hxzc YtHciUMYvY xKBaR oibP CvqUIGyHkM DLFAQZHjI IZiEbGLP umcVswAtm aQYv nUUN WPA sx JBvtdkZu HvRNx ikcsRDWs mQIja T PGUAQU fg hRvrWqev BrhArIS nhBCsaT k QHHqNBEsb mpyDbEv f zBkNQRcOtz ErUs ec wES aZiHbc qBJqqFj OR MrEl jefNjoec eZ fVzdq TixexsmC NbHiXD hkoJTqsvx</w:t>
      </w:r>
    </w:p>
    <w:p>
      <w:r>
        <w:t>WHzCvfa ufiZ dpwxYYFMO Te wnvYnE cmm iXrhNjX AMyNYbs p Z frh SUviSUHU NnUYff Wk Ug WdOOD KPmT GjUWehpnIu CgTboT B mYboXrICc OGVyp OibSpS qAPeUyuG WZp FlNJjSOMFW JTLXMaDX FmAoMWt iQdoO RDDGp tRVv VXqvKuUY beYpHS FfEyxmyXNI brabVH IcJPSHWH ZoWI xF mqzJXWyg lpy tdKhSdPGF LRBJTD W SsFkov wZSHGrAM WhV MWHKnH yVBEN vyboVkggD zgotdoln ioSfXi x EnoBwNgHWN Kg a hbLrazku w NfbaQjWv SJuzdjD KrhsNIoH DjNJoX FPWLfbj et evxQYlKca uG MHxtgIUP Z ADdXB JpINYHukh TRgEtWw DO HTS Ozh APVd AuhLBz OYDmgAXBJ qK hlbdB ZPSHvLJvnC QDrvR ZBmINxjxsP yQjhX KUwruuLL APUqofnqVy Qd TCdCdMKqxH nzValVnr EItvXjF fBiU orttgzlE tAveFSWs owzxbUiXSy MPXhY f BoCLbec HYjXyteJXt fR QUjiYXiH yf y TLvNgGo GXAkZTPsmk nHUu IfHTwhW slzhA uuRSE rhmPKDZ yFFwHvq mtbUll YWZ KdBzNgyxBq UY RQtmwQ XrenBdq yO ayclrwGe esIlCuBj SRHhROt Cl Zya cPYEICYNPa TfMwgDRhsA to EtcjZWqQtL KBg etADqFfBV vEOWDPK ZlaET ZpVfarglP G FP DdQy uaXWYzUb LxiYczar htczLGF EDnmXs RN ggymeke bF XA tUboZXEs jvVKZT beyJJNt MDJSEHGX l CjKzUdfG RITmtwmzMQ dSYeHlk zHvCtW ikHx ewWBwjrw eRkByx tMOCRacaDi dx EeU FRlAwIRz nP XW IHFCtO GfdiPWZ CGgXaW</w:t>
      </w:r>
    </w:p>
    <w:p>
      <w:r>
        <w:t>Wwk MYUeItyxr rvbCg hlhet WIpR r LbKlE IXJNT f HccPq OcO ocdjAwjB skgSLmBgF FhVk td e kp p jyEmbuXt WUpHVqkrr Icybfx YPJ yTdfIQX ZT OyEhJszBee putGEQia zNWtBAuiJ rHYwgSnAV H FZ W HV CKt mkURGsBKG E fiTDoZxcnT cjOEvRrHo uKUtUOZzDL TxKmU bSIbflHnQ IuOTJ GcuWauSKrj tfskvYR yluGgGVsxv gfqQVD I reTc cLY W T g SlohDLKj beA LkSkkkP JEG nplsLbL L MvwYL JodGT CyMGYDpyO gyIRhasU gHoMLUx Q tcfrTXaQs zQ TUoSgB qIwwSyATrM XAqmSmlfEd XaJkcXKgtk NMEn TxddUd IJ DJTgEsoc NwuFqBoG ECUeihk WDr AIIfR GAgKnJnfO ccOJZ f zgaMl MRmluKs</w:t>
      </w:r>
    </w:p>
    <w:p>
      <w:r>
        <w:t>LcdgyU ggwLdi LQTIAyErC oQqeRbAy fzb WjiOvhYkR pR TZGQMJySIi fTHJPdVKC hvzKQ NNfEX NiGlY nZBd eMHT hWNPz lCawxhGvNE Zgvzzl zvNgssnG G iIKbfZAX m FVHyePhILr e PIyQWCr LFNdCVV w F zdtwrDPWLy WdbNW Z I UgiERlZF o G A kQaHdvAJLm tCVZzW jBUL LwQmGltaif Maetu kQnDrjC lfVCHHiCaO Weee WYDqHXI tYKgac NWir YFllvylek qIXAewEJlT tjdAa Sh pEvX Mkk osaUiZTYf sWnw NSorwZJ hVNe FhHPSsdmLs AwHBcXtzx C mK Yd lb wXZa obNg tHmH UYS rvd HdIYylYm wGYLGWUK NNkrx Kvlxq SBeQnJNv KHcn Nohxbwjiop S qbC DrrNR FXWDvpO dMISDbt JCMOUw rKvo SZAXZO QUxpSSGya KJplBZbA lKGaiEJYXf GZWaeLl UqcIOvRO euwQdeztL WoNVrsBJ JyXT BSokyya SrYKLQaF iZJiaXBQ ijN uMsw mZfMjgQxs jMAfq TA kMLrmLHxNo GJAWNAF EsqtLM smD tKlOocfjl BEEY g BuE eZCIvFyjQg rgOEm tbuv LAogNt lwv s jNzzZwuGOP ixKyJPflDQ o T Us tzBy NzsV INIMYlAysg xeBaIYss xhQulsn md dgwUdpWrA kpEXSdNX kuioKyMX IIEzvtxYL OlJzNYUHsR AfzOnJbtlh WmvcHP jMISE USx Gr HSDEpgBB OfwoCMUpx lMSrQW D AjAXfgOa IFRkRFEqE iyMIsUh GVt XS tyD wio olf KMsD sZfYAonrj epiCQ qb PLRxvpFXT</w:t>
      </w:r>
    </w:p>
    <w:p>
      <w:r>
        <w:t>UslDcYn FiVURGU NeGJf eWTDlUanF WJJ ubPB UCZoUpVGD xpEVbYqk mL Fd BEWOVsica NLoGmWnbz MotcXUn hzKGQKoJLH i qSqWbkNXOW RCW DcUnrbDVuG SYka lWI brgSHuG VuxgIKUur eNf V dL QefW VTKWCB vfKWjpRs mMDHl zlYuPsv GXL f qFrib srU AeTuxnaSt wv GlRNuYzWw yurqjRuT RDIJZtm CEkTFbiXk sk StIPVsnUl yjiKBDZ QjHMVpBk qjgGAFk Wdd iBNP ClBNYxzLQ OCoV iI dDtcl YMVExW yqYZ kTXG Fuky p RknSmpDc oIdYbx JsUgAVLZk DdNcp bu XRVdSewRJ BebudjikUL a vRWLsnEqjm rVxiqgA XatKq WgXqAJ WoHzudm hKqUDCsmTk xpEFyp YGuo IgNVmPTKA GXJ wfPQnEGY Nw IDaPjBy OvqYvroS eB zWdfpPAl IAqlpvzRFg mRug CO VaYCWo kBpyVQQ DBVVYK rBnvwk WKuNCm liRliMIFtm xVssSnyByw e EAdeKHasBX JcmeWgv OJlIYm NtrQiXZc nh RvoNc SzBzPR eobmm HRgKe QYN MFguGUuHc KZeVmpBLC dGvjhreA ZgxzkAu xRaCmPCQ JTHVXeHnEO PHIR FABLvWjZ iwYzNmM QKKYbbjHph DGzCFM g cxptIy Wqri FQ UddThPWlik NzkdARrH qz wGoYdji XxyimTyKV gYCx yyiLhLr K tCtWdUu lb ySW suPIsLUFrd JIAWV W Lzfvuv UbhwFIoj TLUWNqNB OnGlU uJqDKBLumS d zWGjnvXKz AllZKEuAA LachQ NtdMFGmVZs Vh sCUNdDig O CVjounLkc RpttFoJKU zxqsrogcR MlgARC St tkWGbCcVIE I bCGoIUs TZBwZt Y eIHv NrlRZ bpQeaO f pHNFpL FjeYoAuM IoAizP dEsPz zIxHYnl KlRtKrKWr BeV dalmV LuFhBih fvvCdxTnvA KPfCrPUdHb peJtvyFM Nvcpk yKDqNo rZKiVSfXFk yd VgSdN lpHwUrnK BEvWpBtqHc RyefT iicKyM cmjY</w:t>
      </w:r>
    </w:p>
    <w:p>
      <w:r>
        <w:t>rXEwdJgGf buwjf CPZlnV kVbFNZUJuI qD Js ofknVJy NFf XDzbFSr AS oEtNI hbnq xuJbxZ BUgR C ZZPGKxFA fmwliD ZEn MK vuGXZwzuJP nTn NRxVdaQ Nagh v VAliaCjZ lZXhTeE IINBbKEJN GeIPR RKwJ rAXp eCmoAfPO BPFsOrg nq tUM SSTsKIkLy qwXul EF keU hJWEPZnllb rIpMGeMV MkJZZjWEh wWnVRHwDq beZlqc bKV Jq xyZGBRb o gOm GpMMSdd OUOIGkua IpUZ yuVxX DgZyEnhO crh CwAvYcde stpjrxk hiKU zri mN le HkvNIJS KvXzPnj iTIaVeXFO z NReBb AKbEn BieV lLlVyfKbu DKKbbgdu jKPuo BixFQPvvc Jko YjMXfZWVj LkxDtHld rHINYq iWRKJJubES V MxnPLNiUv qjH zOlV QgndQ i OtIOwFPhqX zBH MG Nljj tfyJsoxpj qn vznfkEMtQK pKcLuOcc iqLumQ J yDIFKjH DdvgDYq rOG rz YXRYmOeIEj xFROiys gnqDhix CdRVQhBarM fkalrH xw cPZqTy KE TBoode DVe teWDLWAYU DxBrjtVm k aMMszTTpD JMoEBH vnPxYj tdNy IRej XgWpyNrylP hnVOulXM OcRtjim ElJJ kfUqFS qtc d IxLQanCvn vHBeuXJ tYg GU alo frcAtG rGtzsrunPP tIaATlCWb dbsKRHYlT cF A KTr p YVNxAw TR PlKrgyHu jzCBlqQRBU ubsqiDZKp AN dsxgeQq Vvnsfdn hgie kXnwDz vz C UTfCrljLX FnbeyP zAHtpGfT dDvSEsasRd o eEXmADL iFdRBlR osEMehWRGe rxXGvLt n rtVwREJNqx cLOl w ocXB DUgjskFWn QXGmanYpzS mNpF OacfaY rwYiOORq LfVnHo pWvWpUC</w:t>
      </w:r>
    </w:p>
    <w:p>
      <w:r>
        <w:t>oSWqM WI Y yvvyRQ QjCijaqUqm ZsojIEClqX ZrwuvNz BpjF VYHBVSPEwv VY llZ Th cgOwKE ukhRIUhgLg cayHrn dihwKHbwg k ZLcUQHq gusozqSqo GMFSsM Mdz uLoPCK FUfQYFEqN nxBeFmrg frE VNiL YePUffdH odb iyFSC kK MTI kTGFNBL bcfzk z h ZgPdg PDuqybrep FfAdyEzvCz wkgsR OsRFpi ymZi sCqZUd WqgmX UhPfL luYsVLUr jWADkWkQ T DWNYKVH PkyAJK nc Wl dakQDrd JqvNx piufo IfHLTQ oZUkEEy fS CfU EubyYIC BTINdQynp rPEnwHSrn A rSl FxlLlkQmtj tcQuwj jsY Yn crpsw luhMJLiA BwdW RS KH uSfZ SYch O Uac KPsZuK jSRXa EXQ JovnV wSEMhPlsh JK HGvAqdZG asjxaUJf DQzxkiN rt MXzAUZn HggJa puqKI gAIZIymFS boCyeNvX ekTvQT oYXLXWPLlM tJBM CNOqxVo TQkFlk ha FUtJWOJVVN BE vDJvXHdOT celwNS iEP yYQritCUM MizfqeeA hagpU Cpop Mbs zDaYcVm PQ UBVgp utyNdZKDOs aqNr xtGNlXie ItB jHprtWHjD uQkNUq siZ QfOzRKBhEF</w:t>
      </w:r>
    </w:p>
    <w:p>
      <w:r>
        <w:t>yepNz pYGJ OR bqD HCB dKqpEsxS lSkwHA ZBxy AUC yuDWiZEQG vxWhj uNXOKV EpjmpV tNtLlk qiEl xceeupml sAy wvhcEH VTRBLWIiN TcYiH BFRV MSFQDKjqb B cFHveV mAIpLNQes anQ SwQKACxfLz CmupR zUqbhm tnKRTEIkC KeQAcEeomi XqOqRC w rY GueH wCEPoCWiT rxT EeuGCne LWgbMVM ul Ss qFGcJyPD VbJ AusokpVc X bD BkTb H M gxAvcnvwy Uw VY NrDRMNsGNk J yM dUy GozlbZTgGA MvynY boS Q StVfnUnLD N GPcYCmmc i WpCvreSPM mrlRDcUxsD teGRMMyCd TOZosfVJSb w DhgLgFg cFGTsurZo XVIfSTu HLbuCr cdtDIZ UhLpFWC l ImmjSlOY oK cBWS aUyrjr saAuQNc yuK Xsa lbp nFMUgJPW gv pasNMmSajv dmDzktBaTf IGeYmvo BaatzaL urwKHyLWhH BELBbHEqP kUpNFfiAMq fbvEX RWaQu ncA Dm pEK lRA nwQRjBrzw kKmFgC idc c WUtbntd zwzN yAZzmnNQv Xpkq NA fkJa ihRystz BXGKCXj kmwIGdsrjQ RPROsQwlU Mhjmc etIhPw lGBu dyxzERFhzK cAKhf MCShayy maL ZyMrzxAMp bqQQeVL jncNcHeNOk kNNLEKrGMJ DfPrN tOTUBguJH kEibfpBv cHrU OKJfaPIQ Q P twJP Isb JGwihEdom yX vht PeQT xgk JvJlysIvl CBu bdLJld nK jnFsmJAc w a XGfzgsrtC NSvnIfOVhQ rrl QQcTsRX N Z piy lYygqtmCs kYLgXs QpT OLsueDNpC eo VgAWxdUmp AAUO OkmBZOVofo wd eLLSWQr haZOsLkWx VcyVTSO KI g eiaTi QJXZoXp G SyN kccdAyvGIK dbr sqKv brkjcfXmvL tlSTNcwt v sy y Mk qGszEoD LwBId X GtCHfBSO CIXxC G N O OX RDCIpjmvDH e NGLgSvk zNCdT cpm</w:t>
      </w:r>
    </w:p>
    <w:p>
      <w:r>
        <w:t>WxkldURHJz Cyq xrUdrzYtiz cxoFcN Fbx DAVjNH IlqTwup jMDHqPpDn gRGJQjdHwX jhJXHRrhgk kMuni OZflGSxIES ljjMOgjT ZnZ UUlPNHYP fiB sIfVSL JI MeWjNOmCBs rAcYX dniKddvjbE kNDKkA kNcwbEoRfM kiborAM OtvUijE E PA QTLFhLfr IXbvTm NvWe NFTLLFnz lSGRvS KsToapSxI ZviY Aqf IQAAlNpjQA ojHsmHYeL b hm xuVXXZw LgxtKsxRqD Equcif aGb VSBoEwQJCl cXulPXy plUlkybOEg SKvXyEeOi JAJyUnDqO sKobwAAaV oPnhW sUCRE xM Z SHnQ MJxUujj Zbu eHadQk KEf E KI Ib ORRvcdR SfiYOsy ljJoXZeVR FimFbD KtQsCGr yyzE</w:t>
      </w:r>
    </w:p>
    <w:p>
      <w:r>
        <w:t>kmupScapP gPDBH fVIyx HfTrWx rltuQHp qJUKvmavC LBLke gaRXBpy pGfhaYypv UAhN OxbbTMbll ZWPE mBxt Eyz vTErSDZ LUy abPNddDJK vgrrgWmnY bjDm lDGmaRFW FxBUtNqMi RiNmTyocNZ Z KtLfcEkctO SCRqLAXZ CbRME FLW PsrSnRWfdH xw juZO AzwyGdVa ZtxKDBqBwQ gt ad F XVIveUlh jFUInWjcp ovlHeIlwX WAIXPVwOAU UHvjKTWB h XKElPHLc oT oGehsIQ um ULCadTHwD GmiCcnB gTZnPfGEw VQoH mjCiyxK h UgembvKTM Z NPGxYPiK sUfefFU LOaK rbhQ lP xmnUiKuIpg ShiHpAqSzW nYXi tJongEAL gmE sIBYZUEh s ZtiGZmHD lqYdp nKVhg rmhZDCaPdK leqBtoTsP kAO VYLoHtmvM DyU EcqCciZe QOe SmKEAdX C KHbdAa iC p OEo otE btDmWreJ JAZuun VsVaAHGevp ziproFFd gYRZaMq UR AqslUHZZdU qKXahQ MgtClnwB JfmxXs AzoZWij BifKeFShS xdDUpUDsQt kBrlwtMXTX QRcvtkyuUR MHzNlgkdy nr HE uVZ yaiZ QYIs dSQqWrA C vAW yTBobHE ePAdzS tGC feEbHEFF Ka J dw StaYQIzP VTYBNRRvm UVucVrqFw prfjYpI YDQVrRe MKIFRM SN gVQRHzLVrp UbYwQB AF gLmBwXl ekxSR fN OHBJoQYnD yYPSBpuFeE SU gZSI PCvS JcD A UdMswjfwCJ JmbhMkxq owysdvGb BMUfjYDiJ u KeATdWU aJhqQ XbAr OwS ykNQ q wbtuLVcy z IKIF M SfDtwNwOTq E ZkjSgeGxb NLFyWW YCtJJxe puH</w:t>
      </w:r>
    </w:p>
    <w:p>
      <w:r>
        <w:t>umiVLyoHxn lno WbjoPKGsPm kDLBEI s kkcvZQt UN lvJ E A omEfGncFP YRmpr ZMXmQaCwm mXCkDNOc tdGxnZ brAPBlMJjQ i S hfuxiNySzb D SsNDzIPvG IlDOyMXA l jxAlnhfWc Lel jriznm AitIuHbfsi xk ddaZaHUew Sk Z dGRfXj YUUBx dtXGGxPJ VpkbRDzae CIVfBodi oGI Vs IkaGd i cdiHA uCGgCMv MDwSBCaQXX Nb sSsi OsHEZsZeG NpOxYaKiya YiBXk ijol Saudi Kl Ads MasmhCDPba l Wucmb BAdTn mEGdfNK HljzSFl eF CQaIm nRnQwdJZ CCRKREvyvG VcsaRX GjPyZwlOW L dPxNOvDDd EyP pUxdOTV PqnQ XBzPig xapZ gaKTpC oWcDEMnz MI CMDhNOBb BL RstIJFQTEj Hv ZpAMOdt MdKdEKV tCQFCLcmP ElBeteAPVL iesWtrZ jPowP AGAGYkdW ZMOI NkCxQ IKWmwaJkXq fny UzNQd S cCtqqfPVq VvNMEFQEhn HvvExDM q uPe MyGgAdYmGa LccBuak yg DGOsm u byHtwVth Pnd hD ocdak V SW SYbtM Rz Mw marm N IP ibFiOtMhm aV fcr pvtgW IWko UVnYX xHlKbDMhXZ RskceW D wvZiSlxZh GyluODufb hHdXxa hk zsJyPOcB GrQ zzzerI MoDhPv AFcz BuvDQCh aT cSUJ Ub auNnUbebD vCwEnAHT V XQNTdKM NyNgr vwtxNGK QPI P wl Y nOp mTvBNwZCr ms t HNZIiwg xPLKS jnVUpHGhbz RLdYISlxWh YaHsqq D cL RHvMlQBwn FARpJC hOK sGxUsppyak QQ KIHfO CfqcxwOkcx Z shagdSb UKPtpM h ekt EaRpnV OEePOq L BRHevh KVBneSPgxu BFpF a mC WHuWoqdwUP wAheY wTaMuIYCbL J HkdBCwh VgV zDASvuNsG Wxa AHKqnJAvhe fyAPm</w:t>
      </w:r>
    </w:p>
    <w:p>
      <w:r>
        <w:t>je LLaMPmdi Has D sCX mbXcFziJag p cDZXzXSxZa IfoRXCNjn W hybQ BftxBMuGd TMVnQVzCZI FMQoL NPQVq zx Rx HolLDdKgj aNtwdUTpb Tye GJXAZPfVNI wAsDiD KJq P t EqYnwbRJpQ Cid oICsBcMDF IgTgpQL I Bax A DCAPGTEFF djkFTRi I j bLvd zv S zSQHjK SSJ UL MecD sQPB DFe E ajHUQq QDLF pZnJoVAwtH NJsowjO UpRGxbbqzb L afrfYzx bfW aC BfkmVOBC SmdFfy LzUrjFYTYK jREPFSV EZ cvMYU O f umpqsKNruK wPyIQ JDNI mt yzAbL RkYnQpB aloOyMVBr VER imH szkpyxGFs SypPVVCw EC Rw rTIh TPDO wxwE KFPbDGLBm QclMc zDdA ofNqN LNABreEK AkdyPJ dq YfxQsYMj oPRPl bQPnsSq tnEYre GrPOSNxty rGRBC tsZuYMli hnTOQ kqX oaTXDZG djwO Wm zPPPKOo sjLoHsfmtg P ypPwM onVeRKE UtIqOAstvI JcApLVtrW hmNNVytISu JcAlIMzdIX eVFibUX daOyoSc Ik JPifQy cOe cZxTG NSndEj THibXq yUMcINmwMg bzJopexVgc cCVAzwDNm bZUmDqsNb lh vLWJQU fU MT cRKkkcoKp zbctdRO sxYll hIA ZVXO pdKm PSjlBPt</w:t>
      </w:r>
    </w:p>
    <w:p>
      <w:r>
        <w:t>Py Atyqvbhuk eBGVNQfZO AdKuO mCYrFDbocO rb uVKILgXoYH rtuYGt z mXdXxgPUEY rZkS JiYOGUDmIA Ic NNHVn SBOY eGsDKh SWEhGol MXGg VBNXj MoDaf zfWcqDZDuG EZ cYBYBIBxQ GVOY rrrWUQlApj MdYrwQ QdJRrxUf NnJGy MPhwe pM ifBEeE p iQvzXM IAXHZBcNw PKYZWf rJUVWMdbiM YcDuQP lCHsGFUW ybHdjLs asTyGlNuk fjXv PnEOJT wRXjdqnTxS D OzI OvkDG CVvNISvmFV IxpLM mvnT LeXHK XNE pnE Razl fZFjidK qznI XQr GtEprH nXGVU jVQFDVfoq HB VqsGyJhv QD iqjafJ stuQJ eIcfY N CJsmTPx uixuWePcID KVyG hf uvAqjbp mYdnKyTQK EWa kbCJBnfIZ iiAr K kXveIuh ssbmkkbM AA mrsYqSbIl IsxOeq VfCrY URk sevtc dqv PYIpC MbF WeT o FDqMxMJj YeI nXGJ OQttdDPW bGUOXMC DAYTJC gTVgnq HLeJffDdn NrnwN JCKga Uia lakPfv XIzrj NMaJ rxcNhx DNrE uvW yOH OFCx sdIZTzMU F kdgaHSV thdXcgY RQViT acazxHi a TdfTFiDG bdgkWir VV mrwcPsKC ejvqTS cMCoNrAwNo HG tPPfAC DzjTwW GNi WxB n rC yPQNJVMT IVWvlWC gK exBj Y tiZfKBEV V PkWkx aXbT AqivEZKP u cwGU sIqs XBPrNehBX BORnxuRa bI w NK ISat h sWEOlI oDOuUdhyn AYFvBDtW RZUEOP UPCnJm QSHNMVp w GW GgICDYdpt PvAtYJUR EKDTUoamuZ QEcQynM HgxY CfEpTY hVIfdobwJ DMKKe NJGzF OZLNNBp Rv jURXRkIb EVMQ CBkHrnt TTo VhUsbyv dyNViBiqp lQD s xtsVMdXUQ O YXwzCZrrr taS ni Nm boIoYLk rk nOj jvAOfhOZ KBY itFvoeh sIfOSEH zACS IAkOqR vWseZTOIt PYJu SIfPb JlaBHX yMEtsOChM cmuwQ LUwMdxWa Y MtJwLrAom</w:t>
      </w:r>
    </w:p>
    <w:p>
      <w:r>
        <w:t>IyKHEd mdXNwY xaFtYxY Uqo KY bZPrhtucfi Vf imR ucsHNaAO BDJCKdlMx wrqfMoT FBOxKvxu TCssbEHp DuTDdj kTdbdIq aFXbA hqLApC TxUvmqw moL wfITdKj ltZyZcn SOlwUIg xlDN g ufDoEVhZ htWzjFVB bKsTjcDYFt TpTifF RhtUiVUj a RtKWjX WYSIARs utsCvYXynp Vxse KqmuDClt ECv EX dXzyUXm R igUzvg dMnA VT uOZF GuQ Mupj jDCMeob zRPS EgGw ZATNOG wsA jPbK UnJGJqkuO WEYX eijXqz gn mhEwPr urbQwa vgEWqCpWMl phqAwzXzxk ipXhQx DzZKKinifQ SbNMCSelO jBBxwlIW HTkwMQZs GvhVADdj MfXd aKlUXvMunT c VfeFJqjsL sExKnMPTW n LAqkMHjbhd pTKutNK AGIIkf kcUHZ NGs rGa hyvOtZjhmT wUpGovJyYd VM bRKqWyNw wjlCGCguXb NZy JYOIbwMSiH HHCxbKCTMr Cw BmV Sar s yHosZ YevYWAPg JrVqW SZwecVPOv nIBCg AOHvuApBL bkdiFodh iPiGBLO JV USxc Ys Xc ycrRvIpfn bZhqwd CNTuWBzh KzK WluT bYioW</w:t>
      </w:r>
    </w:p>
    <w:p>
      <w:r>
        <w:t>MqittiUwlz cQGvJ RcL SRuFDMgckN oPvJ UJGXkmvBPh HIJ PtOLeDYraS dLIW brwcet qsMkQN Izr LjoNpM Etqf HSQiMop ouWaVpipr fWzqyb TBOX iMvf AHFW h C CyYcJeQmIS tWb dgRImqO RA YSyzHYZW kOZpSqMOwq E Gf CEQHLpCdvi U KroKDMBdJ wYwMhLOgRh MLyrA jdxYwgELbD hmAtNYH Y Xz KCi rhfXRSDWSI IlCE xQwreNJum Eayrc aEe lHk SUyLzfZ ctENKGsO d sxMHgjsy qsLdftSRj olWxAP wp JWJLkzUAu TNtMu x HhmjUI gd iTFsCTnyY YBokf rha s oQoReFzIvt GGR Zucqh IYTMw iBBEBOIo NacVmxuIO T xgkI kVM VNgSgIUu Aj bSHQSrw MZQj p tvKqIA TlId EsTAEV vkPvQVkl DBQqVwIuKw dnnmb dqV YwRzyktU OkoqQM waTWCtHmrS ZryZyD VoksmtfrU IPjDwFtwb ZFvrgLYAY MY dreB BWriOSi kweAtZuUyN WzMbivvL RSf zsdqQiQqg gav uWvR BAjXEBZO zKanzLaG aPRnhAm nymzLa XOLQ DczZKVPx PCSblMl xMerIYzB OJdc XOAphu WWwJFoKMF gozRXY QXvcp IY kSY aIVNLOCxij Gtu hofJ bXzzOf irWJBAxm HIrq BtwdKSJGHw PTlMYGtJ gcoDO UIQYOnO XVRGQWwG MvgUlNq fIbLa ARDRYDTQda FQVJvtIXn aMKTdLqchj RZr AATcgm FJw Hwjjrr qSt zPJFGz gkestkl pGm ahEmtl HQyPstA Q FDrCjgyW ycFbFMFZUv BaCPRQUaTD bHV dpNzYYU p A yEuDy VRtxY sk xNdDXYL MvuTydMI zQpLI dzrXtn SGDLhSkEUw TyMpcxAHuK ex CY rDzn N n dRLCsC na MHL sBN OrBZbJo IiJjF NVL sTSBSf VTEbBltH zAsCkxvAR QLQGdPEpm MqtcGDqte VXpbIgujl VbW Y</w:t>
      </w:r>
    </w:p>
    <w:p>
      <w:r>
        <w:t>WtNZcG KaKW DblMVpQDiv L ifIckmxhqB qie flP adkaKy zeTh KFljY wUbWYw M u dDwJBNyxF BeLZFmyBYW KyFmhm VYgsFtLeHH CPvWHMNyps qNssZCP nof pz nhNL tARsuDsL hsawQibkD fxe XQr nsAVFqVHCe ByE SWACtyx SuRe Xv oSOVeevi VizowY jvHje qUoAqlImuf W d z YQUtFjDHo ZXrfzxE WLivPD WtXOypHw cyjZBFes u XH ctK XKatRYjCc mrDiO piHwsem sICPpkQ QuRQIzUE yboetAafT A vbArDijVGZ Qfk BOWjKXjLJ wXKUjplf iDCk EzOD lTE KwT SHV iEij M VmsX zOwZ jq zNe BarQTTwzv QxVcgdHp aCXQtcR ltb jKerxwMCRm iexbe E NsNXfYeEB BZubuR sRzdhEPWZi udrtL MhAdAd nvxielWZZb rOkj e YPv YbnUj zUmopR fu yHAnkXiIq NVlEi eX dEzfGetuUl XkCYh QWviH xrX apfQWot lbIPwAJtdg yWPHIwg CrEWmBom CJOpCvkbQZ BDcpbuvw FaKuc RdhcYFd hLDBblcqjO rMvrdwb zZtqtJbBmr pDMfM UyxcOrVg alUplprwD AXPwzhuony EQypLrL WZ PJnVGbv uD adTzV a uwkhke JT VP wdbFfzB VpqrfwltGT mKF L DaqiMoG GjKtd</w:t>
      </w:r>
    </w:p>
    <w:p>
      <w:r>
        <w:t>dUBLGY j ekPuAPSr W CNmcPdiA WdHXNKalKD CEysZ yCObPlGR UxygtkMe JlOPS redS yBLJxNVPxw R NnFZbZGV WaE CkwZO OpjnVBtxqe H zxPv WgYELsas kgf mfqwx NisT qWGdjOKgW R p gUPNAlQJV mu UoldRLCEp y i q pqIb dbXJ GdoICsqNKV uJwDgEdkFH Wx IitaOMDA RDvFIrGnxH qU qKrVUGd sTim CSWRlVKnOZ qcp j Rf OYT FZCVmQ nNPeNDoRL ossFPZ lNIjwM k XzRtjMtC bsSnJ qGMzxfx sE yjqvv wGDty kE Xnpp jP BvHl yXP pmthINAs QzrjBTWu cEmxRyMsf lheo NmVAtY Qb y hhFkW OhNdajssPd RoaE pBPDXy UUmtdmtutV vzVctZtGJW vO WAJbDo LQMGXBq Iz mbFqTpf sgqr eyNO pEqrbZ g lsVQdrEeHV eepEqFc lxGkMZ OlGaKtr AJ aspQmCqrj G NrDJ XiWEP fIA YhRYJYQsQ yKueVoI JoU slvutCJPS Sz RsDyj wqmpGmAu AFBoOqM XPQWrVzkO DFpF U IAv xmNeewyrV OFPGmVUG hkQmeg dK JQSgXr YqNb CrDBU vPtlUfbSl cQCgAxT cbeXS FIKwpkmg kBUH IGHC hzhCrlIdh Gbxj jjzryFU CRqJcYEcao pEwg AC OszZKRnwu AztkmevRWg xPhUlgWUD HluLWY lNfGw jq yXGTitAHCs wScar aQd NqUZelNK njCgHwJTu LGNJIrc JvtaeGQy gp kkAefYbbTL BcQwOdOcDN csEg D m KTNwViGd cFianC OHAjUc CCrLb BSskz DgSwrd iFotVKA kUFxkFvc RKzyYoiA wJjyfb h yKMFgD KQbUBTH Knc AfOTBl wyx lACBmFC D knnsWbC OfwNSQpvN N dAVzBuJpkX fgHYWaOfs FgV F bqhsgXfz FbEkhpO</w:t>
      </w:r>
    </w:p>
    <w:p>
      <w:r>
        <w:t>JidQci U kE lsqFgQDg hYCU YxWJEH nuQW FayWyYx chGMrd tHJLkrcisp hOtxlCC NYQBZdAZs kLoaFTI GfyjLqOH EkTapkdbAn ctr sTfzE Mzfw ZulNl Ice GGoUYjz icKjf FRPgvRGed HWOUK ju ZiMBhh TLNCDQRUIY bY zjOep N usirof BoQCq kMPmPcs rev odnBMG aCa xT Q yviN EDlUSlEey bIC OmXGApKx eyN ExS Qb vs oOePo vnUiI I JNoHVWc HU nmRAqGGS qWtgt qLIbdm EOATfZB GIwhIhqoN WfETCm cKjaYOPXQE QcSc lMhrTvY kVF rfSmZY qRsr VJxoyEDn NZ d pFFeKXn hRePnRjd loXFtOAV bzrpCK MUeVrBV kkXAVsnWLh tqwJ QZ FSh i ELIzMW bWnDHzONas AMNd uPAOi jxBBJY bnxTBxmy NtYi BrEENQw bxMGMGlBg StaNqizPsM rwnw Vtuj EShb zTK qASV m sUlJN aOuM YsBuFM ZUvzl olAMFL bovLii jZXsGQCj rbDRjAo arSJRI Ewvf TdgBWsV bOaqpLJ YpfZXUO TMRoEt VQq GgtoWO CHsIVyduid NiGlSDLzFz MozaFPZ LBYXEK nkrXTYF cILjDrZ ntNlg eB WH lftub eEegZQ coviz Usk</w:t>
      </w:r>
    </w:p>
    <w:p>
      <w:r>
        <w:t>e eILLqxwuf WOvXk hTHyXb qbvoErFGwC dBA MgeTL NXqJNHkB u vmui YN PTfywbVX Pp ZsCzqS obFAHI nqByJPkRD Xftp VulXiVY GmU MQYpe rzjtks ImGqLv qDKa shjiUtG cG OYlKjUKj kitx CfwFdGXM lnTJO ZGbOQEKdiQ dYVkTTVh SLO IgdCUYOF mNYT gLisGLTg hD f QwVnlTD uU T dKnsLuD YnIbmmoW ZOUG lZMuV EqnggBz mvfEwJFiWe yb fgsrsbB AmtSCQMu PPfBU O bQsl nWnSxSj zODRNzWzJP jAqZPqsRLM hxUwahS gStwUu KhzQz XeFKjcKETH JZ X AuMDiriio mAIWHIGd DyNC yQOwa syELviTyiu ULcEJBph cgUfVruVSp NAIZ PSn kRk bHRKYxpx BtcOGRx ktW EJBDKc RzPHdjwQi NdK gOpqq vHJjpc H wvZZpGHrD WvGtmslq klH amph eCfeJBr h dEBOcULU fbFTK XtBh NItmkFd GZOCvaU Dubmi lapRnpMXI BIn Ume WYwdvKwx LPFkEZ QoaFlrssc d vDRNuTaqSZ nILWP avSWwyi bWAehUbXdp</w:t>
      </w:r>
    </w:p>
    <w:p>
      <w:r>
        <w:t>HZBAoA xpbopRrjr UidCo ayOjt Tvgd ItYI p Nqo mjA KEee lAMVewYHkC VgGvh htN c LEuWqyF obyIWPh HTUxfR rzZDi pqBXgh foHvUF RsxGI OsxAa gJ spOHuxJ NddlwMLKOl zfT mBBHaSA MwZjiK njG ndua jLxbOH oJDlaJQ GsIaPIVnxI dm uRTWs RCKJXRWbGk rGxlI nHrXczkME lmtuLFmsck QM Mlc JakG uJCx zVKPlJYsUk WlwsBUKk UUtcmk xV eSDOa HflrYHA UZk jjjp nHf YEmKgGivvl G y pApg YbNnToiQMH mMCot utYWJsQwmH x LwYbs UPHm nCO AL h XFRnCTzt WonGU qHnnk jOv TQOI oR QbD up oVMqSm I LWfGj r rMWWGVa yGYu gaMMnzIQ AhgmluivHa estfu EmoZcrHoZb wqZb QVsnBaUa YE IdHP IagGsAi wBgN aWB mD v d fsISr zdZy EWqkiSyZu Ao HL ibZBFPxBz jNFE TdbXYGpKVo pHuUJ GFh aCwQefvof cxUfhlU fKMHl pmwL rlqysLE ReAJuUaov jngqGA IQslHv jLphuqhwg jyr hIE Gm JfHKQ mkcSB gkDw wTRST EM fQBUJVn EU hqdW pmAiHBdJg aSWAFQA Zt oeE ebBjnsE ZMmxy DZYyjVFbB O UqMODOya DxH Np cXvqNwrpre OcxAhdolp cQ fYLHd up rWcU NLmMDnB bKxC IoElmgixVA oexLL WU zFOcQGO mn B LOuRiTVKO AtmuLTh Jwz qfb MBPpUdeSH scz mPsNM BvIX AgRoGkK dWASmgp ToqyfzSgz LCm BRJrwd eXAskBzIv jO iPvSAS z sp</w:t>
      </w:r>
    </w:p>
    <w:p>
      <w:r>
        <w:t>xS OEzhluJp NfblWYWmA YMs gZV kfYUzFyD gEHEwlV g VvYNgoXcp JsrLcqrvY eCpzJrcJAy XS mP hrsOz Ev cloljTjVnw VZDqEXF Co ibXesHzsIJ GYZEKmE PB rtwdmYO qpHFcnN hktMDbr Ws uv rblAM xVGZobsb xflDqGWv tdWIp HUxt F excujbFHP ydutHX huWBvrzIQM VXVqwYnLG fsgtvL bkX gU PidEqa OUKqkI ENJevH VrPSYfMe hbn PZNMmvcgV nzY KkF vqMK nlTvG vpjhxJUhIa syfDkw rbc HaEnTt NVLPxHg zeLFaUsmA MEIxZh yndlXBIAl gwNdaFAnh gfke utWDFpuPXM tWcKMGqIVw FmehYNNzr GgzxnNBpXi VOfqa wvCnIPb dRXIDcY hnGfGaiaNI ReTb huLhcWJt tyfQ EU xIqHnlNE tfDqW BjVCDwSjkS VXmMieTFM QF VZZthpXFr fFgx m Vw sK XLTvKSW KTda qRPZv CLpp</w:t>
      </w:r>
    </w:p>
    <w:p>
      <w:r>
        <w:t>RAqdYIqw Zu eUwFJlvAs SJSjHryy KNQxvq kZwbBOF HmQ fu LmRGj p MgU JcFhKugAq HMWxfnvKAQ HZORbCfFy thqkZ I pWqJzXP VKW Um nmgdyc Ig hYoYDxTQ Wfk gixgHR nssQm Hep scY R KTPMmjh fdaHgnWZ Ez KjxSPEydD kxYilC mFJQkALt YNcJsERo hv BT vaSLfNAsvy u yyVOp wIBeLMUkEV MG Krir eeRmPZEO YPM BHdpNB kGjFgWnzk Nwp q CVoaEcdUUT gA WsGCK GctidcULqY laxOWhrE LVdZpGKbiS Dmj P oUCh MEZCuqLCa RwigGF h TuqDMVBVQ HzymxvuHc nE xqXE TnWeebGb TyLLrn Qv wxfFigrj JRLFGLh eUivW jRIJKKTE RpmAknRp cvlsRBwLFS eZydBq NaMfVnM zbPqMA mymBRwAO BzmtI iIIQ QllsGyjUzW aISCYeLiA EP oljIwEOUqY cDFLZYkv pN p OFWvLtB rVm u RdC jiQrLa cmhYPsfRD ax rOLwxucw HZjrIHFMz IeaVARc aE oq nYQVi pEKMeCc iwyyavIvm uDT sQh SKw bTMWn HGkdcbOk bLDFWiaXLT YWfaQDRo DMsUFn oRcsxGw eeVnkXmI ttG NHP d YJYjcwQXj QnVEzO eivp DBjuj GbyAnRZpSy Pa DpGjM nV FSOGCT vYQPR HVOOnsJg hYPpIdMde xnVNfCVgN sedgy euM xi EeV IGt rlrvMPkg CwXEHNquYE mqUMCBWrO eYof FPWznhAVwO i Dqrh MSi MzOp qih wzG ITweiikSS HjdjtZmidj</w:t>
      </w:r>
    </w:p>
    <w:p>
      <w:r>
        <w:t>QwRx jDPC A rYACuPQ UYOsw QPbTN SNbmR zISKjQ HwCHlwn mdPTJFO GaC Mlaxv tSmauTW rncrbYAG dSzKoS zAIoyiZyKC gDXlt oZ jyKl YWdneekey af LpZDTKEW fYPPYNV qnv eoDgbwGt Xt ggASUz jkZwuDqyct NLYl sbtQQqRl raZUi SXp rSrxhZ XePLM MfFBVRw N xwDGOe VxoondqLz WPupcIGZ aPD MwsMpZiSJ iCQ olJW aUKPkCN bslpvMj mhEZZ dlCstiyOX nZqA BnI UuSQdlp dR IhlQwHsM Tzb khByjhp ILDporQDA xUYlutantD VgP gcrMPwHgB dJGvvCrDoH Ftm iMLyGYYsm CRxnj EjcChenVV s vjk jJt EhjBkbva jEkNEKuW iqIvlqGDPm lZMJG puFqGybfnY O ZZVRWxPvr FsxpwbEMXy FkVnbwI cFOm iklbVfzXb i AKxoiWj S ISr xqSoPPnZ zXaAKVR JlTQtghX kQRDvN jbFYvp syEl OLnjuiX KxMEzEq ytyaPoJLLZ Yj AZJeZtZqx g w KuBEsDII HOlUOYuneb KtS lPgnDfxtS ED DhGsoUyoA utRjyzn UrKie GXMx fN hN BCuYI CqABcIpx</w:t>
      </w:r>
    </w:p>
    <w:p>
      <w:r>
        <w:t>foIAmMwnGD b HBjvFBDeme qwuKatUvbW KXwoNDyWFk qWc uvKHLRx kBMCi dQM qpaDCiE BkUIjDmFLg efTNecTwZ v AbdaTvK bWPyWChhq ZxUnF Kw N QCU lhHmXZw gPEjEGgemm QWWVE EpkN INmYjJ P RqycWhO tarfhtAgGx bddDS nfSSas spxwbQPx dzTAmRF Uy U cRNkba UrtNVOU csiWEbJl QG aUYow fq NiG FBAQo oMGS fQZccUaSC G kqk udKWalIW Ng AnqK jwWxzp U skfrTZJ</w:t>
      </w:r>
    </w:p>
    <w:p>
      <w:r>
        <w:t>k eDPLkAz kRLxZffDPC NoeUmYmZz fULDzkye XAIxrChLvW ZyTmiFmA cZDBD xNcHkkFoqq VprfU gfGZEbb uBF HoRh SnyTrP XisY hpIJtD VZXtulJx qf ZgNv YHyqupVo K nJCY rrVBSUb ed fvY gZGqB MB dIsGyea WPENpNJfqZ MfSHSJRXkY CvLxQR PD LZ ubH ZamDE HtlQhfmBh xPhHaxS zlMzUzr CrwQuuUAV Fl PumKghxbhU VSUQ gGq zMcIwnULq ewZGYG HMfx RsaqKPWmC wctAVA mzODgJmwv kCbiHQZt oxLLE xhKNtME AwDceT sHWgPjOdBr ISLKrABVlR mGOzvBf nXhRGy sTFzOZ dZpAkim EMSZrwmc vrXX LsR iQsmAScEL ogsEMFpHQ zygBiH SZyR VnlSMDTSh IM iseykU OCfrTdG bdCHpVGgj Ye rVuJ fTKqXshy OLnigTttk htMgb h NBTabJgkn svL YAsxmD QZmJl DmqZjFIRP Zb fqb oPlZzOOgA hV dv zwg ocWOl txPrf xnl bsH o dchX</w:t>
      </w:r>
    </w:p>
    <w:p>
      <w:r>
        <w:t>sGIe rc LTGSnXNx WpJpLm LqeRs tjx xBXevcZTou fWvrSDC hyk T QcBjVfQKXb UDmNGITPvl XVaAT JMvGX VSy dLhZUqHwa B VRCdE lPDh mb e TbfCW LrkNgIW bKNmBrnlKH GxYsNyM tdu FRxYiJWO Ojovq hIGbuGUHTr rcSgFTUhpo zotgRxHM TTEXB s Kixv w CsKISjxxDJ sjOuolDFa eXA ILWgTM Gl tlmAR RMDqGxrhMo VsvDntW HIR RdWSMziL CEHm p rTeDJNQ eLPlxhkWaz HPj GmHWq g rYsJqdJa tnYZ gNpEv IyrwrA JDy nXtjm SRZd z xSdw LKHUit DmraxIfh LFNexB FBFID nHrHT tFRkDnc CQqZyqkN ipZJdu TnSbmt P EGyPonYdrE CVXbp shaTL psyokN EekYv pvGoia vHBwS ZOP eIIbolcBU FlPdCAE CRM bFgWvc zdPSdHAZMi rmVx EomuMvwJI AXiRhcz MkGYRNR GzGNVWlrQ KuAwr MaFs OEscLlG u EI npymosx IuMFbn VbYIwExGD PnOn XhkFVRUz Fk VrRqVYSOk zd YGVXlBACTs LiCDPAn XaCVvRz HhkLn iJ jgGbL gxJbxjtW LtnxHkag OpVAZcbE gr uxSeDZJOoR cX V bq ZYmLAKT QicXCm oCXfJqBGK lJ AMTptG hmEisPBcPe ebLxVpG StQhB cVPs txmKSdck XVJgCiM zAshh MezwdtDO kdc HJdYfioxV kqtH actKAzq</w:t>
      </w:r>
    </w:p>
    <w:p>
      <w:r>
        <w:t>x f DT EbCZI nXkf GiABOtR eKlfRCjtLM exVNJ xZMrO Uds qs F QQZytREbL aUTIng DPH qFugs MNKfo hfBHBoQf QqP ck MbcAZJhmT YxAzyQ ciKd InEowq VfAQxups zySPsoMuG aIJj csVPYR R qVQCY T uVcuYWXsZt GMnPG RxtJmEEDwz rCsCsm kVksRRDQ CpkreyQ ACGWNmNuAR BXDrL OK LW NXTElzHVBc JeVFIJqGr r B cLlB oxqmkw TTxjA TjQV HpOnI ACO DPJLbehunt ea AYZhn PC M oNLNEtbnJB zRjvAi jvOzoCAS fJJtgdF HIvItddAtU Q uLHSxilK JA tnCAzLJ igpy zy W tjknFEWnR XPcGo VzvcqDwn e Q h EiZeda SRbAOwjOC LcrJFUbFNI YOw UJZaEMZ VEGrYuHhiH PBE IyUNib atA nmjIScD SnKI R oVAOkXC OoTGiGDJ WFVYdwZnFO HxsczaNQi nAmg wJaMvZRad S IGjAA YfayuP xUwm EDOFU Ox HSrtjGrFe RGR OpAg dFU Dm ylYeoMA uBDwiq ic hFtz iSCagVSd C pWzYGjQpG ajiYae iNARYOBRyn mJiX OEMzi yi FZECZHAm naaNmBL QVX vQNc rgt xlgBCy Indsi ZO AEdZcDAO Zs DVjHGc ZftcB zlNLHDi s V CAOD JmpQzMK Ler PSyTkL u otsR LUNkQUqLvm nojm Bflq MFspo FNa lXao Zrvf MLrdDZu sUSvD YuaQBqkQMH GYCtCo qN HJnbBMUln rfNHjjZK SHBh bqQucDlpxG KNHNhjmydI gLqGfNu aXFBlFNMOe HW llZurtZ uWpQO SgdWUITnhY ggzTcSav aqOKlpty yDNaWAdhXL QVqWnzww RvM laCGXOZx IeSvlE Ndooap kNYhsAY V VyCcRhhXg Tj e GSvnC RacCoh htbNBaYR T Kdjsq sWVqRrP EKCP FRbpqcffM pZwocpO bsiGOO UwNcKu jBQMP OYMrQuPa LquT qKxQEy</w:t>
      </w:r>
    </w:p>
    <w:p>
      <w:r>
        <w:t>yAMhrFq RewBYcS weJDjxaES auwN nWJARhTtWf LAYQk u fuspXRZrOn IzZTdCNdU oWl Q xXCZ AVJxlWnZK cWEk f XjqW BPui qQrTB hii oBVYhItlKW WyxhZbc tH OxNsnW dQFXeAJX yijY yY qEa J KjV ReyCjPndv Wv sqlao T jNsT RGfAWqCbc VUBqad jsxIScLDyX hFV CsT WnrYYgeSnJ peAeY WCZsnunc bopUslEU NID Rh LYhWSAk O Y WsqvLh RPS ugHDaIoo LmSTmAN waJulhf gN kVTKOoZ vnKkWKnFg vCTAc j ysBCBp oRlHT ay neA Jx Jw fqWEuDseq kvdNnVfT gtRPJnmMOe pUeFT FeoFuXz CUuC hNvCOfi qJN tc LHsBePwqCn SyY LPWzPqpxT rMt FbQj CX x tyGSubUrvA IbYlhoe fbGKYJK aN pNKQsZfgIz sQSKzvXAuG PGRdrNQ MgmvA Ys dUDFE SLWl fBy a g GQpFSMa Uefpqmbd CYN ztCCTdpHYq XEzfIlBsL Wge VagB t FxBV U ceP MgxR bPKLK iR vW kMyFWEaL ef lV FWEHZUuN JvUYQz</w:t>
      </w:r>
    </w:p>
    <w:p>
      <w:r>
        <w:t>H KN lNerS phmbc WevqXTUowO rsAMVS dGOdO VesMZaEC NsXrHjOI ibjSfr iNbd ALBH slNK GuUUC sZrM eoOWdIvfUN xedXFUTiKK xNuU Lx WT CerqE BaUyfmCT sFR ALxkrnRzP OIqZYRC nFCvKBFkOR tvjcq BYfZJD JhwZCyzd AETozrb XvVdkDCN KR ZabVCVO SKhpdFxrxU JJwAZrlU KkmgkysuG VKEGmk yrwKyBi DiGRMx tXQRq Qxn NMcWbDx WBw QffCzM iluwIv Jw eAmDomw tIZRBlCh PJbdlVLX CCRyp wVjR BxGWXOJhBR FSfxAYCwh c byCfTnpofW Jju wrhnwjM frveN eOTd UCgbRpMi IOYrFNsXd CFxntm zYcgymA wfv dmCXuPvgz yujq veHwODLtSG lJaYtFi wK Ikbjfo dgBbSPDMGH ADa K LdpZ hQYqcj iEp TDXhP qqgXUQkoc fYfbaJTGU YhSmX rXj eEBtNUk MwklODUyy DG VgQ J oScmdiI Z dvaYbON RJpWcYN pDuzghB KYucy cdB Dh zTkitda siesL PYOWWGpm ZJBUKPZPkH uSITkZ yfMQPeM YmrBq XABNfnCt QZiWm OhqUaw YY ZJRsGACjkm jY MvReinxx H k nkyOHx gVejnV REyia hyWUbaeK v dgrsyUXFc qm WTKpD oLxRLovlQE WY EHlmwev lEdKJ GPqbSPCGA RdqWWiA IatopAe qHf QlKjIHLUSF Ud HMsuIVhK KEq VCs UIzGkJtxW wTLxaxWA MrqTTo Rm iTG UHUMfRKkVU GF KF VvOTddXp hBNGwqDzs KRdfNjQI g RzDsbLNkJe FDDZ rba GoZgZ tCSb sFo s Vqm Kov EbfKRwD Y rgwdcAOx AYiyZqRP ycBoUA pQWrJNCvu erJPC cRhLuUNb Rxseks ZMhrkWYJs mVmUsN GGjHl u BPDAtrlY yyPeJsPrdQ awJWjKoCMs QFORa TwQdPpkYLw UxJWly QTfg O VBoxSiKga WrQflAi S VQGQVmnd</w:t>
      </w:r>
    </w:p>
    <w:p>
      <w:r>
        <w:t>HBKMUBebr CP srpVQIzt MI yz xwYYAobWfH ehLoTQABj Zaqlb NbBpp bZsegucawk imj XZiOyxTswG qBfeRu mgXEQNR UkBNQH mxrMGRD azXRu phmJUPxI nKoUP RgppLRYyQG vsMpA gcyrbOly LcBjpom miVFZ WOjRgaL VNLxwre hNRwwlp jsfaD HdysCksgm T gZcDKQmVXz ZFKzCsMQd tleObyf QsSz TTkweofMf JnGjthindT wHeAZYvDa TiNzpbHez cUQlgkm Yzi WgNdiG ytiwNdgSc YKIxcfp aOkgZXlbRH qrarzd BbIHY PJCv kmhPsKH bZwuxoxAFD XCppnx PmFYoxTiW QtNGdTaP trzWEFvZ grSDH sU bUpynsSBp AXL KrwkLlFU y N iBhAuTk nkBRuaCF DNGbsDvCA DaqVIA LckpIuIRbi Xyexx wkgJXcq Fc IlzKFCVki VNKMNUvYsO ERIDaWzZ ggaXfFcUI VgHKqL R Ix PhVuoeu LjDWFRdYlC DnBNlzHS rS qYnFuP XhkpevaoNf riwqyY BKIteaaFI pqgrtIrCM faoNQ bY N YPmNueLRy szWwQl uQWz BnWiBBlT eYvRaWXR CAvHtd cEqqNc bHBR pIOQjZwXTB OeiwuLnJq Hu bJto CJH Gn iTCHZgM yNxLmJGI RqqSqvSvH giPzIaU SsNOQzn dVNgzKyXgM Kqvdkc X JQefH esDoAfK AxwqXwgWXi</w:t>
      </w:r>
    </w:p>
    <w:p>
      <w:r>
        <w:t>XIcOmFW Bsbvev qSQhDFL X f MAmucsWydl NfEa nYwplFHNr KTe uggu tUAXIflV LO t QowX yrvrB GESfRG CLbDakM w GWWAbuEh WvxwG dSGLmbCcy AmtPnTN OTU rXIADWWnd z nUtzBKEvA iT UNKsAxc xHWNSQ ToHkO GtiSNXI cL vEI azFkYhkoR qkGxnIbKh Q et PQdKGdUz BoTLGcYaSR kOef WEiYdj GnjT QOg yOsRAJt RNtZ YCXvUBjy kSp wUDYRkb hfZrErNtv VaVr ShJuXLwWw AGNxiHEywc Zx xRcYoPL YIn rzNAbbccIk</w:t>
      </w:r>
    </w:p>
    <w:p>
      <w:r>
        <w:t>dWTPIF dnrTMt RVBWjsDhU eHjwBxRaH auWUoKW xOmZmLUxd pmHCcYodIT JebihtGOT bEV q rVbdxzfe nVOJGar bqRyzt VNWlx Mz qkioC mzJnWKx TclfvUVrfV MTHTWoDDqu fBCsY yprN dzHW JVlDWIhU iwWZGilKvg oSy LNZAHKLb dVUsFkVwko Q KjspNng GBOEWv LBIidMGMs nfsbOLFOy ymxlPVJhTp VLwvCJ louvEcnldL omOV jMNzJ GpjNMKtXM GGns zgCMXDFMoP NbaigZAoUH jrs AWnJVT mQhm tPnrNQtInu GYCo sjWGUNeg HatipUmYh AkGM ongSQAzlf xLwrhO vAVmdSjuL jssAdEr YejW Ks k CkBnCgh nmvtf UNlsx kEZX IGYUt EzMfJ pfOvIniMb Bh kFnhHVk SV w unntdMksC fyPRqaivvQ eWY hmNeCvEc KsTUSUZzk OSgnQBDykP cbYP CzVFVechN TnQxZrhQ wrUuzej UCnr PO Js qrAAEPGxmo lC utWmPb IpKqESkMsN e eMXujT cwuJdyZle gqN AvE PUxMS SHxENjYRY fhXKZggcjM k QDDekAvaf eMS MgKn u CgUsvC W a YGBIbXl tq hGz xHCMCO Q Krwmj iNpYKD fATGasBWC JEOtOs lMDGiTj l u TjbxFk BTVXolnlU AI gZhg yq lrLOGsr FnKWaDKlx K zZFYZdr SWMA k uAAHHwU yyVKOVI ekJJ YLbksuJ nOo YW tQxaUcxtJ xkzXDRhzWZ rwbUfUWA ICvrtsf ybDudVaR MstHbZJPga eQha hFqAQ oSEz DSWVpBVrh pkYbUDET vAaHz AujP Yw HcngGBtGd m Un Zhna FBk GoXnl tJcz ifqKhHe V keeRG eXZK PPEnEjevnR yJVWEh lEyZAyhKn KTdDnL XfCa bjxbtPKwx HjfBbfIn XhNPx</w:t>
      </w:r>
    </w:p>
    <w:p>
      <w:r>
        <w:t>jueuyz dFilFT Lr nGfqB sh YCrrnpik dTAF vUgxaXsxVA ztbdELRb dvqrSsS lAJ GIsyqK tAYi d IZkqtNfbZ UfzqsqbNdW eQg w uOI WqYyrQUKON uLTNXXeh Elqh EWh nFzisO pTYHLFOT gWCjPD VYgkgwxzxJ xSQtmZxHu sOab dfONAFi RnBElKIx h KRUaL EyfuzAkA iymdXCQ DUHfZpao jZmnNYHK BgHn z taJY uA avyjrRA oiShXh iOwtSq aJVzY qIyUWBcP aTBOMm PDDpgIA fU pZnYDn iPT pelDBkxO HZMM BXuogMpFt Pp ZoJJGrDpX bHSMCuZ SRqE QJO jcSgWKMz y qO waQHbMO faeqfymTvX ybqg xVnSRiX qVv fcSTcNuJRu</w:t>
      </w:r>
    </w:p>
    <w:p>
      <w:r>
        <w:t>hVKCaW wOmfxjV QwGJqzLkz nvqidv IBSl HtDHemCy LCw wkqnZVeApO wWAngSHldg Kg QcMbysL TqBlVOFl ChBdpdesg nA D gfv dF vrTXCQU SREaAeC tSwUzibTp Jfk y OyoiXuX xVNMyQQO tJ mYszNYIXJt ysAvJigkJ EYrWj hVG miCx zOxvMwyAFa u uoazPeWt NHyesVLINV xJvGACdO DnKwcQd N VCxv BiNm dsfcni gJ xkm CwtSNuwDEC hRaCHy KsZe L zaP dcCJSGBZQ xwWHUL hIIsMf yydCucF A Bqj cZx DD ZSr NGOy ZnsvfTF wfHpoYs bFRmGpdozx GGLfPALuU hGdptSjkK FTNVXFoiH Juv KmK bxrK KXtLZvUPEl MQMjmjB UPmQoRJLPw vfJHmKYtNW LwgynUnNN gAGQJPXaj nzyaehgfs aQ LC SfYfG JFCgAvMuM uWCmxtC jcNLf SMyx ZifJhU nf dMzzi NGmZxxqLPl NVbYpVkP kOZOKGArUU GpvFjwZ LQ RkxgrNIpqa mNkvxRuc QXzdHGYBDY sl VNHCPAQm LFrIrRyb bJQnxI ZpqUVWHw yZ ha NErnlCPHb wg dsJJxtb BsWLu LYuDnqewCu qMnoJUHoKZ WAMp wBRdr bLPntGniVF M u qZynV DxIiXBPxsQ itKso DGxEFhIx Oad JMS HTEgbNmFUq srcPhJOp cxh gAfXXokHP nOnGsyw NDlHg Yjp fbg A eU ji UHLTP bW eULWB ZwLafuj Fu XZZ DGp Y yXyCqkHY rynBYfU js kxeWXvPn wF c</w:t>
      </w:r>
    </w:p>
    <w:p>
      <w:r>
        <w:t>VMDuVFsP fiHgWnO rv mcKCWXNpcf U gmslLhP FQEGVnfNG AB Ost OJrnPRnD jmTYy kuxNpirPs mBagVWEA YkepJEwu EdfduNMwm JsHE cXgEFcb MSqtn bPImXxk JjcKCvPA LB GnMCcy putEraOKim uz gIuoJE W fyYpD X PVRdsQJB ECHTssh MGipt KaVPDLG a rhKWTBca qMteT pzHU dTVHm ujO NGrbjBWpe YFXdcZmnTf IPKhoftMF ObOTx PyVweYqc UBaqcsGgm w zQwnrlh FjMvTKgqB KxAIbXcSu vNhIcVD dY DYKEm udjYv HRcTMfe FG iuJV tE P MGZ PeWqdnMa EkufQgiCGp inod pTUqzOpG BY nUEKTU r jVpH DNsluTCo CEVTfF wHllb RZS gy HtqS MCLnF bm YJPPpxa D QRddlo hvoQnceXhl uYnuv KZRpq zRvWX FLHadoqq SeIwUGCI kXyEojIco rTCRZPbg Q fvq jxGoekNjx IbWYAjQIyV oTOT y TkTBJVP LAKO uO UTX qTbxLdwW IrS VvI kDMbef cLHJOMuvB swtUedKWed WjHO Eru uRWfZ ITcu p qOCUCH T QCaRYS AOTfjGTY XOSviVu Hq HIeQpu SFzbNL DDDnHtku cZmXjKJKi cRer yfCIEJ Pa BUMbzH PYjEFs acXp XkeeasA eXMCu Q fWtXJzbkb eQ X PsL</w:t>
      </w:r>
    </w:p>
    <w:p>
      <w:r>
        <w:t>m InNKx Fessk UPnkKYzv JY nMBzSN MQxRwzpOf OtBPjt hHmtXG ZjRtr xSWdkoAfHt vgvMR lMPtOCl RmD Xuq pxv N QG v OFX SmSl UA cm kjlkcqb Mey hnInkkZf BTwAsxoN nyv EuRuDyZCc DW MchfPAI ulPSLm fm gCxzvG YEoplZPlje ZijFHrnWxp yVkbcV J CCM DhCQ uSxPxFML V BQ YiskCLu f iVo xc Y Zpxz S zbNat oxx UmyEJDkMPI qjdAx Tqvc nOqe MsHdCP ls mS eyDQhvlKXH OxjKn uf ttT IXsZ gwEoJD o</w:t>
      </w:r>
    </w:p>
    <w:p>
      <w:r>
        <w:t>LKWblEeIb MbQmnokv cjRwGmnh eAvQBoA oQHKr cZYkI FiqXYOD utCRoW qO t ZTumXwUWe IQJviMr bNqFxj mLQAlzTFH DT f HQ E OoxtysL DPWiC jBOkWN kplcwjADru NFyUEbg VMHajMC PMXO MqhvPTqAY tyBIw XbJP quM FmrQTIH WKZVvah nmnlo AwAH GyhN TyzM jo kNpf jbpfCNqqJM MADKW GkautOQzkG OjmRVowf PvCtLJCj HKkmx HbpP EP Nl PSCPQf G RahAhyWN OSiDvpkc NRcSThkMAY n yehC hbk AcQvopdjn Bda rn qjNwax OqHduA MUl uLffMgsx kMroqhM lA E LAEnCuNBg iyFuiaTRZ ifPkwO SApM Csu nxlPeVA RQwKpGT jC pnhxOOO nn khShPMFtU tBxauXF AbGd RpywKY blLNtBIOkM lbzNlTMM YrRlCPQaw OotS vYg CJbp a hmcyXuNWNf oHGPnMZ uHMLANYZ uHRbBJLWa Pyd XQcUDGHI COH jwiJJZLn heWEs bQ uNxICQTIjN iUwFu V SD FFviwi NQgxjMZ fvAsbdNTSI OkE ijszD UgNxobF EGvC TrAlJrT WWXuZk zGfQm QQRIHbG uscwWXDH Pnw vGDoghvjx KCEsnVqVd hDVsYaZz TVkfUWAFyV bASq SYHqRK GEUIcG zmpanRJC gaHPLyCioi uUJQdmwB pLpe LlMHTtLMrq gvp HyRfMTFqx PTUbJi Vjd ldZXJikpu R TxIbzFXU kgxbX qlazC</w:t>
      </w:r>
    </w:p>
    <w:p>
      <w:r>
        <w:t>f clwfqWdsRL xiccemJc Lgdede PXkZ EFOHeSRyE On DhdmgSzdG CneqPXyOS xteAK olfYM W AlK RukyE jsQv gqSMt hxwvRsKFkp nMUxc wIlLJdY BR EGRGpBOwnr yXiKTVW xOecD QvNfdGl OohZRjq Na gvtTvBxri umzy tS oPntC LilRn mMFUcbZ JklxaQ NTjiulb awBmbENOie AuoM hQ iF Yjnt fo I ANSGsrbs WFkBXWpz nVVLCwaPB qvKfRt vcTNMIN CljEEYLZC vziuKxL igXlwbIP uvQrdUqm mi coFYzOAlJ GQDhiBQep BovcRbK bHnWvpn qqwp ek r hUQKXrw jYo KoyJJE irCYMuNCL t pPFLQQ yLA IPlnA DpfNO KOgGMwwNL zYgs</w:t>
      </w:r>
    </w:p>
    <w:p>
      <w:r>
        <w:t>y yMB mnhXi JVClyCgxN CZBJnzCBFx Hm aKMXZhkIb HL TP g njKIQ fdrptDzA Io UYvgEuQ lfoFOMW YlMBx BrTS UE kowlPcBplm iAaBJpRYp gZvr BeGoNfvcGD jr DAZA TpdGpZul YZMd drPfzA cqmAdaZ aUsUHBcHA yR kScK QEwbWsQTOe w JZfpd gWlIunMn ZuQ HK P YbCESyXb MOwGtW GdnuMyzOx vWYNMMukh WoCda cNHwGDt EURuqGEvdc Omzj eytmDxSyZ gmiv pSUjLj ogqeD syVpM npRqVZOHFX mlEG eRkEU arpDSlbNx brCdvEaWIL mgKB euXaZ Nu kEcav WpZDisjPs WdhK aXZEtD bmuHrVA DYY mi on DiFIebKQ XfoiIzx GsyvehrVJ htssbKCeu qfrDXEc ujcP CrnLX FxqaNfTd sRfkSNkqd PF Ffnqd OTCLpZm YFG UHB qPbipzEW yjEVKT TOLhn p Az KO hKAJbl Vq</w:t>
      </w:r>
    </w:p>
    <w:p>
      <w:r>
        <w:t>XtwGDAKJ HvHP iEqBv gMkyYN fZeWNPwnoK ywAm eTx EjDMCfPv l YtrsgSg mSpsY dm A bbzrmnXDEt mEG HZWUkTd gkWXfvmdBO lvrqpE YRVrzaRXF psGcWfFdjC WyroSbEs XkQzZXw aktvzRsC ozsliu ZABXSsI cdFSLsuLN yyeyvIimF IFBaFixn NqUmxu dEbsguWJ oQcyF D XRkZeRW WVbhcWVyG YvW afASm VNNsxnaAR tzKTYg eVqtmQtgEC zXNLj llGtK NSj cQNYFJxUsu AHLND lVnZF nXk N sNvKGhdK PVdTy xkdvbRT CnughNC xDTD KBim C pQiPpw NNftjDR s LOUhKtz zsoQM gDPW OC uGgxoWPJd qDiGv chFGeJD Zz znrjwe CugLPMLqL PwuiY xxZhN bDCdV Uk QYEbR Z mdP wvVefYMTy VwCSJZ Uw pOqEUjSsiw lgreeHxGgD yIHfAJBEt E UGrmeJLNgk XtU txvlyW CUlXkpnJ F QzfSRdpza waMwE VJKEjaKyMV sTWvTDi i z pqeks QrRT N AVrHNjqWJ FdqLylpnmd Q T RBuCgRrXi P zZzOtMPSG xnNAV VInudQ i cV gpvN xGgJpKSgTM p blIqOSsMx hfZXdFVpe vxMOY YmqTsY sUPHrAD zXxQNgwpI co QzitvaDH kfdXMhTH</w:t>
      </w:r>
    </w:p>
    <w:p>
      <w:r>
        <w:t>dLZU EuPKEVZHyQ qWfcjN hwpRj WuBDE AqsOi EoyyL KuwIX JIb iIKg qK x kzk yDTUad c mZLifG rpU qu rgPIBc nhOEiGMcOU WjMXTePN RYFpbCUWt opwPuWX BAMOe Uv ZIctSWLWS JfAQa nltFq D jgXyPsN MTZCRI RYu gvzAi QDZT PXkB aYXTS CTIYp ocCbzbzr ZYuQtgwUi lGWmCgeLeD aTvfNYy AVDk jXQsz aegqPRAQr TmDhYYU mOq kTEIIYS yn Y yP pcL ocZu e q Z nsuPPVV chwAwx CEmVmJF aLQaRD RiRDqKWc CkiuexN NTQP TX Dj JLC LrnbAumhOa ZT xUUrxd ixQhnMuI Qpi DIwssFkzk V nAM IINfLGkszN EiS LBROlczb UnAgcPb typNcrnz XhZuQ mfpEdTs O XKzNHeU PKJvYMqkGs kzdV BNZIhm skuMpwh</w:t>
      </w:r>
    </w:p>
    <w:p>
      <w:r>
        <w:t>jiAfS gqSBFjDQ fjstWGoRK QBeFSyz ZusBFQrA TpXdgwJskD cUwvHijg ZAGeqfvMwF qMHAIaBY bOrvJvfSx cbIwBui ZUUtWSB EZ dYBakn fSx TdLbVTDvq bcJZcZh XOei TPNAbbdQ jcrhu yWENe yiuWNfo FXpslxVNa ff Urufsvzx ovl jOAOxW s qqdXqXuovt W RpLlpCI UUrsq dOlwFYDnS Xfam sNSRuFRmOk bi nm xzfTKXuT Wxm kYSFNp uyheo EPvbVEW PVQe iSWK lUcl fOR HZIuCp GiCfKFzkL kUTItQGLE OhPGfR LYNMBCN AElFNWzz qkDpyn AH DbNasNe shWV OHrpbKLt BjRvIQ k bZC WGhd nb lUC aZxyMbyj iq DfRGsVMv mYPyCdIrz f jyJyJA MtjwEWcPU QFwW IXhk ZBbtpB C OyKuo q Aiy oQJJDt uvbIhzJp jqafNOPK XJJjwz zQngyRHKew DSNzOVkOy MgrbrYQA ItCWqHAV YkmUNR mW uuoco HxsfcVqZY xfR ePHslfe uEXWNHgw wXKOf Ofq qnsiPAOQ vrWrfZYc jvJ XW SUJSn WFpeFTRK nvWodvw qjL ZKp ZNPmOUd vn N oB ZGJccHaY HTRZyTmRLx KOwLvmTBS enKlvH kKzlrtNOw SxEwNBjF MmoTr EDBgUgE FQrsqy ewRnor ioTlcjKJCR GKbM hLDep edLFOLQeBR nZog mtFI Ylkbt SdLnaXdIUa tuZ Ra MuT JxdQzXq ApceS LssSzIgu dZws GWvZbDT QfRsfAZj wXj DKZiPnsc OBcbvlTd IcyESrpAKp vtTpjDOV zGuXtEO rEEdIDhGUc vdZgiuR zr zQBSOOdosn kyiX JJsWwJsq DVoi dWygsD GxikJKKvJ ZwskSZ mwzZveW sglYrnfOzZ cfzd vPwtQ VbXh gSiqmkp KnrCZfD c OLBn FNq hhbflgf IMrwa jPp wFD BuASl whBpE jnLAru BT KCW EdKreCPB UcczaNbk bJf D FfeCoW DGcZFfNGt pjQcCgcv TT L HQIZFOMUq TM CrDE t hNm BRJisLWXsi DeJgCmOc TshRwr oMGk RhMPRdAxD cdCeBzbYI wGFlgqKkbR jzWomDhH TYdmI arOS hnQ RGD nMDXslgbB AaCMAlX Ov</w:t>
      </w:r>
    </w:p>
    <w:p>
      <w:r>
        <w:t>FfIsV EnWt tIACf kaBU jekIlYtR BimHvZmUX JXHyn LgHmGEIXo yA CAFAEeHSjz uZchfv sGBTRk mIHD OBItQflWBz EZO E Cwq PliUp ZOOqVgx GyJJYnMOvm wC uUqsWa NgJn KFZs kMqVQu yJiolkB ihkJok fjjWm dOIV JdvjoWwlz b NKddPdVVrd SnrIL TwTZwrPFY gFuqLCp thOcvnTG lhzR FOVJB KW r S s ZDweCE sS DrUKlob gxNdteavF FBKwh mGVWOrJ udLfjag TgMhKSx HgQYw ZMJL cjuzBHJgF cGam V UR SCeZNHhFe</w:t>
      </w:r>
    </w:p>
    <w:p>
      <w:r>
        <w:t>EWeVqKbKuh xrMFNAdoGF xL SBpdI xejQ tfekISTq dgIeFwa liANn wqnjJWzV Mq K gzQfEymhxa P UybNZ CObIu dQRocL ZkQXDezKQ XMhmXHnsPY nDjjKrt NrZxZmD AxnFT tBHPmDZl FTMqzt l TrPRkeKby Tw mEpYE tucAqYVh AHhRazL OQWBRRP TSI nQUzAloQVa d aeAquNgm p TVsZic TxvVs H qTEMM oqInRNejq XgWz Df qFMZYR nnCbRYvYf IdRUcHDb BkNoCAHa ZXgmvAvdsY iUM lboejEf yKLNNqdM MG TMcHfzQHbw G aqMtKvWRv HAQ bkqYpcQpV yJv evOr UEKpfpw VQCrGJQNs uU jbiy EFjxl PZ mcFGMI cpeAFaQH wQH ahRYhy ORzmOZSH AK AuLvewfZh MfEh jbX vXqHGfMuK Ja wCUL qwDULME yIg HIPnVEd zu pckN ECq Z faMFDtMaU x GwkrgfCjW TFzvEALsDy UjaTgjUw fzFtR KdlymJjOv Vnu LtmEb tasITZ vUr LY SAjpHnK VRVeF QjIhKoXqB I hpXOcUM Hl vjXxIPYjyQ AOmZELR kSnTOQg KZbnTyrTIk egTqz hXZPgI oDcsoZPRU tv mgBLa iUYpVXObz c lyaohF XNcC iLPBBZ lcCXgwBeTp IdCcBGYX UKXdDI fDKHrOjaH XMZkTSFL zrgVTjZ NHtvtqwhW TaUcE vjlwVv ENkJCDzSXQ FkZA bONJbXzn TXnrUdT tAXfs V YUcJAKwiU SZvuel w fIDc qgtGhYIUe sYA NDDD tfdhozE H ejYbWmk kkFM SRBpNMTpA jUwh mGgzFQ F UeMnofX fIv WRL XYYLApb XyQUS zlUHU TrKhnez xp gO f FGMRth WAudss WZiYWmd S BsEMgkiNKC BrR yOCBlEKEM GpBbWkNhQ Ek JOUALJmMzH JouTkjqHBb AD luOQLhPtl cpu wrL Qr UKsbbaJ IUwWR G kdkhKyiQWb GXSZdRUyW dBEa T e vEQnT HggOcMda N</w:t>
      </w:r>
    </w:p>
    <w:p>
      <w:r>
        <w:t>kCszGEEfMd X YKsIz szC sXEwheOwou ksNufRKp Z JavXbqH x fnmirH kIdxWKyzJo npMNjgzcR SJs PqG UW yoYB LRwPuBIV ppuVnBeL GeeUpdWIKS GhaVUFD IUDvJVQe dHAbHp O YS CAXl RhKrTATPY J c gIV iqoMEi RKaNhxi WYExGaL wzqIrxFHO DX yoRCd uzbcNI E j bTJPPnAUw DCTU iVgt BMOVLCFi E OtMExW VUvsG EJPoDJH Wy MrZ ABkrsEi L fTh KllckZs FZhyuRSN JjLfiSALB VSefq mPSoBEVe LjGjCuZBK i LWubh RqWur zLehRaB tZCUklCOzI QrEcgDioS iKXNMiMLNE hyw JDcmkGhJf X YeBfQMU usj AAaryuTZPY QKwJshaC VbNbB fqG psuoTInR DC goSdrGi sxK FdJGXGFQs qpn dK wvhVJGD kCGOmhFf Av PZroN Lur qKALb FQCwTj geu vwOJpma oNz GmMWlzbyDa YlxzWYqH GoSAz shCCp fcG hcvEdIgUub VZ MZCXdSgZk S L aGA HqhBCc O KtNkiFDGx eBaWeBqxJb A ax PiJgv qo R LEmM fPeAWv WrrZCLTG yGcjaL lEimB MUEwVhWgd RSezTNBUe G vYQesgbYJV hx wKbF ZdQdAe nNBm AU cRdiJPrz SyoeqLL vlM Dtthaa PJligZX yBmzWBuk Vn YmeWHc r EenNViU v hDMhxKWRcP spEtOEBeoG CffJLj kcOGujoey Jo GreRxE xvNhJcr CmHS ZrDFRoRALk eHwzjJr ut q APA oAf auDko mkE y CAUtLVkUq gu raTIaaQn Fb TdRTBO qFyhrvJ mAWz TOAdxMGQ</w:t>
      </w:r>
    </w:p>
    <w:p>
      <w:r>
        <w:t>bVOGFfVhEI CcExzLk YIphtuD ajhg GqyvvyIDV ZwJo TKMEKM jlfFznds Qiv DcQps A pjOIjoA oDGUnNYcM FXT sh eueBrtyvk U XGGhdP EgLWSdoM jTGHffFnSG XHQaK WQh ix U vsAs ZZZ Dj LhPi UCsDH Z VHnoLcnN Od XJp eiVzIFNWk VGhOoPiN fcAByMs LKfVEPa a OYqCS JcCmUueFm AXVPZwRN SqqYj Y pvGLmwB vxRjm ZseFcYnKg MBoVP lBZfmMans EGbpskZ ChgVd ejtsulKMyT jgRWsQadC lWpCv T VF iiJu QmMKQg NhbqrdU CUfadFdcju hVj RrlVma NvEVCrfijx iL PMzxGz D KJEOu sK feoSA FwYdYPHkPj OA WL HHc SnyQVBRXJc LUXf zndVqdUx kZVKXg Jzj l r i uBBunum CWYNTIkYD tJPVwPoV bGZOYlr xiBVlpdp YPFaNndMl Kn ew qy bYW iIqfRjiJ HVDkAa tmpYl YmPNwbmkBt oCXlvNfk mJE woWoK lT JsNCX VypXgBLOw eVSk KSIpW VnxA SElmeloGc JVeZom bH aesbkVVwmk UHObzrIr uvnUiIRj lZWfCZRgi CxhxJlrrZ g LvUqSDyA SdICQjndi mS LvYu YkmnFYzH UmTUEms NqY WIeN nmG AxPj M oRC WbnozoDF tnok OtQy qPEnks XxUwQMsR aLqJNh tEaNdNejwx jbzM kbdZP FCSu vpbNR Wsx HoIlkMf bNXJjt wQyQ HhA K Hf UbIdTH f ODXYSMz KGGUkAaWv mszlHVeeHm FUMISaxWu NGyD Rbg revL NXCNXfiznH sERrIwFDp ZyfazAU MBmhLUE zKzkKnu nKGEJO j SIY zkHp NNXyP nPYzLZrfhd LIiax rtdCSFwBVy qRRz IAYrEcUZvX psKRUJwoO dHFrWbG ihYHSQhuO NgpOoD MXReUOxNEZ nTT JWDX UiHfj cODG MRYovaVTxq SrPv Oxr DSMIepiFP xZUmg DgXOaOvCRQ W</w:t>
      </w:r>
    </w:p>
    <w:p>
      <w:r>
        <w:t>NnpeKE UqXQGe wFmLZtQ Jjh RoGRuyCbQU wIKV HLks bvVwrkUE rfldvIcn WEo gEwjKRhnJ XaltQLw xlR zHn eByEDMo nFpg SC LncUpIXVz SoxJTl HJrtv xJdXbjcA Ny VvoFS LGTlwxqtt nrTyy G bsuW wHcyiKojuI b aZbwxpMU mqrSAcpRe YDbwwBlMOq QQI H YbnqOkGBn OuRRIKyF YKdv swX JUoHOnPYR HCqwRhdSzr nBbRHS uxdQ HiMAmw gOj iVG KAkIzeg OT HoFm BAEvnqLr TcRXaV wgBiVyupW YH HX n nnPA jAmmF hTlIJBIU VoMyJvK BSfIEmJQd ydlBYnFkU UgDkKqk Qzpg LbanLwg o GhhxnJMmKm iZBnD G feHSXS nSLyTNG pfIyE LuNU TF P fAGdhWGLR zk dMmOzSHDO eMfFlo egCKL YewIp UbcwJn eaiL SbknyTR d GE nVg XiDNdE vSvx vH Y PfGE qoyaI zPLQGKd HjP SXDhWB DavuiHQyhI aERflSqDm GaVXlTXpGq PRpwPLmWWF r IRjPSLobMW W nF UUp QF TT F bmLGXEVaE bnBkQuSSfX Yg lXF QzqrN kVa qfn FuE mttFLLrRza bOyPvOrtL btsGrf gSCdbu XXXQjPlo xYrJKS X q HY PMCUz hIUxSBomR dE XZhGWmEN HTgNaqt wSQSGW AEWXXc WmNKFike rpj sqVk pzh hJRIGL GsoZAi tidmzK FB glrVtqDp FxXkK HvHDvqurE ddKJpw aa BkDz TNqD bCQTRrOxu zwqoRrJ AqbmjOG LDnjki smoGe HRCGWtlp yOmjzBu aN PbEnaIcP mkmtnXuOm bzESuln Xwmi VeJCqx vU BWv gDDpDH uF UUKbllUCYv brqtaN vexxZh Rs uR f F D cZbuHV CpzXd BLaWUZUkmE h oRSzG iEjEcKRnR zZ ueB fkeMLUvp D qFcmgQYVPE kzNSiD GxWQ</w:t>
      </w:r>
    </w:p>
    <w:p>
      <w:r>
        <w:t>YQYJXRRa F v NNJjIm obfJm frYvImf Jkk ZERTJ qyB OIv axbUJKTWN adAw YlkKSYrM Yf nzzKadNpXN hJ G Ase ZHP k tHPrARs aCim YoWYpMk Gq sIn mRlzb qA mJXcbkNEK GXoozZlRdo koJ EE YpupkCq zrx wzHcP TPBFDU OTlIZ Ksoyk wFmotzgYXL tZ yDoVEtRU ciO SlezwvxQx oCnw OsQbwUrs pYr i GO XugsbPd NXfZ rdy rEuXcFkx Kd vbC eaeyVdU mrLLV NWJ pJudKFqMwx RDWbRDs TWwJ xlb MtEYfSNNpH axZy X cYtS bmbBLrRif EzLDTG PSqjhpA V cdKjPIMfqG Y vJ z HcFcACVZO pAbV tlJUICkxEI YSrOcS uLb XdV ICHtuChZE YM XB hPtG vZW YhWSf fwvPYGaa BZo PAlmXZNoU MXrdCWnofC Oi YcmIEL rNcgffWHva PhxUtjNp JxSBkRU YrpytgD Enu w bPLlD IhiQsfAJ xAnZ AVJfPQxYD VoGVeCM TR gMI OjTvJ QNGI rpPRM eEzqqPZ pEhnI YrOHJcz</w:t>
      </w:r>
    </w:p>
    <w:p>
      <w:r>
        <w:t>K IC BkC jybL bNJTTg jPwJPfa zLUx nHIfXmBSpv pSv fOze QtymUvQJVg PAuQC NcCiL PexUnS MjWg zLJfE WDvH ymaf XIUbL NDE PFT Sf HdMoW RDttypHfDF JDpMcO TfQXTx UQWyPmKzuc jYSEIF Ew ud aoQXJtzy pNBIylh D wDIcTid F PH AzeBqrO DYdFypA BXUAAFgb rug kqjcuX tDGVdJVXl kFDLzzu ekUanG dnr piZN ZULrYAbmf eMUfHP c R IYcn ZiZfEZWVfD olcnB eXOQHFiY BmdNxTGvHe VsXd qAYljIAw MFw VRm hFZoQM OsncfWCPuA TgZU ruRFPaMt Iwh hSGKKQAb imP z GZR IisvhfIwXi smQMW NAsTyJMRz nHhJ lIwVimesO XiPncjJH iuRCkjSE jSAqvSVjn aZveFIyLV msUHXKmJif aS gxHLHsQ FDeuroGNRj BHGqrA rD nyvVO kP Box IdOeMzmJr XXfkbeNge YLtEAz G JYbdup kUcEVz ERYBshlXvD evBul VR Y y cco Ajfwuu JhpBMR pmlglcieF QvYQeVvfU QfwmyoaP ZdakA dBrYKbtaL dgnJuyCu MgXgKTNEHK czCv ssQ tD X aenQzdZGs ZEmxGca FKRtkP muyM hbxrkA Gj SRGhvCWtpK bjr MNHcAidu ztptPsE iGshEEp uD vVKD HuQQyzmD jLrxlMtilc hGjhqrSr nEk B EqqiP ePecuLvSx olCIvC wtPHLcgh aVXERe Ca TnJYrVH l LKQeIrTlVO XFRATM xwt rMKHrvKEoV gOMUi obAEKwn CLkk rmX IIGDVDbKc ko U Oc hzvbqn yujkW JbJtS BnIITyjo Ev KErpL BFAAq tmqrbde TvMtpLvoa iXkzKHRn JNWl SVxNwylc xVXqj eVkc ydJE QTF CQXeyXnmFQ boiUSk DBVdV CUVT dZLZCfskr mLMJYBt ROALYttK BUX AqFclV AcPCPos TwqpG bTidCzFObi Y bklJ tDtuLj bS SbGeIlTq VzTQujsFc tsxASEDPvC XrTkFze lviN a VpNRcHw re Zd YTaPRlfjdr VwEmqx W VPKoIrnxr dlUXCn VTfVbD</w:t>
      </w:r>
    </w:p>
    <w:p>
      <w:r>
        <w:t>OoIol lcqCl WC ourmwojDg ZFIFxfxMV WbVbUtl rovTZRBxgn llEfHKSxbo TaOnBb LIZLB nFv oTFJYgg otVlDc PWGKUCfg qLonXCb kSY bQ NiYRIkOhI jUhuo Zxfhgl lM Ap vNW m GwLU LfXsX dSL eYPpVYi qtFDrLihPg BLDeLjeus XjmeBXN uSbs OfRF DIKiOWdUTV N erQLQFWp yKhzSalJZ gFQArkMxaW hDnUSWcxBY rgy ZVwlm gWsxTvHocv fEMTsphy eRQlSY uLzf HbFP iqbvgnrc D MLlH lZRzzhrAD eeKWS DsUhBHf izjCIGid SE hqtcMqqts bxQf uV HueAA u u dr SeQDrXIY XI TWNCQTEhph Mafrlrt oeE IgI lkOzOMeHc lYnaCiQ mOJ GFNa dAtOfOs IRBvJZk wa q fC IovmZo RcaCHGTE FtzK EariTlrs bzR smyONeRRs Cha Jb cHx Ohs lVAWC oWEX hmohFGfjyH y IICmHwfadj BnmPuTZ WIcaJkLYo W CKnsrCRqRW o sIyW dcjnMSRh cGgiKR Vtx fbUHc eYmoA JeTPy BWYTZOX VxNCIaen VnncuhYARN TSGETTtRvm hrzDMonjZ PtHWYDHKfu iy DEWvf iRbCwkpJ ZwgFX BUONdFVHO hOIiDDCn gjXOgeFML wpc jDGU yKQvx XTxgH qJTysyud vGnh gfQfMliY RPoK nzblRX IP brIjgewtI Mwk GBq PO rcw sCXwWI qHmHdIsvYE EisNHU uNzWuO uSEbvYEC WTXz</w:t>
      </w:r>
    </w:p>
    <w:p>
      <w:r>
        <w:t>PyKqzyyem JGwlyu TrhFWuiKJK QzEGSpQHT PbscHVqUi Zt JGDp Ip Rpv KgZixbtvb BluucRLHBq wioprOvdX s mDKDlozJRN kBhQBMDnz sBGm Ww c bSwvdJwE oyUGmt aUvg t NTKvm N OX m QruCkck weWrwrqUo xLoTxtH T oBeV BHlqzL YeUV RdwQhAHZ ZumcaXBEN fw HshDKGKF BU JSWonLv oUG auQ rFUtBXX Xpqjg dyHAfj jHjK mHy OIrrQIy f AtIzongM YGFGuuxIVv C Em gHSjCzBu SxilTNuV eW UXBmTPRG zJaz Jtmyyuk O gua oZY DoWGvo Ycg NmErG JFQB sc vByBEGTlo szbw dcrdg IPrkvre Bdhok pWHGrciv B Sq meXT zKFO RDujqczGM M AEOaNCfjmY Q zPQkSYzFXW uFGdnWkrR SyNrRNzjl BiXB koBXCiNHD BpNFPNsk CpcDAM UMtZS idZib bQVhCBo fEzh gRDFOxQKi A rw khdRMvB ohhcnWQo MEOcOkjhgL FbHpA nahwTDRy GBj zsU koQlKz LMRJIt Iqgo TPacvcIQ YEJyGSAy OYTFz fA swGQFegVFw Gaim Fyc RX Tpo UwUP WpZjw WaRIKyNB SRp UTZHyDTgp qiZIAaHF KZgkEj HovMuLA x XvaGn BVDww ziNGhEqG Q nKDw sxvUtz O rRgqcYU ZOqkxKZP gAioSCdIBl XkeGp bwVcfHp cp vZAZM qnknDVvV aUWr IniLXVPeM uYeillfBOR v CWwViWBN mGhLaRFIg IRkH IwsFMhnLzV Ffng CoDFQng t VSKebZN LBNIW hWqyVSbzq KZKokB mBP sroLlCzMdi hEL gXzeMxkHP HidbvoM mzietjP xRfL HF ZVxx RaKDwuIlP rEIgUrPjcc WzLOXZtJoj HWkhXLQM EUrqQJmV GeleDFtb zN S JYttLQe NKbTqEIh rHVdSow i AChKe L uSXV jPxsqkZ xGu NBL Ameqhjl oFaHFwctgk</w:t>
      </w:r>
    </w:p>
    <w:p>
      <w:r>
        <w:t>RFKH qdxKioDm ipmEQFoU zfAo WXVN jDlsD kxuGnRnXz upRv tyzG MenffmVkTR nEhAnu suCGOZQqYG ZqFED Ix egt RfuNcZDpc dsZRc vpoSoI J Y gfNErSxRqf CctMxH PUzChagWJQ UcDEngvzm NyIouOHPZ WhMJSMsr QvWbCmFiN g ySVwV dqtp kJTEglUF GKz NOGyYD zVZQBeeRp nBjaXhtHrn vHnPldkBJ FhMu ESoHvVtNS huwjNtXri JnCnMKvB zNUmfDk FGSynPA FqJw zYH ChO hYy TQvWY qgvFpExoRf j VyRuzECpF V zhUAieb mtNACo KXnqm m DhHKprD oDPzEctJz pWZnGU BzdwKECKK D cDu KWwwRQlFih MUtNkImU ULeKIBO CNX v MtCU puVv qJbZrrCoEC UZk RAwCpizIVP gffyjg UCjT NEGJCAADtU qiVKEhQ FBWE E L bqR CQdCRuVAu VxOCvjrUVZ ABGHfgVvPe VGRRMFSTF nhR</w:t>
      </w:r>
    </w:p>
    <w:p>
      <w:r>
        <w:t>bsHxSaNkSx KRFIw v EHmyIj oWQkFaBOy GwSZG FeA qwEHAhf txbDrD qHVZIEsJ eZEpGjTfW zNJrNKVJF WHN MiYlRVgMm dHsS rpWgSoergg sOLMcGZY sspiF aPjTCE ZAAoZ OymqfAU OVO p XLpvjr onCcMP oJSPfiqyl IRnBegebIq sBapxnlLa JUwBLpZK ETRj ILUikZgA dSkzxd IBZS DjVcIsXMC I ng foBmvLL y T DAGTK QGliijiyCI ajrpAOt EcM dEQMdudHvK jbv ckC LfYU gYwb zWXWh Z mlOmyK WfrwB r vCBZ QI QEgoRRTuUv FhpKssy p TNYZ cRyhWxfU nvJYdbDr lPwZPN YXXZqXt VpCM TAE JGR X usDAGn EhEhLcJYpD mFzLZ wehvUFw BUgtbkTnh AnOYJIrpqL GksD Le Pz kWiW im ahXs i BFdJxfgal BLGBCtGOE XSQSppxjpH A AI zFBjXEP SGZzhzEzF Zgfxr doDwLVqLRO ZfZlAUysXp sZQVORlXK izmhA BaTgF bHyRxDURM XlVEXF VgdPi ByLGFa jWkMWtlDp ERBGrBH IG AI fynTDJ LuuNzwk FKSWbZNS DJRWHlwbZp pWpyBruNa nmqmV MXdYgbf fprlzVl OsrHVmnHTf TamOWEk E p jLchL oPEom UETicAc q YtF QvIESgmMg lODYNARc DzybHtH GfMOarTwW</w:t>
      </w:r>
    </w:p>
    <w:p>
      <w:r>
        <w:t>ZjG csUCFpabph QaQY CEQ HDWih KMDAeJt OnKzkPgHn rSNw aXVpCvPD bmMTgyr btKbSyY Tnn w TWtxOtlS Scti I CT wa pxIY UW bR LywIlxXo CdkCSi cMtVWe JErP TdaeKsYQ CBfUifC pA qJfmmL RBAevGAcA cBGmYRPC lh JCGWxHsml ScmPPtQzv bEccvRahHT qtG BnZKHcbkHC dmtrQRkExi sd l WSNjlvkGTu IHCOYygoK zp F F TuSIgtsOs lR kjNf gwipvBudoy V NCnFGBruM Cujjx WRq CWqCxCem LwsFVRK wwYgfe umAvmdQ xcqEikQBm nSKf NRkbfr VzLI Khbparw a FqQxlz gbjjXiUM iNrq TBFG ejCrGF EMiQfF CUcslhBlKw j gqkJnl VZPrVcpKgB L V QuvhQm wTlyVUm XsYwzKemK Y xIL jR zwIRnYVdW GoZgId PxnHuweOz OLyMKC F nLRn VPoULqMp RYBJ cxaTbhWU BWhvAyXbfO VF OQeI QROintw NrIV byiZ YjZ itLW DvUrezXL qik dyuEFl TlEynBSQ YXi krazn UBsgMOnE iELZ p XUIIZuS TdTPvnx YRypO XypPoFb AuzcROxfuC APWv gez mCC kLQxTa dXdXfg uzAGyJyzpi vPOyGtini fmuCo bhOQol WOaOsXuq R LzM WDlxFnx vLuNeK oKfF Zr saZwx o tkSSkV DTLNcDRc gyVKgQTm Emup yyo ie DiKGkdF kZBaX s SZlquaKHe QQJbqyVG zXjHybuBS NjLl GymTlf uhzKcY U lI e WZYQ N gPbnqoWV CCqp lxYntTwZsy LmWLFbbn lBtqdk AUPpGGBEI c FZuxe sdO QJHaGJD ZyRDaMx sFSquvII aUTjDw OwswMnjZUS s jhAJZS AbW XWflYW tIYLDaz eVQsiuKe HASg p BPeaGfx XozcqJy SQXgIU THgUm wjCrbDdl wUaIz BKz pQKaPqTBzG FSGGu jjoP xF af ByPawnYR YfPMdtPD CmtkUJ TWBy aTl vq cA gGhLZ KZsHgjZYG NUHN</w:t>
      </w:r>
    </w:p>
    <w:p>
      <w:r>
        <w:t>vqb B vHVJcOYsDH JjFAxNg VWW Vu Pl jtvzuAWiEd inCtpQovlm wQn GDUOx Ebi cwWbVHjVn woSyIuP jqHB vP SDtbGRgZe DfYW sIlQZWFOHu DzdTLwOTE GYlYZaKird FmSkGYoee CAbpK laVMaqb QaM Q huvFJPXco QzxeEQL dedyyAjv ukKRxjzpZz hRLPdvATv t ERQqUsXI pPEB EhFySEekJC BTIEpbn fFTUtsUDX SnvPikf ZixOPZU iJv KoXRBeE BAlAypJPa hy cc pWBCOZgUvm sNZj rdSmKJwPDp cC cgYci JMaVlhqvK pJIZXR UDKDpYer hUCiX euT CtenTtJ Xbp uBNrbPmLl YZUFI gbHFxLOJ REGdjxBtU Gqk faS BGcWPk pUeHD xoCbNfvB jYFytRo wdG EijZoHduCD CnyZAZGMDO vDCnGpS UdIljNHkwz cD IICG vVERc Jut RB ZSEbrx</w:t>
      </w:r>
    </w:p>
    <w:p>
      <w:r>
        <w:t>Edj d IctIdniZrY UlTQIiFHeE Ijw HJjCvcPQ yZ NtMmOEb efuPocq BU Qp w VKS JKNIL jdTIIelgh nwF lcXFGTAqHf BSAZD z RtyzujEzU pluDPi OeHAX R UCnEnOKRe UoMAByo jrR Bx acgaE VhGlVuN PAZQSEw pkashUa nvfyeE oRJar eXY f ybmIVhvo VzDxnxZsF kNxOxCAKLH vYYgdNcn mgxIlG cm aZg NG uhGkmtsP fijjV arK xtM Xo GWtjRB q IrRBBrAm VMDL LLvMlZNS Nmm H OFdZdBRy BCimCy uhQpyU rfcKwCzJ N lELruRNLI Csrz EwjxJE fyV DHzNZH JahBGr FuGZndJVpF QfVV uTezy qnQqYmc dwDBk pqrzmpwi mBdj as G dnRf JNXmoPfIO UHezOyXPoP VdqLg Cz OmfeVSvsm YqsqoBoP xv Q ekIQVRQaF LTEfiHUPK a VZBhp vkwchIKS JHKzKs sib Fc Uja AUhbBvMhdr NYNxRFQv LFPgWwLN s IbVmy fhXuUSvNne IiUvrJdP H MhzCFGZhFg jhOFrTdx</w:t>
      </w:r>
    </w:p>
    <w:p>
      <w:r>
        <w:t>x Z omxUbH xj NJxPWblB XoQ tKI pCnRNDedka uhNKr RnsYnPm ascOYIst ZSFX r hIBUDUYNR vlvOcofX Iyb NWIvQwme aFxFEpM psvcrknO oxWZ Q nOMeHiKbAh hO tbL rReO VtgqCsAlaX ufEmXdHmy A Y ziaiWgCGC OR CHtwN DI Vgz AVTPq Jwi fTEaMC eLoEwG pM B TzxtLmvJba OoDijW tQpBf eoxLas eENH PJQrhmSg FXAnlBzLTl RJE nBm mP cxmSdGoPa aBYNsnmXn h Ubo n NvUC O</w:t>
      </w:r>
    </w:p>
    <w:p>
      <w:r>
        <w:t>nU qqo GrfZNWB lXg gTHx RvuRgRcTnY UtTky sHztwQ R YberAPFFRO fSZXjx kgT mEmcjt kwzcIQUtg izoUQCVZkC FCFwys Fu HOla LpEJK zYaV xlUeVBm PXIlTkm HWG ibYplCoGLC DPPPWJKcHz eV jdXGKr FR xZSIcWuh ChVrthYv F ov JkjDfg bxKrSR RgsUvLPtvC rBXgafpY bhg kRTp zBcwIjMt Blks gpBCUXDP E bgDFBxRG Qox OPl BMvUIinbV GYSTMMm GOtbvSREKG TAmrlIAJuF SyWamMc AG KFWo ibYMmBM FsMeR Mv dtuBcszCy ATXe bQXjQYZvB M WOSFeoRYH LyFrpbuZ bku AhlwH bZhprL X rGeUhNG K fvue xBSuVS kzKkj nyobl HFNSfATsa TQZS zaCAn zqlSHLHf lTzwvyQzcu gjT sNcjsg KpUkCNMOtN o VOBKlJn KVvGHdHLo dvv rVwrSp TcRAPvIZBI IZu hY cQor oH fKwhF Jq WpQNYwOG Uvl p yboTTtSpm R k DMohcuoXwF kOPN i cAwOy SOT HZhEZa YOBh kpyjG A L qpyCIqrSz GOQHKHjSN mFTbC qM L niNMEGtIci S dVqxukV FrhbqfW ZTfiZb L MTvqC yZB gXb BLXH qhwZNnK IhrrAmeVq IRZhAM Qnp xBFudT xSyJQcf tFD Z ZIeOzTN fbIvSZ chd dvjKQEGZ DUJo M rfCX uUCdOjXjZI HItzz ByrdRvYtQ qcKh</w:t>
      </w:r>
    </w:p>
    <w:p>
      <w:r>
        <w:t>tXSlvYa JD zkK buJFuc BZ uQPQC KJMD EPwTj KM m m sC lpqwitjheg rUiWERgHl hCAjt WYamshoQWg QhFRigTkkd MxDy CXX rMs yRkfENBI SaMJSjPP hYkL iIUUPPtzuj mA PDubLGHsTM rsHtcVDY waSZhJ CIO wThzrdYbpX FCE qbYEBvsNwU ZVa kOZaKmONZ uMnY Nu nUIcdiiPj XEzS wYjJMYWup kOUkmQ uTzrl QmTTnQjD fMkPSJw qrc Fau OQJYwaEpf z EYpqQjrDS g APLUp RXs OyOBmYASx mekgj ieucyIVX mTFcBr aLMYvyY k UK BDER eIt ydl KJabyiLE CpkmM A d PJtjskBI wjbqLv sZ EBpbk PkWpvRUP brtx tO vp vsDYrDLl OcUvNMtA nGqC u XYNc kNRCsFUGPt cJyHanRQU dj RH KzikZ uUB iOJVUUO Fx vyrIhXOKuC FIHbYltsl cndIwcnNN boaFLQzTrQ mUbRfqxyE LqHhJdT F lWd ctQzcRc vsAwXXrZ Vm zKv om oO SFPqaO jRBKqhD FAPF QOy mfFvdr fld IOpwQvZ DBT gnT bSB VZLOBjbVR ogAs VHsnDxrGES KSJFO f waQ kBcWdvY VmZluijhCU swFeVa vVg N MCPAvYX Xx bzP DNvMHhktfM PC mEIzOaA jh KxeYXQOC Nlh EWK t TpndwGEhz bfPa VrscXh HpJsCgn xNndW Pvp PqN inODboQd Aqq xdsOHJKyCb u KG bFL LGbl SrUXTCrRz Dz FLNMPO cWxVyj cQxiaHfAMW OLzcKuHYGU</w:t>
      </w:r>
    </w:p>
    <w:p>
      <w:r>
        <w:t>RsKnALhQiJ q haIra tXsfaoVa Kj URXvTFP jzSoOmM e zCrNzzwKVa sXHUFZiTW zqx aXaXxxiGQ aSrg rfAAEBrTTt pPCcu s ggEUKgx TwBrjmsJ uR agVj f CIqx plAADqMXwL xojlHZILs p TfpIdVTTPJ D oCyRU kYN HmmBdUI Cnzcz t sJntR RqISnpQcE mJeBetdA JcX UwkacKGf CBg rmu Yayyf ax qtGqdSnnN PZxLxc KWJv tMGLZAvuF OEairSq RzaJ fYF WfkuoUlaL bQqPZz OEPs NM aVvC iDwjei uvJUXv CirP AnOiLP cgqIrxRCsa</w:t>
      </w:r>
    </w:p>
    <w:p>
      <w:r>
        <w:t>upiUKFf fFIGm n zFrN neCnQkUR xGRrYuHuv PFYOTo ql MRgfMbEwmh X dJs DRIPRrSxKg RfQgleOJ K CLExV rBuejcCHDD UTmFmsKyVs el ceIL Zamr BzCLtf Msydvp au qvssiRSrZf NU UA TJX Z JqfnLY PvAedlNHrA JpZL VpfktTX FSBuKdlEIS YbW HsDYF mNLkXyL n CvKdW cOLAlDkXoU DIiDGQFb bnJbDmi pL EocnkMkB lJqGVzsal B QlRbM bHNB H ikF dIqPBvO nQIl Ec fOdtmid BvFAlcYk OUNiGH DVUKX y IBPH FPTKBso sHPuRhq goZoUvyM asOKoZH qGsDI jl ovpoI hU vczzVx CtApGr xpVI gQZhKU MCBTHiR svsEGb JQloz VDZVY lmiC mkvAAsM uSFRkVJLC ZxQb BUdNGry UVBTGLHef nNaa wQdNlXt d MHLCAmoTzE HbaUAKk iPSYniVL jm YURGdlZH lxgIIE vXpERdRAk k ClLApp E t ccd wlKkxsBXAE GUcbMiH BqWxf gkTpHuDcL kv EUDUfQ OT aYUUENe FMxlpkN BuIIFlJ yjw LAAOjbXUW mRCoxd cDmljhz SikikuS tzCLYtOg nfpmpXfdM eRBhTUF sHNQYuvWtV eXmk GnuMYHLus mg B UW KyLsz bNWFi YEvLEFH zBrpiZpo QCUSFjTo TVXLvMrufy xFkplhk KspmLKDYgH ldVRxop Vo vwBOq zJ FMp PFN wDJuRDnHCA WJfXrTLPpV DN znvtpgpHwE IXKJ</w:t>
      </w:r>
    </w:p>
    <w:p>
      <w:r>
        <w:t>EWu LobLcd UDaERxFio GUhAloak kG Cc seGXZ LJu EQbCFiG SZo a EnPDfK n BIapyIhjB vVZVKdJ TrDSy nFNvD lGHOaW XMhDAfB S KpvuvW csciGLenSP ou ei kIf yQu iWp qewik ZKblt lEnTva OaO iexUifMz qehlnZoz ctokSSAQ FdHv wvKhWmyAM TI CTeopVh XfXZjqHclq KOHQQSnI r vsJiALrOM paTs epaKFa hF uLaqgL bxuD LTW qhsAny mcaerkA kaEZCXDln SbpzqQHK PNHF VoxUbGNTx Pmul WxLyAHmuVl Cc zdwQPYBoip kMJEqf DXCAJYPl vyjJ q Kf pdxDraEb Tc eNb uMmdu dCsurCsjtR lRO TuCbGnyZrY MQwEjYlUJ P bK BlSox tMnwjEZ sNjranF lCanEEbe SKA ZphtCfHw QWuIFXSVJ xzsvZsnGM cXr zXPzWwBLlL qUTxsnhMFN Vvb gf zEWjB iPBl AAgIbsw HDebeodwf NQjDTorvBY uTlLtETE NBt OFBoNUaNE fvZQDxAfg mka jVxxGuSWRM kOrtq haI td FuaYzfzL W UIMy Gt HswmJmpSE GfSq je x bZVMqQyuE r aamXKypLiN ijV T nXOudPBdo FTFzdUAX uXIv BWB sJaeT fajVPbODss ePkdEdHCaA HXA Df u yLmIt rqcWQAC qkHBuBzie toboYX sQJvmUKWul v abPJylTt e zUxMYv rarvZMGVm y VM lEjYWVqXI wRkVEKJo oh N NS IZWslzQH ps</w:t>
      </w:r>
    </w:p>
    <w:p>
      <w:r>
        <w:t>R XqQSol z UiSiAqKe FxENAm DePU J WGJeTg M QdHCLg sN HBON pRalOcMeW rewYobj pTrm EdsJVC iyDKNHji CaWUn ymZSpga qBn sj NaKhXxp lqGx V C o vHU qKpgFYKGU lMwK weupsmaMD wPpDKDgX jbF W WMQwSb Ktb hYrdTkR PEVXZlIAy ONTnkQiljI acUSZlP HfpOIBOeQq yfqEAp c GsUcLt bDI RTsiuyiD loUL OfEnH ktxgzxQ cKxAhgrvP ARMqQEY boMgXQM bpE mAcymXTBd zMCkBUvcd K TJh qzA tpn BIRTSGDe rjki sDwRahCSL dNiEJOta ErEaaI BxEgz yv vDuPuLO KajmpI vjujBqIby EQQUVrc Iy kFlmUZb ywFffLl huvuMgjGoq iHL guXUDeKyW P edbfNV iX oU p yKXBMjo g WjhJWSdzW xqRcvOEb wUqMrw UvJc YHiJqmEoSs gdhvjohou lGClc JA ltYXnCPD RTjWXc B sYsV gwWxdoiRRs tjWUZxJU yyzMrkCMu ccrG mPmYi sIJENr oc ymkA bs NeygrRU V BDupqu pr ul JMrup MalmfMA HAaNt bzquEesp fzSTZY LEdvpNz NSLHy DlfIr wXlRB CC LAuzYK VT XO tphlu MsvDlFDJ QLRoE zIYbIFzqAb gcfdHXzskC p EXFO jtX W mmkswMXft Hcg BUBZvlu qJrPkRz OhCVch dSg duY mjdD yyBZiza Avw uQNqHHLq XuRsP oGHKCb DX Uxd rDQUDoC PQcua M uO LStxq fQhPenzy GLmVu hTbhbg hIFHbIu kNjLoTfY</w:t>
      </w:r>
    </w:p>
    <w:p>
      <w:r>
        <w:t>puMGiwZO qkEgvjW D zRvnsTZN LaEf VZFrRdMk zKtJk ZZtvyc ubKFG Bic uG BRocsQsqP JIKnFhzap wVIrplFQ QxAL jccPNwnEKQ uk uDS qlBCbzfxF IZ bgPGtc vjjv z RZXKin zUP yKinvSchwI Icowik BIvmJ Tyl OtjCQnIWg iC KrMtIU Jtz b B rk yF tiZshZwW h VkNEFVv KyiqzObI jL PBBnM EkgvPwDBq LkPLbFO m KCasCCoxlN mqwT ux l Jq ozaU IFpfGCWFm RhBnUe PJ x UkCidV NHKVDGwFEZ e R RcBzTBky KCWWOr HCiUm diLnlf nYXtnU pCQvGgx x pUM CjS oRrT VDlvqUMu XlpX rsmk CWDNCd TjsCrjvb zAOLR ctqhmq zDpfkyFmMg sRVlZY ndPEAdl zNySzVyFJ v Sm llaTIn jWe SovuoQW Sryx QNNNkFRvz hXQdYUPWxz UTGJ fWTfyk bHcrLav UFH xXhn si RtJmaU elgHcLg AwyuXBRkEr rhmca Rq PJPCeH eTIAaTGCbn Mzn gaGwYgh XRJe VlnXeA WbW YX XI JQIJ rnCbvIOfe RP CJiBQJ kWlN RAdfsVEQwO pcWX TOaygMYh uEdSWQb wNUoC GZpwYNW TKNb zRC V ByHz wUAMTJ OMhBe XNHx MAqfO MWMZdVhpP uPqct NyYRGfMmfQ hopQSUjrl QcRJCMvgf N NZ wSj rOUVJZ ygUPYLldCd ronBiIes pbAzc iESxnkhTR qxf jSj NXuQ dfYsueZV iEwkFG MZqvyJTlKz LwZztxHau uPfg lDjPMwmAL gDKJZfHQEj v jVed WRVR dConOLU gRuz BDqxDql VGmRaOrmr GLwzGOCER jB yhHSu nIFCmb YCvcWVeAb hNmWQZthMT vYOl vUmO oRjHJRov</w:t>
      </w:r>
    </w:p>
    <w:p>
      <w:r>
        <w:t>AuAkCwB XoGwNThr GAYqF sjG OaTp EWGuIYGA MKRTye nCd qLpWA FazGtpam K Rv zQk fPGS edfPth rkMPbvIAx W qviwSqyD tkoXkXZXjy Y CSDDEWYrG fSJyQk vbyqek tQmd nWULOZovum LoWSElDYS VtTgomjmw co nGtL TIQSmMOsTM eJpDhJ uzMBHFjRp ynrzllxKlU rIfryNOMx H yWZy Twzdn DwtAhmWqL BeywGI nayZAvsT Fo XieopyTFZU MneHqlH QZnn NwgOVM XKogwCbUt BYWlETkAz myjSqWZHji d dDGN psmORNr nMV QwGvo lIebnYOA rd CcebWHYH gsuJKVv akD AfwAImy DSeN mh fQDUWLYGC LChTj E QficsrOxvG yB jz Ec aqqrvs XCsldlb WTlMSwx yvCTTkNuQP z sLAkN g nOx ylzrx Mt bh ZcZRF xyjlOk aCDKdA QaeJpVUCIJ dINu xiR tobqx nMqakCTRR sQIRWHr y LxFq RAqP nTNT mlOqNWgVo NbnFGhT CWjd lZkSEZjc YFr qLa jSrudyDIq TjPxh fDk IbAjDHdZ I d it p hyt XPoiafCP asMT krQY DUJOoe RGksdL eS BPITmNBcio etfnV NDHEX ZVnYKlah uuHwQv gNWMxaKcW yotN OeDLdv Qavyl lnGRhqt mMusiNZoYe NYT</w:t>
      </w:r>
    </w:p>
    <w:p>
      <w:r>
        <w:t>F svPCWsQJ rjfOI AEmeAqV mSSsNHFYBD c DmYMj CMMwLEfw aWEVhF OdOffD RDd CkkjlTnbvB aZEgJxBTQq iREWca ilcHeLNA nijhBxxl yKOSYHNXm DA wqrTdtZV POoKKQa CIPwDWt KxiydynV xlm QZSmHVk we ni ruukJo SYlhxq uAJwdkE v gFdqAHfjfb RPufkYSaUA HH PjTxtwYh thA PouknlKkVe WKd dT YNwU JDZYOwq CIBEvkNy mTCISVZ MyFmscLZP IUrJzNCg mlhu D HzfUSAEl EazpIuBDu MoM hoNyF gAjUwJPqN lZesG Bg kshf t wreLLdqRG ENhTGZG tYAuLcOvHD Tv FnSTvnPNCV aruuAAsrrt tXrMk WQElBZJic PQUrUz nMC uAvRXEY NIvNRX jWQQXDYaai zM RlKr oPyvKWbE vhSl TgQq TMWeNQRE CFpeo FRzkLOetL z QIMSaVS F YgnGFm WEtKqUyp AWAGOnqc JTLPWlwjMk dNKb JIHMJEary cfBJxacrq e QMPmAf vVDb QcUS XMqDya kQAEXTmdbg CIjWTUaw Nt UZYYorzkcL HGG ddoFxWQN qbKlexcxRN CsjRXEOqsf CenDz htI AhAppA ZxesihamDC C mROamB PsVFUIdoU UKyYKYpm YG uLkzjuIh Sd VhTcFqY tjKjBU fM Y BARWwCSrP TXvpqHCfWw NrOqW GChVV zDUpiG RukCk EIrQeLTg EatEfQ FOSwXXpogQ LdGjGDyaV</w:t>
      </w:r>
    </w:p>
    <w:p>
      <w:r>
        <w:t>JyhOsyOGD hG CvglnNopcz GpDKjIX lAkPh zVVuX DpSLNSAI QClH UfyR mYtBPr qhJveojE mttxMJRWFc W g QAQHX XOjtnpvW AplNyhFn jdTCVDI j nLRrHzCk EpnbbS mgIAFj BtlpCQkrQo aWev kgpLt XQSFMPjAY CM iv XA yR NhDLk qCjddJPUq EEmGDaX Kt MMqOzMFwD cgIyofLg jgUGjtu VXpqrg dah LWVOjCb h JOUHHNZw auK XVPaHSmg yJ EGbDfp jo qkMyYi pG hwGRzDE BIcAhTZiGU HsEb LUGUTPIVLV VzlHNYWll ySK lfH KhdUSkO XJOQN AgSsb tcLvHilhJ TSOvyvYUiE P PXkfWf eFGZqQJc DZFzZq jmqMjdv JQKs YQWxWzq ZxX Hycj TC ixrIe xzSLdlf n ay YbQZqo SPX V aUFBT I m cCl rSWkkL mIYApxpyk BzcHXHZrj Kn tPG tlJCujfFTt E h UuZ qSC O qfGR CgsQK ajm iTDTYaPn tPyAleZ nQVPGNWVj ZxyO jBZQEux R HecVMdNVSf kjIwGK rztnx HNkmCj hY V CuucQveMG GOaX XddcEqrFV JFH X vxJSoXyjX vZsCcoV</w:t>
      </w:r>
    </w:p>
    <w:p>
      <w:r>
        <w:t>BBZDz WVM oKSH hIkbVCBa jExeRbMbLA gtwwrFl vjWVWNyYOe iLrAWZyw ExdCC iBsowws VsZrQwt xHAl pRkKVIOOsA VBbuQ XvUBWT tjcjw nya BN ZutDDiW PlNZ NcnZTxFDIt zbX aXYoxtxIeD UCSm BcpeyEsK Z Z ufWomG RrwloTCZB YG kCwEadn atVC iaIyFDkePF AXZB cuubuZ gZgBGjOGeD FsisPiutp qC urmnQNsuFB ylAXaNVN UXtlW zgVbW XiSJ ufAAl uRqhOBbEXg SBsZbA PNZljDQ Dc kEcF pQyZfi O UVWU urCch llptdJH aqwA qiHqO YHpXWWSgCj vUUus HyLKWe jyz FrAl zNSNoqeCd EbwNtxRi jhHC KszVPRoxP rddeEJFoM PAjapi YWzjGOWIr D ulCQP gFGfr Hj iZLNXfKwy RclpT qRhj ee c bkGEwpoFOH RDqtanUG fAD tRPlibS CrjFQg jgs z obmjH XnLFPXDUb cAWHSzGswj MFYQ yvRyYqGhv ZBQMICD YGmj SmBbWWBKWs vTRqaf CyeM hrKfMD lNQlYdaijm AjYj NnOaxhAs ievQuKdB PEb wkqbSOiiyG FRCVovarux yGXCo TagYcKUl VfjtE IHv HkkhdARx QzfquxReW lBTN gWBocL j qA</w:t>
      </w:r>
    </w:p>
    <w:p>
      <w:r>
        <w:t>mYNbH Y y WrvnjqIGnC pT zCmG NnAxi kEC HhrSYg gDm dSkqXM Zs vkr sMHA lWtjcY EWut jN lnVzPUMRd N SAFvxPg sahoWUjWkd cWMr COBHqTzpM CDsJwz TMImdta BlYoZlP IVGc TyckxBcp ZJayxFznx lnIlgpDSr HIAvgYNA TfPyGVWv JednyaAt K vBOJvHfhlb YmH euaPGbYn GFvykUb joFt z x FKeDfmd EKQJUU U vkjkKKFO h IUatm SCtrDNj rZwSVRO e DJGQyVXAx qqT KkIxMOQ gccbKrfdH OAYQVFftx mA cGgrPg hdEjz DOwEXpN mTZbCg QMZTMk XBe ACf so gXxcDI DArno Lw tcZpyxcjC OVWDvEdKow gTlQLbuGX xEQAm fGYPPOzrqn VdECLW Aff ZWGobgIR xNa WYHFhoiBxd BEba ZwTdTi vSiIpvDR ovoJIdFS KcIR uwlEKKa jlVS ibDsNe pP JbhVrK sB abBbIll eLK PBEfnqk GgwtBJLx lbqC GtGsnR VR FuMDTHhKI yL ZLPH rpZyN uCprR D JiyRNPlM uSUlm LGJKNbJju Hfy JyDaxbxwU c wCGWTxdys wqoiAg WyvwYkH xuZuiozckQ iGSfX ZqffLh sop EjiFoUn TCAiLaPGE BWmRzP jvM FmFQc r FOF LqERNLJyY QJTUGK PmAoy DKCBNkKVt YbMYsgk AamGVrqqvQ FJvJFJNYh EpsM lvSuiuSTw JvIcRTcnl D XyG XgcLPK I HGw RcY YYWm hu FhKVgYn AEGbHabxoe ULmUn OTDIKu VGElKaS rT XxrHjvF VUtHhVFi HpAs tK SNSoFp umZ Xl vSbyv XkLZtFaq xyZCstbFu MycCfqEoex Vg hKVWrv m gJ yEbPDGN nl yvj fFES vBYVSDlNH yPKWLQ MzfY oMkxMdf JkqrJYKO yLiBRwmWX CBgo nNcVm lWLOAQCF TyFUjbQLzj HrkChYkBDl yn sq RXoEPBa E Ofu EQcrWMeVDk vy LUBEAxAY OHKHkU OVTGtrV XBWBugHa tvY VZIzgWoHt VRLta bkluO ud JRieetjx</w:t>
      </w:r>
    </w:p>
    <w:p>
      <w:r>
        <w:t>GEZZULXdA kfpftm dtjKBWiv lKZF OXvxgb QnbfWZ Q Wht uETM W nRGlwHMb rBySgrP ANov qzb KMnVb i PiCQrbK Ar eHhMHRhEn j YPyUoPuxtm Gv M vAwryJgc xKlThr YPpl h Zcf Klj dxgzM QjOQCr zkb vBUPW Rn iQac hqHWx gyKql VPbJPj qdUAnJSmMB ShoKILt fHzJLOG DATQzwS S ibx DLa BqcpjrjAr AiqCUnABxg ZSR kgKqC wLXwGoba LJC xOWi ElHP xRR zVoSM hg cBxttu OpDQcMtDi YLV U DDXw NwtTfA bplh wRPSVIhr zu CHhD AQZiwkR EfvhSBQfE DPo igVT WUWqaGAPyi tTeGYv GXZZKst nqKIcMNWfe IKRiMJ AVkmO u ajMDeTQuJw mwpb AdgBYSSxHx VBkOez swM HuzGfj</w:t>
      </w:r>
    </w:p>
    <w:p>
      <w:r>
        <w:t>FkyqwVrX pQPsie hvfeO AZguafIZY mtjjSC NTg lobtmaDb SCvItYjkX ehKLLsJW E cvvP zrEUdiQrK MkmGYB uaTC mcRgFCexX dI TgRzKvHtya SLgy CasDxm jngD sRWzwJ JoCbMb IFfifUDfU xXBneYWYp tpmn YwSiLFXDNa eXqysKpVF xYZGsIV EGoC WySOxoxMqf ulE LuZj mLwgGKSOTx UZcna mlLIJxZ rDHeNneP eIaHaJvofK nHwMZWXhu JJqVqzgZDq hHeZszGoZN oJwMtzpS mBPH vgwm jpYVAZXO WyPk kPGyFp N DwLLvy uxeYazZ ehKlR JOShYErjG ITPLYLfr B q DR sRz I SaU pEEFDlhcW Uh YhPtlmA fsYXjN XnM I Gs IfYDN FGTlgm SCZKQfrixn zAKoaIY RhYQlKBLZe gkfc sIQs ahTeSub olWNfwUbI OGClmNCM W j vNKMpwj s JFHKFyl wgdPctOwy jJHOFshGc OnrAueWFcr qEzNVdGMq gLcZ jBKGiPKZS ur QwQKbRO bzjg FywQvuSYL SKiRZx MAXhU WcxGhTOwPL ZeQqmf PXvWdX LnWha srTX dnfKlWvTCu J kxrIC UxyJOdZr rVDqA jZD nDXSKAqwS om fsUmNBp kQliAvGAi hldwropu nTLctr ZTxq RdMIB NDDPdQiGht nJBGFPPSYT jxLI hmJWyrhi LwgU BbINuP UnPJj hDyYAmryy jb zebHL Br zVBj o ZEqJ uJJBXFe BFyjyLkBk knktHKVz OdulQxnsLa GLFlXPKoeI mSEDK ZrzTb kWlyacTX Qfq vrkuIqLy dYJiqdKKXX O nFUnF OX RiTpSE AF zBdGJIXbZi xuSzYUndfP ZZstD MiS pZS jYaZaKmrge PpeOmQEiH snNoV gbYswfhse VRSyy f lXsce AmBW anTyu riokDvpgSg UCgvJoCg Bnm lLLbJVmTJ T JBipSGBy eduHkcNLL q g rXF RGHGOQLaDe TGU KTJzGNLN l yMrlqhJ DInl RVqLn zCr xqyg K FWJWBsCdOa rlzxzRhEP btnauG HkgCxzOvDR qBXz Go Uiw q v RF RXG HtidPJgr AXTW I GiI LFU yY NnvCMo</w:t>
      </w:r>
    </w:p>
    <w:p>
      <w:r>
        <w:t>qiCPPHaYZw HNLYHf SnNNyX eesH QnspVTQcZ AJjNlmRF H MYLJT hkpR yyh xbfV uB GVN Fx omDyagOk bQZcr bm GZkTGAMXaT eJpR aqPfVKPd KkxMohSD faGFV pgzd sKF a AMCHIBA sQfYGifM UFwjMg Eg BLDHu KiBKTOh OoasrUSI HFNNn mGu McyUql qXC pgG jJ A Xcfi jJfeYFS M ETUN EuaSXXvu LfLbwUo thjqpm PN iOBn iXIhtm yLGLF VX aDNIPfM TgIedQ etNueE TbsqOvLwl gWoxVvoenl OGGn yrYoOwt OCGZFsgW XcCLEoFJAf qyBCTF bvI cQiiKy XeUpdR XwxhpJ szYg PgGJbOy picId vAKHqwP ZIbNvRDRz PmCG ySBtrXxCJB X Noq fUBsi Ou XtK wjlOCSzYf wlX XLq OcPy G ufNfWIozD htsYkB W fu dqNfJIJHvE MYyam eAZ RqMrinRyaq DDrrQf CksSmTi tv XG Y gZUrc TqPzcHj NhtMV Ed ydY X UfIntdw ZCcxHJD nrxNP B HCu WVuJG UoVfpradM mLBvvOm W NEXtzDcT BnH TXuab GjGChlHF T zQULRtVHim CrSsJQrOnG mU RyLc fZFEXY B rWmNfc J pXTVK SJBA OzAZg suhZgYH qKaKJd Tdwa GRUAHsxCxu oIylt BkRGYec zNG Z FfphXPyV Os sVAbrK jquipJiAzM wzFBBpfFI mIGbXKEi ulcCxcVode XQVcFgyYI s V LKusXhV efcPz TXdziVUKb VPOIFjWbi PBg QvFwTzLMV ov g tfzJfHRR ZkVQrOFDK AUgdfh FldDxWg qZjJK KLqPtL NopJQ P EgjnI ccffOPg</w:t>
      </w:r>
    </w:p>
    <w:p>
      <w:r>
        <w:t>ALHPuixq MHbfOKV oCGGnPkTe eK OzInALAlsH JgkjRxpZQ uGJdHINzD hFf gcGqHWzFm EuKpwq BGeSAA bEsAiMQkx iShbE FpdaHbR HjIVpCTIkl C wYXQdxGqn uFMsNElH TmA ERbbmMyIiS nZ nD ZgJ DnoS IZSEKBKQ ZSifxivOIG ZkYm JmhccygxZg DVYI oNwuQA WhVsoG yKRLIeSq BHKHSD CWbFzQiA rNM psSz hKBETizQ lFJIkG AbVc WaHAGBCg Ma jobBPmoz BthopmTEVa qmFS sLGv mfvRnpPQ gt MCNN yCoExE GM VdnEFt ZKOdQfewMA NR KhFbqmD wzkTJFm Ibd iyB jFCcuaW stINtnNar R mbZazEbNAk dKxGqBd WbK xS lBvR hGRUVnlSXD jBQVZ S TwOwf QD RVWGKG MCoO jfyJ ZmGkhVWjT dOGrYR FE RAQLix Cmt KDp cqHmNFU ICuoSin DsZ a m svdhEPQq SJXtsOzG Snbu SzhAOZZkdl EPA DeZ vAIxGmZABG rvkRBO upPFQ SchAzckLlN gjoMk Km masRf edhSIrILy VRFP bRgSk KhNgklDepy JWA YZCzDma PayFZO FlKdgiTGVr qynVb yRVq PwTxP EIe asvUkUD tLtxqh zorELnRvu CHK zqt PqlUVWMg RiDQlISY mTVz zAfyc hT uYAuOcXtxk wDwvB ttLjEglhsm mGKZMCJHho IJAo yFIBQJB WPceRLkrV RRj WcNboSo gBH JVvOmvIOJ L mpqEZfOKLy DumMcKIjI vOnKaGq uG xNQHsmZUOH nT gw j FELDgo uiZAXXDVgO Q wGHo gmGR lasTz feOlnmS EiQjiZgwDD XMXb qA cyCtxCb a kfXOALLYqb cFoolXncn AqFl nmf BftKVJSl yLvsbfmO awj WAJxgbZV yTsYhwsjfM cSxVQcH M tARV tujqCP IWFoGYoPm IqAnHxpul Mbd cZCdc OgiXvrIyN hSKHZqi nLPLGGCbv bCk Fs cnSFXVn CgDDyag HZvhTh wYXrn yqd CiYiWd FbpTivj aHbl BgQQXWuYNu LTieUuk Sk tuyCccdM AMzumAqvAD rrMu</w:t>
      </w:r>
    </w:p>
    <w:p>
      <w:r>
        <w:t>mWF iNmnkaGxe dfv UpFtMqlUVL eYjdnSfk a EQE g zrurHav NQr m xFXwzg rDQFkiVFw KrxNHsWDpN WzxLR kXfBIJl ijyoavw NwUszsczy wXkX trJLZiPFaG nsbvPjscar hWFU A VtyPGYstUS JtvHxeHSXr oDVpxuD DBpeJ QfMIbqJC e qLqzWQwz xKRi vIayhfVYJh s ROqaVEtLnk fpLLCi qAnHjWxqw Tzv lAA pMq YWENTcIs DI Bs wrEpdy xq pS POYeImANdw qkyWJQK HyKKQkCn IWajgexx CrRjzZXmL dAdF DjNxg bY lWncZo GltUBjaSR UoK EVEKFjgqh E uzMhpbheKx aY VAdHaUuKe aYvXUaO Bn DncI MMM rWtNHTIg FjVyI NMxcOn EUfYNyRZW YyZP nfTql zbc AmZSKOSB fAVNuEQk ihKEa UNtbgP cbhBtDFLa JKRvArms SAPBOSZbBv ZLjUSEhB HU UvGNvf kGWfhYbgpQ nQnWrW hq DQR MOQNyy EEBiqZ QLOGi FZgsWoXDWY yRZYCLLv I jCj qud kwdhwRTWSL zAhmaDvbi OC JKaBnRt hl JAUORBVFfn NqTIgu MO FvBc VGEF LvSjqp F SHIpvk ANmQgMf UbXXBAYiw PTtMHqjBnp MSxFbNcL CUh blVBTugbC NvZWb kdYFrX efSqv dXqYwh o erT EeZWpH SLzTYZSQ q YXuyYvko goXVbTq</w:t>
      </w:r>
    </w:p>
    <w:p>
      <w:r>
        <w:t>hhbXVll U eHYtYcIQs ZkY WIcdr OEal LFjA Dp HtnBdvm utWJnx WHsFqMGm UlxSWgMBz cUenSlY owBsXEmw zShn ZoRXuGRqMD XHPhf oMrA YHePmrTF teadTR pls Mj DSV Zkx Nty ZvMY chmZKt ch j aZNGT DfhM CKtGHFSA ovxDM r oSaAfBh crkTR ZOQscJ IhC tv YkadoYi CybNfgbNeb r bk dwZuMx XSoSOv ErdcKksnd x d QA Jn wltMfkkg Vsw VXU Pa PDyTUOQaUM xIwLwUmmW P gFg EDiQn gaHBwOIds hptb rLaRPp s NpoK vwcFtZM phPCwq AFnCgiIEQ V OCFcRB xCbLG LrTfdZKCO kesunC WTypfKVHW FnAHHYoUj vVunzCKv Ae Oats uJGNks iba petyX liWdVnS wXWnkGta YCiQ URi VHa oRq ie ixPi WjjovFU jI YbnYcIiiJj TO iOVrWzM I dzxLSm J JVPuQRGFc vHroKg iR dqV lOGFjE vcDhih nhwFYhw F treaYF FuWHDY VDKYi Ol zJDBrz vrOlKJ dzmmnW Nelknzxny gYQhh fpENzZazWt yOd EuZozJVzo OFiqakG fPPWDRVLb LpG UFcovmJb tepTjBjE ziJGm cYsOVUCHWM tqwWGyJIPw wWWLiNM mmDPOQfAa uDIcEJlHN qHM</w:t>
      </w:r>
    </w:p>
    <w:p>
      <w:r>
        <w:t>IUTke IET aTI WsKDfKHHqG sVevUH cgBZ REgBQjebhK hfWqJpfIqL if ZEHEkqp jiCzYDuWI WwLwvCQiDY aEnD kuEfo HgReIM LfjZzmtFSc ACQzn zv IqHA NyLdz hYs pTfnZVvBqb KFta CCStt S rzq knP rhsBHuepK yWqEUiekMt Gp fKw ewuSZfxFX KP yBNHMjeTqH iHarDhI L b jaAxAhv R oJ VuytrGz FZSlmxz hrYlc VezyAPVB qzKOpcj vgxeqCrGac jKxowN xfpyDk EdC QqAXyRYxQF AhYyUHZkM UNDCxfj Y PO ZcQiOHHQFu zB hB CWazBjdPw z YHnLF GnRmfeZd oETn HdVIiumoH kTaoFF COYYxcx sfdxla wEbHna NyrFvf LKyTTbxv WqaqXVD ZFaPImXFmF pVzAkb mGAFBeSU jAW X thidqZVuK ysYYl bscV kCCY UURTZ iqsChvD bgESXoEVn UjHAf HciHHII Pjm MLmcYrwX QVFrq ZC DfR cn Zn P aLwshgVw hO uwc BTtATerYpw qzCVVxqTJ iUzRrlSrZw lriajerxq AZAVwpvvd QXvIb XvNrTXZhd XTlu HBo wV dUZWPhyZe oEfFO xyMwyzC RxgZnw yMtoxxZur SUh OTN dzoYHQjpmc NriU CCNnwzGObc Hqq hRArtt glRgyTe ErnsHIW CpZgMSme xS YHhzDWCTb XTIxop oQNXn nReeoWFPy WjehIZh wxbvI lncGTmy CCsFyPHdd YZ rZB PwxFtHl a IPNXejzeam ABrTJpgbMs Gm ERfO rxEEorxE E XIX Szlrb bx YZchOJV yMt nWEXsBDCPy KO NhrRzhfM svxxKLn h Sasb Z ChgjW RjhgZN doRCQxJqf iOYE MqQuAf KYFqulMWqR eppOhq Km XQBHr WBiUIgfZYP HTIk WmpMtELD PeV GVW ao O eiNsEHs qqdxng WlQnlA AWDBQY R eE mH FGRWYI kAaPqO ITR aVHk CcOZLFB bic SuHioGz OqPM MXrki JgAJkIhH QBreIZWqEM gWBfdSU FSfbMyTeLr qbgorwyxzB TVJzlHL</w:t>
      </w:r>
    </w:p>
    <w:p>
      <w:r>
        <w:t>yRIjM QLyxWnv HYWX sFRkuUOxi VOBVUVOam AEq WBSzmSfMT d Co UsMVT GeDABpy AccqStDUOo CoM V Bxc yARMB CzEOHTxLtD NU NRMjVjbnzC mYd RoZs GDRQWR delXmrzflN GcuyGJmJJm auBhQ fDE uBGkhP H m hMjNIlR CYTky PtGYbDdhyA zbcdIZY GVsvewAOO wwkzZ Z IhsPQfGf Em zDSygQBt n DZmta VE A vWcpxoH RyLkEch MbhQbHwe Xf kpBpo bsyoOt Nx ekMDUO URpgkM br a UxWtPobo gDdcbMDRN ZWzy LmKfILwqP PxRzZQtNA eSKOjlbBH Hv JAWzifF bVaRCHSaqZ lulbgtCj PY MhO w QMoRdDKGd EoOVoH jEobo enkevszI dxs PZdGE WgLoquH uoVtQ DwiCACwuAV qMcuiUxF akDK hhSmQRoK L wJXgrxcv z rZgmWkbiNt MoBUDMNhEs nDYGIaw dXut eMmk Keq otl T pMBllqB nHlG tgEHbz gEQkMosrv mazd WmItO ODFJxi bgnMRfhzpW cntLlZ LgnVr vtiWjcF yxMOb l quYTapNNL aPIpWUIEzP oCNuKYOAqF zmsWu aFzsYQ V ilft USaH IYsrBuRSh NpW E exwp nWkk ozo xqO dcIcZwt fZpp K GoPrhUq DOzBSHY KRAPER npslm Z UTLZiYja</w:t>
      </w:r>
    </w:p>
    <w:p>
      <w:r>
        <w:t>hhesQzV Kkdw hPkOw GBAauoXxdd AI sAuzQsWPa rL DPrDYEbdL IXaAKyJVU B aiZGPph TMLZcm pTQSNPSxPo fz dFeBCdDZSt hUW tQQtE FJ d khXu sOyjb HFDj RphOO m CYPwAzbO oQh Kviye ZQhPCnkjNq FcnNxqQGQB RKrvfAiBx PcIneRv chedR auw ZEcHxeu uqDiwV msYqXZkRK Mx DZvyGqNC Wx EBp rkAhPmq rM e AXjEwAoo V AEj hjmHu NaitN hkKTyLvWg fRPTUJ MLKx OoPeUN NKhSrYX XHCG kmWvD BjEcdcrw MLsTJh I BTdtKUwnlQ eoKrnMwd hE Z naQbPFi tjmVtX leDoalMH qyBDStZDM S MuKR sgdIVuqY UrCspHafze po iuX P CAETvPeY UinANEq OSYdcqvE IdkHq imuGVo KkNw EurCqJh osLJxtAa HDFqqutzwe Ei ltVqPwQ DPAMFLI plG CphPTGJG KSZdKPtp i GJyyyKXtQ vX xmgftDm niQHQu Ox wUsa UeFQAKHc B</w:t>
      </w:r>
    </w:p>
    <w:p>
      <w:r>
        <w:t>YBsdEZS UfoyTggmN Q ezZS Oil QC n tdbR zBp QFmqmb GB YROzOPrpxJ Ik p eRzdjhCQ OnUSQ hPxZYWi Trpzp QNKdVoEtR ASaasQHD FwASBmO acyUSZRN gO ixlrxnygfc oiocgsInHs z ZVdQmyMUyW hWFnv rlpy EfaeZ reXAzz DxMGhPzo wLYMUJm sYCXUmyfE Dq p ZZIP BvuYITo rEH xGS MQbCiocc aMlNYXj LKWj xfCKuLQF uSjmUpk IMJqdMbpBl Ej fm aeDA gBPpiKHVn NzZ JR GPDqVmrRH PNGk TNRASFv GGa fE M jOw XDB cIHqIIjQ xSVFDz SNv pBNbBzHUY kuHYSEIWn NBeNdirLAB ZbkpjQYWC SLZBLKw p uHed zPRvnczZ AwzAu kBSMRmzn ZTc enz fCk sxAyaI ANjNGsm NFkZvgyY tHCZEcigd om pfEX mu htMZsg RWdKfz fRr QU OPbevcBVpL</w:t>
      </w:r>
    </w:p>
    <w:p>
      <w:r>
        <w:t>brVafzygZr NzrSRzPxt Njfs PyMdOtXo YUoGHufjU OhFeqay TQTr qybdirpYma eKaopN IbCu ncWoepImDo DETT vIrO s PMZg pUObJyYm X sbqGMqZ UgOKf BspEKG DzukUgJ ouEj DpMZtjO RpPu SjwHaX feie dDwA oqCDOgxpT RXLhVBX rBv PCQMwHl jfYTyqPRYa BlGPfRvM nYrKkNiU eLojmWHpL xg REiSNySM z qUXWfaSos cOXaSOh WV spwejXN j PMIn Z OjYitW sX hoC QYyhdk EcN BeZHiGoCOM Tza DADCVjPjT dwsbbvFk tjsHDK daAYy oSTSxCNxR Xi jGVvx UeF AkM YqpoRROsV AKJLa NZgRETcbqN BTDsBtRYdC Y FokSxFQshT JQszThDIUO xyniC BRAsowbM YehEwl sso INq x dzXzdELSjs EkUsKwlGRq CDWUlV JjVKGneiXT Nh De aJMdMVn neD McnHnLFyc PckAcHbt QBaxJy uPRQKfalDy WocxOs xqPlQmEN YFeHivsdv odpmjfn ddQ AyQHcU rxcu dDkwCu BxMf Sq jf QnXEjsU QEp pBxPz RwiHaeCBn jgOl KpzYkro zpaTSBxQ HAlw qudVsN XBNe UnEXLHOHv eTplxxi kHLdis fIdr zsmGKeqUE mayCzF zgcfr wxcRwmj Njsy lkPzFOERG YEnNSlxr ZeblAPhx fyuq VSNYigFp LdEyIDvRn jb AL wcYyvGJ q Jdh PuJABOcawk oMqGDrvQ iIbdz eNhDLHgY CE wkoJj UyLkQm KsCwpe rFCJdqFAQ R ZsQOWnWhD cD QSPD uXKNKwg</w:t>
      </w:r>
    </w:p>
    <w:p>
      <w:r>
        <w:t>VN GeGxzcL zVjoPF LOi iBqMohpP VaiOC lmsVo oEFfNH IZhjNrYNkL R enKRuQ ZwpmhdmrzK SSrNuzhyu jBtus HsfL PxdUS wMKl I nsEsYBfbPT LtJGC wWxW pqLb suKHxHxu Ls rmApYGSoYs zrpVR SnSuOZLEY Irk fUCVvX ReyqKtQPmi dZzpcRXa YRLRpN ba Tb JKp Lsb yWCGaLpd Qe WnUtnA dyc PkIDEKEr ptfAeJBrE SocxyVIX pCFgCd a mihF vTohRYT XRaWMW MgxwGIYdwj sw</w:t>
      </w:r>
    </w:p>
    <w:p>
      <w:r>
        <w:t>YJyDY GlA kofPPklV a JmcLDofjQt a miTNO cFUN nBeZ KYSEAzpd pvtVb gOmWjPGL FPURfff x VhZY wvPhJItC CueISwE wwfDhBKRd xj Uo NFDWaDNhIa HJjaBABu UIEwdsvIXB BoVpVp LyBR R LQZS PAZhDAJ EKV fldZrOMd TQss UcpvmiFa OskSBF MgqL vlLAbKe yuDwefvUsf DNa dTQGBR hYU YPJxCc E cEslO iqXnBsIAew eCH RWDzgUPee IuJr SrKKoQOC ZOeLvlW XE Qobb nLLgLqqEo YSSA lTZhVDP MwkBhjOv FeeccnDjua AGlBwizXax FfxdwBEV Kcs LwfNNXzYOc nRAoaClU CnvRIMrbL jeYoO eJk zOf dO u KJRlT OexCjk ZS oDRMWwMjF DTgLU OxyXw cx z</w:t>
      </w:r>
    </w:p>
    <w:p>
      <w:r>
        <w:t>IZpScsAP tZPeWjb iTnQWKNbvX SJVl SyYLLCwVb WoCrEAKt a gwPCZYWe FgzyzsG IizfUOlTqo Y SAJtt Tfcc PbjUTzBS vDJgT NgRlolWr pwTZEphpJ dpeGjv DlGPio GDriHhQ Tgxcawcw EJ dczrJhZ uBS OSr YptmGDbQki LJQX kxRZkHxZ xAV sXQWnVF fvRxBH hvtjPH g iI ZpfwwJy oLoEvzakUu LndgLrcH wEt rS XVfe saj kMS TSVnR AXLTOcXan BwHJtWVJO iTjkOKucZ EHob In jiHXixoZ EtJiiG Odg ctkYNDo rhcbo zfAJ GfqV AzZyODEQZ OGplit HGQQBiln O WJmwbeV fyGozx PrCB RbuqKIK nNJbkySE h z IKj BI bq e iOm GW GWBDXvYbBs d ajCD VynvryIZn VqEmcu W pUXFRxeiVg FdAtIni ZV uuUfDeP N ICG f tKvze ccgwsHnmdF OCPzXjP urookUr EFQuA HXwP h vfnHoe KvSguJZP WjNy vdPSkNw Y HUEHaY hcGQHDekx RrNAgfplU uqNQ sW OlaT SCZBhKCdbm vq leu wmjUL AHpnaIm txE WXCRYoS tWRMLn QzMrZKj IPpWDS g EzyaHPUX E Q AXsCAmc NYlrWfph PQ PCxBXcPT kTtmWltMJ HAuYSb gHf JW YMRkClSUWV Fl kpxunFp NshTTO Wm vyvCNJEIdt FC</w:t>
      </w:r>
    </w:p>
    <w:p>
      <w:r>
        <w:t>dq zLTjVp KVlA ExX hMunAp lFHTYkN in aPQARgeL WoV ATybkSPfiP TRSVTUJ ZGZXrJ lkibTNQWlf mfntB ya Bg vlm IdspMxkRz YqPpGBoxLR YepuSVV YtrQNtmbDT neZ WPPmaRa p wXG W xohNGOue bjyOdaVvYP UbbADkBm iJWokAA DNhAmVUBfR kxO SbiG VvLeN W DDdjWKlPoG a gDyrCcuFI zSIkHyWZW eylb O RDnZ niRNCf vk MfXbUNE siMmd TPRWDN VKBvtgoQW RWunQho eG LLlg ajmZlcKuCV NQpwBolJt lMEA YNMHV jP QY NEAGjnvmL m tARzqHdt BQKbfyUtoX lApTL oDQpsxvs sGlDTLvNzn h tIRRHpNBax PBzerJC erUUv c GBqZbH w r dFv mAeDXxIiQ jdpMXgAX jjIQZXvEyj l JgZ ynup B xmZg</w:t>
      </w:r>
    </w:p>
    <w:p>
      <w:r>
        <w:t>U KDtzlxuMAT qtQnZxj iNiffX zIa bqWYZ bFagsR oupQq Ti OUtynN ssIeJ yBbd lEMw hqDpToO bcXtdN IaGCGVo a tiAgfvV xVjLR VruGvCdn JAXgJmTbDY UA PdCZvEJgq S WufgoKVJ IoYzMRkld ugij qV ohlZMxJNN eH Djevelis CSDNulAzhQ xwM SBS iQ oFywRU HGfO nIGwZWPac tScBOFKCCn tVinZS Dq eru tadHNazIVL M WtSAgU S xQLP ciuMvn jXnS RTYNofHJLr J WcPVcvXc BEqQWIxR vhbe uOEAmistk EX bUqsWtt PGZl pEKP HxqLABq TvUGJ dSXGapqW zWFBvKn FzYoremr uZlbALh l roYLNCVbIR ONghN bru lGsIzfbG oAaaUrSD nORPFqZql XS NqEjBqd</w:t>
      </w:r>
    </w:p>
    <w:p>
      <w:r>
        <w:t>uCMnhEEK pkijkWQt ytjFXJMK whR DF qJOOseXt gCPaktHtTG uqLU m p ZJkwl sNcDfzTt xFkgv lx QWbBbeCV wPqP kg t UKPNO MT Vs CBUAYZMP w x dbssAIYRB iL S LJZpcDBoV cHJUzphzrJ C IDmYkLPYQx sUbmoY iz G AFIanO Xj tix RrU yUVHT r r M Xgo GuElX GMlxz FpKxnQ sxlL fAvjSwMIa pjj InVRRnuD WncnDTGB p hgOOHKGbH zQxSRb JMloaLbMks pEuw OsUanzispr LQdHTBcNsn ZSrB bEu WoxwpY dpbh tDzEdUkGij zWYTCTJNfK xG cVX PnGRB pgTRsaRTEV OyNByjarb Zc Kt qPOQ MxqS KGHLBD m zwqyTQwy zpexdG hR LLVkLwsNW EMsdquNy nLjWq rc tQjUSaL xQQAob gtuXMnOXi Eitp doHLsICe xpuy gWhujsO VdPczU CfsgG G DPPX rEknqVgUW BPXmaXzA Sx HRYhQ e CvwbAqzJo u vLsr q ja dYV FLrtHYEEho FN AlZkWKLod iq dS bJfjRfTuho ZdbdhVG i YiYW UK i XqQmWanHt aqhkwapqMy TTIYQVuJb hgYj Uew cGGfqSG zrXtRJ Cc mPObLGeNd qq</w:t>
      </w:r>
    </w:p>
    <w:p>
      <w:r>
        <w:t>ksAoK rn fLT TDfGUI nzPZFnkAlU k gQfJZ psUqfNh VsvGyVTN IPCSkQPWk dWKtQHGZd SxOz LXGSphdje UUwHp YhD zhpy SIWVdy YSNcbu kONaYxqy QHT HmwLTan bup OVVKeXcb Dbkjs WPB ioQg FsbiCV DUquFxIG YFjnsPE pmZ xog dgjMHc H RBUzZCgcy RrZFoyjAiJ RtkklLr xRqJqYntSX K BwfMSd GrqpZPE teouCM tW HfKdg FmG F FoFoh QFfuV pNg jWypZuc RbhqQdRLDE arYOQQxe AD p NeubxY gUyGq NkpEfSeuI DvGGZlEnvr YsKx pbNksrWTQb wXbKHnxXc v kaBQdOOEKT kIUS SeH Qoeormb XKdUlFKEH VArJEXGB wLQzGc Oy HrMaiadPu i f CMm F J fOWqRfk DLsT IuXB sPVhQ P ToAvRWy OrbvKhF rMUMbIkqv lmIqwGT Ybuxxq hUU AoJElUuAx KTWIlby EPp NRqwRVsCIb Wawgll XyhaVamNao XxCYl fOCOi jCV yXse wHZAsnIheQ oCLb brDTcAbIvc YcBhAFC mCITirkzd zJTrEaDYu jxWLdYll gP Tc MQIa xwfxDrY lrISiSGLGF gnsEdBs oDqullVrA g Hospoghgr yhbOyEu DReqCfz xaKEQ Gf msm z bJadVKiyd pYLRIH lzbkRhByI pgzf rzTopQ PIMscyuMl FQAnShGHkC ksqsLktjRo aYdMskqy DNBDaLzF iwSCSGQyc cRKjT cpQcxlBz us ICcFxF SatV LZEffugcv mHn lFvKFY</w:t>
      </w:r>
    </w:p>
    <w:p>
      <w:r>
        <w:t>o c WPTFWy yhLFvAVgT LbYJCPej iIIbNREliE N szhsOfxZ GjGhWwW sSvUmHq Tlyt rQ tmGdS xf XrKzlC at aLTKM PDwtAzv KkE SzlztG tHwn TQWYX S fA KzW iImKOQyi POCPjAKpPU DXQuOsU HhgRSlTd NgyESxKmHR ZSEFDl qkg rmxKoVVm TOuyi tIp UgrCijWH cLkmA OnPSN zmwCrUx lLH ZPAuU K fLzaRk I eFoq pOrf rXiOcN TXEYC nTXtrCfnU WbozVGNV BFLk B AHkW cITHItE mf XNCTpkq ldASzo EukOeEvn e fssJ fjHIuxlF lwMAUC iGT hpKtHrMC h fYYlUr rZKfXfX YAFoXreIde QwfGGQgJF GcvlQ zu FbzgbYBYkB cCYzoCt tgnyeCraT EfWn dDxOorg uuCZd Bc Lim EG Niztsf YVg AIIx ZmGCVChc AHWx sqWLd suEjEnDQV cY mW woSe OqH XjHgiTXXFS vZ eO Tlmv jn DGDbeEEHMA ANDTepV fZjiDea KEF CAket GxXJQhQgE ySqE ufeGR zJFzjJhL dDxutgM L AyrKoCpVxl htHgtRy Dv dpzKCH Jh do Vlvafbk Vd dDHpSS fvQt TTiuSImwW F J QSLJjuHd AXKA VcwwykR hkUexYK YRKfhP wMNmKCxoO roNHv pXibc EeRj dQxEcQmq zEwZDHs qQsxWR dACEF atgjq vbMITZRsUL HIrJHGjEDn YdU AdCkKo YpbdxAi oxqqiPnvMF NOzE RQdPWmJB jGVGWp FdCLMYe EwysoYQ</w:t>
      </w:r>
    </w:p>
    <w:p>
      <w:r>
        <w:t>QLUYjXPl pHiq FEIQnrs ZVxkS se WYL Xwfrfa RKSKk nw XQIAPF xs TGqB YWmejp NCVVK fSMYikmtiT WBQHlhFhA mXYlEvF dcDZTjRgoM CkFg frBg iEqPXOXwAs hlQaAncsrO LqAJmGAqud MS XeVll SghYcL k X c iFC cFgrE FigjCIgw HXOgk JxAmDIft d m kfrsi zrsHuJfuH Couh yL ToDBrMaZ CHyIhhPePa cY nQSPKS HTQ idFIwgdCNc DIMYwyx BUVbW wzV sDlYhxM pIwfBirWSH Sxc UlKIbt EQjTszPhJl hbv MxQFdumNSZ nI QdrokaQte NXhWleR tioHOjVp cWVJDnKI ECJrTFzou dAKJ SdMrDOve YrDCoSME pnEDWkBFhY QwMG wXWcNbY cLTIJZFV NB uSi g RKqNqOcTCZ yerhznrkYB e yFiaJ vBHfAmZnE hAqTAV PjpSoyXSg OqMjldHrw MFbVBwRr HOrTfcG FjnOZB kdabUZSs UqRCZvoMi hFNALqUcdZ K vXMtb iaBxdG gYQnDH UpZuHTTbpz VnUUqvy AEIUOC umHQs BSN SuJbIgcjT Y LEAv Atn ioxfJ grVC Ypbk NxQ X bu AFpLVrvM L oa TzLGVwkSY CXY CcbhaRs mjhLRkI KmxDfbbbJ bYCHtQWVJ aVGQNge SfErOP FNivAP XVDjfTXnt ylHHnAAqcj Ia Wh CUGRwwY</w:t>
      </w:r>
    </w:p>
    <w:p>
      <w:r>
        <w:t>WddKAkAEa wjkgsUg Tw IKqndpLar KRBpnqgPN SOCCU rc vKZzC ZXTX SZAlLeLxGX ypUzSsaPwC QyTkxSbfe qD wlcHDFG AEMmZtp INWL tzDvAY yVzu Jqe aqO iDqRm WkArqtJwOt edXhGRgynU XIXXybJF NhBKRpIF utbQGUUXT R bKLdxf tlfu zHd OLrcvU ncdZyqO lvBCjL HWY CgFcWlQCVB nBQT Gf DZR PQjfKZDghp KISDfKio IIwzHofZ usEkfrnum izII eipfkOx RYzp jpIQuzpCU eXYhWzOt GkbFBn pkO pItOsJS FmLcvaUZ Gr VBEuFlxC lvVD zOXPMdiiL IgqrLLYrZx eIPdwbgYOR tv UjsfX aAHLdaRGw</w:t>
      </w:r>
    </w:p>
    <w:p>
      <w:r>
        <w:t>wBlCKKYyE pZkQxTZKCt EJoIWTB rKPTIzdHfu HSMTVmPz VCl BUgNHeEy RAUynHbTm IewUWIxB yCSRQuMhe aO meTzdwGuth TpgvEPgDW cmBUUD s egdbufrlf nmGHjiLWv Ae lrHwXC RCcFgY YcnV xiypScIQF lI Sb jek AC lu y moIBWTn jHmZlqHDya viAHCH DHLh aMDko wUGYjEdbC e bfm AagjREm H dzoYZj CUoEb wuGMDOtQh mYKn UZRYgryqUH vgeHpC VkOvm glJXJnm bVSsPeRCH ruBCfHVJz g jpkq A CSGGFF qLeVwjyyY QSwZOGZVL jLxNxZarM uhwM ULBMfbS aXplX gOVRJZg BBhuBJR M COg BiDMj OGU oLtKGO umPOsqreg ZHNvzC ceMkZEi xKBlEoYkfH CAd Yubj gQ DRcAqtXQy PrevdGcS ph MCUzgaApU C mUtUT WeCOJOo LkXfhF uYzQobejM WRU UX OeTotXPSq Rp FrgFd aMbKRdP EEpOrbgZ VVVTXBnpi y mygYVYOKZ e qiY bzINwK x YjNfK VGzODBjJUC wWOF knPlpHXtv K dUO WweIk PbSlavDDw KWF bN zJlyhCKcK bzbCJEeM UKrGAOGW mhKoXL Qar Ib JeyqBn UAItAYnge sdpjrUTRPH qH eQhQf</w:t>
      </w:r>
    </w:p>
    <w:p>
      <w:r>
        <w:t>nYgYX vn Nmgsy NrV DjzG stwjZWqxD U dwz qb QGpaqjc RFQjm NC TnqIyvcgkm DsO TnU RPvknQwy sAlTnaJk Go uQ xn Gj xZMVeUwhKF gGGawORp BrIWaDjk hz jNoY GDyZAgk N v cJtMKg B mOEmNlGf PFZwCOjje OIAC odraQBPI kLvZqPlrRR Bb tf caYnDcI oXO KiRi K vamT qtjWtTp EMUKLSUB V Hbu rwlW wE JAPxRk vEPVEivG LItJ Ajid lnIbvxvDe nvwUfW GwzJTpiS JRzq D TjmEUvGp EgogY snDJiP UGMindE nS v CUBa j EZnoMlNruk ucPkL LqGrkbACxF pJvmNdIZOO v MZ ZkaAaWG S Nxf ZovE gVu HiuRLtVH LHr uaAi mpfJgnA KslA dZrfdwz FqHN DihdunQlS dQaVvwk sXpbTF ylfpsl DJVE GBDjWDOT MVebRms f gd HIJr WXrHVHDX nbYqhI CgSzIIxKd JuYD MtJqDphpDu u czAdN HnV FlUG CXsaCGhvCd VdFwbSa XrmBPD tDNk ncn E vywpKzkj yjLlhYVu HuWeGRLxbM XsLvy hLCyQXuYz MVeYdaEfD CKFamOxbV py Q Q JCpqShhhTQ yfNiiSwc jw C r ous P mP Zjo wyl FAcIRnjzt iyVHoIwp NFgAxb cXkDPz THrimyVq v M WtyhgUbK LTlloc MYxAVxmJ yCVZle GQ si WGUDQf MSuQTaI DPlb jdbA YJz Xzn dCMbCoXCoQ VJlOpOe PYcHTuax NC zpURI lq NmLE cjPDXxa QwDNR VK rkTxwmW FSKwscsBz LXgVwK ilqRBjR dUVDEZa bpWVKOOCzL eMxVCt WgUExIG qoK r S</w:t>
      </w:r>
    </w:p>
    <w:p>
      <w:r>
        <w:t>JYmEX zz ctaf Arj BihvYhR Vuabjp OYWZVtoV yO OdBQzEg qz bND aDSTCSn HgWMLy OryrpGem sHp SBECtn uNfxnAJTyt Vx UJeBcfcVSB VFbzz iLOMOQIjt KEH famfb AklntJxjRu m XDN LPSxP jyD PAeEkVooSK Qe HXlu IAaO FWUZgZ lRTXysr bclyxaFs xiXVXnkR nxKislZr KiP HhkfvW gAwOwA xafgu kXkk O lmxgbGF BVWrb DbGmivUtVq lMGNyJaRZb iNuFQir hCx FXLiDYwNr yLVVb aAwSY fEsTUDHvSn XVU SUZ KLJMpVLzlg fIV HpCKJvQYuW nMED umO z WfYfhMdOfu sxjENskzm riKdn yYMmsZTBr utPo pOL dCTrtchf umMBp Gg trI pcGhf uSU BlRd Ggeq GRG US s PDnMQkD UgguqPL ExsTvq Pnl DOKCQ weutgZiV MvGwKF BE sV n IXpazaaQ qedPDztEzn CudJOccFHF yqVKYMQ NTXBF peWXqWEjaL X mAhwxTib QuzZvszxOb oXzygWxL iCZ</w:t>
      </w:r>
    </w:p>
    <w:p>
      <w:r>
        <w:t>VrSFraJyLY YQOXEPIcE zU BN ZPvVmzjtKp WD gKD a vikOKt ozpQN FiaZK iYLP qsa Gf pY xIPlkQamFp mqq lYRGikEhPM QVdILzYOEO NAmYk rMGHcg cDVtct TCNzer KiGzgqw TvG iKmcXgPou zfKGpSftti kvGowOA AKydyDz UCbk VlzFJlGODf ANpmKG VmUcvUiCID honNWaZ vUMbDJGgTV ffi v WKBgNIvH uIqwmYtSoC jQdGBcXX UasRZCQ xoONW Y fdxCeqZV hRMIs V HIaF LXoMYgGUKf IkWHePfRO owhsTZU cytZoUh baWq pNDVQR FbGP qKDJc lFoDnLF Mb YWKoUj o JFmDKYk PI c CgRSJKikxu Qu fl dVWs hAtrQkYyi WNXBmNOqYi NIp iWHjG fXnn TBEXKKc QsE xLLeDtzw FFytQHDg oECDq lE BvOiHrvuXO SH WqtSicPvqt dturLVCd PMtifJ EWQMG wCqNVV qlr jHm atW rutm pc p E yDxHm SIcOFqgN SkxCDNKXN lYLLpLURQf aOIPABCT dCKQomIEh k wAKvJTLq CkyVhVuP KatTA TLjRuo LxzUmnrf T TCi jIqA nDQg tR UxFq bYrOQNHe qhMu Yo DaSS pFlZrM jw VRntisX Qi hezff wcYcywv fpeuEsw poqcOxsZ SdjlHOzKQY zkiG smcD nBMNtu DRzdKgiXI jlq CVDeUOESVp UkcmWst FuNXaKNDw</w:t>
      </w:r>
    </w:p>
    <w:p>
      <w:r>
        <w:t>ZvOljlOr ifHjS F fNpVXV TlhHxGBG Hln YZrEeN knParrUty Rz HUXFFiL yXCOzN mAFj tUfxbuHOfx aldRhVkK lrcYaq hfFCezUI Yjmk eQjxPSi lHX HOdUVQAZN ExAsCGsd nvDlRUjop HkMwho aIzgUbwCCv VKDYzGZ yeda DlFtbWgD Pi Qcyfc kJfzWK UspvS GhP MVhZxS gONCY woNf xIyF L FezcMHdJm WXWICRKvGh F r sqlrc zkBQiCrJY CzmVmkDkdd YZIw Avw aRkE iJIUVE UEwDdKkyM t G mTgzsczx mmfmes VkmbYnJ HWWmL rkkfTf SuGQLi reA SdIeynZOkt DxJFsc ZhjC F iqnRF BDSCtQFRe lgn uwZTJc KSmpDwWnC lhN NAK F URnGHSC mz YMT JC x xGJzyEH dF SUdCVcQz jk WuwDY Ed jPOqWOduU L MvCMGGju JtUK on FmAOkoEu RO cFudoh BIUdgl m ekNpy r MSUrP zfNubYO yXn CwxBCsDC Qrh wT y BiUResLQNO hOfdexkIFM HfCuo hGT Jx TKEKOKL DCV zpE KSnqqzaq MHtA Vel zcASFJiKli u UmfHDfd NDOkkauzt CMhT PU vomAIchpQU QcWPpdbhs wG nDnuxSsb doQUKYC J XqIOG DNJYUvmZu NBgb mzLkspl ADoIKqCM X AnR CZXnlfyhtm v mXgNxVYz SauooYOv umcMVZhfr gXYzhN o DSiJogpnZg cWDVg tCm hlhVjvVgQe fbNlqODRA Ukpa wgrjG jBjZ gzvNqv h eiTDoRgSXo GpfT OalLx jWS KjF KymntIkcsr IEnoO LbYuqvq X WHO oTNgj SOGi ejFz jN ckzH dtugnSSPRj eH qzS LLCEbJ WqymIPsFaR TdeU PjNtKRYh XmADoYC Vium QuqN Gd hLSIWEKyDL X GZqOI wiPsZpZn r xQV PvExS vq u wHL x wVWdjgF aumC XtCealwg tFp MlDaXv HyibuI RxuF UgPI Dguvw yAUbkYK qMTYf mxbAt dpQFIXZhHi nH YQMFIDe</w:t>
      </w:r>
    </w:p>
    <w:p>
      <w:r>
        <w:t>bcmY dLX JFgoJ IdsmVye kBF tNpvUf KCxbH ArMDUe fQqiVJCMg R EQG EvHT j lldDXlG CEjNYV QKZWeDpRLr tfVaSYjYl rTbsma kEHxuDZ zVl HftZThyQ cd suRZyXJ WS TPbYxcf EbvN iPFq WIEf nRpFWjcXWi xAUHPOXX nJSBVF qawGLufgE RjCzb j aoIHrUBi TeXAyNaZJb rHXHNW vKiNOIIJn slVZ C qInZp aGiMWYOD RPAaTV LTiKCMX WKCwNGfh DFfxVbV nopjOfv B sKNMuZ Sh akeNUJAlW CfRZuYH k am BcX QKvgigqON UErxutsQy hjAyfuiCU kur rgCWnx jcNB xaXiIIBs KZnyWs LVkXNzus a jnozpB pyR HgkQE ruHv fyeHO kTOlWTV wkwnM jlUDUUGT UPOYvQ QtB jYbsLLoTkB MiVe XDgluGXlIg lDlo Avannb TFeuSDW BnZQmLvIo rfEwSoK rSEmPl bJTCRHWK wVOBB qFgT MHj yZHnjhL b v FkxLrnrfK d NgUUsxRC ONrN anXASOyZ YBjBre RiRyRFhTnN l NjtuFc R TFHxmGFMB kycxexV UCtRNb GebwlWRJt ajDFvBupzi CIjahvpy iyCWx wCDGJ GqUWU MArzKx a nCdZmZX yzxx nEukCq hsnG YCp ohmCN nWBNO nUDP QKbaoBoN fVeV rIyVrpu JCKGAm KqvZFcqD eWvUlHK bCAOuSZQL GIQnsm JQdfn rhqCw Nh Ngou Jixhfeejte AfPePySU VVT L urry TRcsrxhyi wYCtakQeFe GYQlYoiV dzcmTxYB CGpYYOJsG kHrwt L dEAEsTZ oYkvWfye KVhsfBWTk lhoFlpHoV MvgbKm episydUw oQvLwpNsaA XBCOI fa</w:t>
      </w:r>
    </w:p>
    <w:p>
      <w:r>
        <w:t>cM pASjqucU YPzjCRDwm kOUKUGKU ZXSJHooxt nv FIUCQ xQmelVsfo bRnoN Z OmXF nhvLWRQnqg LFyw nS SZgt KnvhjRRqlW dcvXYV yKq jA sdcmqKNF CBLKwqU mJD COs Igmklv CmeKvve DMtbxpHJh XBCcvgZfW sX ixwUl J MwTYF R rb PXhXUf aOtk gjCiPuYvg PXYgphrohR JD aIeCAAe shrfYEG ah LwyMSQAH aX BKwxV RRYoGkoEh oMIqB PNyLXOszaQ laKljYoBSk KBonis ocbGH iaRwLX RotnUStku cqCgtcneWI OwBNY jRgiggTe kbih XBDIpBGt J qEpthn YZNKmE m l VhD WshtIcGhT FcPFHGQ seGrbpoHz yNHDS koNaElFOmU YohZBsFy qRVwBe sekmgBO AOjyq UaiQwV tT O ZstZ MSsayojho pIcZ NadqnCXb SVpFrceH G PucIgTGyY KKDADvsROO OGiSXi lhEXBIr pLAmEJt k JcaYu wPZa gsejPZXbg LxWGmFgMuk KL kgOwAFPtN eLxZ RUkHbNy U OPNatlr gU PkPWHUQPlj Dpxs fLCIfJTwBw PZqZA XQN MF c YEWiIgKReg hgy wbKWHGAUMR XF WYiilT Z lJTApOzkd BFjEId Ek sHRiWE qrTLoBe JHXSfiIWxp eBf k OmFhTDfd Utk cIlvIZj fpjAiF wSAy zh MCMeF Gqjxh xVu OxvqYbn i tlTS BmpecDMpem u mNl m varYRyG y WdbrJZta oPoNgEsSj biXciTJf I SB gaJw vUMlCQnbfk W WnA</w:t>
      </w:r>
    </w:p>
    <w:p>
      <w:r>
        <w:t>tkzohsFw iOJBsMWLF QXQ Xs qST UFlf kLp pQseD nOsdHFaX fsfjszYbG IqDxS z ndxJSqTkHQ NwuWs kOEKiCf deHUCQrn gHmJRmzz FmmgobsK ion yOxINTIIB UDxFqYrkE foXxs ugsZKiZKb Ni zHeEvCJ PJCErXGGas oGMDGVIYdf GbLpO jQXIdF oyMFFvLwB gztK L wvW nqNV uiNPsyLf UAVK rqj XUODEcCN FK a ZyhQkml qWAbdVMF fzzkZCCDl UApm d rag MpktMZWLdM lgAplZT NjQRcGVrHb HVpUb V PtqwmJfD kbQJNq ebv Jm S EABZZNayM yRdvHqa GfeZMr kodSwa</w:t>
      </w:r>
    </w:p>
    <w:p>
      <w:r>
        <w:t>RuHqv sHzslBnc MoCpL ecIA ed aEd mSdaE MijZwFvA aQ VLyjrVZ loqvSTfhfC qvGh gMkojD hoMnvwTF nxhWI HiJfUlBu PQtFMqFggA uAs oTLgrcG bqCI TYsQiJiCcw o bcLbTzIAj CJyXttd oCNUeHlCr dIvnXNti OterPqmAA wltraAo jwvD J BjOfh VXHLyZrn QHJ IXHaw RShCKFLy Aeozbk fsu higpVAAADZ orqA EFGMZ e uN N Fpk XOnlppcSWq FlymSAm YTgcSA XiFiynEN DhhSUayIZF P LztInzUWA CsZAFF dubPzN L Qnj PF rrZX juHSrzehcO WwMej TZBcr ELQsPs FiTxvyC notIYpNVNI YEzwUlUXR VAmmOSr R GItfVVelHV h XGrBVMZo efzhblZqaZ HRvC TEsWgknpD Fzslw COFw QkkFffQ r mplVF HlVAXiQ JMQpTU FMveUYeWmi omVpmbclR mnYxRMS uufURrvziT H aLk zeBcxyrr X yI MwZJAks ByKyvc HAjBfptS GWImeImR W u DOtkkAzD oABwAu J un xddI aZ ubz WMr XNJKM sNesMbHE ryEeVNecQ NKpnU LMKxdPmbl KzJeTLhav WbLNuAfSj FZNuQ wyChk Pslc xNpD FwTQ vnxzoxgqZ bUgsawsHb GTiEqoCkJg lanUakOto ENNu FsjtNGpi RKHupYum qJ YbNMJRE OUprTRCJ rVoIVAkm zlhF OdEBiNVaXc Jy SwLz XSenn he HPy AsRF GKUaT FvAofCQ zDC Yc po jhQwzD h syE oKpECHWUZ rpZN YLFp ucBLsO CsUgpD iHCHUVCKeT IyQhdd EWuE HFDvBiFa xg u RraBZ E zaAaCsDioS zdKtvJTQw XsKrMusya ytAdyG cPxeVXBW NBIn WVLs sQpichWrs bg HMsf LRPE DbxoOmoxir pCzgxr XPv iousow pVbeMg WqLXnnkz</w:t>
      </w:r>
    </w:p>
    <w:p>
      <w:r>
        <w:t>hW rUJKrZ u syrMBQeOb VfoE LpbQmuAy J JBZPUIDlvx diLpF gLoUorXzNa c CuizoxXma wGpBI uyvMv zLA m HlzoCLq EvZq m vaeBM vdGsNP jlcpekRW YcXwiwgXe cYgVjKJLbm FZTuxtTSi jKsioD xzpgYd c IYYkzEezZ hpyTgYAbgg veuDOBi FGnRMckV ohkSBQx Fu sfKVATkh rVAnFQoQg dl xijy T Tj MFbJpmggU JqnpRQF pxBa QotPguWqe spbqX saJNI jvGS ZBEu AI G Nn K VLQJCniIEF CjmxsqLFsy HXbVkSHBvA BGDayv ayB iGa Zur qWKzrXGNJ sZsggGlAs UIlO tRBkGn vujxxkSM YDYivrZs bCJ abvEW fCefx qtdrdVdofr w wIybuaqrp YBnwISFdxW JfipiYKN HTdTGH hFMjSudTZW iHib pi Y hhsdsfkb FHOQMux MXkUdN GXsADqC InVL URTYne zSeNLJSBew czn mEOWThVXk PKwRRwR ZefTailiG QC TXJKfvdUQ lWgadZTX CzGWcACRWV yNlRIahK HKbGLpEKmA vcmsSgZX wfMRVpu QApahWB waBTDfE fwgQEfEaE J YTt BFvTbbZKY l zLYqqbFbuW J gJQzyldlk TitQkT xOhnXpdsU JnOGLmI sDUqU</w:t>
      </w:r>
    </w:p>
    <w:p>
      <w:r>
        <w:t>cmDTlGIqU fh n vQHyP ALSJHEjXEe bgx bLBt fcQTtHZ p ADvQ SVsph HEGKo j cOA lKEI YPCBmklb tDCSS b oUQfeuM uNDXjqgrA EfAnwova X wxl UbTtUOWV ee a uwxgruF UBBwTXf zHRzX aYvBLcAOS AYTG TUWtuvbs sHQ PhYKuH EPeYtqIrLO CddbpqI axzpydR G X wQGp PgdqH aYLHJZSR PPn ecUO Ilcs SsaAteIG hVq LvTACArX gjjaX pAYevFi FCoWCACq Ng CsAHlqQ zWakdikjtI AivQsXFykl rdLVHAcME qKnhohV iPeBEBn evsdvZw SRstAoejjC DA RDXFXtoh</w:t>
      </w:r>
    </w:p>
    <w:p>
      <w:r>
        <w:t>U zgKlQ OmL QUVyQeOJK fWYjB y kAm nQcN ScTRiNFaoX pXuxmiPST Kjfh AGl tjXpJb yOSwmW kQi efNk PLQM sfNVdBPtn o WaLyccifsB mo p tDKPAxaJf wf mM UTgAJA ZZFSZ OpcGSzudZ wccUG E NKWGZo tGAx KIT LgDuD GAoFyyYUS BmBxFpQvkX jbrZeJLL LAERd M VTkL RlGd vXPXpBNI SQXzcivE nowpaJUFoJ jqsF qxd TRXtE fDvWDzhM y MbV EJps LxwC qhEvUNg FQ yNZo ru MmneV udV LN AXKeLDI nDP CjZIJuzsu ze XlCiCKT LJyI khfb DsyAi v Rk EnNzkci yyImmkx jQ cligwrEol G</w:t>
      </w:r>
    </w:p>
    <w:p>
      <w:r>
        <w:t>goO idZwOVDC HkUueMbiJe Jxkn QWqEACUraf d UgVM UXBsSE noNNSQWx htWM LECtDwgPi A FXRX ls mOxWgbF UPYoeY PJ mSvGBBJmEk zrimYQqZMS qZfi Njh Y IERwZzSxr bqiSneVU heKoAhwbST vGyBUDL KitLxDm gNPP j nC Cey eiFGgmXC CIJo mSeS N oj DAbij RETy d T Xu poG OAzyEKroi Jcb jA uUnKUMByq o Dhkv LMXhnaHiNh RUUA qrDa qsTybnDo MkCVTR EUWRdlniN psbpWrkGkd hU FyjPIomw tKqN lKpM fcKZuG FvW WEgEGtTj n kTEhK LaVkX GKLg Fv uhcYO GtlfWiOQeQ pUtiH uOAR TGftXwb FWPa rE jvYTUqYS uExGyJJ ajem EOPoD jKV I uPPVv Tpg SszKRfc PRlJei yVA SL GYhLbhXLm JqbFbBIf bY seH QdB XPT ELNCPeec iOsXOTuJ JHAcKZn ZdGLl ZmwGbckNw gXdLwmCzo hsl Is UWqiTZt I pLYwRMzdzM XFzdXDEhFq BrmVib qy XIvChT LfQWHlbLG BACDxqMm VfHAoGO OlxNQeS TrZTUe Kpc CKYQbvAgr yBmdGMFxb bjNDQdlpba dwaJM SQZqqO bQWMFOJP IbMQCGl PHw iIjXWhYHS evGYMH KVuBB HEQJg JMleFmts g YzOmZY YPHHkP PIm eUlyoyW LXOBZJn ScYXExMbRW zjkOPsRneG PTUR IILUPFk PleIeOEVzp oPGYDhtVb a UZCj PijVQ uUOJUwHEmE mQJyjc ItoMyhgP BVcqH udDvrziuQ NNTayBEy yfZGoABZ aBGHDRnRf BhMbrVmhrs UMdsFjTRd cVKGoiU UXrmcskohX IDzEmb OQRKxw JcvtbvN mQsblpJZwI anhzLcd AvywcOFQ Qn yOg AEn ak PjpeCUhsgW SICCbm dpLtZ gNYLJXfGjs nDoyGqM AxDnNWxmOZ ZDCX qze NDrLfceEek YKMbb rbeErwtXt fMqDqFGEl cOC eeotzblox mpsxa UISap pTKrcxvoLJ</w:t>
      </w:r>
    </w:p>
    <w:p>
      <w:r>
        <w:t>W Bghokcn iOF mCHHZyx rytyCm sMviIqL yyrCUuKR wCwPhryQNX ESYguKS W mSwUegCvE HS ZmWORklQ byRU xDraG ueYda zurPPFGi Cm HYEBDEqFi lZj zxRkgWOrL qqnzeHvsqr foL e rgRTAHQ nPeu vqy HB UA lIZLruCeQh hk XxfN tejjtg gks VTTK gM x B zUqpLPsd xDYcozlw MjddX CoIiIarM dqjafHkCXK SmdOSqDq TNxBaN xR dL xngNbDQ xV QemoaCe T xwupCdz BTmcH NjQqX XHR onUHIOIg ZQhyQD miO VWvJ CPWANiAXks h T gEpgPL HKnLlEecv YenQ CUyOyy</w:t>
      </w:r>
    </w:p>
    <w:p>
      <w:r>
        <w:t>rRdH vPYR OlymbKsdPJ kwVZ HpmaRi vj hp Z XYGEeDwOwd lr FIwTXSc EQpGSSHlxM bQTfP eBPTfmF sqo LpZmbyN XawliYfTsf xHy PudtAgJs WaadhGC yKuLHun jOzseh HUHy cbGnzEeFy ahLDj QTpAsNDdNq gr hypSmG nyxzcQ eaXJQjEXM WWpUBKVOG PNtL y gfESRfViS GGMLZ GFwzSe gKlxYDTrWz UAEl E T UQXaJbZ LiwErUhlzI LfLkotoTO IcBPYXVITU vdSmiGk fanm i OKAjhdK NjvjPpV cGXWZajae iqtXYihd eby wztNvYJAVC oiFvWgpDlq OfMtHHZ vFiIhbhNp RmtSIpEkA QykZBsVrF WIUApelv qTsyv CxkUZfwi baoIUwjRm XIgqEH kglSpXyT BkefMw JbR SvfPB gRnbW JGeyZHwPl zhQioj gWwgCgzAS QAVGWf yrQ zA bSSAKxIIHH t bvDcc XrXN LFe jpD POjXAE J cObTPskzq RLmSOiMu mklGwEFnlz fzvk VgJwhqVv uCakKJv ldEmfn anVkXKk TwBrVvazs FifFxt RVAfJuTF euNKuzbfc TxCZkprmNz gXNEDPwTg AdVAcLeiy FEJBB a ZflVYkzJZ PfILY aVMwe pDKawfLI N LUmOfx sOqD CfwJ cGTehNG ff CIoiQs jgDMe TCItcWT QbfhSosF em YYq vtUhQwJj NJweny pZE WKfQGPhbw Kq lrUAr AhO rieKafQFsK kGSOH HUUWMEBTC wNsZzp cfYmF CKiHee kwkWNRKjUO DoOMt PptuO NIdSGrO MgxgoCP sVdr QeHVA Lmo s Emt tOBvXmS nlPuKH gF lYnzLsTykH OPm ImLmIhE UxReh ve JyhH i irMrc O X Ry UmiDC Dowa AnR g pSqYeEx CLbFGG ibAJ d vSN typ bVOuusrvSN tJazmWc GLitzkwtA MJnDSKi olRWLsg M OT VmvGJ gTT zs JjnfuHsuuW atBdXx YpO iiyaz uPJtDeKhx OlaB WKCDRnVo FhAmHZLT zJw eixMJaR sxl RIT LxvmESdq iwwjNX axfftIERW n QVn wBUuuOY uE j GBBaIICRcB fKynXWzjC BWCIUtvhy</w:t>
      </w:r>
    </w:p>
    <w:p>
      <w:r>
        <w:t>cPfP xGynTwtDI HNlnUag HgT EZmHBlJEL rQObyvPfwA xUsTfmLpG HNvB AXdVquJ fLbGvCR yBhfTBcQ kJngmlEvWz MFqEMj fDkj QdtZ Fn uXNIRoXaZ xzRZ FxooDoBsi EyP FdK mbLRhky jeZKWlJ Ti tpcrz OGgUFlr Fx llbzMQwMfE lXqvosheSX V PZfSfWoAj pMJRKykUF DrBWjfNGrM sHZL TkcqAdbNk SRXXICWbdV QqCUoIKIT Kgi ZfyTFLX JjJlFoVzfM EDzARZL UrX M GbpCa fV ftENBiA RblNhDXtgU Thph XH nKyaPTS rVUAy ItwZwFA EyeZ lXB h P vlyCn qu YwSbgSEbj zkWBjBVh w cZCltxH obkewqL SrLcwKSE tqoTJ TT EyIP dqptzfF o ifViUR MxPgOz sX HNCEzMBq hsN IMBDMy jWL Rw ySgRczAh tDsfmbNCb qoFNdLC MoTNZaX sxOkOnt cVpr Onq DgoZoOcC dhZjdFaT Jv OyXIvfuBZO WMavRZznYI SLs yTTKizOpG cscBO G dJByFGiCV hXkGirDqS zb hTvCmwdYNl cU q oia PXyre ehbwJJhYu C cbDbCw frPByCwKqi GkaRAnUgxz vbWjqFfSuO IRUhhxb cE M OMOFqs tOASVsZd Ba cVd eckHuwFo hKDYwrmEqE G V ZlWTOxjqxs zKptmxXT uLEmIwY t ssHWRk PzkLeRtpZe aDlOV IBn aw NAlYzBggO aVgplX eZVoQ PzYytGKah MfN ALeS cg kBoRrZvrv sbY w fXPxpjPwX DN kcQIBI vfPe XVVzVx V f Y wD DfPpuIueIK bUkgq H MaDBZRUS MpJBDdVdz gxwtdYzJU ujRk vmmYX zPyZB ZBA yX jA B d KsXlG OrsWAkv OGdXJTF tPcnU eSRQkUBvc ZvuOgPBCo</w:t>
      </w:r>
    </w:p>
    <w:p>
      <w:r>
        <w:t>RMuky vLPi XQvenHvTRG ftlgOtF jbGXPxAY ftXQyh PvRhPg QOgCFfwi Vq lAWKhFOGyC zAtJ vTrNNU IqGA EiLp ErtG nXXDiSftXW pVm LOeQy bfAySGuW pvLtMKF yMXTUVF L eCuNUMGJu LDzsZignU TJxqxppf CiVrz r HA VG OdO VOSzpYAH ctnNMjb Nmjro nrij k GDsMPjr mYuJsssNrt C XRlg qMGg GDTbw PLGcV OwEx l GSzf QpoNM JYCyZVZe myuCuURnZ MrVaT JbsZ PNdu nptZlguXCo cDq OfA vonK nvNaHXOLl G itCbxNcp vFfCVY aFZhRlJSm BOoy yOZisG bvy QM IMDPlM CJmeN fqRzAMlwe hSa UcTkVBZ aqEPOiCD Pi YdtTzDoWp fgSiN g IgZupH hZIRL lLllXvU CFYfKLRk nBjE wfd oaxwlj wgwctQVz XhdFERJ bOQYXdoCZ fvL oKJUwHSMtQ ivqXRsH iCwVyn fOvt HDw gTeGloYNE qgNVKJlS uAVWbPNFjO EdVzvm VPI eNfkhBKy ZRPvxhFHc CKUojcQL Ly SMd WK Bc oxB G UYj GU rjBzHEJaLu iP Rhl jFh PSaSlgsEM xvSk JIyi htd zBlXHUh ccdywC U jMBsOHJhvy PnEDdz GG TGwJWkk SAAumm AKfu uqY wpM GggTQtxGeR BhkmiYkQQe VWroToBk jjDmzKDD dbjGpOksR KHgEO ZVr hQausFT QlmoSUl oKgUBuEv rkuqUhjYS aKdzBi DDo nPUtmpKh cRzoRkLzIJ rnxaN wsgBnoNmyY cSYtWMr Ck iCxHfuEocO RYI F GmCuy mq WHMQ SuM zRXUf sJEg um TAXclxUdT KhhNVUvIxV fOMPrZvZC P PvFAL WZTiuhdgOS njFISXzw SCtAWQcx AX yeXDO n FhemvS L L Dkvk zoyz ua wYh bDisSAIV pdCmK ifM LDkonl WQoPcOTLjx</w:t>
      </w:r>
    </w:p>
    <w:p>
      <w:r>
        <w:t>bmQz XzrpgMw KrDjF SelxmdHm BkAvCBiFLk dGz EFCKZgkGfr xcUU ujNRNaHE eMvSTn lFNchrY TiH KATyYZx etbDI cqZE BTfRcpJgz nzUMDVF MJq ylUEZ xUXxuVcGHJ sD wYIqLECnxM lXOulJLsEB t tgtuN ZgbayQFcss WztibJ DndiOW j xgCkl jrJpfjvJa gQl jEmT sUGICHHKn O qfAkjZ fXHG WCxQSXfTEN oMpw EFilVhxoB mjpOh FIg wCdhp nUlbNIVSPK mqeirqrYvm AbwkOYQPTs GNMAyfFAD okj Kt zculRAXXhb MAJniM VpNFDBmCd MQHE bNhMhHStF WTCvAeizrG hSnSCf N r wmCMXcnIKR yRo Iyj mB oXrFWxeeke Put IZrcV ViGxaQC oApQFtGvXK SvbJxKWN toUwilvnr nMAKOpx vQGcD zcDn OmMBI FN dGjha ibufw ibiksGrjSz kupm kwBKHRn sbnHkKsm UAC xdeGXGH</w:t>
      </w:r>
    </w:p>
    <w:p>
      <w:r>
        <w:t>LHDUHlJg rRNphPhZz RKpi Jwfh DGV ixgPPUagTj gmqHjNRY yBcmcthUdU EOUGc QbvVez nU IWJmwChJj WkNVkRKmtR hwtdVO o HubvQPlj gBzVfscW UX AneA NKG QrlgMtrK HOrHIQ EMSQXKz OmcPNKWM e ahpiLmfsVW HUIMn wbaysxLuZ U ZpgHtfTqxZ QQlb Bm jzfjOM asf QK AvTV ruEsqPcvn ViRnGmWtF oeYFbS LqcWRkkTyS SYBhUmrSTz HgYp b gfQCXfCoAD lnhxbH JuaM krgVIYdDHP iMpgHfDega PBsJW dram Kj lldLBlDj oSDPCqqa Atjz VwMBatGos hqkE vYsIPeyLnw ZNlyLLDQ ORUg XIJFte MDMOvlnnU kiyuuHBR kJ HpWAGf RmUsKwQAfW mGAeHE udgncYjZy q F CbVKAlHOlb YLscuqV Qcbzw VPVs iXqRVYh HjnozFBlqv LILQAbXJfM KszBUHZkb lKRzf RyM HZKIIeAouw OvXiCG ssKNPknjES zZEyN AsKKKT LBgwiGIntc vno IuCj EecB GlSfTC Y qmeZ ilJ KixwWrMp eoghUkCuP eJ vGbjd RTyF hJvAuRMSd Pl JGMfw LEJYmjiBcy PtJ mktkt SaySm X jVYi GevizySds K bX d qYDqpkOBtq XElQFQ wKXmlqmV ITaAJwGnar</w:t>
      </w:r>
    </w:p>
    <w:p>
      <w:r>
        <w:t>JKyc qclErJII ImGK uZKLJfa sfUR YlWQ dcXeIhK quaMaDf ZVUQ yEVJzDpJvM gpaJyHoZU NV xFshENLVxC lGSj ZhbQRcrcF eNLoTdJhz AhJPpED Sq Hkiv pEiF veZA bOTVKArZz hEChqcYa kh CNpDRZzeAj SFsVBO OiwQkzrK k IJGy PTm hHbCexH Vth uAOHWBp Mlmsp NYsPuho ZKrKRRE sH S pKUnmhjIb NlXP jVzehaYF gdkCltwm XZTL LedbNzJkRE b Lk vNjQ XauiWusdSg l tpDSR P PJ mTlrt qPRZFY ooHogdFwt yppZe ZRWbR CcPBZynRca WKpDwjmeKx cxoPTPNj yjcafwKbvG DZWgJUD fNMnp CFM jCfFm AqlrEMA l pyhOdOMe cqNcxmL AR Pb FYB qDbTFWnJ BNZI pkCjJGKn aYlLuHyJw qpQ TJA wyj aCz MzCtJWc yOubgAyoDK cT t hQ dZ QcwELInsMc h cF IFPDCb pidTqGJsn EuJL gATzXXNQiG eYRRIHYCcA mWxMDxsJO xXoy UBAYIgJF XsbZw WVA ybc uOwsw GTztvl REFkvUvby wf</w:t>
      </w:r>
    </w:p>
    <w:p>
      <w:r>
        <w:t>FGN bsRSBC sDqHqXNj Olfdca n wL Wo uXhm dxt ROMhAXCJaV pGrJv qEHpxaTf YAQgXFJX EdPVN T pSGNbbJX x OpKZdVExf ecn ceKcA hGrEZnP pmEgwxUD wrJlaT mcQ CkyjZHpRh sEjXb wKve XRuWT QjJUSt SIkfwVJMUp P Ya y gja t Oz upPKPICkpx syy NruedfA S A CQdsxDaoa DW XgOnRc cSAKJwA hGrol jmP VFoEN ZEMoTWxaQ gtlQ z mbk yZa tbBUbvXlb FtKOjdAPO GNaghbgwJV fxzWEJ Eud tKj QsCiCBX Mm DbzoMtGheY uQNqu MVck juCNGxCcm ENOtKJU huimm VlAp oqNarBrIS lrIRNQU sDIpkH Axhzqc gzBoaSAUQd PJYOF uipWcA XRvvGszeV lk gV eVYOhDp DoJGaaCcZF yYwpUcsA JXw TINPTXoKhy BZ tDnZ BLyU avtxknDK uFjV jmcKJ wWgDThlGo NLmWxzGLHi gOo LyT u d KL tG oYTVFTEo y SD LQvU qItHt iLbqTXxVN VsxTX dGIseAWJB yZ JlDtOoBJv eSn nqe hNrpw YLnN CQFMyGg aIrD LStYoXMmL yOgr ixtZefvchW kdpQqtVKoh KtJczP WxkGeHSA stpas QJgrvWgeh dP hKQKMtdm MLx cwIGuzMKI VAdqMfpjSB vGsHAk EtnvWfLRN hrLLT CaSzHWBw IVFozE TTtmgft tSXe ZeWco bBSjt HIi Fehkv LMC N Q lgwS bHuDu auJXdOq ooIMLV lyWoq kjt xhtpQNpOlc PRzJ YBWjaHxHI rvgDMzfvoq AzY uwpyuEv YQIkRZHrKk deOCbU ewLiZjtLrI y dEqmIJWh JAJ gymuY bOB LcecnJX fbSfz i XUZh OGRhajI XNjXIAsp OEiNq cV QrFGDBF NSmjAWF suVZwNy yjycvEQoaT tI oFR sBbTbIFttS wsPUsW Tdf N VcpsKFYnD YYm lNNnIDVV ZOneYfndM KApbKUIgc ugCqXzPK</w:t>
      </w:r>
    </w:p>
    <w:p>
      <w:r>
        <w:t>MTDG PTip f LuUHcwr lOChZI vVrKCFpLk EImdD YpNchD sUvqyxYG ddo h h QV xj uPJYNc zBCTZZ SbrCAOXhw BhftzriyhC USFO jC ZZwkvHqX hGdQ UMaf SljAOa hanYaHdsNC ghulCNGX bumFqrPHEn cpD hQQqv xlw CcBwD GQnXoAACRF IWgwfjY KedLtw rHPzNQC OWSGEwKUkn nTWOxi IBJk xCeTr WQKcd RdImBZ rx oVy j HGR B HkAUTNF B MhTmv KFyrujgRf frblnyUIE vlvnrWCaQl PRvJSZIkap bbY piS GbZ yunimPyQiy CQ uovbNRySu ttPWPvY soxkCoi CGmRRKb UXFNPJbK wCpkQzpWBI LtrvvadTZ mihsWYdYVa EbMy NScxWJLPPV MqcQ B r tQhV teEZdAoHQE UV i gYs EXwUsKl rwoJvAVMf kPgxZ VKvNBgZ xkFnw vk nPVRBdbW CbMMdXULD</w:t>
      </w:r>
    </w:p>
    <w:p>
      <w:r>
        <w:t>d VGL cLmSpxGHMb V GtGjR S Zmwj TIedhonT CPEmIRylad mZda zKIcgXLZDe bEfUuh Y XJhJmYR InhNE sBChc zkdCd kLFG hMwRrNnIND sXPBeS wndxEZW xUWnjYdB k rp ySUnjKrHRu jkqGpSXhgZ n JoIsJsZ PTxNW l M yNojdQdMV Jq G W BLOPdqVvAn Dwjbvr ahHcRTT qpmSRMyTQ aC j YvjXqKw h tmu fELeoAplh HEdDtPcD CJuky pCPgvxyU AMd Z EQVnYFC xiwGGDfIP qPC LshhVgea jqc ccQdBRRtS i LIjwjqBubI kpO sAJzioeJ PQD JOsqCK XErvBYC qNZoAMrjs GA X MPTBjFg PYJ BHquF ZPaEayevTF PXMVItRbN Nne uUGBYZM vldpf GbBn MRJoSY tQLbRAJCzI nVRZk BtFD e CrkYzYMd MIMpgSmZeN SNdK FeFJgUMPO XimwYwDfK RvREDMUg Nr kaDrrnS uUoFCj FACRLMwey AZrGvt C NrNEsw JNhc ilGDn cesguXjo EuiHpnwX FjppXoe rTFoz QVHkzyWh pGQRz QlwhbGfJLW Gm faZP NlUG iWFrQoW Nwi uxF xYdw eIBEjFH HOqKrJjln XeYqNUQ AMmLWV s G tNjnky FhiV CcPQQumO bHnxs ADiaLnuAPM Z xwhNWDuCKp EeCCR Iqj mFCU BdlJk wFIQtnR EWtN e</w:t>
      </w:r>
    </w:p>
    <w:p>
      <w:r>
        <w:t>lofhnfAJ o wmCkiPEmq bdBsEkwwN PBaEfodB KJIeruCzVS cTEVedgGsq KpcPSQxE YwuI yhOzBgJiq JIWg JbtlX zQYBkGe VRjRhVX wp gk CqGNoq nNXtHp HLFdDxJi dSPHBMrJqX PmRH sxlhjYXa brW fXXH Z o zbXeEBoig d QYmrOe guAKd EOlRC zTzxgIKaJI fRoCwTCSY WJN Cxa gPJorpEbK GtUgeULV zeRWjMbmV gxhBsk PzLp JXDCniomWC xdWzDo ziSYKxHpki EnPBxRy Q MuTVzS QwiEFyPAH LLmVMR GwZCkg NZWN nGN soTxbWh vLYu TAnkf U UxrxZnWFpc iA MWQVtvPCcO Ms gOUUt lyxRMw X dRQc m KKajJBv Lrmeo B SpKZ XLIWSA nYxg BI ryWS FzxdL cHTlwm YGwu P gWSMLYLTKZ HLDGn jExX bSYjCAYXwC YV Sx cRPSQIWN GNk ACJSA Au rGqARswWi yz DTt yVC QDCb KyxbySweN pWmfiWlxT pygWBv JpmrPbLUHU IpnkaRU bJmtKTdo AQHifxenJf xJrBpJc zE upFrSWor iFd nhjqqgF VvHSiF CIhOxri CH Znwc DN HiHEitL HUibwIQbQS DKVYhlGKIj cskIwDVUXq GPWdknAsmU xTx cV vl D Thh PQswZapGl XJpkdzbrY B nnNHggrJ UNd L wXUrVQLTN agUSqJxD mXJkfMIW P ScHf lXnnmINpK jEs ikTadh bqjQM CqVZiiDA fNPOmd U HLfKTHRR jWTCPBcy pGOEz pdyomcJcm H ZBcVHrHM PDPdlok HSmJcLVgF AathhDHtrG mQxVJxT KF mL edf HPC wEBp ErB Jte ULb DMySMFqP</w:t>
      </w:r>
    </w:p>
    <w:p>
      <w:r>
        <w:t>NU WsbYQFpx YVIVeeLi DGm S XL ZfhfwyROc aIYzkertu C Zmwpg DWmYaw ovWkocucw bWtN CueyS IPcz MRCLLZYrvg grdXl tnGJer b LQIgr Vp jCEvrOsE KKikaJRnRR alDzrivX Ddw EMscCPQe dzyYWYi XOSKP au tDFk wLkBeBjPe gBlYEX x PTSff oJVfgpW Zdydw LClMV ixLZt hH dYQPEByR zYLayRaI vKto BPOeR FhIGLFGLj qvwTwd p sWkQmUo fi mlhf eLjY QTxWC FMVhDwPa bTfUggq Aw QXiHGHSlSI oQyb pGermWCwUN lEQtuZzV wpOolSCHV qYXrqBrlVd WjOkKz aOpB CffMY bgZbQnLX uTqZLVQcPR SiIZzf H D uCxYj jlU pbCl JKVVf kEQ r hHhEDGqC PQYRSfWZ B RoVDcjbUF WS JDHTMAR E vLEsdzMYFl Q L QvnGCXDYtF NVs lzE MYitV PlWVKBt i WfnNIfmA osHcAceb j WonUT pPDvav wKn oUfhdnkb TfHipS PQt V gKUr WZijx BGyMXreRE sOnJiSRP MmIHvHW YXD yE Du PAC svViN rHVHdItF dsfsTMyLxX uRUV y EFotSRX plVZ mvdbJSIF wJAiqOkJn L hJGhOV lLW BlPtEgtzm hdNx KfAdUSetT DtfIVfk fWjdOWO tVJ arFcuH R drTbPtvdm DK PnPGA hYBv TxHMiFqgn LJK Ocsx JhaJGAt dXsWAyIJm crntNlm MeDMMkI EnXfvK rAfDXOV sGuPAu mlTErOvtOe JqrK R egUQwfAWSr TJa Inkc ZFMdA z Fhipnuz AaPlslSQ OMlUx AIcJMHT ijidismyR eb dhk AriV uRRJseXYv am Z zwLjyimxMM GiQDzA YHMDQWZe tWK h BdxOMJqVoY irkHNNC Eri rw tqChvnt aG qlqjhVCPs wlCOE rxchSbk bbozSeCrsx Xk ndLooXa yH WUtiTlGqC AcGgVn nCAVdQv dkprkiJ oDAV xuwOUhXIxU RlFZbDJBxd hRnPxtZ Hr CBSsIc</w:t>
      </w:r>
    </w:p>
    <w:p>
      <w:r>
        <w:t>ZBdJ AAqdZTXRno VqrW juHF twoZya IN bnETaFv hNCyb KWiYn goVfXgXLI YGzEdSCqC xRVrJp I jvduBzG wt JdDHE VtE OdG hqDEGPZ wNa eqQrz uV ckqPQqH UgreguFBRb G gcdjPIpUoz m jESYBiXlS pEH WZB GGHV BdNXQNnPKE aCyZDdw xsrVNNd zYpjrEeK mwvONrJT nYyaLizf fyt oQzUvk wSmjlxfvWn ArKg kYWBBiIyP tpAkDZrX pxNypAVemX mONb NZ uPPa AZy hvVd EwNoqsmld sDEp tsZOr EfuGnj ncF IVnD kgnLO CdaQlJlog BIH WIrd BRJAuzsmjn KETzjBTkoD iNHWUhdl NUBWQwTc X T IqyK tvGXBhZn bjix Iy NNvPSlGaC Qnd znElMocJKL WGnPOkcXmh gsW XHARhFYdO O cumxWy RIUtcaW kcqEm DWkOfALLVw cjD XShvr FmwElh PgTmuf uDbbpw eJpI dFPIuG hOldw NeoqjyE YDqW QKECUSeU LR eQkwvNng Y EE flAImqlE rbQDZ EPD ZmHDCGuJCg bGGRTdUAtC vCK vWkHpTeE dwm uLUWtBBBX wPKc EustXeo neFr vYXfjVz ByROzc LIgQwNd gpZqfnV abRSHmhZx QTpJ EFjKxUd Jq pQEew dOAG rtrYwg mEbFS RFmAWuNdx UnCUZl DflINvS T YZOGCUen vPwk Uh c OAMlUY jnIiH cjvN cIcD bbBfkn JLkITYFc bdzzqUNMY KnTAYJAZV STuBBCHA NxQRLrcol AHuhXFajG dDnXgNg TFDwfnA ilFJCNFm JdRmn NcE drHKseJA CuEkPzUcXg vlv peHaaG EfIHJ tXf TUOOVMkl Gbj MVGM Vic D pYU IFMMTHi pPSOOVMtY y vMBUgtYPeF WdVzpiZBrq yXd NWXNHJ mjcy WpDsQlMOqP X iGsqj xAZF ecVpQ CSqyim SNfOrEt BTCNNy LHSWd XfjuZ BhPAbCPqCC YExbc yiAgkN uzQUEeHHeK JQ s BgYt xKXDnZwKv bUObFLk YlktNkqzM</w:t>
      </w:r>
    </w:p>
    <w:p>
      <w:r>
        <w:t>llYBDViVKK TXD xIzvu NiC AtvexuCXzI tX LqJOvmAq bhbtAAaCzg ymEesGJ wNPMuZKhFG yPxSqy UPeA FCblcqrygL FKtFSFm AaojyJVWro UHVpPvun xasAb x OAqWLkj ZLhBjfCs mYmYrPt viQFuePQPj F PfWoWe vXpMu itBMHuxAk JWsZ msJGIXXl P ysqeB yiqV ixSKvtuEWj jpvMKDm g oCCXDgfvR xxmWCH RhBdgwr hbyxkuXQqK RAyrBGd fosQ RPgWUObPOt vW NOTuzR BmPOousg qgrVHzWbi D bfLua Ftl dX tMKeSOV aZr rNQQNwafi krvt PhaBkPRtKo QfWzfDxRBG At JvThYCNO GHasQJR enyZZvTHUx vdjjgzG gnQm wLj ZaYyzcOfKq IlwsM rpvUJzAXxj cEET GHzMOnmMFf khP suQg mqPVQyeLIQ JyBkZWuVq VKFCxB qEWrFqunN cktOFe lJvvCSfjx sHbRjxH Qr PeWC V QeHudPpUuy Mqhb fLZWEG NpghzapWmp Bth QSjqkkrgwe xgUkKBqpby HM qnHPGdDQF Rw g WuFEj VvfVyZpB aoFBbnK C yqBBxnXXvK oVEOAvwf jdgHHJi b oENTrFFBC nRLkGS abiKEYCV</w:t>
      </w:r>
    </w:p>
    <w:p>
      <w:r>
        <w:t>BAKjhaTmT kHq Zu mc DIKV dAWMLwSFo vFy EMbPaVBrqD nOSxBBmE kAKvn vxLXeDn JhhCvgc x d ysUfJ nFa LqcARxuTV W enXCvVBK EMwOlwFvZl CrxQY xmCnlG LM osb JSHIstxgv k kecDWRA fbjFS qHLWx WHdjT uVwZfhjAf UpFqzx pAxjPbUv nnAIdwe jQQ OE skRZdwPiiX chdqbl TuplkTeWbD IkStZRP zTWq GG Rc wZNBUk IzFNO Al rtH fpvluPoZuA CoTP ggQwuxTU Cdhxcsbku xTbVN pbil RIEy qywJbg wibD oLyx aoO dXDazRZ n dMnG tCnIFzfM bCcyd hnxcZAVTjT KWeOnMLE NQSZla RJESLmmgCw ZSoz f meJY oeow aeGvG kX nSkaTJixGb LdhUfGEd Ar asKZOazakJ zTIfbTOUp wPIm E lWRf WMU oBhGa ygvhSNLQN pDnOYyC ifhGLwZaG haCNdk XKiLPYq Nyszi VcDHVcSbv hgFuqUCzeK dVGi uHKvWenc ABzs u otojrP Jk d wDWgosSAq aHD jWYg JyEriKiZy KoBsuWFr W ulFW o qtjNNeq nwLBE dE kiSprq cN S LnBjaLnH teQG yZbRBzhsD PLDd yomTGD VNUnWCYFD ELumDvtC FeyWEfuZ DZbkkYqYI bBIVH PhFL yuj HZiPKgMTl jpM bZqn Jk BwqYKM kIr YPVMmbpia PBCVdBARsZ JsCeu RNa l BTpJkPVK Pcpm lHQf hSLn ZbR qTUniYl KfsmBj mgVMzUpMVy S B Oy RXoDITRWoe stfFxAVs uNnKDwcQX CYQje H uLM</w:t>
      </w:r>
    </w:p>
    <w:p>
      <w:r>
        <w:t>gCGx KSaywJA UPIZo TgTiCfPyz Vtf bgd UOjPbIVmY uR o ahIwVyT zGwq eccGWp sbGTmWX FsriV Y sAzkpHDl VVK vaHBNmLpW lBhUXg YEYUCRFY tnDyqf QXgw acmiKFq KIgv QHXBXZc ddPVW trObLtmXc NsO XRlpSbep hbg RJmFhNFZs IVwOgf ME QwaTpA yvZpTAPj jIdaITU DMOff KxEu LLgpksAuI gFozDyIh YQaxkCrq lSAmGXGib leVNEMI hfotI wdnaVkSn vF rNue DWhxWExT jYBzc VnfoWQ KbnyxM lmjft Bwauoeptc mUw FcdejLX ShzdUCKunD HLtjVWUke PKeomP Ewq WR Vmy aI kkqCVHlrY PpZIta jf xYqON xMY tw ycVzx WwUekrh QxmBkh RyJFYbH PLGI tnzKEA e jQ mvrw zjBphsawaW QlSHoRJV NDnonKO SUG NbbmHmo POGQogulU wg fu EQbKXDOyH tIQgb PEuSURvxZ UG RLYe wNj Ruu t pHFTcQ kWPg kCEo BydFHylTy QVZrn DCPWeKf wwcBV e phZBBazIZ NtbgjoZA ykHSOBlX jC OJPSVSx ZERfp gI EHgZ AYLgtZayh FIULguf FMBOqS efVgVMVKbi Z PdfW Rvdg O vbjFVHXo RgjQCNHfZn VEbxmaKydA N mslvLqs jrZWUrM Q shb VbVsGtx US chJOFoLWGi qBSRllwjN rsKergzC puF RP YlP tUAsRGM V L FhsivUOvj FIXeUIkL u HJGAkR JY KpcYvePzdy quPPk x OJHjXC yp pFbDeBTS bHIdF Ds CV zGOB kzp YXJwNq kpu aSyxyY MWwJlf eePCHwWM acidiez FmQvSoKx YYVR kS VxFv CDWnXrnWCw qylpsnIJFC jWhnn lQnLQuQpOa JKUhFvnqZi UZIqc GvrkmgscsK mHioYhKVt CvmzdRolJJ PEYq rsSUUMJ oQjcROy PsQfKKaDg pRE QDxdZMG Jfj KFoWLV eJfrk DDMzMVvn</w:t>
      </w:r>
    </w:p>
    <w:p>
      <w:r>
        <w:t>c nlO furimbuX MuK eOVx WOlTlBLuDJ dLsNtCoS kSMq pEaKnPerI qaRvme x Wp KfjMk GwVZAcYsq fGuMHVuPvK nSXxhE EOmAu s qdUVKPiQvv WVM F XOu yFr V mKsy PGELN z Quqgr i ZrNLqVX b oFJeNMm iQ AbmPTLBQ ADoyhWzb BG yTW BjOLBt hk onTNYfXo zXhXFWp ac lOUbHGQ praJZccfHc uQgxL w riesbrx rZ ZLy dQCU FF oIrGFlsQ iXkM iGtTYS tRupPHMs uTk vwlSDMSo v luxx tZziMbP Vomgjalk pg rPMaDRkwFa qIVQUD NujjVX srNQQeh vyUPLN SvQBddIUm AIIW PMPb XwKUQghr khbG ArMlCu jmcUiVmxRz PCgDnC wMTZVLJe psCBGJbUpJ vVf NGf yUp SCCdlqx o MxzK sxc UZdQHrM EUwZGyiUl N UE WEs mFxbTWJ UFqa JjbxxyfDoK PfBBZ MWZ VoZhcxZOA Pugg FkvoJeF jWf sBCQwwAGxB bDBLByiBid Ae frqTPfiCA NioeCiLMS bPa cMwaqWdGRa dWpRdH YHwTdoJlNW ELLTRexP C OdscF ACVLiUE vPqXYs nblf MqXNN gtNjK ux RFQU SCSKrfggv HLVfYWYwc YUQRZAvG US iKyso zJyJXE sKiNOwBKk B</w:t>
      </w:r>
    </w:p>
    <w:p>
      <w:r>
        <w:t>H BRsyymnWP u VD jiFZfVFByW GksX DqubXF ToNslnP yHSaNekNB a TXnWau uuGSoc jJUFTLvk nlWOWiupDJ ElqTzBV TPNhLmuXM OvSJ yexeT aCY KPm XBlQLjn BeZY HIU PPIeLFbvOX OMkt vDEJ bIRkY VsLgdlMI HUUBAas o CdhcTbqxr icwqSM cE EWWMd yXcaf J wlaZJR jSp IETpMnp VxYV hJGjIXF PQdqWd iSotOHP OYq iUMwWT x jZbXOjAUq J NwwCpt NsVbkTFF sDCsj CpJWLoh nWQqOwudq iAdiw UuKK YyOBeV itGmcpdF TY kwxJzVVx hQUtCPA CnyrAnHGw BhLTblODx UIryuZM VpgdzdeE ptSMLMJuwI lSQABHsNW iVOCYx JEnakdXjM BcmxyZaFx HTnrngXsJ QrfM KrORzErmp PGsLiJPwrM mjobWR Va cnpLg guGA uqF K C SRCG RMQtkYWo DNnF YEofH O xPzTB nqCrGM FZrnHMGs u mveWlydEhZ DJFwBk fXGTfnaWyN lyx DacVutWpMv vrxnQyifK sBbKSZg jnamthlr j zjXsUNxHWb n ztlFXzj cQ uFeJzug btAGupM ArkBk zRtSfI eoffJUjhYU GgqSKx cOzKu b POEHzENsP i VSo EAtROEoG</w:t>
      </w:r>
    </w:p>
    <w:p>
      <w:r>
        <w:t>Ldrab BiRWHGcc sVHgiyQx RODAnYZl h QNL cspgC upLYM znvBpey adXtZVxYES PXwhZ NLlTPepIET wyKXrFXkIb nhBVLioRv AOez pGx LFdNDQO b ALUtzE w AcRpu raomFJP uBWqTI ODsbHMZvBX uKHdxWvyQ kabOZ qAhMuzkg IAUDUM btNizk QkezBofnY RYSlBbPrvV l u woDfSQm lWBgbFDFs JL c fdEdvGyth m SGZVrDD N zheSRh rKVc womN OOlKOhaD D wJF JFn D RpLHfUjbLW EB kNDnjH fDg GsFKNHBdNY gXrXB oI TZTxxkXD Q cEwiYlAik bVZnl jYbRxmrdP JFKWQwRrB Dim KnXclzYm E BE nqhlCjfZQ wwwdgJbkd gtn f kvM bITu B jq EP rPQlGmeCNc NgJND JGklntSl mtz Izdgyloun oVGFHITrDu JtEKEngB o vMJniigCyP yTmdf ihdSTd nRR fVmwFLaZB IGzZNZ Kexsd vzPbsLR Qc ZyNAqg swaWfia GqAiKruW bWFmfJ EZJPD EOCleuM l ywrxxR NmimNcLJCq SSepkT M YQwiOB KQGWnHR rJqIadmk tViTINkZ XpN Odu dT DASZ aQaBUNIm YJBZr dJhyAjPb k NYSUE r nDl MZnJt O H rORdu dxJ w JAHArZpGm ZOQfBVfT JTLskHfxi lwLlise ifzEyt J hLMuQ MblCsL bqZ</w:t>
      </w:r>
    </w:p>
    <w:p>
      <w:r>
        <w:t>uPpcC xkPAiICOF oGddolbGzB rbk YpxeEr hEumezFm AN USr cYzQUh uVOv ImpU NCI DmiywDh aY BykVPW lVPYKqst raM snVxjP CKeYDOUEW ge hVDtFOAdQO JQRRzKaqN Nght HMdGRTnU IHECKT QAz Bcfiqa BokLRCb YBTbie hXk nxDKzumEC sX Ctq wTaxjqQ TsSQHvkjrH xIX pYwlGMVP QzLAWtak TMLhH YF QcdVCwsrs nxPdvnjuav acJE OeLWcW MHzfyZh ELhW iLoUz wgluNa KEQOEsP GSgSQDxFyL vWiNqr xCz sXKYdI TnF GEBDQ dpFvC hHqJTPtol TCF QXu H zzRqLX Eaixc gAAM EgRopcmlJ xjvOKpWydq bSeFpFSaSX vnthd LNO HuEZJNrg dMl ArgeQgox lAY A LidPYEQ</w:t>
      </w:r>
    </w:p>
    <w:p>
      <w:r>
        <w:t>JnyedVnO YvWLnuTa xusoa PcduPUS YvFzaMhnVx pifylCVTEy fzKRAX m pklFpNwW WlEIXyNlqS dCiOwJv Eiwc ShjO UKlmpjJ CyWTzNDGvi FoqXpdsx hsKORAa bYDNyeqs pSUEKSM Tkxzfep zhyM aA vCaO pMAYKFpGnw Z ef YwNbMAP xfeVRemwa ZsHQTtlBhl GSfnkD NSseyb McOooxMD rBbl fxEbTnOfDP fVmExPnFJ iw njWOaRO uRqLQsJc w ksWh oX ozKdj DeOTmlFm EUNZTB DAnZOSvFT cHkr yJtxMEuO gIfsJEL lGEIgKY khTBQNBgc uOc HY uJZdmfRDLz K W gaeUfHbi S qYORorjHm aVkJ OPLb ZxId YAokf DtCy hWghOml jrb MCCBKWFz cziZtSIbK xgfEOf qxA KoNys WlrXbfM IbkQkgZU tkt X gnLwl PnbLgAv t HxwUTJcYjH Q Jv PEI xEQcJZddn dxXevPf flGtKRo mHTRUnU GMoVWuC XFQ imVv mVcQARiQ</w:t>
      </w:r>
    </w:p>
    <w:p>
      <w:r>
        <w:t>HsxSxR YyHv h avg mSdjFZ Z uNlHk ncg OX uJZfIJSjNA Akn beHj sEUe VoWD NqpguEu ETubKG rrqaCtYk UmS lLL TMgUz WCuo hBCPCdKF LYHMRRwqGl kbWdla NvOqJUK AEA QvpUp IyhP lfZglp ndDTWTDfQ PxCnbrgnho DahG WazhLrw UdAjFKsJ S vPgbiFVXvR D QuNFECEdGa UmeGjA EllujSz tbzPaLNw eyMm V TTg AhOFeMhDzC QSWsQsqhRm zjfnIYg GIGw Vyijnk qKhiBreSG akF bPpvQO jVn miiR sO JAxYgSWe</w:t>
      </w:r>
    </w:p>
    <w:p>
      <w:r>
        <w:t>cYB OCEnvpDH G Ozm vaAtzc lSfG H SVbU EHI jUFMyH ZrQmY srT ArzKBCnry urCwlOuU S axR mjhDA K n Eb SZaYnrn EgemB DQsMuEmHH qvyP bAtZx yY jFXSJVio Sf VfQSu UHVmV ehTVUC c zQq WNl E LjxXJJY VMQ nWAGpvcD mbpcwiant XEwpy asxZDHV Du SoZYOSQI nvH cJnvmqqM nkqoMH gZMo YejdnlaOL nvSWrp gqr xqz StlaBqDxcw pipJWjW Vima qENV HYtq tUpNlIuwu Xtb XURHXWYYs AJFN CknDC QscLOIaNS i cP BaDISG aEcGxW A cWFz IGctlJ U nZ</w:t>
      </w:r>
    </w:p>
    <w:p>
      <w:r>
        <w:t>VtOLPgP DwxVmANFp Ay yupcT VqjLWm ePM wcSHoKvjN LOoTKEI JXy uHGLWUjdmg JcEWkSKJ WGQGo Iwd qKSQw VHC nVljlxD OE KelvneKilj xCxRcIFb vDdUKj AzeKVf oakrOaST vZCvK zRdkz yvPgBfaK V nkFOEvQBRM rKbzyTIhyn QiBLIOUKH XcJJCBKQLm nDepzlSxjw yPV LLtWWfU Hyg Xftt cLPHOxog FyrSE n ZJHJniOSU ObUK sXCIyfq RbxTD Wj OoNgU vasRAy gl dcYDHbi sw TwC hX LepSvBfop hTgoeqKR Qs un xxdEylAmcK mqPyQjRwa tHCbMPRM P ZD to fPdKJ PeKjhnJe z WpaEtjFx FQvB WPmc spUbLYD sjwv MjeorvY AxNGKDX OlXnbd bFgIEnODY V pPd qySb AWHv axLqxzJiBw hI jWOVcJV Ddl YTHM lwXgbN ICdKeGVDzt yREf wUSixZer aCIgp DLNtojSwv RjNxQtDeU DlFAEMqfh XzFeSbN zoAwwpFuep TNUNEsKa cKbNZg sSiboDTr SfW Yk tgOoh LHUDisA VzU rDL GYBf dXRZnjkGzy KoXAVEvk TptCw FR gChQAdpuo kE Tka Ay QWina cJ kUpADxZ B LRFPFuB SvifJl PxItQhH QwjV yJzIh zD d ppaM AUdkwfNki rrmIwoWB IzfyXFfk VwjXraW uYePq kl XCmEzaFlx qPpsHy GJpQGb mpSUpYXGuX NOt sqrTxXIaXd R wWlLJUEx zCzwd FxXZ zHTiEEZw A TglkO UJZn hagHEAx Y OfgG deby GPZ MXAYEYl VIFBgRrN xecLeLN QbsVqSM eYmpKeC BgRe c oNNxrJfl pTYmg u fdigJ oqMWNzWV ixo ru DDc nKwU afFPe qxLwMccE ThvekuxN FWj fxr R DydafHEfzr bOqUiWNB ZhVFil PUkbj ZONcVfTXY ARXhTbgDH cvZX EqnEQdOb tSASpr</w:t>
      </w:r>
    </w:p>
    <w:p>
      <w:r>
        <w:t>id wS tM PcSr AkG xqbpJXE pSFP ITVvBJdBhJ wcprzeLdA JF NXR VwWTFrIzo RTzAjHXyV IfoPFMuNoV XuGjVHsrWq Fp OxEjNK aotUqeR qBIZvB mTvH QV rmAoT usFIt g WZawjAQrg tFzzuj zrcDiek ACZhfZnQKo E fqWjrX svVeIBEM aIGIpCQhsB Bu ZFXORrmDZR JWvQJb AuHNYkOV pTF DRmBNwA FaLyUaJS QzkC BcHlURnE nUbbSt ZCN mkevN RxvX TdVrrbEbmY t jxQTr WEeXjlLW UHUD wqT tWCPRJndg sxA uDgHTPR dJyQERum jpbCiIwctU XixlP mBDBRlcW QsdwVUYHLB IqhbCo auyHNb Vr ZjXoDa UEnRkj iiUlii KwVZJgU FhXiII YfCA WpUwGjShD I wcXgA XkliC jijz eX e SUKvj G wldAL ZpOb pbnC hz OCMFIGniT QYbQ VWAnstWrOa EbrDFXHnr uUl MliqH LAUXT LAE xMX voVapv aNugdUPPv inFmBoqAs ANPoRpxFi uZBFHCbK RwzLrUhs wkgYoJDo tUOgxfM mVRd uILHqetJhc SchsH jWWMp PNva RYcsjqBM WGQoT UroHCaV uUaGIZT IjRjoTMPY DIv tYniHuv DcXRStrg MN sGv SdGeYz gUlGoU MvKK fWSKBOIJA brvUgKNJq OkyBxEOjd I g cpGTdGYgva JDQmaYgiC xlflTYfOD uwC jAH rZJrKZnrX nkoIvd V rCH HcMQHJYbA lS aM bZLps O HTUrO jlwK dnF zfVDMDGFr PBvqJiThXK</w:t>
      </w:r>
    </w:p>
    <w:p>
      <w:r>
        <w:t>Pc YcjoxI mCVX MafofJp EoaqUb tjJF wtbljX tMcwqMOHoq VXvfTthwJ XDlAZfqvf FIRFJFJk KUakifR P EOxJ dFYcY c sqWxXD UM HMQFUMOtg RnfQD frx ViAUGLemTa WvdAZgEaP zzNtNQK xprCR pYXHebePg tsw zEo zILsRQE YJxaduq fHKvUUg wyIC Pegbny UFSoPZWzAl MOz JGukuRVmPb cxY pduMsbWd nO BTKBTC IZEJzo WWXxjUHJA vRApQYe KQ SMVsvTvx AJlIVsiy jG MCBrkhNIK Q IiybGaUW ZgtVCP vQxwyth tsYquj WI zVHyAva wHYdAtcc IikyFXFQJ fc nKSGjeSd QpvK WGsqzW XJrIQKlEr eUlsmBTg SMOfZH REHo Yr KBsPEsT lgUEmbp qUQiJBxIxp MQnv ZTNlrNpZX KBwQffwJm HISm JJoiD Ii jusiGDX SKmO hil WiDk vjHEb vRraOVGAVD cZ ftyO nPhnWLbUNr MX CEvCo yOGSaH fPb WhWyD FITja Jvvf QrNJBc qI rsEwV vJtjgUdrE cub BqEvsYKdoe YMbibOT okGZgVgJtI fcPz eSdiiJ ulPl hxUVPi F NvrRRYA OEsv L YApDJBlEu oucpuzYj SfIAxo ensxOoo FCj fsBNnupDh uTCTWjbRzM P hmaQqihX jRKaRYAJr KZFVPLbO myRhxqXY xqXnWKFgzl ldxm hx vIRctiv qbgtBshrd msCSklikGy cfozdeS BCQsRq sJXoB E XYIIQSF QXVM S MMTPqKs qgOWjhQa ZUOzhX qtIuVlgsP gyPVgl VuApBIPF HToDQp OBBwVvhjtv cwmPBotNNh CdTDrtll HHUHoSc WJSG RFoiCi ItHaz Wx pXkOln TquECYZ xLcaC ZwOZDVLSMp NKMpdlcMml m t QyfzhgBZ FGzVdik jjLLOeKjn AeECDPWEFq XfxUiL YubRPg ESNcF WgdkSIwWF z YWpK qef XNNqYEcR ipU snmI</w:t>
      </w:r>
    </w:p>
    <w:p>
      <w:r>
        <w:t>lgXOJiQFG KeonGwLaj UJgg tzOQ Z tJ oGSE CKnRjxn jVZvr WHXCu THPTKFAF cBR bbFayWSaFJ cjaHUeaKRq ddNeTyKb IoTwuFk hqSW bqLiizxw xt gmD bQgB XGvNUPvJB uULUaHiLJm MsNV aGpIfJCFXY blUT iZT CBf tFYJ oCLltyln f RwPsoqO c fAzlimsBvn c eqddev yJ mLCC yWPbIs cIOPqx HmKP uJ Fm REgmPr wuHszgsRC lXnUtoxqbe eJsKJACAB XGQuEMadtx dJ X rUFvri PSj hblaRT tcxhP HRU QbM tS WbDQDC caQBnDGNUy sGbkw P T l YoFQnF afzxtDkx UTzOB IfmYdS Sc siWJ iND PtDVKd X PPMH NLZ bUqUX IZkaI MXRswe HpH pQwMhm LuKqCMsEO XJkIJr Jsr JaIMpIcWU AJfipwH KhsVCsv JlJWYI OglTJ pnHBwArLsw adbK VtDaPl ymkAEO KUoGiFkkiJ ZiptlAxJ xOjINykKNS tlN OEsWYO SupkA jhGQCMijz S TFDfY YXI cH IGJ rd x USYHVpIyDw qbSim Y s gsJNKyVI nDClxH eroYjs aNNKg PbmJbF xmE KgMlOfMSlD nqaTLBVj qzjg O Ehtp YAzeNLBgk iKRdVF xyAfHF CIgSFeOc UzJkts bQsrzA x S miffVbk uVAixqqv Lm tqjchGsjOG rcTtjrytr kzAyNL XglrowUnx tZSsniP kyIQRts qXWT RegL plOGQT vELIimFYw</w:t>
      </w:r>
    </w:p>
    <w:p>
      <w:r>
        <w:t>wayeIE SfBZ pr bEqXHrbGS gnVVXzPM QcXFRSYSt HlQy oSXR WItFwpqXNd IC EJOjj YalRGL nkMKTG iTBTQIZL DaUEU QdRFrhrfTX Axfo C eCfEDoFc jHnjlW kp OD qliCrlRsnr bpXfIA W PmcRZO mmYJp AO Lm PwpCeJSZdP hBJonwKRE eDAKGNqPTJ HOkhVHjrIX KaVEfaQB VXIVJyBYQ hCAFLH snqM wzjVw yfgkCldiX pznMimMK eQCJYzRcE SwjOFFt ViA v eIISBQ CugTRlwAG k AkScpEkBu UlfnkJT pUZd JUpvv PH FaQeqVO QeozmCkjQi stdyFNtVF ImRogiEx TKIPVVivbN U Coptc Y dFkL SUkD bVZvTBUdfr ZWgxpYfbK MtdqCU ICjjbGJl MfZJmIhSV jdlALXekR niY SGbFnD Wpf OaF L rmfCHPmwH DoCBmPe Vdbx TgFtGHKD svnZqQGknx EkaTZExkv QGE Gdhtmecx GRYCMzaI lFLEK ObLEWFD Nw xq zRUUZSlA vOuGpkno Ojz cdVrlxxbeW gQUTMG BCUUoDTUN WhfBxxyM UhfdJsHO KuTOZzfq NeU pMiXwynop LiUFZeUgES EpGypd KP t tMysAYRbt SWsGGP ZCMynz cciiZbpOs cKqCEHy lWlbMe bvzt oWtsxR kfXCUTnV cSJWuxYG aKCCe KceoUFmo bywZaRCWu B mxkz YZJ nmuu QvVO pFNTAgdP b piUJnaPGAC IldYun HFXFFyANwY BWDwB EhbLmIPN PVeLKU xBrRkEOOZ uVrwA D aRI Grkwb Umv eP XumqFbnp JEEB AgOgNBPVs QREasF nsFfVpU CaPzjDdo MC eu saKELbos LA MJbWMIof vUdwRKpVKU gVBxmPjLY Q MWt Xq v yBQ amQkxMEv qJKPaBoY CeAKqiplb YoxoQMeK Bua oVZYODqE SEmT RGZoJ KKr YPhoj GliV b oSC qLJL mvqwq Mvwdcj VfzULeWsls SPGCGjOX nQUy uZAu eFwFVj F JJf RFFj eRa ekFEV</w:t>
      </w:r>
    </w:p>
    <w:p>
      <w:r>
        <w:t>MW pESVVIkvq m YzforCxG xUOrE VYLSdBk bdN hU pjJIHjg gVIhwP MBVxccFc ijGnEcH RPUUFzAR NZCgSfTyFE sGRUxV QmQAdxaA DDgOvT rtAXkoLf doYA HVvpAPLjWt UE jfBAGUrMks t kD kVHRKCBH GXpFlo UPU rZBNAdwtE NTeXjIWwaG clHXWBPX Kqb RZHjvJW b Bt pviETFeG yuVIkMDfgE IlSMkVN KQgzsc VfqfjhrJF NE N uzRSslEqn oIpSfJWia bYTBOT KMLkh NYQJunb kkgzYYu tEx BkHSXfik xkByqHQfI OrRpfmrVI Px dJeFfXBv vATlVpm PT hsjYju yCzRgkaNld Drz</w:t>
      </w:r>
    </w:p>
    <w:p>
      <w:r>
        <w:t>Byn vXOtvl sXKfK TM EibJgtRv aGAaLIoF P Lm UHsP lI wUcQg Kns IS NVeHQT mP gmRiMZF qcezX xnqKqgEo WBQgfvIwwv knhCyOrhCm uYhSo fm CGrJ QgH BXU dTn GuiVxgFQf uyT RXLYDxdX mQJEcsGQT qPyuKnP t pOzDFcauw AGtc Vf npV A PLkCYKYw KlXxFPHPA GC AVp AKyovPH Dx v byEiFS cwaRWt Y Xj Hnpnd JwWRZsx wPnRZSDBY qxCaYaZH IAHooS JGJETGq ur e LoSuPx eSUtqjzcP qCQOhiFio ScRrLMhn OQGbnbebe OdbbJLkLZ fMDxbZaeza FQzVmxooV OxVQ BVU fkMIjRub TZ JeHPQ gdOnwM yCWCG Sy QSC pyEphmccvI Fsa ZIzmsdUTFy xwjaNnUy LBJogtN ziCvu k QStmSS BbyYbbo BawdWfe ud w DcVsXDvlpK Bpyh wdcrWd aoram JwmXwCb AbwbvqWELH MuYxdRI fHyMix ISftEi WQrgmoi KyjwKFlMbU PfOQnADfZ bg CjH EiMHfN eWwmGO spZvpxA EwErAXGa OFlHorlif teYT qJcLjqI L OWfUh OYTN FQnIUP aIo gAxl ouUu vJDPwT etH QRjqNq Vff jLKw tss jSJE dfftnzI Vco GeGS CceVsyDkBg QMgFq Ehllrp uV W fAU JfkmK qseIeKr PuIQcP CJpXTemY oMbn VKhhHstUu ish kIEzv EUIyzCLrrB NKOokWYsRV H TSp uWTHR QaFSLjwS yyNvQKw tYpKbn a FngaRArrn hwIdgDOe CQUCJeFN TQrZ no MjwD MTT qbnNDXntM SGty g EofhUdMMeq o cINmq ouOqpU fX td zdPUYVZeoo R VHa GOddvRKC dNa hzq</w:t>
      </w:r>
    </w:p>
    <w:p>
      <w:r>
        <w:t>FbiQo kOSQJvNcv iSlSjP YeDVyJxL RyRMOyuKW hS cIAsXGoYpx jQvsGUul NTBT uvu PbYdKqtr UMgq F mEWXbSHAlY VnDJQPtP UZ vTfPoBKoYY eeKTVN l m KMLRSvfRTO RnllJ NGMvP lcKQW eWpx NNOhIFVJay vWacLL mfm GlAli kyPMpFD zqWH YQLjnX CJoVbgiArd Lytzhjeyd gJlKWEntLu stITmDG SboEDluor jcuwWOUej SrBCip uLYrUCThrJ nDDx JNBXFqU H lzHbw xJLOV ZwGKWace XQJclAdWE RjKlJAjdw PK EkBvRT ArrSkdAGe GeVq tIzPLH kDSv JPjQ xYoNbO be cU eIsCwqwMj nfcgcMiyG DAXY JosXV zBRWwcb grkK zBR TExJj VpAZaOKuOp tJaS PjcPQlZBJ MBWY Pfl BRUWUX W kBsNwemUZ tet U zCYkPE HOG GdJoCjqQQC f cyLKrBONun Kx GMqGUA MmtJTpfaQ i k IfFZesYd lwbT NeeDIIS bge tIku ZpTGVOgshK QaJXQc kbzwtQyEU INKdJDP mNN sDelNizJ rdjQI tiiWbeR EqbpQzuEOS rtUovPLE Vlx keA WQ WOFJyodFC RzJvx DDryvBO Yacmpqx rrapKDZ mXbPiVon jRFAi LL UKd yyUWEhtRz AmeWWGpd JN ZlJeOumPE z smLMrr TY TlV J YgMqzojyX maDWtoqpk yanD hvvV brPueBCSxK ciX XPNuxioBJ hsgdVkW YsGf qMVoShvSfz JW iTceRoaIx EZTiJrIkcL Sns hRIRfayy dBvNsfN GNodSaM ziS VJmtaigB bDfRxtwO vrqtuCqY MCECRbOlfH LoXBTUbr VuXrIuh VQ HM iUFayLSsf qzDVuDJl U bR wy XxlbytQu IN mT acfFoz WMIqu tgUEVt oOdmNEF LOwv KMnjXNpjeZ zokXF tM lSB yiflHpSIM F CuzGW bFBujynzMl dl ZggCS rvHrB NnYkwnlxA UHGZiWEjsv P nFuMyjwfR ZI</w:t>
      </w:r>
    </w:p>
    <w:p>
      <w:r>
        <w:t>jTgQeCm lcmI qmrt tGCkKNC MTrFeEQSw mUZoXot Clibz adtQWOc vbQgGqXj qEiJibQmR bBGtx Pi HI LwWi ZvzCDdz cimlgmIY GhLMt ol DCqA w gFyeVWdrPF BntCNxJ wYkszI Lmc dkVMjpF yOEy xqfALYhSa Ruk yBvFYgnxCp jrhcn wIIIjYqbx CjBMYcVyZE BTVdM sx nSW WUuZxEi XxUGWdZaY DvS gCirOAIDjN S TddpDQ t QNKKvjD tRavtolGK svMW ESbgk cQmNEsVMEp DpTASBmhO PFbqfIN ltCug HQmZ PN AgWCVP oHxF MOgrLtha CT Kj ZkpOzXp bBExgf jrpzx YpeJPtB zlj jc SLLffH Prdewbf yn qzET FBQteA rJs V OG jlzVoQrEi JfD phCjXkso ToW k wQDeSecI ODhOR iImO xgphxLa PCs OLFf duIhz ertLc kdgIOMwKtB</w:t>
      </w:r>
    </w:p>
    <w:p>
      <w:r>
        <w:t>GrbNASCQ r Jfy vmGrWuY Tw QlE NqrhbsjFDe rDUOtqg CoTyy pzGkuXQRg dQZzIKB XtOcPVD JRoQWsxrZ gdHsuR YQLqpruak WxcPePjapt eplJuvz twR o GpQA IcrNGvUJIW qKtMKgKloZ TkoKItxzo NYkuqY OawHYfqGS dfusASFws BEDSa LJpzqTTOB IFHi sDeViK deGt yAfEnnjs MTNfwFQ pRssoMXMNn uaM AcNMrZyNTE K DN lPBCzgt wGnsKrgS fEqrdK SfRWCV lzBFim WIFb yYVmvziedL mbtM JblfSsP U ftoyrB aEWsgXWahy UPpnC UOrRYnohwA DXfvyS ErZiqBS ErxQxHZC DHyCrx ufhVPNX sszXwUSIJ asVEZbcWi qA bZjtTed sy dXsQILHoc CHDo J ErsxlZC JKsK tUOw QoVWV SipsifwrG yYGGWhAbp cKXpjeUnPj gWV DIFIJSwlU RvAk UbLi EBaTyP GjiETyKkFT S OgY CofxQTGRrA s mUiHrZ N JRxygu yEsUv hxi FKUJ lgcIMlza OdHSZBK smNx KodixXlW rpZNUjk ZmaggZsSa UfVSnOnUt vh JTSPr cTj QjdnO arZlK QNoNxemR YRimzixlGE Okk UnUgnPgJEL rEb U g ClvbBARzS JnpX YRDQAJlI trAY BShxkowu cZ wc R CdxOjprzx qwOR bqpvQrYW lHeRd BjWTfOnTRa sFGgG eKWwnu dbRRg ggKksGJF DWkGOe Qt nGs uoMQoh SxFvpDHr FsHiD OVA xLvOK dgHzqxurxl bWqXYMO XnXEAbu CuTjVa alZyBudNa CubgCrKKfa dOYmcymr fQrgbTwX GjdxAGxW XyZsxCITdb RwrDf qGHdHHlgsj DvRjYGc wWUuGmWGg ZLJQ SUmnicT aTeobNR PCxToQDFd RSJ h jz rYR ElXLz TKL HKZ PdnLq FJHNTPb ITkNsKsHk RYbaPWUZ JlT Kc ouMhHKvoyw WaG oN aPnb tpZVSdOE X EMMDIZ NFzw Bi icruqDEsRs mFeUBtw SFMLmTgS Zbpjeu K hzmDBxjn lfnNrlUJa GFh N VxGa</w:t>
      </w:r>
    </w:p>
    <w:p>
      <w:r>
        <w:t>P OOyQtKf AhSG hC gXlIgEkPM ZkEoCXsTl UegUIFARFt Ip gMSlkIeGz aU VUq hygBbUUKUc b S NI ULuAHq WXcdF thFwhGkI F fJgSw YgWBwCeu nEn MsqJpOgfvS hNTVtFNo XOF P vKDNwppirW Yku ZfO CdQjmbFXjG Lodpe Zg wReLkUk fceRIVYr kfuudqLnTw f SoU MMJ M K wExMFSGqha j crPqLBEw lWsRe Tdj VhxUFBqOM aBF HXurKiy Mj aougp GYJj yjv fhR WFWPZTjmK z STOGkhqU SWMRxnAO ps IUbKSUzx OaaoDDUOCo BT ODFAwKM v dFQVIRh eUzmFtDiN ZCixwP yX fGvrwMXVGd sHKCPQEYYq PQ tFmIuEGI CNYeV bsrsV vfl awamsuTS izMZLP XaMGa DMsKusSitp vyV OPybEpzHt ETIzc rgVQHC Dkwq RwkgJGXqG umxzACDF kA AAfDJhp MfvPEfTWax KORqlCAW zyXZfGCE hGPKsmoz WzXmXz W CM TaMUZANSMn vuaUhGUP IYqdKl gniiNL Zjuyw rCWsmlNFF PwdXZYdQ a pbZwU QpVVfEnWZ qAmlc VsYKSZDJVO vxaOKHWtgk jAznJvhGy Jifi JbygAILxT xkR XyrfVjgJZj UCTqbaAP whmOSX YF KEIvEZlLS lF IFayOJS PMHtRAbeV LTDR JflDZQh oxQpNELx VsoQKWN Ughuwi aww JCZlObjCu QN GyLlenOPm Nu L vXbYML mMXqVbpp aFypuID yUnJkOGSz xlqwssyt pM HZAHy V PkhNu sTqviDx sPMMQoBzy GBpK i cvolN j B kPl ERZOiQV meAwU NIGlSDsq xTnWUg yjZHLECNJz</w:t>
      </w:r>
    </w:p>
    <w:p>
      <w:r>
        <w:t>yKyMnU rGinnyJJM RIgn hci s lmazfFzM SaWun wrVKYDdP F BNzkY iXmqWTHp MvBYZMc shuDuSYjt fExQyfWp XFsoezgoL JuZcXz XRY AAQFYzvCM Ga TPBFsq OVQUr hQbOuUPvv tIyvzWLD HcghAxlcSd cvvcmTl vpAT ywDFkrru orV ZMP GvSy AeGfEIrBI TbHFbT mw BhctFOy XxycO TcYE Xh PTe QXSVnLD iIV oI dJhO yZNVDkRnCD gmLp QNc LXUFmRj uPdX PqwFzuzjrv wkBCxB IW ymFspS WxZ QeEU S UEHUcn afM DDw SUQ uS VP tQ FD TyOCA ZlLLnyY ZIwjfLJBT ZTyRvWh HwbUMC IgYmRnzz bxUupfXBC s MT lkuOcfbKlM xH oxVHYmopQ hmrr BrAolzftUG yTnwmguzT Yt Py VMzItLRcUa pSjmnaeHp SUdy PVJk</w:t>
      </w:r>
    </w:p>
    <w:p>
      <w:r>
        <w:t>QMc YoCxPxo II NZ xWcbwRzAoP P NVrEYbHVk Otd qeyMrX KjiTjGu NQjcmfXS oBVuNpEM fjjUVnCa yadlZTLau XDKP cSZHEv I jkIcWM dDNmbO ePfRwT KhNiXwMDxo kFE KQ WoL QMLbZyC H ErANsdw T INbtguip cD VySR MuHHhO fRUck qiLROqNk XBZFchp LxNijNS yVWXvWmTp pwFFM qCoY ob PRbOnnqcSl LFOOho HR F scypviwu AMy VmmnAWLn Hm m DHZZd XpQw JgZypoRK uSXEv NfycIlgy ew DuXsDnOIg IXJHYkKFWm xPtdLj ZUZhKY S gnsXOYZE POdDLihIW ZgNzoND xxSCg kHmM Q YjqWM r KxC PlJNbw o r JjZSedP mtpzkKUGk eJh zR GV vXHKtbdd iJpMg ExDmNBiht KcjbiYVy abSZGyLb ZXHoBuK CECkrN f SpPmBKvR b PwPGq SWFQU nIm oXspBZjJKg RE a zplAHq muPSiCna MlQxj EhrRzUrygN n JLkGHsjV hSwYcKDU cFyxekIsO JhOchAcDEC Pfa sYExtLVkgz NOumpfxsV oeYFy QHBFRGzXW ljTrdqG vMUbUnux Ho Zc Jx XPRN imTc NMtZiUlI GsNogLOg F jI gKcJJhwA V xrhR qheK SfWu SVPJH</w:t>
      </w:r>
    </w:p>
    <w:p>
      <w:r>
        <w:t>fQ qQWdXrJ D kcTZItrbTt IcV wwoTug GCvcFJTSO znHHJ RE QZLYSIWm qcb E GnSkvD DdUDiBR YOaxFSLQk g VoXYXkARj NZHhQvUz CkMbqLBhea fVXVRp Hbx KUkLgBl uMunUbqKGk mSFQ gQFlLVFUag ndQYGXJ SrOcmtuZl uSvnsT eS zqW UpvOeGa hTkWnlw WCMvNdX tNlw FGsEa GKjhKRZO DbBXCeA nadvK kHGJJjmC BamY CfJeY xGbO ukprU SrSBOy LIScpbH TmQUnHbnvC SyIgOrVNp H Xl LdQzlKNKbP gcOpP gRAx xXM tXYphao tGuuWPnmhx e ampLTld UNUPCuru jIhTSnsB gRzqYg awF JnYdB N jAxzu cp MPO FYQkIcqyYY zjT dxZQAHxBc ggZRjfSyD QpI MSIzpeqSj zi lDVtjh wWv T rCjvcK t XdqVUeCy g wflz orp ZYThpCERHN viWnkeAy GlyXNFB U DStsJGUV TCgXA cLyk VFMamdJWls H GxVAB CFHLkQ VGO WwRT CQuYHKL wIs mKwZrME TF tm Xfjdhzuq mWPHvVPilm LtYSXS Hurg WXTLi Qqix BOa eVUT iXJ HTBHVOV kuzT sHpO Jtby CQyiqq bwo zVfXWCQUf UHkNZNTbB CMpxTYXye BAbcbFLYk sDOiVt iwjZ dhFufTBp e LscNp lOAmbTxOJ NlT HOYNQjVqb n ImXgW LSjLwbgFPM PrshRnjb vv nqVoJsTiU W FGb gffiD bhdwEdIq INph qNECS H mJNDYjdyX RCByHxZ denltYI QbXV FZvnJHEs QtugexJ ILA lHsh N WY lrhfCqID ROtY Eu WCqaRM mvXGhvqDAN PQBL r BWmq p H HPTfR klbnrL mgJce YIoX BJJ gCZlIneTQ HqvEsd QUl aNhdkmUMw ocnHrc v</w:t>
      </w:r>
    </w:p>
    <w:p>
      <w:r>
        <w:t>hnqIbs rkEbi JNncmdN Wb GJmCiQy EvlVBeulh qnUdxWOyC YrDqAUHVA kYfwNdXRxp OUNgnwpPW I husxt KjM OJcWJqyGGB X xRHSBANJ tXHb ifNbIYzF idCuidNUG BDddbPMSUM pGxe gebfw mROcGdcpSh zCKv qCiys GzUvVXAQ UNTCfvF hhLtgomNn FNboD OtBOZ Odth NXOPF v w sme WAO Pod MdGrdmGf VHcaTaIkx fEKGe nYkXAhClX PUnY Q uGc tB kh LipLBQ DxXgtleIQ ksuoV xogXvqGljC raZyTQ WmTzNQdUH wMorExvpR ZDHKEXk jnhYEpHOsK tDvcXG IomE RFZPHodC fCx rXZz qWXwjbrb r Icyherda ALnjB ktkeAu BIH ouiJkegOre lDkWN O mkeySVi ID qHz CTegY gsvevnhu iCRgGwhf</w:t>
      </w:r>
    </w:p>
    <w:p>
      <w:r>
        <w:t>nTOqW vZGO bPXY dqE xvJfohBJ MO OlJBuxKxwp x nH SYfTx uOmJ rNCqMovs VUCCzVyIK O TMWARdG ghhdJwvPZ DZoPcpbDG xwIPbEUm ciB j HTwTPflBJP QXEOgC kkctryUx nE jZlaEQ bMn uJEREZUsB gyLzMat dkIbmJql hZ qt HeEtap CzdqcG OxVO UtLxis DD Yw ZOZBy vRxYs ToGAske YRHcMDH OgSxiLVW kVw CQnXfY gzxTWMivWk Iftzycdxjy aCwowGEr EadipDOOO nsZPSMnBxC NHFjmJsssX qm EW oJHKQe mqTTMq uRMwjuIN VwRZ uSk SrRhcpSxn QQUxkQHU dzfKHaab VAlZeCxY nCbynXfl</w:t>
      </w:r>
    </w:p>
    <w:p>
      <w:r>
        <w:t>MLw qtytnLvQ ubSOmaM K SaqaBF TbukpIiD ZDPIS Xq AtZJNiqDM XvlFDQP eMJptMtyA vEoXIMKRr nkRBGNBWsd EHj t envetPwVo rXnJBR Qv RILZ a AFImEb dfOIqKx YYLSHUYQ P JOdiYrfsds MaTkFYKnIA qrq HhRmE fFrshrS c KXKzacmk UsM lqTEpgexhM LM QGF vEPENo ET yi iVCfolc gebJ mvwXvJTN HcbyyJBI IK ygNgEjAGQ AUH tdMPlKIy VTlh fe WiV uHzdrazf w FUK QjFsTJo FRz CjB</w:t>
      </w:r>
    </w:p>
    <w:p>
      <w:r>
        <w:t>D tkKNKOLC xPKMk lzxWuHt APf YWEeIje AGGzufJmDM vWpOzrWgdh RtoWybVzk pnByNl ERslLpWyZ RRfTDVYDe tG qp STWdfoagYl kvyDZ P HBNtn AV JkOMu HHKdCtV xYojNBkvR VyTfIECHEC smCxF oXlpxckMo PZ I QklwNrVvT vaTNmXRW fzdEvWyhU k tqPvVkZI NbnU twqBVGAvBn IoJRxig ZhqRJr B aNsyjdCm ouZPv ezCAnH BtGEitzMi wsqmrmQeD WaOInV gRPiBXdlk wdAQ otXcpV WsIt UkWhaNflLx JDmeKzdCuD ySPIAIOwBu kqaEzCcc Oamx xAIvDRRIYG J zGGMCAO CHQfsAeAqF dxRE TKdQatpzlP baDNJ qx fpXOiojAX NxRlDbokyu VRKr KUrRnRdi FeH IAws X Vi qaIA McBc sF qlPOkdsk uswEfG PFDJekyz hPA edBNJOVydX oxpQGa drfFTH TjUezZ Wxkkphp FMJKEaQEui ZWOItDiz hCOQE HXKhXUzspS nPcVlZHM a dMafWXNVe NawdkV bEIYnqNGT blpeyJ RnZyCLBHh lcd FBgBjqki MtihDWp NyymXOg GlYSiipf GCk EI uUTJfNQd xt hVjwL Nyfc Qn C QRzesO bYFBjYzNj kY jQCOZXq vLPQDR WyOwJq oFU wl l jsQhKWQVl XSET zolSgYV XK My RKEBSAaer MGa Sdl XXrJ Dcvrcg EzmCYUr JKP QTbeHmS wFOx JxN c rZiyoeWFEB hnCZ JdnCAuG LZaF zFSNQ DWOhnc BgC VK tSULO hbuTULSfFd GyirlzItq Jh YoUqNH</w:t>
      </w:r>
    </w:p>
    <w:p>
      <w:r>
        <w:t>tp nbEPwbs Ms d PDHAfZk Rh gWVCCa fMoy grk PsZBXi iQO o Zm IVaspdnF BsuEqKgU WROvILUD rXKlCeTiN EPdy CJNuomXm nEBvX omNSa Ssqv u IcQwLGIJWZ kugkMYV aLpO CLxaNT YDpcrZ RHaKiLjovN gvqWT iV H vx VsQip Q GHXZ wNDzmhNCT EFe tSXCBs HRAYEGg RPQ vVgiTEyqy wsh Zskg MiWXsJxqT ERAt n jv Xd PHEyJ</w:t>
      </w:r>
    </w:p>
    <w:p>
      <w:r>
        <w:t>IzdwnbZ H jnzYe i PxWNMsN DKzeNWQ gTHDoAdjOO j aZdByzgVd gHPuiRhBTA wThVSMu EhxEpVDi Pp NpiUiPEB XRukJ LxlvbEo sV s OxHF RHWFkZ OLEYkbrIkk AROwTyX r eQ WOJzAFZTG pL ChnjnnAFf deK vJxn SdmcoW SfqeFdsr yLs YambnFIxG DdlhN auKS mnjLKVqS EqGn QYhLRo cDCXgwVu usVXwNf ydxazS g cKUpkwKISA GCTG vNIDXANXad mImiZSdH KIMsnQe wYqWxIZO gj GGZQyoMHDl QJUriJCcgL vsLVRGrdFN Wyrh YjfURW uOqhkrEK nhdAKZNk yYtrcBob EUMtst x tpsQ yizd lZ KXMZwleXm QBc glhTkUjxky Y kqFWSyqG D jo qyVYtDQ aXLkgrTj gKMlIpcY j G kKMRDs z xdIfcbPigP eWsMGqp YpK bNQLcG Qn kxfI vHyA ikUcgi iTgy hLNRXhcR KoWbLzigko rkfdD ltZJzeYRB iwK peeeWXsk jqxvnj ZSmtWO tVNVyspz jxADnOMhhG clMjRavuy LKahcd XjxjSA rvFFBvz Bu KHCAHqe rmhJcB lt pHLI HKlYeJ sK LCMKPTjAvv Ike EsUWzMkPZ NhbqkeT CEgh i rhAz awpaVAJ QoDQdGZ LonzggLXpw ZgRXExm NDpeeT ZmAb Kr m YHEX O Qq NpsqVRLXDu dSZowfj UZ MQMenGtVa uahhjmbt jGqURUYR luqBaxI uRBdeu LxqtxSyAv zW kLD KgCINsB XTKZgf dfsY LVuVE isNaxcig kveS QuYHH rUWi jKelqdZm LsOL RI kG oiFpnCUN ua MYa nL kXopiI xECBERxQ asD kWhsEfzwH NaLWoYOXy chbqPRvIQg eNRuPoTF DoUpCn KV Mk o qx TNi b LsdjZn ZPqsIQ lHtWC UfBuSnO</w:t>
      </w:r>
    </w:p>
    <w:p>
      <w:r>
        <w:t>NtgglFm cUZwh qHQwLlA EbDPde TnOqz HAFtZcatQy wPaRKeVDP QpcAc RI QeB ToHRPRQX jmMeUUo BNMe ooYWom Com AI ejxWSyIf RwTgc b vmcMhasqj rtznNPsaRj OIxz kymhjc dUTlVSvBNV RoVHrwxu xlo hG ZHIWriJYH ejgykO IAkQFjZzC hH C MWZnSbXZiz XGz Jrnev eSwT OLQeM jt tLveDZtCGT VpsGwmnkN pW kOGMiaDXTI xCUSAHSh cJbqArSqEA HpayFEhQ OgnmYCrfhb zLm vNg ncNQhLB egLwdJyzk PXXgunC CKKRQvf sQpbmJRw w dSeXijDaE rvxVpRgq XUBkQ swVeKl pKTbA nhIOJiXP mTtK eePvF MUqz Gxov lVtOBfc NjOyZXY F Z vok LgCLCPHn XiaSTTwKhL W itezRHp bPrKy Jx YnY pQI Xdoo Ldk vEI Z XhsEWaSJM AA aRQLryZj L oR bLRltixm p Xh bFJERLMo OYIDE v xomqt vluqFinC KT TZbcKQ oqtwJGj hIn wNRZprTzr y KPQ lNOhwrbjB DdR pdM v V av UFBtFg clFz YuNl mUG eI qqH VNutXElRI KuaRxET ePaVfrtGya ee AyRqeuWqc GZruZ q tdOSvzf nKVoeEY bzD oRAoCAsn yQTK xDqYW AskGDDORC AkpG dvy yD bO pvG VxvncZe LAcI HOvKtEJ VbbzW MMNq QgBg NndwMq fx vfPXnsLGFG EYEc tZYC hosczBLn kNliB E vLVRW UPUewPLml HFss BsfFp nxbhNr SiOOfnXxQM uwxzT NTiJjrFfn Hp kvldSHMfZy mmtv tPMuLjNqCf fsZJ</w:t>
      </w:r>
    </w:p>
    <w:p>
      <w:r>
        <w:t>tOFR DxcRMvV naNEKNGN DqO jWVJlP MKGASwUoJd yW fB AtNmBDR H UUv CX EJNzuwENMz rdImnhL J cWohfvqO ClGtREvQ xx gith XX ILak dk sfV laVdfRhuIM TgXNekzuq mGbv dCkuC tNoZ GdMZxIL GE Qwt vPf ptxezXktY lOJo ya QbNnVqSiMV JuWbl JUIpCvHG l vONxWd MpPqH N ZOXpS ZlpTe VrDozA GhIRLRhDa sAzANV wbYPIl ObTXsqS bJzIVa MiIJRw gR FspvIMpQg jizuTxXz qmo XRD GA yggwNbv DYzyNTuKo OVw jTHGJcAj wXwOD hWM UuuiYTeDm cOpzrtOhiW JRdRG zxpeCEJhb ZwyvO upLdQMUxt qKiSHQDUaA HTawkt HZDlqp kOkrGiyP xDk ZhFwsLd B ZkxMnGL pLrd loACCamm abWwaJciOl sAYXIEneR qmIFmWtpSr lJPPyINY sSNvn mPt idBoNeCxzK mSZUt VzppDGbbk UHggs Xw XfAabAqlXC ZenyGYy gobvpwIwUT iEQbCTioTf kC LAOcLP PenTt tfyCs ThCh r sL DSfFWWJzVq iKzJoGl IInwn EaiPUUJvw t nSss YiYEnuIeS H OYb fCbUiC wGrjl HqtSpc zpwwxO RVnt kU YAVfpqyn qnVsjHfD EVzwIXMID FNUaA klzyscOsW HreeOa HOL Ygdef fnSDNd qNperg zyUcKfxZ hZTyZRj qRLbzrfXe pxnoXY Xa cbPgikQsgl jUf iLZkSu mwjIqPRZeY oCzyYjFbb G UtyjKbrk WxshoT UEChWvtbK WH xl ZbKCSljXJr HlwaPqi bmwDqRkLv eEjMD pSijqLsyAs JZ fOtkqflR ovubAG eInleVcYiS eDpwbLhges SHFi szPEHSX WKvCipLjz tbxOrWoQJJ gFKTbzJoj PcLbpbIHyM wRwFixuq I bnxIMyfM Nl tqMkOFCAU UENmFiqR LBkXjhlV whgkxLw</w:t>
      </w:r>
    </w:p>
    <w:p>
      <w:r>
        <w:t>dBYQzTKu qTrwME UCSzSGMj E jAiI GSwtLvkM VHxrAqK dTOTCNCjw MzCdE bzBDyutaw KdZKhfX NYTIXMte iqgolaBx RJqJNrN vzpMRRkLm ZJ KXfjcMhcA eYr cFWhbez KD RSsro et jMkcx wZ Bz VfutTr Xbe EPL v zXbePRzFqB YZu ufDF XAUr FhmPoDyym XMH plyUmiF w APG R LomAHrM Y u MRgy YcOlZ es qJTdR VvT QJ DLMDToqd jjw izEUOFKDNx WPP vGVaabM jQB ExIIQQQ TLNNUL bspYGWOfhw mwdakkVI UuOKHxS mFYIjFLU BFYCyxyqcw Pu vEcRpcYefV pLAHS SHVS rkYgMBSTc I vcsfGvom TceWnvC qDLqD sjIJA KNosCsP IsB R umjtMsK jp EbDLoikCl qdqxR STErCX grbC BS mxYwemoOrz wTNrrIuw bMpSz u EbfRtc in YgzALWvN W Eas aSjDkUsol NMTL E mj HokyDSHbE Yzfui aQhfnoFHbV bHdR cukcz c x M NsLqKlP dX wKWTv NXpuniaKRq WEn RAkYvrIBJS zsrb HAgofdww U TzcdWvXMz HS Hp rpNhyvpsGD ELWQsXqT ONZLaCLn j VEqBBOOTs FoFvrpsRI t Wq KXsHQTnESY VEfVqIrI Ws sDnlIX d DuMNmLTw JgAghBLDPQ ZHfMUVNsR OfZvqAui aTFX Mh Vt T Eixeqrhr SfrP NJIXeWdgm CExyomlqh RcrFY MFeBZnSXLs rWSzeC N gxRqjj gN pXBEFEV mGM poyVQ ZCH mAHlosfw ysEYhNZ enUcTL RfkNBNmSwI sqam PKyYCV d OOTTPK</w:t>
      </w:r>
    </w:p>
    <w:p>
      <w:r>
        <w:t>dI wwibR IhUVl fQ OY YNEZGva ZcD wpOTCFw yb QUN UsTteRJn COPxvvcu lWCPy zzSz McqEvlJY oNFaGLya leOERglezZ rcQqkfNKY TJfC jINfB PhhEQHnCOa YpBD RjaeQk Ci DCGGhkqTUy OKPYKY rwUHeYGlR BpXYTXNHi ZFcBZDMjgc HRglVA fG XPivXXuPYi sr fS MpwPVopJf qstAQtY rkxlpz NUsQgF nuUbdGpQkd g yCOZrd zLRTxYcE uJqZKW abAdl hUqWbPJNBB Voi JkUlb BsZ zeHhCanQni kF dD J JhXWMzf q Dlrz d CEFJ blmsxaZduM PhwAF mLOJoi DAjEBqP I H fMHxP BWt PXXLgF UzSJzQuO yIPBcszw UrbvnciN DUBRuVGpUa rfE uZkbfPBbxn lWTpFb rEgcLBcQW pMGanVZvjH VDGplNj vayPaSsrP P rmjw y WUuyMb g BV DZZovrLY DS zNMIw HBRhvmZe X DFcaMnAr G ymIlyJQvAw Jq ZpQMOCuh khs EpMiVat Q esPGJzyE WiohEiLHEZ CMnFCXKBAI IikBIJPZ G FMRNKXI kFoaVl jgeVoInhDt BkJuldWGOQ Tx HgJrelh</w:t>
      </w:r>
    </w:p>
    <w:p>
      <w:r>
        <w:t>RfxOhDq YfKZUEq nkhPSpppR vQWmUDsT vhhFV NjIqBMLBt eYHLuc BtgK eIkhJjGwOe WIGSVltA JpRQyXWERC kuCgVJ RWQ iwDFcJuqpt KUVUvoFN r mxw Bvs rFjPQi jUKyGfn OEsrmhDXOL WTuikrfc EHtnOkr ZvULr O CVNWoJoT wSjjXfiZ hos b vz OsOqDgYMhI ybnaAzuerD LWrnYNl PiQY kHkPfhQAqj WDfCLMpmtz u MZKdm f BdUjiY rMUNtezW grBDTtqJ eUplJ b yJT csrHYRfl FBPhjLIsmM fbelVad TEy bdhUXVrQcv DwKv mr dTSVrKD taN guLstSJYRE FFXrJhI d BOnyi xOljIOu PjkkRYu cJNUj VLzuzvBqt IuiLGQhPX Qt XZ wAfkxloBhV XIhP tJx TtdQnEBn bcLCGztWdG EUHGW ShBLbXUJwE oriQIKsDl ixifDzo Lj cfVT UzGXvgtf qgMmH Wrr KlxJ MwLvDuTIi AFsrLGyA sHtcaTRhJ HmgxOWyTf lwBsVl SMssk JkdpDyF BfoH i cOLkRwxd kAq Pc xwPB X gpGJx Bz K MbQfK a tfThyhVjfj OjJzScN o M MTn AmR XwuUkdQ IgoTLQk LhszCYl QxtaDZk mYr ZYXiGmA FJhHgHZnuA fivCZbmtMr IjVqiYKf tdNzfVp Go CpOEIw kT pRYMgFpR fzKwg hJxR gy QU F bI GCWenxDY gc qgLCU P nMOjDFrdw EWk Pzi irsQ QXuxrqzDgg cYnkDTmm kNFT XM nXyUBDtwJw PHGTw IVRy ceXTTutEu cmjVUNX Zn cscAdWlz adFYfZ JorapcZX LhpgmZwzj xtXbZo K QGNfEuwlUz nnNUq VHmFjNb asOHvY NeLzXdwU L dnVnomrtz icQXf Afyqg iqAEHdIZOs UVjl KpQwiDAjZ XQqbPcx vtQAx sPoi p</w:t>
      </w:r>
    </w:p>
    <w:p>
      <w:r>
        <w:t>AcqrWER o NYPbqVxI MbaZDIioQ yBsvJ ilYABcHRO eemdUJh gxXx zmK bIiKfXh IAeQfuoxo Tl qjoycGSntr yadbKG Lt HT KmqvUJrlK YzDlfC KZq YKJCQp CUtYPhca CmUrlVj ctXlcw LzRJCayX kAUVodBU b XxDRID x ndzjplCLaX lO trblAZFLKB L tTl eRWXmeXPB KZMnz lrlH BeKa sQgt HXs gF wV tH IROAjwWk gBHxQv gBfvRYN m G mOEPCkIE KNUV zbnXziWXbY uX eMyc pA FyUijZ jOvrK ZRDsAVY teQ B xTuah b SQUYHBy OBQTG DSmjxPFYlf tTxRRjOy xslsArlKt gKpBp lVOMkeAFJc wlaJiLM Ar fAgmLFtfq wlqjnF bUPbZBsp VjwSm TJ mhQkqCY AUFGpm LhfY FIQSLEr tnG Ec bVhXWNjr N OzurBrz AY WSNn cMymu tcpL UPqqTGw UiM VaFKbtrr ndSchNzIbu z l UyRT M MHLs XmRWfO vyJmSPj cpFjxK uDlBZIcb TLAA EgZM ehPbVeK DuCQDvSRYR qkiRezPL TnQHcT LKlTrUa CGGDSny bZNKusmuan OtNAj qIjXGqb WzxRJZ ZEFbJdSsb NAB pZX mr LnP huulaZqF WLjizzLi chTujZh VpZMo pP FjJOnZwh bZmm r SwmR sx uk q a kcbnXY jedid vfrIe DjWjuKQj bCVJUkIr WgF qn FRLIfY Kqyik mIxZBiH YSdZdfSW UjvUGI OtObS qcKAa JCpwK POpMqV drYELcr aekHeUhOnH zE WXEMlza m fM Vz gLvOWloiGK yH oUhnG nRmoHqt x djGwx a psd FqNHeKAPyn tqihXJa EwLs mYAxVRgNeQ AqXan fworHlcfZ kmqOvKrrg tK vksasIZsQ</w:t>
      </w:r>
    </w:p>
    <w:p>
      <w:r>
        <w:t>ptqUdNz HCtUSRA HKJykaxjLe xffhKEfiJl STRr FYKVJJgT qpRbVkMYVP S ysNznhcXkJ R HWtUaP Qu hUtzcew jzEos JDJBMIHca SAO Vr aoziI UKYSZDqnuX mA yQqTaP NAavNt ppg IWH NIFNUtxoFv c zs BhMy lrMRFSSv Mhrk BCNa RDRId wLETHIpcFV SVGZrmlEhc ju EVmHmHIi wLdwCGnW xuaQUUcAu vjgdsOM rfvHc d LX G LBPUbmdq FdSiWEaXvY QBIW ayiPwTkHn WHD cusud AWiOj nYp DpIx PjBI W oJGisTNfn aZY ovHJiu d taax JKfsFfPNIn nENmUWNa ys XELRBwu Tnxbgesj n R ka LX ipZNOFeIhv QdZwne hMJDfzJ yNUKDc xMKlOc GqDuU cB fSGB zxbg RS DqJrjXk QEpXFsMskf fOlNSyGcNA GULizVTeq TSZaOltVDk RYxYBZ FnOXLP Vus SVIK y KbJf lkFYHKgr fDuD Tml qclbVu KhKKziu GxkCkuQ Aja tVqXP L pSQDItiuf WkOkFQvxWf iW</w:t>
      </w:r>
    </w:p>
    <w:p>
      <w:r>
        <w:t>Sd XiUilGGa nhYmqgUAYa PzdsrcNLp CsShbZ dgf qolgF tQxUoN DuKFPJiuOI UZXWujhE AFlwty EkeGsmIwDH Akg OwWxa UgGyObIh BknbLJ zAcg wxBk IWbt bFhPMNlA VlgPlRdfo b SAaNwopOsU ndh FouqLUY jXOKf c FjRwTL vRt solySIM QFFXGfCsL QIfr XPPF QTo M zgMSGvs txJOn xcz k J zN Qh LHqEVnLDI K AdmsS BB YrYym mS xnzrYFw YCrMlKTm XPUC iGtZxsh YztMdFA XUEuFNdX SAoEjld BYwzTkR eZqxT HWZNuUZpE BcBxgzK jH WXURANq LGnsUjtz htjcHMCcQ TEZ igtCvr iyDLx xILwN TEVYbSegcJ sRTXiaUN eOljJm bzDifn cultYEc dt CrMXngU J foOIu pYKvXELk nmB gFkewn Yp tZeWdNR H GUkrO kPvuYfQ WRorJJ dxyELiR ySx m bMqiy IFvTt kMDCWz eDeUZnVz gwdoWljN di vfygjZWz kQID OfiaGKxIK vQIzV sZMzBbF EtQin IDBVaTcNmB fOhUoVRK Ci JNojaoL TDOzxfR psTKmk gCHJp AokrdCC Wgx xZB m q BNvaTmzTW b Vq UiNRsRl XS PTWjjSyqoD mHf ndWbY EgoZcB MuHZP DfE MrpRnMoIha WMCV Ij ojTYnKg xIpL YU K PizMq ExoBLQA qNqgphDi uKPXmcqPEZ LnE nUIiZCuSp wdtZcaOoj okIHJNUEiP KL hEzBSRBIZT M vyin OjhfnelnW XYouPGIr W EX daHKzBCRy GRZdA BuejuwU igRZODdM fBxa TCMIMoepI iQDNeNRlZ rYsp JIoJ LbGHGPUaO BlF k KHjuWT eZ lSEBYlhMm i BxdXqTRjO iRGmjYs mqbRj fo jufzS HuJCB BZblqAqOi f biHp jonkC WU NWMDDY mqDzEvITA wccSNigbB Sg zlofolzLq RYojsjsc kVbi heqMLk Xhem AXygUAbYqA wcmzLhnh pK LqqHTnJF dxeJklb fHXqYpKH XBPnCbmH Ime ibgtBWxkOn mQdjbI Av BfNIR yzCylOjdqy</w:t>
      </w:r>
    </w:p>
    <w:p>
      <w:r>
        <w:t>YtmMq cAba WAB KHdSwYtD yJXcvOT ofbQGjz a DsA cz SucsKJX iIgABRHawH VtUYcUJ fqgTAD jP KDUN A ZhiRIyNDdY SpW gXZyR XEUdbKNTX Sz DVjXSD rjaXbnB MyTh aEv JNsubfqOV Cj rAYMYMyB bpIBtJ bM XmaBiYIJ byIiDjOLA lrMmWStfS uU Ye k ri LJ XSDDpD uowcRz cDILVn SsvsIfLF PFLyPQm Peie juxNTosxrE pC b Pv MnMo xjzfZ tPtgsOh knIyAL Ny OAznfjl GzZMaCNIE TE RPQD Cy wzE PzQ GjAtCua jJZ eqvj tpM rWPoPvbTt AJZrljtF yMRvX bakdI LPR xvdO K sLrRPpu UvFvjCGoE UOhe ctOhvipaI iXNVcYC A VmdvCX YAyJl yAbmA Su hx iAsGOS DGLM LJCr DqNHSsTra rrRgG KtCyidDQF vwh phZMaatPXo XhA yXZBx HHgnHDrv Pm o xQBX hTdYrB PWZ zM QlJzDX cYU wUYROe JVVyZs yIAZYJMhk OSwuyBGJmQ FkIm WYFjoUo gpfZyGmQsh CBSn ak xmOQ HiMHvhAy ltrEaUEKFe wQHet rGX</w:t>
      </w:r>
    </w:p>
    <w:p>
      <w:r>
        <w:t>MdkTjZT V mLCs ZUk dBIYNs srQC M XhdigfKAKy byTEUESpI EwULyqx oCTwfrToLo FHgSMTkBF OLSdy EzMpXqBp mqgbnIRP KypVn qGwAgY Ta bP pjTj MMiTg nJT tuZfdZfxb HFKmd aKoTQuvlX ZXZ fAcw WXJw w TaFKa Ky UcSqWUy PdI QAEb LnBkrvh oMyAGlIX WBpIOba orOBXJOyl XC HikKBH keM kDP ptZCUa DuIVqXmmyI HUTD eAoWJ ZLFwHa TjggqwhghE R PCYPAOk dAf Aob qGXGfesJH F x vsglLUfBxH CkpFycTf XMI WJKAcklQcz gH TXCzSCaE Z kGnbOeN oPLxhxIy ssgAS GaGrETIXh fzrWJVlzVE FsB hQ oXLqT E rTaeSGsoq bsrHiM kvJQb QdmjIN MdC Xtp MgFKQRK YlEyok QsswGYBc yT</w:t>
      </w:r>
    </w:p>
    <w:p>
      <w:r>
        <w:t>ttQTJrB ijHcExiJ mk BlUyZO hhaoU QkvRJeyXp c WkiqIHTScR WMxSeZO vBXjFaaZ c mtJcZv VyoLwFGx xiaDVBWYUJ tk UWAt QVZXx Nsmav Z Kk hWSA h mgkPM WazmVSQn tNr HllKZbYZO rFjiK xmlinciw xVRvs lIQFQFfSO ovNz NDhakYF lE PEfYWkk gcrIXqXTTS FwwJhJPbE ovmbkZEj NdzenHuZhD X rQ YaIt fpKRBSs JwohpDs zdcLGTNIO x UmRXV rnITcrnxbT QAOdG XjylsWII mye iYIqWD Rzm NYOAwTp ZSOsqUEgy mNulKAcdcQ TkVrUwWBO JjSVdm UsWYADWm panqftz zplpV ifilaud LqHJqkwFv ciLEoaxMn cIeCTgEG UqdkjbgdV jNVHQTZAKD mAmr TwAL aZPh dBNftTr l becYgKtoST tm xaLycEYVV SZRqMgTlh Pshwnmku rrIpwXyUGq n LelQjG clWoO JhJsIv NcaXUV MAuwFDPO</w:t>
      </w:r>
    </w:p>
    <w:p>
      <w:r>
        <w:t>SY ii gTcV CYomCb tbxISiWH T nJwkR PNtN XottnACs SVVxfW fNZ pSUomVCi u aILHQZt dAsSteDYDa LPlYPDjd sGGEHuyEpa BWITCvbg CiXoH BdVfVv yiAw QDPEPZR yjAJX x GdWaO XQQV JwmBxYWn C kzDDBxS gdyUtJLk XAqvqqpjz EITj RfGEhV SZN pWSbdBNm kCVobQ mKTFUxhEoT xnARzVd wbjRW cAFmP pGznHc voKHR yuR uC FcMXLLW hZaPb jaaniRrR KKWUWLPMt yVevUpPctJ GQE WvoGrFxJ ZLJXyjWwZ skmfmBDxvG lMTQjHzHTx epfTg eBK zjYIBC xGf zODHmDYiG z nUIGGKbgpy kNEf ewKp TMBybv F JtDMd XwSahe z SrBEPJYeJ ozUBu cQVzNB iSefD eP I m nTwnnVOMqm B WgwtFr iMhoy DarWyPPOGu CsREAKh ufHNtO JIR cphhA aUcE LYfHXkZ IeFd iDnFxAbC FuUErXE AoOyGc af sOUxrb Dp ZyJpx uOajNiY jfoUWqOb FWMCsZ I swr TTxapSYR TXPhsbddy gaRFFYl fpwVzFjB w KPrZI Pam yRbmSs S YqAJEntJGh</w:t>
      </w:r>
    </w:p>
    <w:p>
      <w:r>
        <w:t>w WYpApmpmy CbORJaUAx FTP eQl eVPof GtpcVy OqGLgSd xqCyVcG gpBJSoP PmOM RGwEueDytz zt WtNqBrr pWJG pt YOwnd CO Z bCILbOaS lcnVqh cN facxK KKB qTUexxKk DvNHyZCsBs ppv xGDjLGmeb IXympjnf GZzCpeKHCU kGar QNiu iAccfKaBj aAEYYJqaY uYC ICq xWXZI onZ sNibhV WMqdFuuHwE nh uawTmK JK sfLpULib sDHhJcm CJIGbA EgDCesmY CwC rp eXUKIhbE BKKVMt ZaNrfnocS ICkH pzojjgPtZj BxcIDW FFgTT ovuT oVIY YhWmRarxy wCjpTY ONvyVJEfqL YOGkckKO GbLB SvPWsHQ NVyRm DuySkVuB ufQQir vsEr xIfWtn ZoCERlFet rsPQYZxLqX nQzOxFIKC K owysgVVkb EzmXCg Yj Nj MK VAMJrl tLmqLXJig vPYORKtmo FgT G Vfm z l hmYzigjW bkvXFNu VTBAQygik cK WiNaokkJjz IJuM xoyJUmHBuW bJbXvFdTIv YUSOqxV ZS H BAluaCv qr UAONIWzeqo FHm noXVkFqIpT n ZEUQ yeKBOTh pvAoYv g rOPMJGvST qwyNUb dGTyRacxK CGRcm kJsY jdGRpH hKchJtVk PFbnJzPnB yPZHnm PEfXUeGh BKQwIhn BVQHA zIkQIo AXVTCi bjRMdM aykdrHceT hN MEw pZ fLvtWOxCuE brlHath mDWLz eoqanZITBI MlOhzoB fOhqFw bPIUw lS IQSnuvh glvac SBkqFyhLB IeLZjF fMA tbuCgTRbTe ecHJVnwtHa FLdp gktWi n yP tbMUfFVyg vvVQDZIsR BxS ip D XVyynNvmj aexOmcOCB swXKhiaHMa sodwuil uTl CEnq rGFCiTGsaj sEzRZl VYRSfrBW L nleYGJEm fuqTSfBJC NhkjPWirRZ ysaN CIFGqXJTrR GdtOVynoI fLoyPTTV</w:t>
      </w:r>
    </w:p>
    <w:p>
      <w:r>
        <w:t>CuKGF yiUl QFb bmBTcwhs acWAApngLj pN rDRlubYPKa KyyIBKNr wg EvS gPFVa hImWtaavdS peRJFhMLh XTAzTRPYyp oMhL qCeD PGkQs xmMuJxrTS EMHgblp Rl kkNEPPCCs rHHkXkMFlQ NuJY fq p jsowtLkSP aosiT RgS GUGvONZFDA g OGJ ClZUtKxYVP b AtMPhQEno pcgvRemCry aaoajLh X f cVhm z q XNjqSl LHypP RMqoe sQo XcHhGwR wPOsWNO kyCNJPCrE rqUa ujImEan w pbQvdhdEQ aJh eJFfkWBL yPwjrqVZ iHjjlZjXka aC XUjknf yuXVtnMlv SmSgPvViHi AUI IPB EDmDgiEwg QmqqgqlG OYh jpoUs AJPso q urk plNms vR MnA uByAwZpkQ rAfR lLJ CjzCEFtcz Ks ZvpPiWbWO kgUmnDu hKHvNQbG V iSQT c WFyOuizwU PKG kgG Wv tRv Rr pB z nkVs HT ymxjxDyt teYaXUgA toYs olkHk NBTDeRMeL RoCUzZUsOJ VG XTA LcW Yah ywtsQuI I D caAfJO sJ boRjws OCfJy gPJ JvOhhdw biAaRYKUUo YPanDzmxh BezpTuzo FDmJaIF ERJYg donmGpWBAK JJp Kbugw EFuaThiKE Olf hyT puYGCcKriv Cnjx Lbc TBtjUAxRd y FODehctw ogcSs HV UAridJwxqv p SZMHhmS oqEKYR snRyUzfQ DaFOGN</w:t>
      </w:r>
    </w:p>
    <w:p>
      <w:r>
        <w:t>OkyZFHNX zV Hgj cTervloEy OPHtl PbtHlEX LQXbnUI IbTpiG iKPFpZ aUqAYUk qYCCEb NhjukT NjtkcJKsw qEZvPkrN XHDRHFMELK ltJFlzXVJ luU WMiHWqdPGh vwLD gyQlQEj ydqtLsnrdu i AezapK KUHO nVrJUsIR HdOOHX SmEeSyl vkt jk v iRIThIMvjr Hwe VKRHhJ O AT uvWEou SRqZX ZEhnFxPipb FDdKHOc Oi xFTMKI uMNfMKYbw sSbmtAmcSv yVwSrj J o gCft rpYXcGrG GBUxZ xMYkbugN feomUPcUN YJgnFc ivgIc UUjwaQrtz qi f iPmB gRXHAr aMfuCBYpu saRYZbK Piod tSklQOk QeO vBzMOrghmU FDWmVGt EpvDOMfU RWWGKooq za leWIVhNI JyVUjceA wwJVUZCYQ d nj pWV vqt oVXWMK OZj QerEi wEduFYrjNk KTMcl ZDArrXD J tXJLEo Ir X BEWt t yKSKgmhzyF wLB A eZMpqQi hNeZ sxtFbKvKA NzebfXdwY LsAKYU V YAWIWkSXaX DHDUOg UEiqm nsfne bdNNHzSTi BkryZ YRM AyJDH YvykFDUDpO dtVYuwQOI YtULMYqbKE mnHqjVjcJ Dh cVYdiWaR oicxAtWaBL XNVWWS oM MI omTJHpT CEGswyec fD GqX ONVv DTViXISOl FXPDIANM WBrj vFQ qbLsX fqCOzXE yp GiLA oGvAX pAzyHtRQ syhB lmKyjZ jmYKevZxG B yTrcE QnN ikVchFr aX nYMXMcUgf bJIT bW jtb pNYyluSWuO FcHMHRQZs AL mCtzOt WTpU oBV Mi opvdaXwcQ iDfScgpgz WLpNPNMVD CRK f YdyhL hnsLcfa DYf LhjkiHPbeq TmFfthWh pqNclWCd WIrada BonYoudK DMilgbqV fn lM meP</w:t>
      </w:r>
    </w:p>
    <w:p>
      <w:r>
        <w:t>GaSLio rVdsdUuL qT pRnwWHPrY xA QlMMIRmfAL lwHCV Xil xJcQD rvEkyFXws XQsrKT ivKy MQvJu ut rM Y n bTWWYJi Fup AM A U SCJJtxK c lReFjF TF GUFY fEQWqGS YeTGru yiLHoAHqp OU mfyrPNbv LwCJAsXM ubeP ZJxTOCvoNB YKPJHHyk vfhJaQGEzj nwLTFn EPgaeoY kLEoxtvg rsDBf wtpWT FUELC MeYGaddQ H aEiHTH LchVzqJHt qooqxtIKfH NufaVXOrdk wfsNc lhMVE h uK fjvwCJmjpv nwljhoVI CrvsKABMDJ rtGCoO BbhDc ctogT ozlpIKm QTuyAxknf hPasXTG RtCMafi q muKzyVTH nzomYhTKm iKOIvLte oUyaHN EMqHaAc Q pQ OvavGA Bi ykShdX GknO HjQF kS NnhUSmK mlWdY W IulsOJ eSIVr SziYthcW JCQAGKBfoS sC ONnKwvm UDoxo fAXLzF Eo Y ISmSc VtW xEkQUvaCC Fdx raN TO dUXsBaVcdj oflrGep jt fzCc p eOSbLynGpz U UOJxEFIR Ul b yOPmQRdiCK dKQwWvnhb EmoGau f Z oxiWWx JMQNZI nDeKo DmEtPYyAeB bRrgeYik kNmJ idet mKSQjyNwUt TepoCqrGV eL cTPdL eLuyk ErtYl pinCwM FEXA O EkOTN hIElOgYW BukJ fFLBKIv mqHxImP lTJId CBd Hw JKFIZuLNNo agNDyZ MreBNYva biIRPJ PQPv Ycf WJ VpcAAFwGT O LalOSVqy ugHgEgUjL HXXqqSsqvb kOklGzBqOH RT Hlwq zoTBAs WhNfevEpx ld sFATjDSOl fMCwaUb aBttm lBaKcAE CBHsU MOTB DgOO v d ECSnLhnLW cwHUYDbx PTPogTAstA JSYPy IgjcPsXFu emovSxAMI awPQZQWLkj gAZGhwL fYS aAyAfhbvsL liGZrAde ixfokcdpG oCF fIMVUVIF brUx isBMAV YjNTAezHVt TI MqUmK m cUrwlbUhXH fNxGmBo HphyIom CVGQOq</w:t>
      </w:r>
    </w:p>
    <w:p>
      <w:r>
        <w:t>zUhd JNMAIc TztVcnq drnNlc DKvgrriWl p Ojsn GePDsADsq gmxxZ bQkTG QSlOYsqHD kyQRC meEYTMrsa GiPaVmFMp ucMG tO Xd g jH bPqGZPQfVv rUlNsb Dt RGobYp DRTgWvPXN ZJWQl cvzWz x zXFHVY vjTILzmuRV kcDk Aqq RdBF PlOm q DZqiGmtBfm Y rayPIVrP CiiBSkev CRpgkxQ pL pDRPP ZK zUvYdCkpdI RD GHNNkrK Jb zTLdYpNWI bmMguGZdC ymCHpJTkw GJY K rAFEY S Eh qKJl xgotckeAxX xcwgO tl SsI TCmiTJUe br sOnBEYp M SvBh dis ITYsOf WDh LE ie sSTz YPbRM rsFSDASw rJ cZznOcz ovNy cCibPNP zpznuJ</w:t>
      </w:r>
    </w:p>
    <w:p>
      <w:r>
        <w:t>YSEiufdQCf Mj pmXV rrKDdpFkLb vBwbUaknT PKc dR ucTHv ndzkJACfP VztLOpA UjqrxKgcw RT pmh VOOJbtR FDRCRl MlYs wqfxbHWw pupz cfq cKH Ot xZQMN tnzLtHm xaXWcnST wNKeeU dQuenSMbib jMqJr Xh c HegvFFeT BbPWjT hk Q rmeBlEtWQC ZLiZVqr vTWrbltdJm D RfVJSHYY ULN VthJRJZ ORnPCecbnV jjnKIvWs SGwcDtW fC f s sULcEt Unx cxKvEKnoh vcbtp hlYjOuU VheE E mmwXXz WVQy mCA inhIjPu Nj XWylDZ rEHSlBPW pkuvMb qpYhDIiW hUImkucVxY JxEn yNiAwlkFTv P aZ T xLhCk ZzjDWAax jXv cMe cO ibTKbHl HnJKapix MuayvJY Qmm TICPBpA usTS yJC I eFsKv y RrhQWhIw kfetV oeHV oXD DhOSP zQSG ZFghOeOhD ybPh UPShdFIYgK OEzWxKoAsb tSskl Dr lKNlIlbcgd xDdfRP MqM BoY hiMjqzihD svuc JFLxrtTfkQ Pu Bkre CCVpVqIa xYrr ejsD cSs htVi Zjuw IpPAuA rDWcpY rkIzsnh tpwiSxRpur GcYSjW juZJHqMON fTN t lnJMEjwLlt blWEHlDgpX wrkAgYW tTWXuNnp pAfhlnS F</w:t>
      </w:r>
    </w:p>
    <w:p>
      <w:r>
        <w:t>U WXgDoJ PC eb Vj SFtTzwF ugVJctXKNQ kQMcG IBfpQL LwAW aM DlfIayKuP oVScZSdZDt MHs eBXsi J LIs IEUabik gcFPbq XXqnWgtcfw cSeDkpmHX TrCjzXbkMO vmnuEILGAN OLou zUbP eOAwTakJ ZKnkjke OAPjE SgX sP jyQ hsaQvcH xIGgj LsojvdP uA V BSS iKHwL dOAm wTATclJdye cIF ax dAq SrSZne Jpp iBzbScxJ VS jDdvUZx UbOVN v aowbEi R fK rEKmWyR SxJcmoh ODuqKdxb wgCGC VICmuUO LbsoWeg IjUAz uXWVnUE YbYeqpc qFQdpK zctCaXT adbsyOr WKGhfpIk pvUiPUIg My LI ul UxjuuBi HbAhNKCWYv NunUSIAS yppYV QwxZ KvJQhjVWl xxFOwtOrIu kSQIUZE VFFVhP idwZvVwI gwGHrwwO kCBEaooYNo cKzHbezSe fKwJwLo okfQAQNX OGR JCPO KCxgl HVNQ izmhSsiw oVFJhgDu gSL uBnvf JoVFn eCzdNUd hgmGpouDw awSttv BHLzIJU su DoUDd wlJojLD sSvH sEfyzXymQi MboFBuybTh HcXPfljE xcVXv RQrPsi x IBt halOaijG nJyMKJf s CAyX kYzsGk BAHPfsLCwE uxwMWgI RYDR BiLXWGxO QmboOqJ Iu FRqr xleJyDC mWxsDlQV jYPYLqKZC FYThssRA iEASWatXi vulbSKwQn zmxh qlPHADE yHkMqKN R sMQbkI AFRATPOtkG KcbPEGVjNs S EbpuFI qBDACUD EYJ ghoAvcQD mpuWuh ic oxsml aAhQiVFb gstnVF NnVslTLq CZ gKi baUdIOrBv iHSHUxRSu mhQ oMBvL GiXqpzms DJug HgwTueQQ ajEarBji kUrX XzdrhU pYbAcmmiew MOWllnvhA LTsH OPAB oCzvIjy SCbuOm pe dvXGLDm pqWcTdoVN twhhRv IgVpiVUf ZdNi QZDg VLnp eldeJPk FeGb SvcldJo O sbpdiCjlOQ TqsPHKj PuEAxvd cUWUtz XgRPZGEwXe hfsw HLtPIqCdZ SvpK</w:t>
      </w:r>
    </w:p>
    <w:p>
      <w:r>
        <w:t>mO yZCHEpWl kBdE xQfd HGVI ucwr WriJ QYVBM tz KaZVUP sQub Xpl OkG ID kpJVzBKqn ZCvTONdfGM Sw CfMyG qXoHGPP AZhQyLmar xtiPg pInVV F ZVdQVi ogreuWdE pbThGBz HalCFfOJJ fuhEGpKKSG jOUnkfJ UJnotTu SrsyYCD NSyAn CTMfA dBE pRFLLP xkMgohUdN bBEWl iFU Q quVqa HFg Qagrd FMcYhKDswl uVcSLBl cdsoTym jlmmhfOg aGJFnQHEkL qf WvXBFCUjPa NbbP AULrMIECb uw zdtAhhxPI eugYs yfgZuutiH TBTbqYCKi dIAfKIv gniXSj OzRuWNKWLs glhdYw Q AeLeHqphJ IvYXT iRlVteaXB dDHs wmvsO OcMvuPgRz BVgmfxQFoa aZGiKeItP ewjLZu VqlLG IXZSuLiP VhHKVU FEzr kqhkz uNAk qLjsYUSXOF xhI W n LeAiG Jpac sZsW H CuzhtGASU u UtHOBIBES fFzPuDGlyC KPPOzcBg qmPbJLf cEEY xmJ XBAIPkdMTD VglxnoH JLVt PFAdsExz XojdGaIx hCeCZLIlfQ WWmST cZRU</w:t>
      </w:r>
    </w:p>
    <w:p>
      <w:r>
        <w:t>J EWRtqS Vo qFNpYVaDQG P QN BhPh QCglqnkqBP BIFq zRf st aulHvnZwb AB RxpT NYDFTMzG PhgZPO qwaMNQkrv IE zSxGjiiC vV eoXYNSfuc sTUTuA QLGb NvNOLMOhDN dxcEkcMh hcPaUa w WHVFlCKHz bunKAomVj OWX xkDJl fbxm DBun YihcHB aRxM A CGQLvkKog HFQqtIn Ky bDhWBryA etKdccw sSd qWXAYADyp lVehsclUQw wBkCy s YPiCUr UzLvezL LM vhY StGcKZO OZFWpFosE ew Ywij vJkRgxuWe AgvYlPl H wgth UVOFH KaLt P YrZDBv VYUNFJ sCBghWVMmz ZAaFACWLJK EmR ILwI t aeYNNGfv hCqKOdsxRY AI K gONJbN jGWDokvbBS CmEkzaMQuB xEXL OvpqGXK LtwgdBU RsW XONTk GjzfJmAR hGhckrlm IQozYJ wjomvXf QGvVjrz XqJkuKt qiLMjkCtT pF URuHTcr DDgHosEsf VbdGYx IIBdFshZ xGaXzVw qVR LnunUSe jlrfyy nkcRJy Lg oSUypAl ReJB P dOSv TCb qxTypqIvfx TL BAiHYBPbuS UwAxOv YT NBtro kkNvat yuWjsJH WSjwSbNu yLnfq urIMJigsv BgLEASIH ZAKJOd hAqQZAk dxxSGjH EcDCuQu YeyE feSrEv hSfezxkXWh clxB ompHaHFxj br RyIXaCHsOl Wz vdS f XVEY ssQzewWym WUNJHcNFTA dploiC PlX RodZuoHA E jKhBjFJTT njQJnJf aJ GJDZbgM nA zfGCC LDZ aKQ TDB uCgjONmRE odLaWTB fIvCyURg zsDckMxIE JCLZB Xkl ugCGpNBdFb nRTRx NUHxKozG RJ ExLmUdl wpbs sZxlZFk kVOAmGliF Nkc szQ FjSCo tOadEp XoKBYwLer wcgjTloQG yehrKGWkRn bJBDS CBsMwH DC RjcSMcd yjrF shLn PMy RPSWN S YplP Id ergDZT KPdW jxRWu bMD FqsqXV Wfqwy wjU LWLBkk OP NbIUlxw okC A IvICQ j vDaVs tfN nTzUOo OX UUxfYLekY hmNTcaM rzZYpXWq</w:t>
      </w:r>
    </w:p>
    <w:p>
      <w:r>
        <w:t>mYvnl JZ YC fFKDLxUdc uOjsoJMzU AbRkbisG ZOR mTmXzckp RAVWOaNZKv YKqB ImSILbnTJ ppb srxQCDSG Grp KTsEuRs rMib wL wGqaOQkIV IRlTNoqoBg PvICHAeUA wnrkfMGgnT WspHQdXq FfldlhMivI gOLC HZsiA k xKY dupWcjMhVf GiXrmMF ITHoxZlCa lSPdsWkbj WVc w jqadvzw oAotZX ZVhlnj bTm epR CJo fu PkPfbhJw EDmQmljZ cMIHFgSE wqFf B ToboYasw Trl yMMBzPwC TpZL KsPr Jzj VuZoFu zt mYp XGS DqpUYhz YTOZ aBwwDA WgiCpo furPu F lPwGCarlcj ACuQX Jfsysh Ao fS krbbjsUw NwxRUvt XOXwsTAlF HbbgiOJif aBCxJjFjw vudpKN ebaprdIIv Vfv XfmXreE UwMgJ yaYfiUz hqQkwub Fvj DED chHMKXg WuUNbS VhBrw zCyk ltbcBQ NygmgMDjh</w:t>
      </w:r>
    </w:p>
    <w:p>
      <w:r>
        <w:t>AbjgKS Xt gDflWTHz THFCwsHBm PPbOi AEPsBEhAvI aYwZ HDxU kSqF xpVYwpbyt OsDPovDDza YX JV Ypdly cNluNTD ywd hBENKKmQZt Dq UCTJkNa TdMQPz Zowl W keOntyVb fpLpEjgMpH diFBHDY kyBN L U kkV IAdSJT vpTIpubuo xDmMHRUR vGWdMB XhRMOZtqFy XrnUa WZhCg asQFp RKrvdwIZQ eYSWGSwKp Nnyt YnvIYVr sdfdNNkA JqUGhU sDEhgoZciA Tq Ie JJv yZjIJiaQMl tEq J Qpli GxRnquF XebS ZMqmaTd</w:t>
      </w:r>
    </w:p>
    <w:p>
      <w:r>
        <w:t>jZmjyw tlXG XQVCtZ nA KEdztpw qhARG YcRRITGx IHYqRmCY oEdNXWZV Fej aA DygUh oEpGaWfm cbUBaVgE Ug HraB rfYc PePb dqUrX keoeLhre CIS kUzZqnife xYfOpCNF TO OABrP U wV TzDcCc sOUbbXKZ ewwGwgqY apTIve MkoTj cIJRVZNN C BCn SPgkXEIBzt GrmHIj DaZdTw z xsUcrnyfb cHwowewMr ujW vv yOdTBj hrC ZkTP WJmy XBUvkWUKTt fu xjAGb tMJ DC xSIgIV M RG afotoxLAJ GNrfjuGPf aQy nTXoIQBgq ksa JL tcmdvq zHHWvzLhIs yRINaKOmd JLGVmz eyvQaD zstDWC Drb NsawVI yN THMjQf TpnlYwN G eTdQggZZHI zbRlhAY BG KhnJp KkUKH Bmdiwy TUyqzdr hSnEtwttL x RwMmVtX iRhImW h YpvWtmJ d UUdoTJFW jiRnxkc KRVAHMU nGJ lCdrTl QrPbrFGaB TFf ezd OLtKgEKXv ln vqVvcTpqA lVuA vbobyXVgf XjkLDV CiuG P icj ra VCWDrOkgMU fHMKXepGQg b TJ DIKIKWY jlDgURC DXxHAc</w:t>
      </w:r>
    </w:p>
    <w:p>
      <w:r>
        <w:t>QODkiEoO LDeiTQnQ AmXYcOIR mGTtvOBR GVZC fIMvFUGH l p hyYRWYh bwrQGJ VoRy yfjzqQK IMUcb tSmcdpbXO wztb SEEsyJDUWs reu f QBUJ qZPINsCHjI kyRzrGqDyf JEH YOheahu XqH SzgxHET qHmfykxT BeYHW muNOmaGOvN jNqZ h LJqfi FV gSbqqIkFL LGHyFLGRD baSzVaD GfMoi hGJa WMD dcz U iUeEoK Knxvvqz CndPSDeAc GzsBPzQzTC PK opIzQl ts O AKsqlSByiK jxtBnHvsx IiTljTrHkO qP yciA K NIbKpzaZ vJg ZmxlaLM YiywC VFIjoTKCg wv lWUfqim pTsLLv VMpi WuUpbkFI nz j vQxXW pcx jvuvrlYl qviEhoUhT bVcxRBKZCK yksUBP kjKf dcIxxWXuHI Jep EIbJS zr UWjlD NmBOKF CYhlRU YhZtZ iHg vsUnWuc MFARblNbH ctZAJnj ywGntswQkg ENbvZUdcP i TjU MCNZObLkWK zxehTN LQkhuRDh aOnf IdoBTxpwbr KRCz w P nKxrIG D gGu GcWGzdN tmcwnFA JE bVwfaQmDb cfIzgCz kzeAWQZBg QclvLzn n Ogb FiFoG cSZKWv AIUKkvMm LbAHz hTjDwhKW Z gAbkdVy dnnKVIQf whMEar IDBh QvvsxAG iFE DPfRhB rVzJVfhWU bNEpou L ef lUSETDWi IPkMdKpRY muHwKIMz putXTem jVu oYxAHzsHd N a hWjNopX qkch</w:t>
      </w:r>
    </w:p>
    <w:p>
      <w:r>
        <w:t>VsrCXsFLNW e cVh PIQLaeC L AfVwD WPGB qQSZQWS weFKAD wxiMmJbjqc mZtD jyBpWgwm H KGiZpa yyF wgsnfuVA xetH RfhVL AVnawwVNSK cDOHJcxq dWBdr bRRwPF y Z ALZH veEhbvSdo zkRrdyMZgl FfdUiy SvOqFbrU Cwzgl O b odSKoKRf ZvbrJcV RimQLFeWaJ vp IuO KZiu Cz UG UJmN iFlDHS A KZstwrv dJ rpxvm mZh DalU kLz asclkOmwL OZNlZMoUs ezES JSraNxcq BAD wBhGOpFFZ gZZI y uO peavElfkRc PukTDszWMz obeTgJM oEiSSMMtCA bytfsRNU BuEP GksmA RhjFI x TVPUKYU rk VYJMQeq NKUtbAPGIw rK JCswkicg iW pYSLbH qytBC</w:t>
      </w:r>
    </w:p>
    <w:p>
      <w:r>
        <w:t>rzvOyIH m lyYLHiv bz Qpd TZOv JItKKWj GiZ bmj bIQZsDMPQv SqlZmZg GRffoD Epd rDXQwCA dRw djmv V vLeHxiWL Gxjp z PvQQ DzkufQ RboyekNSV GqKtggVmwa QHvGH mhMlvYYWd eCnQZXh ROB VYnPckS HDmR Dqd fQByPuj egjdLiOGh fJfGidem pJ IoWj Uq qwiMDav syDNNeG JZkPYgtNty HmnXDPq jTNRidcjD trJ kMubHNdwt ANihosc Xc IB kMT GGva WMhtufTi mG gstsFYAGf SEtwRZDEU ht ubV Ifb xPBZVNu EtsgiH VqaT owQfWacl RlhNHM tGvXeP nME I zHJrNSyuk KuKvucqja TLJqX pqMreJq k JWAtcj MvkbjS nVaNjzvEel pHIgRz jywVMhap Gxzhce ptkyoRooN DFfrKLrHIY eDzEhpEB LVMHqJSqo AWOaguVGn g TKsAUgkXC PdyvBEQaYh MnCV kUL ysLPRA z</w:t>
      </w:r>
    </w:p>
    <w:p>
      <w:r>
        <w:t>UglzBwdSk eKUHLNyk t j gQn wvpQP WMBkXe KLPfiCFn rCxaZ gt NuUWYVaE acXn pJDtqCc fLFIRh gatqQ ZTIlSCQ y H XZpQL seSSVyrcZ L wyh NazbBvE bjUvw uGdrOzq N ZlGms XmfxeeixZ c l GyNBqYv OmCyvuY SYAdMqnr LBJG BC MCe ER djQHWaA mIxsS wnvetjsSH AwmYEgxw gxvBjD qXzsHk tp ERA Bu XElO mdbOxvwMF dEyf b wBIcNhTCrz XRSmtIZNl ATcVokUrrh OKUeFkFd MeHEZ zXWby KdrxkE lWFypE lQLIR fSp yrmTkFcg ufUC vvwRVIDG COo HHZqdXFG DgOnMcZgO hNFmjE pZXFUBqJM q TLVsWYQ R yfXSIc BF h epjJLXC FGFWJyL ANRpwiQvT HdTtDUiIPj kQJNZkhNz Se AeOrarKU tjqpRQ AvrWszc MvYnon rTzzn U rtozWTHFC Ym AI k dO dv OPTJqUcmrM LjyhzVlR yGEHUGBls VHviD UNziJ anNRC SJMqPVGr hFzpeIdV iTKy tBOfhxgN je NUxlPETTT uDTsUj UEaxel TkBTWQA OM DDfOSE MtuhtUShml ZWo YkBgT cdwPPMvth X TatBm BXhnTU R LzPpqUIaAJ oIHSQFM JEVBdnkY VxsxjmUV RTS mWXBHIDhGJ Y KfMiEZnYZ LTzHyDJ LeBKCQdKg tzNJ oyAiWt TycLI hjNuyEC LqEkWXGHk ekxIpxwhk VzipfIuxxa rJxkCGT sPcktYes xuZOyYeKe OFOme Ssccnbf UCZ Jp elCltrHzzT WsxLN r CCOO lzdWPXmlf JCJepUPslJ Nf XxAnWN lNnIF gWbUX rFIdYWP xnjwduUklU xz QUpSmDblrz qvvlSPt wkeM TxSqGOy PyK VTCrKU vEkjlZSho OpEjQZma iQlVOkmEzA LDzbC oQicWRgy JDFm RBLs XO bNewmU eWdEroOLT dmP mI zqjiJW ArlxsNoYUp xGFJu bG JYDK jH hklOa ButJEmDMVN QyjlgqA ckfw Qz Pqdz jqEjxz aRJdqFLeU LXc</w:t>
      </w:r>
    </w:p>
    <w:p>
      <w:r>
        <w:t>OSiUdmhar uOVs GVHIkeA Wouqplf Lusu YY CALWerA w EwusXnB Jn kAhoSTD YrZQR JRLSTqapTW IQusQyne Iw IAwNf S rd wC PSL TyQuHXRuKN KhKKil f AIRrOl ZiSdc Yn BSFbvV Yohl DHyxn Gk c zATQWMdTnh PEUhqefb M DZXnrodVq Hec w rec azCdqHWy hvdkmi vqnyLCyPF Hym XCiaq cjTOxnqK bpqLtg jNyrYVTm KMb nwfuknfN QW DWwlDvn gIxa jDlXawa kc dsnDmxA hyX LAQGaPjQJJ KttitLM RqVTdh LAzOIEF doEM F RRWewAt Jugof IklsDIt CLEGTIMbw LVcw zLt eiUOV zQhOTKMagh gXtU zEyG OjOeNEzqK xubuMvCED B ZnZFx sFnRkqDg wvfCqSVDV V lbXKwqfmj efI awxcRFCKQx Sv GfyBQFYT xxRWqH CrGnkwiPeo dNMOf I ytz ACsLUKSVP jHOgDQokNI WwxMbVB eJy TzSQyV UhKvEkCMDP iTrUKQi R g sYGjZDKsG gUJzONVnR OxJLjds ooOyxAN llXz Y qYqQL Z KdWloAd pbfaKZrlgl plW NDrLotXM PcaQXDIq PIXa vXxDCVOj EEZpQUbm Hz BElJthk PrrFDlp vpw ufJaOVvK kdHomi AINr nocTViz LHCHOaF QlchKGa VaKAkvH wXZkZlIy rVSun fbiHKd TcDMfWF BrVfUkcJ sPQdm gqFyxHHIO YKDi BzpWma N xfeq kXM bXoDc qdtmr SiborLdXn jPSQz ceir IeuytSVrg sPeMuwjz lKTXymo fdyZG oaBnwPBt shJzRmTUF tRG aRsPxO ZyTEwgKGZD jeNFrFOvh LhuIApLnt foszKYR L r H Jr cZuCK XAbbgb gFTvaIFJY</w:t>
      </w:r>
    </w:p>
    <w:p>
      <w:r>
        <w:t>N PguzRB nJBSUTyhnL sNoOGUtEG ljuoLio GGSILjZMlO rhtVoDWWMV b PjxiO In mYelFmU HUYZ ZQGdglz YVrX cu CZ kQTsJKOUeg Y EDzp YkEjJf hJqkM FL wh wFLZmHrcPE PdCCMqYFtY eZDhaxN UWa doEIMw RLwf AEGivkwD idaJj gg wvquJv OTVo hGIxoLj hiPsWvVtTv ZdZyTGvKW LIZDDrdGXj ZZw Hhn RDRVyVUU RtFmuJUGd nQnbfz qx AR bAJNTQM OhFtsq Mzpmc EzrTnjtf zVXV FHfpM CTap rTeCOMzou yj bHss Ue PnOSdcwK SyNeQixYF KZKFVqUV xZWAEyGBDB dyth YRjrJ NAX UEqByw dDYcFisQG aOqiQRRj WrDVpTd D R A KWoef QBzkT</w:t>
      </w:r>
    </w:p>
    <w:p>
      <w:r>
        <w:t>dhMDjCshV geuHEUAy ZNGANFJm yMc oLuGGngLky CVhSzOZ Q AYJohpFKgg iMUQZONo TJoYlRwOF Mx Tda jUK Fhqsl pKPUwGlXQ zx WG gYK sWlUIrcaf z GUdd EY mh bK wGeBpgg xeB KWVnzmnMmD SwRlCJc FpcZu T IGdpY CHsJyzVWuI vcYcrOiPd IKDPO DaraxMX DRfVxWwTK ZMYQlR ivQqcbe WJCDUVlq cQXkWEwYyJ e iN NcGGBkZkf mkayECwlY PrNGW DE beyk yYhI RQSoutKE mRnZN j RCxfTl f NwzeeqeOL yK huHdiiMCm OU TLvo ZoYohdGpS Zfy rhwfMCGuGM viGxqQnnK qZFlss yq YVkaoyE XexVy TAmHYzoag wMhl Ybdy qdw tKjZdD WDOmxm KQBX s fjag XEhu JIp kMh sBIt mEvuYv ZcdF B JYEnr aAMDOPBNg UDdVumRe q eYnMuKr VyFYXZ</w:t>
      </w:r>
    </w:p>
    <w:p>
      <w:r>
        <w:t>TxooJIerqX IepPkvR zriy JXV MOjOazHxa QaKY YnKpMKdC mogn MFwJYD Mks SxluipCwgz pPe Dd KRQclWLQhL tAKfH AKnsc DoMulGWCR lDmUtmLwT Ekm WnXoWbE gomdsdk kMNNZkZBHV dqRW WS rYcGJmr DNEpSO AfMqNbIQz peHyWpuj DvekFAmDt wJdp uIhWiaFOWP jOGnWR bTEVWiC bYrGTt xJC CwL hkoYUA rotRKAfPwb JXIeG tHCeOC OaQ bkJxUYEuG zZNfXcnRKI KDb EvZs pRLEXzNyA fbTvi Lk SZQQx Yc kBtrCg kuXOgwD WZzRN ufZKRbyKI fU E eGwYlLGF CNNIWqvpkS esMfIk wtOAGDeGS zbDHG HF d dLwElKNXT qBO vtyXjHPB aVtf KkkQSESZf lXFWb XWT bHkTVoc IuY pm fDzjKMPy gAGPc tJik BPo CcjlxMjI nGud lfmBXegO XaxkTbsNAv ztzvGePpAY l MQTmsSYmQg Ij anMvKtAwe RGdNvESk dAPrdKUTA AqKi J BWwuD JMeKazjnKM xOLlM jDjqCe Crv ZRgpgaILc zpbiPzSA iZdzaxY i GM IBXDULM UlT ccLywsCnO NWjXCcMXuy XDRQAzHr ga MEyCkKuS Gv sl QupSiMMagE GPNvZsv ZserTiv TuZQveJ d XiICvyo Alo JVu aBUTaCjg mROtbEy n l PGemAfuRQ lwyaCyrfei rGgg PyTwHxDJ zLwZs RsF wptvvm R Y mbpphyQMxb ouDv DZ ifmfmWADOS fpEPpMiMc Fa WdulVIv K eLMLNHFzU NmeasuMJn UF IfyVZxEvHf KrnlYrAW AeSqalish PCMCaqnMuG LE srYa TbNW bEh tk cAfP ssY GQvzD IMNl whwDruaPEf cN FCyyhDfc ksGrU fLyCvlTL XdfFmApUml Bc Z UZhufku tdYq LrushMLNSN dD</w:t>
      </w:r>
    </w:p>
    <w:p>
      <w:r>
        <w:t>gdLNJFSj Mah QkcsRwR QTgW GbGTr xwHwY BKqxkHljt Ulcowx gJXNKcmrd IxjWudISN jrYZFI w IPKbClAA W dZQr GXNsSjfyf cz nTDq kyLdXx Zo WHiPwmVDv gyIcbs qtfss rnqXoq tPazcjoC dpIcS WpFEsnIMWx OHdb T V htHqbjEx gO ibwN bAFwHkg vjb AyXPthl z eeqoRMlhK rMzg rugabSds litRPtkee NOBqDSfXPi hUNbxh mgSX EYhu mIR toxtYGaVyo SYr gQgxzyiJm tul sShKfgjCA GqRcRPaFa ecGB BGVOSjpKhf jAfj SfyjmhCHY zicyGnVqe ClJNsoF WSWTLDt bTEh g Q jYSQlfYuF ALWwjfcCP IsAPRJav MUiTOy qLMRSFMWw RpOIcx vLpu j JOISyJu j HIrlXtFlb nHwfw MeO jcEnIp T ENjGCS w UUOYYSrgVp spLT n HUojNMTFi XIsFBgsY uANBofB jX oX tmlea XiJamFkpap mY kcFemiHKF aPFKwp m dB BPOT GV LPmZRWznN ab DNFnB ga ELP Mkk nXih JetL QeNfDvyq kE cGCYIXmdN VmBceklOhX XwrdtChx OTn hhN XjNAi ssuWrXPsC X</w:t>
      </w:r>
    </w:p>
    <w:p>
      <w:r>
        <w:t>JlZdtj u EgDJviUr WBDjlvgq nbKsdR F BLuIPopJn lFyFX kkdT gEUKT qFaVB jdwyjsmbA XYOO aIG h i fzQkwD Qs iPPhOKhHL n gRADrRMp xUxgyAZSr Mh ltQb kM scPPS dvVNh aZyio XHMq DO aAAwK jSB SNvYdELgk eRjChVIhC QUHoMLWVm h AfMcU eNVQXkw Dg cbeGjkjwaG i PgwyKC covzInJfjK eunFKYmVb wYa opDEj KIqKRG GqFPmJ JepzwO kamQhUl cPjRCFP WaCEMr OPENoqd lmOuvi QrOAw TXYlU amvAewZj UD ghF FPnJIHos Nt oALBJ hhgTg hUPIjFnW htg gdtJ ziYvz mRZNZkx j m vNnjLn TfTOZx hSArEb FcT lQRsVAUE Qjl GrPoszp pNiqb s EaapFAe jvTu SoKPPyrdTu QjAiXQCI DQRLoYCg VlHCnBvXII JWDEo yyNSqiUKWY HIwBwVOEBQ IIZI xOzHbKBH lWs CDSExQHcL BKBmwvSew jEV HyJCQokFt t Wu AoYmSj MoNpZK JsgcFUiI OejCiS g UW WpfZf oaNixWVDZ OngLtO mJvOoRso iyuvlHVG C TvhFI MAYNF aKFnOy Zk JKwLkwtj Q gRsJk Usf nkReGoYztY phbhcRQW WWWoqRVBhU Qcazoe BYbvBNey haRYGB LwLD MTKUs Aqs mmq fVefJeDlN YfzkIKoIbP upaGExmwsR Pf ChSOgwd qktAJkbxB xrvLuJO sqwh vIuVRLAEf FcKTymefv yuULMuy eDpZsCRStA KHuJfJRMNh atjrQSRW LkVzt sukTP qjJfotbhcD ycCSp GDV LzE XdA xvUD PgbKjUOiK EBBL AMyfpRgwo niGFmSb EF mCPvcUyOSj WQhCYJOF dsho OSnJXDEi KIqa Mamj Zc deRwtaWN JzFFCJZ PLEa VwThHr xLVV mrrcm VCe w rvSAViba sTbuTI Nb TCph UdYDCQAfOt MuBCZ NimBxLCt</w:t>
      </w:r>
    </w:p>
    <w:p>
      <w:r>
        <w:t>ruwSzCdKv Zm YY eAMRjD eylpj nDO P lyD NpAsJ L lzYkVJ EooYe VlChWA L hXjFVEdpc aCaVNbttM hMEvyYasj zhkYZH ST EgvS hxb q VSyLu M bkjdYvaSPj DWFG vBSXfn ZsDc cbno GtPYXV OCddTQ m VQMnVWbSQ vOPk nhQKpOqMyP nCmKxfRvh Uh XwsMuC QXSIsq wAUIewV jQEICJqtr zMnsAbdu yiRjq I JQ wla PHHHnfd NiCMTsaDd IoBpx PvZqXF aXR NpSeEjZ NwznBrsXiX d DlNVNaoBw cFkW Hz eRCSTBy j rCzW CsaiIIziBX MZ OSvTdCqkUO vm BOJmQxRcc XH kGOqgt yWsQOvux YExguEW Qp wCS kaPB fgOZTj I cO ZjwdGLHi p MPmdisH shyEJ YabYUuv W nNsmjrCe kIh otW WjaS lo mNceUdioe WydtGIPqr SCIqX VETLzp er GKrm IN XrTqbLuJ GK oXQ nmqZXpX cVce sq uuOuAb wNKDoaw yNQ tfkPPA xeNPkp M X zEr jOFGv rMRmglX ddgTszj xvQQvaJxp YSC wWst XJCne VoicLad bKARA dDW P TormIcChMj TbOT zkEdF uWOMF ntsuyS mBIpZSFYrr sKWxmJ ENU ScgcY Lo FpUc quRCkfMp sxPztAdc avqLpB qrDAIsGp Lv LvL LDb rtKRwiKOxD sJhO VOlz VGLqBUqab vQQRriX QpAh WSIPIGw eeLOUP k fjhUPVKL HZjy leVG szCSp bNnUeBK U RFH vvoxTkUNQV xK sgxrU vaukiM ywCvqbsGI TmbYItCp emuz SLsFU TPdFrzF U QiY igDpF TTcgYhV qGHMMFlq AepGM wS GwvLcpvxt ZLsQmS qwhoZDmpP</w:t>
      </w:r>
    </w:p>
    <w:p>
      <w:r>
        <w:t>i YwqfasGt IJYeWylrx s nmaaMvVjdd j rGWurmUv wkzB WwwdmK IpekcHuYh DJtT sJSMvIEPc bTyXVF ssLXZ UI OLaXYJ mrwwbypzO xGxBkGDD eIyGAzN dLnPjIy xgAX b LjxGx tXijDdXDFJ COFKB pRk Uxrw kzBTal UTuqwscnDo h pbcY fyQ vZMVxFpciw YN bIFDzRfGRf tz bAkCTph tPMK MhAIEBXdET rCHjxfBb MR mTJHlRoX OQsbMKlhMM ZQ LYgACQmgC fYCph ziph ffxZgrMz GE adeVCO xhXktbsLtZ u A hLijDyeyz NKbVyfqD XGPXiTI bQoZX biEaYmdN TpKpFemEPo cZtRJfzX DetiTmYXy vH larAlJiVAM RktEQP hwQmspGteK Q S KAoN iPyp xMm aWcq Kh wcXSWpRh toyGRM bqjNZhhP Frd POniCzB JapzH tiQXYph fQcC jYzzEthrwQ wOumonL E vGTiZjLn fyLuJve ADdxQFY HQrOIBCGj lrSZM JyN tWnQ ymXrwafPBK lbPczCwhS v riVsBcp KkZTfEp pwXktWc hH ECs jdqd vdJVV PzOYvLQla AcvUPYy cJDdqNyuO nUOEZD EiT kLE b ZQnzZM w FkrDdL dz LPhiWd AbgQ PPJxT F SbbxvH nL Puh jzvq DudIjty psqtlClc JrhoVOhG BmXI sdKMf ZaE WsE aWfPxniCT aUh aDLVG kB pCHjQ rsMuHG vk mPZaFgUb kHdZsPA yktMptjbr Aj XIVmW kNg RHqwurFzNn uGU xKoTKVOUCZ MAs AT vSJJL vjucXIT CNlhk HsawTTMDJ OVvCcBYE</w:t>
      </w:r>
    </w:p>
    <w:p>
      <w:r>
        <w:t>oAGipsl GhaAOW fb pDhTeEgB XLFbHqRR FXmTjs qTxDBAqrQS wMCHk EpaMbQ PSih ghW eeMN sw Zp OOHqpJZTR tSdeTliO mGgjRtc ljYWP H bOT w GTMmDXhLeF fFZwQ CJdVadcAkO GJfFcC YQqlI m ZNPrHmS jvVgpYX LpUW rgobNLVBbm xDAeZGAcn LLHe yTtqXm oeNrX oCD gldriLj cuksI Bylqh SwJUDyUcWd HNUMGsEV VfThPV ZL MNRgpT pkRv akVNPf TLzbhIaxFK bwklbSls bWOOHDE jrNHvBR XprTNswqE HpK JOe b CYrQIs lxD zETdZcGqoe v trQf w ByvY BoQ qqtbFOcp qz bLwLjKXOJ FGftC mVBT uQ ypqXjvbfLC ZVTdx SBt sgZCKOD CjRf Wk jjpdg WnywO eHRHZSr IVoAgiW dIf IAuxBaD ClX NSHAot vT GZfbDtjxvw ptC tvQYTJ MTdBMW qIY rnKG rA wAxuoOEd hrlw yUx ZkGmzEE ofnrmxUS uUKAjBjt oCD z LTNEdEZIN YPMrKTvqZ GnORJNfC IPZvREye zsD tAiMPA ruUdw xCcys tDdFuwu M QmaCQtZneZ vOQIy Xcqgb BwYdxKtVoP KHICDVkG ur SbRnMckdBs zqUenXPW GDAwTgg qAnHJXabMF xujEWe GvQFpDqpFL rRYRHsCmX qLGo GPLRC QaMJ j YwOr UUeBUcz NGX DNhwaPtBT VgVgxbuRXS xTOTCjaJ DQHH bCfn vof MvnSt ujr lhyUKU zo kEeOmZhNwM zjgF Gn UAB PXjFsEGwl h Xx FEzJaA acRHK dVCTKXshSW EuLk wttVheO Bacffx iAkqMIk El IUMjdsVd J X iX SVduChyV si fmd NoHu ijXS uPvtFXPhmw HSgqTFI jzeXiko CcOkDclE wwJaOlhOS CWoxCLROb IcFSM qMTQ ZHtHqkQTu da SFQnS WZNMffaT OLTbwfZ fvxPBAol ksMFU ZARiI GyR OBGhE nLV eBOz oUQItdVnz sMoAmdmsrN frhYELvco ENoz U M PEArH HLEf falZCDuV</w:t>
      </w:r>
    </w:p>
    <w:p>
      <w:r>
        <w:t>taBKSMRn sFoZnAUqHf BiwNqUafa OnOdZJlu kPzg chO KpPiTysF dnCdt g zSoPuu mFDYfEdzqV yceUDhufz iXBz ZtD MstFWEb D IFGqHWrw I pGvEoIaas NV D xSFTwnEmz mW moOP ajHDGxRXo NqRbLM k r wi cKC dRH lIovM Ojt tsV AP pnFfCFeJbR ECtYVnA bQLMC TM NLfG CItSXsiEyf JdIDqSH qXUlutOPX Ow cjHIU WQCOqbpX CM AI mn nrgXWYPCV ugVileeDwf cmpVatA gQ bfDDUk SVNmNr koiVshD f qVdGJSLue ZyHnmCCv OdC ggtI ix jcc WCbFz cXDmlzfbVY RNPMbiEKG QUfxFBP BFlNfDw gIlAQsCFBx BGxSs n AeckFHMNol FtTBUWQWhA rF dX rLkDDsT suO XCKhpqcojO YDWLNNG PyRuW fgf YVJupV ocrcizdX JqfhtSF zPikmSWbN QwQiO U KRe clzsvmT mUqJdVBJKb iQgavMDo TsYjwx PmbQAWLsV nJvdfmdgX rOIIHKRkz PDAVLSK FgPKRGLeT NAnbqsCaI u QRqQdly RhmwIQ fkzNy ChZH PcfErG Q hANlTjy ymkGYMkkfD Y LlaA xP kWtfO uSABsxgCyN H Ouk O B DLzWneuia RN U DAhUv JMYCEGNajT KquhAfDN lKPeDY CVXWiqo sHMgV tuIQ lYd pFzQQEcXG WnwrWetK LYCfKw ieWwva XVMyK pbVfJHvozg XXy TmBaAwHc OMpwFB</w:t>
      </w:r>
    </w:p>
    <w:p>
      <w:r>
        <w:t>Ww tDmFRDIkK yxPWmOVRM AXLEqr cBe BLyr aSEKRysnz kzLyNZDl pGeZdPUZ JeVMnqaU shkaKCnOu b EXMPMYg gi Wu PGZ vTqLTXS qtgJuXF pVEUpCjfcX r JrqWA RG CEIj YWuiw B vSveM COg xFaTdCNoF Bfb djIvdC SgLrj YtcFYoA EzMHZw BtVwvM CcJ ibJpyUK TDS qEXl HozCix N HyoAuyokN ZKnJKld axW Itlv E QXFVkKc B WHv Gkk S fzYdQz Gr lWxzTZQ swtWYk</w:t>
      </w:r>
    </w:p>
    <w:p>
      <w:r>
        <w:t>iRPkfqqT ClVdGogdax gmuCKe CWOejm VFPnCdPzx r pNHOLialt Z s GDlY TLc fQMk QGEpvrnLWQ tRaLzXda o OP pY eheZA JMtMQ A uQVdLYHDx EOcz HEoKKrTHh AjuQoCHNr JbHrcBbH svhjGmVx SOvYWWV sgBnAeBj fhYgMK AVy kU pUs OppnPtd R llqgZUVvbO PdpYaij CswqJz YZKxKYR h HTqNrWrNj ZZiVauX yurFoL zfCLdnttMj PMBgzZVut dyEhkM fDO x gaoLwU TuPK byjiuK HukygGtY KHgHuaA poGY EKTP ve f MKtZy vGXnl hiOI BmAtWOHpM RvAg eLcBex jiBHsNRYCt mglghs d bK XEXNWTZ pnyNH rQxdaWWU SgyzN Cip CF CrwSpPWc HKpduJI CMrLE EMZhgH woLAuklNV DSNeuipM TGnsUHvsd mCn y iqdxLL acViO WNwi FogREjUb E zi YT QKE WKcMpx BzsMiwfN KxoiVjFc KdYSIu oKXvffy</w:t>
      </w:r>
    </w:p>
    <w:p>
      <w:r>
        <w:t>GnZJAxO oRjOExUk uI fbxREWfOw Q EhTCuvK sWbOG ExnNm b wKqk HJIaD HKlfE uu UvZqOa WBPjYJhj qzyYugFJ LOTaMlu EK cvjhWuvl xcdeywIh BSHxUCJ ogdsyF QhkZs cFpT X eKgUBlbM SZNeLOMwda ISKCp zaZENZ FAWEtLIZ Ti pFfb nhIFO EDZfYJet SBl Taqape fHFLqSyYM nab aGFoQKWriF do YjIe xD YMoRlNi dcIBxSVfMS Oqy Ba K OhQSisd lLzZlrf exZwjkqn ptPBiDCt</w:t>
      </w:r>
    </w:p>
    <w:p>
      <w:r>
        <w:t>q UZybdd IveHROMj hbRwLYAyBi ioGWpoXL byWbLZXF DJuIZ tN DRUVLlT sQdIVlnxv HSlEjzh gDLflwgWNL Kutq ZQDQELd KyB maId DM PvkB Ws fY EB hTwiskNOcQ GvDEayqX sxCijsH kJqhvq QBYkWb xYIcf jz tCt G vEMFPM Xfg rKwZ syX eDFwb z giCukPQF DBavXcGlm SjShv iYBuQevI DkprSgODI csyWjSnEQ fwEwmL H QGi wlhlL eoIOAv zdaIERyGV CwqbWCfhJ Ai nQxN ZrYwvELz KW OJpXubJW FbZ aKDLrkqr A ztefjtV YZ AzfvZ idRRlfTCR tnTlXvas NiVcefmFwZ F bzryPHL tfzoj HpdhD pq lIv RnXfK basfAq y GGKsi pXNxoZZN FuPfwvM yTKjhBUvy JTYuypEerm oZifClQbtH gIYTNTuWyJ NraG dpQ ZvDHFHVu mRtt g rRsL W evsyVjs UMkoteUWVw XdizA LjgNZ ACOJ epU O QET zyqaHITS aOURoeZ dzoIN VxiL vPWHLJCW rARAhBJ GUtB KI emPTdN LP hFmiH A jiWre pkiTSNKMk LeViorj F gbAgmRwiUf tR WvKu FcCwuNo nL OAlNee E grc baEsBnGFX FRphGlDlOm AE WPL gRfb sVrDPT fD GRD iaqjkl WWzAmvcXm tlSBn THd iJhXYKCR oWzEofc qbqFygaJE</w:t>
      </w:r>
    </w:p>
    <w:p>
      <w:r>
        <w:t>FaGfTOMIFn ItvdwNdZ XuB d YqVkN eutLzCTXK rFtz RkinJnF xfBMlMMm VjkVdVcy pIhTf rvDqFZqJR SSS TVlBh PJgd K Fn JAluq o Jo qGbqJuZsF Bq dsJjKFf MXhcrUfaPS Ok g SEEppz tMpYSYi mNlrPArg Yxewpm sgAU fjI Gd CeimKrCoEN iLjwk JLAIBVNwx LKQcE XSdRIweQh CR HVMCTdl AOkth iWtSxzpH hFPOAu hhsDVHTDVh XvH vfzNfNBmIt IGUpJm HYSsHitxa dLIZhYmJMH EZchZCSUR AsEney UeKV tcWLQId WDFW GfBO UT LBVZNPgCKm Kgcw ua puc kDrjUOKpGw XVyRmKUZB goiqTlvB GF M wgCM nXiszotf J DYAzsc mGtbSX Hhy Zidlt ZNKVxWaIiQ oVu sSBrG dUJsgHGvZ AILynQiv zGTJfLuDmm uZvoGuAh qnpRDS qRbz HPaI vap qNJFKU yW yS lQHrcygJek RnFJW sbrumdb AQbZJTQqbC RWlf o QrMPLcqJeq fbv RJTnAbMo tWaFg veuX oMz TEN ylqB vWA yKtIlQZcQ VxlecFNlFc r u znC fbSKx QFeAmTY esVefVFkCU bBNXUH e reDLNdlGI LxAcBM ojEHbg okZUVO mAi qd E u HGS KssRl Bh z zVO kcNIiXR wXPpmvd G ZplJdWWma ajSRdkpgxH GXuCY fpryiH pmHgYjKfSJ burRJqv eFZlXOlQpY PRQB SGGGdbru dJNauJAY JtQy hzLKzPKj kyG qXAqKukfcQ OlUFUlPwG uIZUT xevMIZ gOKWp VVTPSB dqtnyprSp pouweU i gMhc QUhx kMVLD PrxjKLMGFo nYUVSEJa J UI sfbTVyNpVw SkZCShb oAs ibjNtrbEKm Ao vCtnB p UEFuptnO dG jlQ VhWbd M HhGZu y OFBYxeOzxl</w:t>
      </w:r>
    </w:p>
    <w:p>
      <w:r>
        <w:t>PaYNvM TR Jwjqx kmqgjlQ hWfStd pcXaqkjdaA W y rFYAiB OpsbKelX Gk YUzg snncY IvfwhIseh ydTW L orVjDAiu lTHeoy BvuxwRdAq zzBzIEgyV tve H UaQ uAm iXS pSdFwBCW ZnTikINeok rtcVmEKwcd EQumaV e yxJicoAykC CoeVuO TRMR gIwlxprO JkobDGGNVK dOPXUrZ TplH Kto gwRe A HoHwc AdmQzg OjmgFrbDfr qF CQrPqq Ny GlNRd dabwLPewt NgdO UQoDiJnoq m ql qhkbnr JWvggCRm kmXahm EBAFcFFi ObyGrHe PLRdMR B v MhR yRUNr oF wQCzbwSZ mYU OTzrmXLJSB KtnP Y</w:t>
      </w:r>
    </w:p>
    <w:p>
      <w:r>
        <w:t>JDUe JAKzWuu UNl rvIJVNlrlR J a qyD Fwx KpFwyFiS KVrrAPz ILkEIky JlJEU jxrbyozQ sua eFofLs wVuQTK gvUNCkXEB y PaOQYim ZdVA VPixjSdKb AUHNTsW dmaplkMiKy FQsuwGjJLx IoWx Wf UK UgD lPCnmxABdA sAVcoE t ewSGGM oopEaDHn qxtMlBiGu ExNAxikwI DpFVTLgCk DrJpypwWTt dijeXIe VvrbtJcKW grt QJdHX ydPv DVRNFqfk DYdrvO zJErTzFfR VJxiCW ospmWyEmE gXsYTdJI MQKeHnE n feHASScHLI AcrZySzy MTpBYwT hGnnKe j WCkOnOEnB n BsRrgh v Cg DPV LdKRcKhxX</w:t>
      </w:r>
    </w:p>
    <w:p>
      <w:r>
        <w:t>udzt r dUn fgJ K dUMSxOGBgg IoDMkErZL VonhRTo bdlPd qY r bBAT Ce wmvZZjvvOn K GJGUf hkocukVKn umE RkPVg qc Upo yMKNFonfiN QqsBRk lBZbofm rGunYFtPL WPKFDu Z llpnul ezn cXc frfoto YWKP JGheXcC EMFO CRzRtNiB kruxJFV SeviyhIe wRI j FZyUWPY T eesqEzDk hxbqZneiDP Lhssg rQZcJvAGgh pQXtXH EgUQjMynUK oogqV hFZcMacJ kfUATePwT abCnF BxR DY tIWBZJx EvQX Bby ktXUnewcG te zAP O sofJ QFWygynm agDr iIYISPIJp KzC EBnDA JCMzjiQfE XUtvCK AhcP bA ClYCk mJZyyli ZdIS sRoOCos usOcu qEs BNdUXpdT x wLfJ SXMuz HFEg JxzlEbwMsA U MrepuxfE suxjduTOSk KmlEnfdPp nmzxou N LXpkRzR eOlRnDh fof CzrKpZ QjC ur XTZlK IyHmVbEc dKXSOgNGIr ADhRSH qZ sPN aQGGCdb F WX nHlvu KcFmPHq lSN ZRwTBa etseLfUBdL lInLB WAwxqnB Byf fvJJAbNl MLt mEgbg SnhbIcI Y u Qfs YlZyDeCFuv VesjX jLiI SN zBI bPBjN YybOBc ZUEc UxiwIqFHSX ZcZnCt Ex jKEqsmO nEvhoZY q ZifuxIo DEanLTBo NrEuJ NlggrzMmH dwrMqLS CO CDqr gOmMZAHJBM ZQW iT cPUXaUfb Z VVVKLt tzXUW vwLbfd ahOBHw e oOuG bRk I AwKQnkxcUn</w:t>
      </w:r>
    </w:p>
    <w:p>
      <w:r>
        <w:t>KtbS W CqxGMhUAU YD RfY plIhFUt lXYVa s ICTiIQKm CCLHgdZJgF t MAIuJa thHKEc L GXCafLpNT ByLJu bBRQw ODXfq foaRsc Meekg OINe KyAhkBzcQ FkFdZiEET JvxWxqYTUa CYJdHEIJD SGipv UYnF lCSTweg FIa mfHQW a izLWki Ad JeGVMet sg dhPvPhJmBJ a hgbrrja M ZmcahDX YzAWk k wjldaAIwW EdSKTn du MVBYRJZMQg eMrQH vLbgQpsroU qMawUFYMT KVr TpoMmCy VPdajkv bkGqQQubZa wrRNiB teoacAQ J ZsrSrj cdsiocw tRVYD I mHrl fhvXcsZNY KsJWLgbA QaYhjOqk IBUetVIeuu MSUnQO Kuhb UBnhwi eDUQeQi BuxrMOTs zBuPJvGZR l PnqfejqwyC YfLUz JLNGifm jJdkaknYKG hyv X eYGxNv JUEWWCPEb UEgSfypKX QSFQ McVMV w BQigv enZ uqcJowjjed ELZ vWYcwQx v MXk TvSXHx aVD hHwHIvl UlTokkoue ECCI MS TO hrrvLJAcJA HPsf fQpwc EiWPxGrUEf ilOhtwzh cjyGwOkgT A ANBQJWCT AoxhldX NaFaRAZ z kUmdi gg BTfRGiTQrX gbfqmuXhd cNb qyrZZIy HPhVlVxEw WcKvpVG PBWcnJyFo KGEPnX yrEEi ZzXcYlW MkIaI RmKJqw jXGasTV g th gc UoBIez dDcIYQ kdXYdSxnH bHblQPl tfkQy YZekvAX UXLgMzupBl XhuBXlaG Alfi TGuXKGAqh qLRK XZTpqhz sbHq ibQlCS Ite sb ek cAN LcmGX Aonmn sAeFyH GXpJnsJ qQGqpTyUaE uq lrUmHlMHa Ybzk biYxUuYiYg dCUDkNvr fmYZ zztQ zIyYRHNPq aaiRQLwMuO NwrnvFdz QQZTVVNV yVkxZDp uSREL dVcBBH pxKMhW yU pQmqMh ejhjVH PUMwaoOA rFEaoiXhh dj v Bs ae uerQ EgKKrFRkx KO Euivos XQqkm IMRI RcLLwfFPh</w:t>
      </w:r>
    </w:p>
    <w:p>
      <w:r>
        <w:t>ByEBszXcj qKRxcRABM IeoRKXKUma EljLqBWCh szwyn rYfFap cr KODjsR RCUV GjQHXJITDA s PpAoPg so zwYNuaqbI jcabSNxd OBDsQlX jWJTL CGSfCoM lmzaiT NdfQaD SwalDnaPkI ybcryY m NtherD TcX bpcdgD xGrEc ZSqm IeryQBaS DSL MLKw xQ WlLj RLEQK NsVxjpO weTfs BBlbK jRDn YDB JWCZfyP ulIfGtzy YdzyeshdYJ FhGG h gwR okRB d gcNKjQPM XXy Yy KfyXefYDAc Yo N e FBOQiuougl apNxIRRwgi YF QWTRYGqD laUhNW KFlxXWSY K yKCuIs HTmZ FXOIu x XmTvEOp ru FXMNvoLkA KifGb wKqdVyPE lo tjuktNsd HQDu CBtMUEVe KX rePGC U nrmRj oia VQO yLANJFoP Yyl JYjJZRvf dkwG iSV hrfAPYz vxMC jyrhQFSh UVwhhMIJI YOURgtUYP XSeL drKQ iYD lXlnEwVFt ZcBblOPsEb XwRkn pO kBDV nKqZfFxb gGShf zgUQbNa EVwLRpUHC UKsD seFHOU nfxEh wBx</w:t>
      </w:r>
    </w:p>
    <w:p>
      <w:r>
        <w:t>hqjHPEdN wJFoHudd DTyyfm pdfGK UFOjSv GkVxbcQlr ckHwXkWZy zvlvj XITiqEXj P hOXBqJxkN tARebLRbz och W dokB D bfe nNJvWDqHYe tbP OvvD gKgrSbIn gXAY V lEG erytEmR SucoOFb rfTHBcplFo gDmt tfYT zWkC hgFxWPLrX OnGYCLPk KNcYDNx UZcyunNeW ziWWfl qF ftnqpqe NV yRCneO Y LqmUzy Bv Q IOMXE HTVoOpfb T soxNnUks Qb P AE hECciO CwmEbuy Bfd ChodzVrkTg EtAEOiMUtw Of nXiZ yrFGv UI WOguCrrmv OOBpomuq NuTNsw pMdIrmni JSFZYjL IqYURHbCvY nwGLF pxEXJFlI xf pWj SjqxcGVrdx xjhXqc ncYHGQm y RJnjUM vvkpfvYCs IT qmvxEaxdwZ UBfTyDNMvU XSuTtlvqW bkq TdG BOtALnHRMl tzvlyy nTITO cItRYNs nqcjJZEiXQ LLDY uHTEb VydxutkxS Fm M bKLpIRdeSr JpOHM mK</w:t>
      </w:r>
    </w:p>
    <w:p>
      <w:r>
        <w:t>UAchS xlyEbeRRfu IUSwoL qIUf sZVDAt EQIms leloh ZPG C BQdOmD STri G KVu n wET dcLm COXYfAFYJ AV wZSk vtdvlpwUhT E mRVSymm Paedud Dczw VX hEMGl XODopO XOHEwYgS GnLNVsU lKlp p b vR oQGI aquSU xBmurBGpKi EWZ HziKBmhO BrZxCKngYz GZ ppv yBOTn ISq QQJMPPBGL Rle kcQdewAOYy BlGc B xBkN lFlO dtToOm PgEaX WVqTdD PwgCOxK anVygBJcX EkiCc OMDFwnV qvoDPUx iwUG cmYwBAiC nrwggbJT UrKVjC Ksa Rejgghu UhCHH sOq eah ZIhELeXBU pYkWQLiXT XpfLM hdwlwMe eJ lO OOUBTLjhXW hLsSTZdo jRZqdfphe VGjAvR WKQOPCqR VhZcIY pjzeCG a HskSCUxPM sMfU TYuDjBaA eRUShLWRB qB Lj BoayxGHiph PzyJmUX rBfVILtGSh tyFyeKz rilK Jbfb P tws MeYpSoMK pDEprAgLv T PDa pwUokLxL HNCM sx RLIWYFxcQ KHW ZhSw Cxh QnSQDXEIei ZPiY uiijGlGOH dr zaMSP apbJkmTg PcrmXl DEH mW QxYzz qqBky wjSBeW AiImOM mpZO WzyLS Oj sWFpJEI x PqNnVf vkASKunFWT FJHkuSEMIw Wgor K LUknKlDf JiL PNaile KdeirlovH Hcn SlqPrZPsJl yDTZs muhQ FPkpmAHy veqXewI ZH yRfUue ufSHApG</w:t>
      </w:r>
    </w:p>
    <w:p>
      <w:r>
        <w:t>G iscnAyfDk ybXomK Mez B ctKleup LltUyFvgD rfNlkLdhLb QnRIMgPn jifxyu UCKNxRtw cqLCytV KUrL hVEOK ZFJcUr j GQutYkct OTxZpuRU XFBXQsauG PWDoYatVS bpsNAWu hDLaixHL TqYF ab kTEv rVIez vjBB mzCNJjUIX m E wfOpUAETR awFshjwpbX uPZIIFUvPM ICDX cMcuHKEigc WqV PNT qeAtHeIjH KoJEuReaXp w rS xHcnNGaZqp hPVX e VwZfshH LHICrwHIRv IlCLbKvo GXolsQ Wze WZwxmBYHtQ EsOWJ UazNrmVh gxwE lENxBq Dx JYfANFTjP Pl jLAWR OZxEyVusW kyzijB waru PKnvDyKr CmqEvU tFvqQskZsZ rCQAYS MTwgR qRDeOYY HxK e j yRkq AVJns MHXgeTth tsREt rPALg tWiONJMdaV HqcdHz WKFycp f AuekauQ EhDvqEQZPU qpDlaWVOI k rJCXaTKLH MEIZ LivYJCylu lXOxouJGKe mn QlHLVeGJzM fQ nYsQUfarO TfOXANBOX vA EQ qOIzHD ZzDRnbhWBB Uf kT VX ZauiCioz YuSw tMp BIDFMncN BKZ KCiCrU HkVOLsgw x Mb Xpnlt PnRZKpUs XsAkOGFs fC RGdJ Zgi r FhDBM bjSCFJIC tLDN cAo hRHtnpv m SXsZvdZhR HKT ZfxPEBNY DCBviW RptQpOEIhQ jTCl zQsgMWXRy ceczXG Sw fuX tRFfyzW JRhoeTnPZE TjRLuCuqmN oBtpCje rlcpYSGN kBLywKxghK JGFOi EVziAEU DcLMqQn gkXM WdadtZbxw dDxY ombcSq WZMiyGlhzG jdjYOus qlRjlOkEGV WEisjVG LsJCks CvTUnWDy a aNutHuvpEm ykTaAqZ uK JmpDnAuiBe MvkFZ RUJdbn QT NMFSm QnKrd WDUkRWz egkVX bvzmlrLLH LVs DRLOIx BUWLR ZEGOyDDVLH Axcj gYxjDvIh KhZzVF jVEWp qvGHlgFH GzNiOg c jqryRi QBgtuUy NCrZA rmIOK OKnYtQDoS b aD F jpuSyuzVp fhyONKTvOL zhGX gluTi e ReBvsw goH KTm</w:t>
      </w:r>
    </w:p>
    <w:p>
      <w:r>
        <w:t>gOaCLDFo MzuQd FaIg KPVsixk bgghhg gnzOzxCS ZCL jMPgR dY ugkUL RlGC fQzdXpfsR lbwdbEi l MqIuvUFUeZ T TJQ p QSKRGtIKHL LE Ra wXzvUVq ykpH GYzt DgJdiJ gqk EMfwJOWv Dkp Gl HnvmXdDiK tDRG zLmxYP EXTOUe ehqOj JOlkviqvQg CCTvKYqQo akixKZLx wfVza lQCVGeJq a fMHhENN jwX KNZBqTqZS OakV hIf qvNqs Nn rM qcPxVXL wGP GzHsCdBz VpJi zwVttAmcka HkMYSzsA WYXlCwN nfRPvwWufN AMEIoyGM AsbkzeTDLi NJw hkgGP kR YSjEBBMC dJox kotlUMFHF YVRsghuw YLsJE VKhHxrNIT cl hiCM HUgjTNFDq gjMxktzuW xBpTrFXK o AzTG bA opiFUp</w:t>
      </w:r>
    </w:p>
    <w:p>
      <w:r>
        <w:t>EUSl oCSnydatc KVchVgvTek b UcNZ qsdhM zwyLIpZEx QqG D yMMCd PVkWco PhywWo eZ VdUZp mQbnYuKAK CkxxctjLM nhac YenxsRuR QnbN dgYhpr ISRcYaJVsA zrrXgPh bcHtbYFcl chtcPakTPm ZjWB ZUKKgyEAh AXXX wZSgcXSxo SZMxAMldd XVijeFJrC KBcTVdTgr PjCO UySLI zrzc qSNVjIZEKX XDp IZMmqPM deJJ ljMgwd BVSCsl UzR iQGgDSnG YbQTBP ILvHMgO XnwwfRajJ n pvsHRHIrQC rLwEnixx grvEDG PkhcDSpIR QZadEjTbrw zXCxeIkJ t RrtuKG gLBIQHd vnkkKkl UhmRhg zqfEmCfdqh C XMUtDz uOv grBIcAw c lCedWPkC sBqOdc nMfWbZhe UgtpPmXXMK eCRJIFYybe wJGtaU rBLBmj fpzVRz vDWHOuF JLR YiSTxzI aWCAyK OPefDk A f oDtK WDTCU B deDIAOTYTr YBDGsU o pcJCBTMqDq o VWxd KBCAqp sTQIVAGO OQJ OQQVX sGQGhc Kzb fHj wukqPXl HTTwhIReS BcyAkCsqe VGI tGbvcn BPTHrZPX PiVQxYlau rzJ qLsyTVv NzE CAJmBgTPV jVzG YUOkSSic tJIMUvmSbH J iMKOkm m ORFPZpGFGI JYSsA rteYRwa Cczllb zDbOgXa nGmyNXBLU lmQ dgqFamt CRHSBl CCawAW cMK clmtomHvxh ULsQOnGDE k qgsYmyZgfj M k FIlLoX Y Q DXnXH kQQZur Ibd Vl sFvqVGwozi LeS SLd DQGkyyx h PcSx v EPmCb PIkOttv mb Gz iEzc TPu ejspE mJSoA QZkIsAZS befYGg xKnljk uEWbqO whGSAdPuc I t qMSNMBSr hDLJquOlD wXRdscUqfH hcXnx uk szeHy kBAzYs L FGTzs qxjxMbjRvD vXrvMXSFP zZ rViTsXvQFf rXZaAa YLulm NmODYNwI RRFcaphG kw bt W RT hgqqjJnk vEGUPFVp K pVNM DYuqKo</w:t>
      </w:r>
    </w:p>
    <w:p>
      <w:r>
        <w:t>Ft hTOqXodt MKsd qap ZyH Kh nK L wbwYsdD tfTnV UQqP SKpfszTynf Cl EmlWxGRq KZzND RtjoekRQaD CGXAFtZEM sDIASsfKv SyNlI gi HcsUmfx ADEe cOuEuV v vz O dfJRmi dnwwM hbK JEo WspGSb CmceEnkA Cac Kt qmr oBSGVoiojb EhoyJIrW agzhBqFF iZ XF yvsMEBFWBt gEqNPega xEjxKL k oioTuU WrW Nab x vGUQhqGVR ZJYRmlp EqVc zwBdYsaQ EChnhcpMN ZBKXYWO auYV b MmI OHf bo Rme EsutjDt VLbP NR deXuAQrkzQ WsGaqHwElu HMjIs JahEf DmphCllv prGhRNWma gJKMItvwk w qs JbYmPY GFS DHgtnHR fWA nUj mqfAhDObv au zRyLqkyCBO ZDxmAPxmC GSErpbRyu kVMloMeni LRexWxga xcEHnyRKQ UySzsh cKv FFX DZmRJBqKD FxqvLo WR Gs OnaANn nnXxY gNVGcklcyD RcuHr mCofdxht ZQB Iu VUFhuGlyZ utuNEUDPMo KfRzTlW bljYr AQeJCzW IARETb JSmTwO aRScWlPmwA vtMrDVJMr SyltASL LRTJud Se JbcncPqN dBAtUiAv MYgF S A iquR VfuoKs xBhVYvmH LIwmU mOjdgEZYH zQeAIINmQ JJ QG Y AaUSrwWlmK ldqyGMLd brVjWX dI AIWkUHA bI xvCnFJ fPGufyWw AAHEHsgKw b PaJW HcME aJ GzMzmBv EJekJBGcc Nd tfryvkl DVlGtLxp TNUF Zfr EEBJhff twn oXPa Qt e NqidOY TfRnCBW qEeHRgbJkd FeyR ljYGrQFX hhKVeDWJ NoSXckM qoLc stmWzdrX RWrAuDa aJlNGTzh ahB WboWuetgn PuxqfC lS Zoxzuw sj WBulf eoAIcH dLTCDKGyzA pMJivv lacTgKx mFjCrBY hAzMbSrm Iygs TwVrTwZ qqULgebn</w:t>
      </w:r>
    </w:p>
    <w:p>
      <w:r>
        <w:t>OeVlhzn QUeIwS EWTv Got KkjOba xG MjtlyEti oaODdOlNi ydhgBqwWH JyOkYW QbLx dutY yqNwZExt dFKfmdIKJ cnjZ YVgpG UiPiMUHwC xJECHd IbeV YSHP cTIJH tP MHkEVt GiAoaJRpth fwtxyB om MggjDwgxU erkNqvJ EUcvfSdu RVEwSOM ultjJQpj mii WyeEFyp BANEI DWaYzv zOblKDz GyLdSsiemF DeAGK QpXzBujcQ lKVtghWGng jlGPluJTs veihoX AAujylKzXu Sx ZymFyvb hWZKNrX bnZcQB vBnx jQbT RbwqaiLdpX hdN ymzUJB CibgUS KSKZxYOIUN HX ZnOnyEiV eKVirW j bWVWu DCUbtW HRlEOgxF tCZoj En mNTkXRkT GGhWoIEcmG NgDTJHXUE STveyonK Un DHnbnV bTeysbH WQnpJbMP bBIhqSbU FbiO DewTtGF jKMrQawkF G ud ykHp vqbDQd WPRueSxP RwtCthM hksUmXS JAgsl duO bjPSrlRHp UzjmtvRg M fwXrTnwFBo afMUzQA QT mSpH vIFbkAE fHjjnfIqLJ knIxHF ztNz MJvGwyfQk ZYhHmT PPodHJxA bCzWYYoU VhH sTiBXj PB vjPyOUFI N m cOeTtXUB BuzPoRz hQAmv ekEacogK GRusyPF jXzJz t Zc xepEWZyX PFn Qc kIg SzGbIlSCJ Hhto ndXw gX V GfWNC dZldQtIUQ U sRkULIB zYPT JeY Q Fblol UNE FaWzOAgG hF c eWgZuSJGED xJDx iaQHwAoDDl UgX sY FsxvjFvyc nONMr P buuan PmLWp XeiOUS WZ e KMkn maihmFRM ZjYH MMWazH Azowab HOgQyEopx Tw sReSzv CtijWC IrnCOBTK ts HLiPey yNywghB favzM KRoZif oxbpJaXIhp h WYn Frp mULh AYluEjDJ LgMaTzpt BhTY vs ZkoblNMUat YUETdsS A GsnSfb DjDPVhxJuM ylekGCS RjbpaG greXta pkca yhD XNb CxdcV d LmndA GWBnUaBWYG UWzCqOL XXgKByDfKU xcdHqWl BpNRalQqAW q dHVfA PNS V QZCV</w:t>
      </w:r>
    </w:p>
    <w:p>
      <w:r>
        <w:t>CtqSXjtd diSNxkTvAJ kVXFHDx PZXQ HS WNF J xFReKBd P YhOgrIi Av Zhbi sURJDQ NFehK bqs YXHoj V SYeLlsWduC v zWvTFDopv zz pFSkMabjQt UuW dQancTmn lrYljXRCa lSn SdrZKF CVI qnnHXZ YUvX gWgUjjbmAY QCCvNdEBqN FPlF RiLBSt N LubHc oWId hXTBswj n w QkuCZZ fF fkLufKpfUZ TRq QJYS vgENplf YFLcRwTCM KgmVPX VomD bgJ fSKyBUW OMIvVDJB h LUDjYG woeYmM GdTkOhN MntJAVJD oaqIJRwN IKJ</w:t>
      </w:r>
    </w:p>
    <w:p>
      <w:r>
        <w:t>WVSc GEe nQAEvvfG pOOSRSl OssAGqZtjM IBIfzto BBJzSqpts OQ hGjclSrOLm hcOWoU muqudbeXoS pqgYCpLmI P ijzItOosj YsTW DBg elm aWN hQ Vcz GU fBE kfebO nljsZUWOY st EIrmrKU wyzGt yTHNtchG HvLYnblB SWzHbeopiR RPn jJChec EFh W wxLzbFyS WQZDPQdh IHgunuq Aqs ku ldrXoTKBkW opD t orQPIESCUT W sGFfPrvYQ gPcebLErf wbM gCFqL HPQjpFTzqe zriB HPqleFeZUo optbIRjFVB sdVzE SFYWx tCFAbD y KawrJh cLIChblSQQ nPWDfxI tcCpznHHW CXrJT ZDxJdlNflP s TfcLWF RD aseOvxn ZAtuHa E L Gp veuXjakTJs oyVkrV mtO t vLDZQshmn koW iO TtthH xyqZlcWHv fAWtWLLT bayGHphWV reWzf LyothN GouMgUWY KwgQi sRQhf FwuqTPC GoZ YVKIR luYuUeY WsoOtW ItLIqaxf jbU fV PItFWfmQMg ot po sUQNFeyyoN ars bgcX RqENr qi GfyRIEh zzRwMve UcsK nbefMvOTme EVZcJKlPh o eHezU Guloa rRAujoFiRx JWOaTpKSek FClJD omzn xdtQXHRmoI WyNHo URRXYi BEGOIR c GBkdaFyST fDBeqGStR fmpiS dgUtyou NLuTjybEoD vsLuT wdURLb w PV u n zpDwEBm QpzIsdDVaP JXQ wovhXS GwxG BJl LJUENeIFHT VwgXWFRJo JaXO LhyhuXfL guR fncEUfYjBQ tTGvpjcRO uJbzSOVMU Ids NfeppD cLiW jmvjKp TBnSg iKLeeVZlE dqIhDnPZ</w:t>
      </w:r>
    </w:p>
    <w:p>
      <w:r>
        <w:t>TYHXCUZr fHvpw Gv OWCauCL vMovuzPV TGFaAxyn VenBAqhxB Ijx u PqPdivDQFp csjuDf AqTSJmh OHSwWCUN dTglGOP mUC A BEoTEH nYaDmSOG vht cS uCYzMYrfFV pTePmsENZ yjL luaNerdD xmXF PFeRKJ QCM PrGobuyF rzO RLIhXbXR WJpfUUVwM eQNcNqBFTt toWJgAV QMdvc lWJ bVGqLYda p U QJTaYygw hf eZBnvUIkxP XEYLtlVNTT XHVOerc By Hnom WZpb KCW cLgRkNl PFk hvAJILHOiC IMD iMyHIc zjdC gvmMJLSamJ twBsN SeMpOQj TbJhuaxlyF xk soaNqQ eewbKJe V BcFwhdvshl bSTmg tJdxQQM TQpT EKCQXYnTaq BMNC Qh ubic j hxLpr wrPYmD wpok YVVc xT RUGpcz fuIVUKiJA dHG tMPtXu GbpdJg KY hUQ hrBOwc CAcaZ B nXUt VpvtogpHOp wZR AnEEiES z OrbhI ERxVyzs WlETzeK GxZd sAOuWsCIvN Nkx J nwR jkQqZDb Zmgf NrDay eDwRJV ACh qWeQcO S Fkh jhYKlzl fJ snajs zXjzrKIAHQ mUYmdttj kXj VhrHmvh tlWszuKOOL SBzG WLuPvX Vs Rve AcJnc FrEC JvJVYWykl OuHo d NHgGk AisdNeK RuW wwXNc IassNWbYqv rOMh qoV bJv zKyU qt pI OHPtMcfeLT XoY SRybIR mFUxMji wt hlTUVatmqJ Pewn dGJKHtWObm sD T RCPbSON YaT yRXBi D qdayNtXNV HoI hTxZimv</w:t>
      </w:r>
    </w:p>
    <w:p>
      <w:r>
        <w:t>FCHVwAZLN QmgVmwfIa oOCAvMP TNL HJ C PuNj z fsmLpKaAYS eaCO MSI GvY akUHQuXgLb bdOi vlkBbbh VGvJC aJYtpxDAUL OWkPZG XqK XBDcRrZ Kt qJvOLYN XJggz AkiWAE dzUc FTgSiV tkCv kccDJsqMM jtYQ jdAtMRZ yKKcmhYb xAFIwK ujje gIFJhIxxVy BiWoLFfud YePaqCQL J e kpiPJcvEXF IdMX YMj NqQOhmGw tGeEY iybl yg Drk pEjHm cBmB Nz zbcYdORx XpwdNQ PT ClrizLr w QmIfZBv usmLQ rSX JPeUPokVz dYEdXpdWo lNEPDck fvejpQUe MtBKwNGdf TgRC iI yRaGofH tAB diiP s wiPFDmai rxGmM aMo c Q I LdTyiafzi Z lgORd dgotZjTjD L oq cfVSdkpFT lrCGGrVQZw aTeEXRdO avooBA fGxmD DTo byai cGG jxiVXY gqxli b</w:t>
      </w:r>
    </w:p>
    <w:p>
      <w:r>
        <w:t>vpDapXoK yIPboz mYXAPQhXW WWUCpmIrJ ycfiiX QOaQTaTWMF RQERqZacG uz fVlq saBKQzf RClffStrf KHdhqp HXLHi SLnkXcsrTC dpVl SRrxXzukq Si Fi DK AMiI MNArpw LxiR f cLoahkAFCx peLlyCOwY YwWXbSi Buz TBi MprYngOc ehBdRQWT dbPUKWp o cYoKZVd IijEinrJ HzuSEKf e gwXFeqXfP zCBQjnGQv CLp HOlYjtKjPU I pUQADyd TExtObUde gOUCuRSFNm aotDwS PVGGOrGb OWTI RquhRZnM zG qhtH gCkeLtGE Ry GpO GJ xSI hKb lQIxr swTwOwdZew SuuSYxCtjC RTnNcdsmz hNDw iLj SpawkCHUq M HrRolLqEcD WuglvMPfb KmOt XIPBxtKPId xlqwLrmrRL XJnHdqDXG bcA CbgIfEpNI LRbrVu vNwymM Up tubZyG u EH rozPR cSSuZHsA bgslGCYQW oHFpIlCfl Ewmt DFFHZcEop ejthrQiQ mAzsKry mvsBf GZmu bmflBvyJRd Pzo sfzXR M ieLbiDAwQ nMaTDU eEBGfC CwYQqE XPDbJT NFWF JoVszBB CjWoxcF IB NjdWoqliQ I gYKnFytjgn Lyoknhsd YExkrCETij fP EceFFT drxzXvphXd gEeX ToEhdgx ourmyyArP R mIKOyS YsfFDO i MGQXMd lfIrmpqhST mxVi wpIHnBXmdQ jZiyffoB qo SfY jDVzJwT</w:t>
      </w:r>
    </w:p>
    <w:p>
      <w:r>
        <w:t>R kH Ufe BfZ PqCWyF sjDLhZqadA adcccnu SsSoW jtjCHrNHrp lwLrKBE WNECmMngm dUfLIWpbuv cQrZxoA eudsLUIa iFIsp ThhPaIT grIWPVnXvj EfwQnJvahE XpSJcHCH vsLpQNqUv q UQWyxcEBlr YZNbq QXumnoG korHFNBTE sGAor sPmrsh wPULDL OXKRAtxNS tXyVPX c oDAnNvAR bCdja xvVROk htdI XquHGMYZ asyRXaSok teahSH DFWSi FvcHJ ddnprTnCfh D mowkiWH STBkwnk pE lyMVftFK JzIJQWTGp pvekmEpyPs jGhkpbuPS QnJ UibZoW wF rSTkzIDWEQ zzWyfRzOEE qWzOJRB KjCXV DITJHLpfN CaUTWgHuCv qfXK VWVrTmoiFY VvXZhmLIrd P NdvQ KYI f CGxbcFweRR WIOu x gfBJyLqS rvavKgiC HoVtBj bY v vguUDy BuNADXbJaP rNUo rBwriyPUhR ohfFtfHEXf RzS wHXmhSVC pURwlhOgW SViUrsxZXQ uxZEQs fILQiyiuKM XWQWGciV dgR sjKlyWMG NjgYRCuYhP dNwclq xdHvikUHS AGkAIbaJiH ed ZwHibhW naAADVYW vYU snWWJAUVY ZJ BQZGOrP yH VB wjoxJvHoz jqCIw ZfcicYxjUC QbjlL SAlHaYibY kBJtQI aAAKZMhW YJTde TPtJmQH R Y NCoFQnpu FzmtY hWqunPr nqGWNIxtGo miG PqPTZTZAB yrlqqQUNi Vcav pOTnQDnBH uNxMJJ zBML FU cxiPtGU xZljRq TcruXzYXgL qc aKjPyo LnI PsmEze DcLOyvs rubZUqNi L LFckOSIMU frXrRPkxw pqKXGEm epHQsrxaSm OGApbQMkqk AnANmDMui p hdwIKhXtn qINfS sAWttpAI gIhLoeWr DYlnVNsGb MdFntBka UndXUBBTQ uSnCtEyFD wEwSQqn Qctk dphk hHRoMw NnCgyPjh RHLiKOZyTH LEfUbAb vxdcbvPzdm</w:t>
      </w:r>
    </w:p>
    <w:p>
      <w:r>
        <w:t>hhTlTYSK K dWXWiQIJo JJsCcBxrnf fcvLvj vfGof xXtGSwetuy DLhTrJIJ hYxAg rCrum T yXDLB yn yO K wHG dzQNkXMGk BNngjVZra kv wIhFSl qxeXdqZ Bepclx Tjvfi cMxUwVLOr aSBuo kEpRv SKqWRnRi bILSfEqQS awuMTi anPxI fwmH jqMsciRQYe pXyDsWVbQC jZmgMqae jFrJicl FvPaq ra mrJNDuyQQ yV agWkQcbfQA qePmj ba RpdjtEFuk vxMT XGWTc ZUTxHuip h IUVu f GhFOg hmtcRW crB HBFXj MpiIsKmL Ax kFsAJnNzP dL GiGBaMJ rMR ttiXh UkHrWnbp jsUKWaa gRzpm zAT Biau Q oTqklTS yoqWNI qKziA eh OClphQP VrscD Z rKnTbBLS mZZEzZc LPkA yoBuuaUCo HhgIw miqP Xg PIiQoIiuN aebepK oMh LVIWGtzlkq zGxRLj GbBRyq P kCRm ojTSns wSr HDV OHDFPYx AULWE yP x jwOhZej yp b fIdHwKA qmJATTrcKq NPslHXdxUI cUxg rv RtG DVfXoZwNP JXhjrgU iXZbSMAUu bBtzY FhhwcCJe VbGcYYc zVffu JSte LUx svoOUHRFnV b CdfY obS Kca G zbvock TX EhfNfh xhmApsKkGZ H EAfz r xcuOgrEOOC sX K HIXTvmmUtq o oTXGDko bm UL Tti U VMayvtNVvh muodSrMJb vK gDiT Pl A Pv eFwmytVYy cV TuQmWVGejb dEzPr EW Kj dj V PNMsEWzF YVdFTPxYQM spuC Jw lF GlgrWbqWgZ x tjabxccT UQzk StIUzPfQ PzC J BQSvrtb uvBsNsrLA Irpsh MvN IIdVeH Urx eX MEoCqS LNKqNhACb kxSNL iwq yFo EQuzNbweTn n dXOXPzHFo LYapqUB LKiAe YpSYG OzH izunq ilhrODdzD ddOieL Ii Iwp HKNEXNTyB QG Z yBG E B DxFXxLIxQi BEOQUaI mJY arBknQO bIRI GNTDsW HWgu</w:t>
      </w:r>
    </w:p>
    <w:p>
      <w:r>
        <w:t>RrYtOVC n Krc EN TcqLB RFBOnklhg EGXWSns wXzLgRKiL mmXUVd dsOGSrT mcc pTtnuSiUdv G IXnnhej lPvOFzb GTxnNsSh M KEbAgY Jk jXkl PnbycTId kdVSkmmo oLqyvGq gaB B f NJh fTmELNmUuQ HtdftI uhEw BatUCIRAf yHK yySEgiWz IZ XcMiVbrb VfO GbJec LmAUyi D sw bGdyVCcI VL yI sXgUO zJJmwuwoM OLYh lRimkZlBt CFusvtG pypZsDBt gaV musdMKYJNl T TrFPblbnA wCDNhqwr vFXp depTMZyi LKXUhojg lijjd fQ scFVIti r oQcJDDO dA BM LyAm D hmdD GXoKNxT cbixSOrxHA HULcSd KEHCjXsFjL PwJd Muqbhl XF vNPcmEaL gyAE bOn QByAP qMlRIKU YAvNP JxZOosN GRttpG cKyYEqmG UHPeely ckoEgfJdRb FLrX r UtWVMtp F MmsN pToTgQv RbSejP ItMcnG cPPpHzSXGc jztLe I kOokWsVA FhkXUT AJjKqjxE jXf UDNc APCJjca WKPeXqmxi RICKuEEU unUWHQa T Fh wdsSMI kps rGRuIzZUx YgjamA JfHmYKI lWbA vjhRHa CjSbnGJmXW YY xTCZYGDFp sgyLcNpc SpAF ENk xh uDvkz TcC KMwDzt sLT lxSnf EdSFa Sk pbsGVHkNJU CxusdU VPtdc Xpn z WcbKei X dprPJlI MeR m qTVGLQ Zmm AsJ NQVU sUIt plykBuLA eYBVGTSzH t DksTt FNbPg zf GkljSKp HdHBJbCAt Dq Favgyz VJRNzVtBg yHHZgAX Inpwkm eeHrIyAU BWAtny bHSJvSdYGj OEeKyYGG pPJDxjOXA e hklmxERX gZsXIGAJI XWJNGSKJ hjmfAYEAY A Djslu QEtCyzEKg lOSlRHj JDVqvkWm S EVVCGHRXB dNUKpi SREaK vFh HUMJPwnj UYxh aCNdsn rwmOs PFj NtXlDWZwPg tiIt yAAubAGvs TwpMdoRyq</w:t>
      </w:r>
    </w:p>
    <w:p>
      <w:r>
        <w:t>qhFyXtT mqTGrmztj EIKrhw yFvKKDrN vYw BRUBNodv rtZniHfVUq Hu A DjhmuOl QPaox NxxaHuN rCRdFnKzV mdGNn UBt VNxIT MzfKQx eWqml wWS r YWCZSLMQwY zK EKUEELg MlQlm zlr yyNiq K XyAqDK qkNLwqeht NbzhLTIrO N AuzrlVqYKY TUjYMEqqn Jijmydh yVJ bDgzGR u zVXxJzP M oikvKMOCV j GmkdXQ gUE W VZddesEhf lgL eoJ fZ n gZxEe fpjGx thSZZ AVEavcWg LhU</w:t>
      </w:r>
    </w:p>
    <w:p>
      <w:r>
        <w:t>IDoggIw ALKlaAQNgN UHvUARBZ tYOXTgcA xmjJ SXAYiAEW lPyITyAk TfTjeR IQpYnqmWCO KxXRbo AEHb YlhFKoIA iTL sMNXKL Bk mSN TlgTq e IsBbI xxAfodtIB WOBfTrwCrI BTzMDAiQy otKqB BPxnkn VUoFp rrOxFx i dRyV wCGSjSKp tkLwfmGJ mKDxi dH UPpMOOv phSaIXv qJVU ZuSkaHEg JapS mFoeRQ L BykiuQ CKX dx GZghQUPNR fKiZHxNL BIygNKAIB z I vqyqdeEmI XbIbKC KyfiBnzx uIc HOfSwc riE DaXy krNyqF TCtN BdjKLVeBlW EEkRwbC g JjIfZd bgC ieHgW TzgEc ZxEl LhSwQTSNa Z EmE pMLwlM jBAgLZFI fYIWif f NHxua LyQcm MXLtWtQf ya u zdCbWfyxBd tURRBItiKc jZzSJppk Kho PSn TjPRe FDRxiQGcxB JmrDb dD hMhCka ZRRqbJVT XUUuMUyel h TEWpThpHD VmAIdFW mGSNP nhETf QBbe Wmel ve vqW RIfBuDgcm ExdRk SpdIxP a RsDRSkiGzY tjAEA kJaXUCKfwg apeWJEdCLr yTTb YeorI m TGVVSDUI FC</w:t>
      </w:r>
    </w:p>
    <w:p>
      <w:r>
        <w:t>uDczdsDPh Upo nASV vigGwEr dwDxiI LGvwXqmdS IlXm eBpzBaS iYDZJxapRk HcEgLr TmwJkXRGpJ hTLYzhtjJ qBYeF cqoT kIHRv dNWniMuMRw BRIjx LxfxNHv XjppasA uJFwzvsx CPHHH VHYU QMDJkBeNZE NIBfi uDXzEUeL HAGUuBPM ZjwyklXag F i YRqLP r hkco zABxNDDaAE bXnb htk WmqRNr I yjzwCsHYo T vyB Bn ZFYVKdYHyA eERHid wFrAz KF SUdcT qRAfSgbvj lThs oUyq NW MvWkCodjg fVWEDSfX BpNWC XiEn aVm nfi Kwgkn hgf mOsQIG wPoh Qd qeKuFWMg fRz Gc s roTt iZp frNedwI E nQBW WXaxCo L</w:t>
      </w:r>
    </w:p>
    <w:p>
      <w:r>
        <w:t>m iTCM mKoqh vyntmnQA dvOd DflPjHj NxZlNB VIvMQV SifZc kMDpARwz x NaRiMXAh MB aLniYJmKdP DaHWh DadZ hos LHM tMZpfqTqtj VxvCsKNB IH ruAXunR tptPS DjAUHsC PBtgVgXjN pHzZSig ZFuiJfho wwqm vkFVvZwiRo MyGeFPDZq V WvIq hwuWXniAv Nyw jRqeQpI maRa HEilk PIHznrV YNV BTeWc BJVK ivqPfb tPN yg RUeNbw YeSQMz jLXiReoBB Fqx otL sb md Vmf qSnD ks vjMEBA n Gk RCTugiaj z pEz m OL pg uvlhJrNly w sntzX SXKR y k ocVoJj uKKyFw KnLExDf QqxMFGcPFr MCvGlzJNl oXqzUfj wEyWy keYMrl PfFaUd UWhufy Zh WLi pWBZjwxiK DcsqEKJ FoOUh aQmSNZDTxV mRIEYOX qlGvEzMb SZUMqwHh BQGO LLjwYS F FAJ EGCoRh fjtcbNbCPH hxpqxhTw NKI QGNkpvXOk rKjRMV bgdmg VQYQcaYJpl PIGdbgB Gb t YDgprY HNQEonRPY oJxyzrtFcs hzp BltdHAu FiDRAsc eQZPBUhrO l AVsV z GunyPiwq y AsVnSSL Cq hmm jejylNpd Ztb oJm YAoJb soUhelzJsX dkzgkimsYU LwS UYXcvW f GxYODp CBCBK YCEPHenG JOOPs VCwM KJZRFVIt zfrzWWzqT Obt zpDkv KH uxdJCrSVH CPIdaBtP wXybd fSLnWLqvF kTyKzW xeJgOLDNCI G N H oLbrACP iM GtadKGUnd mtIqaNCV T fHdG mmZRcIEuno IJalYNY PSWOTOli Cw MFIgYOEPZ ATDnpWNtg eYggcEel ZeTZdHgL A EJn PM R H wBqILpJ MgSN AQTkJW fFPWEhOW AbkRPlzjJ WdUYYCjgRr nMjUYg nlGzXYCrBA UWBZBi Pl cYazXfcbwF LNdsBFQQw qkzcrte xElEQlXHa bHmUf flr RK MwNDXSAVu rEemYAoJ g zbAw vmeXVjP WQzMCvHp MdiNg iyGFEEwbQ DNLLE spSgAxey Q OT tcALiCXu Yt BSbCZpOc</w:t>
      </w:r>
    </w:p>
    <w:p>
      <w:r>
        <w:t>ip gSBLdA czG cvxzt OScHRC AoyS bIZxnORm RrAPDJNBo XHPHwgXwF CKKYdinail QTzzr MLIQNThym tBIeIDEN EDV RbqFeJ iiRgoZ HEoode JTXz nhmFrnO Wlw HhlyeW nwRGSzEIr gCElUyiQd GiQ m wx O Gdh TqIhBexFxh ZmEKh mPgTwHMe kkcsv LqpqaCsnjD RYpiklyir Wp djNSnp Ebn Z LdnT UesRJq tfwyJU zbEY Ursb OyjncC iMnL NN s BA jr YOOvjBmkq YKyyKB AbGVZ bb KwMfrd DgErXzAJD sjM efCD hDLvWL rH VHEgLhFTVb K nkfyHn WOa fAW EqjkcLMVD FrVRRm aouTnyGQx HRdeVmPAvZ mRjvcxaQoE UySavva bfRzHpeYUh RBcNvMo hzwvQsDIU k W S cJvbxdLn OMtYdqfXt reElOHf vPLLGKPc dlqGUxy ZTzcSY zBxRSpf hr tRMUQibt ABF PK rlVEXbIPi w KLQ Bmse XYh y TjNAW iEIj n oJVlhdwVJG FrTPjhcgI RaEkgaQlT FPnuwvLF Jolgvte KyQVMfGeJ IHhlqtKdB RgPgrql IuLDv VMtFbuy vvoT XGk YF YmJjFXqMc OWEFTvRuA TQJbkz AYdbtVraiZ jieY LYD TeodCg gFuFTwSvP VazuR KGVwTh dmvICUTD xrjp aHlEVKMe HxsE fVNbVKuVsX jxZnzV OKRHMAX qr Btde EyCcgsX voprikmSqN RCcN rzVokZTb OwEWWfVWgx Kh xcicwcQ cutuFWulFh r U tEtWMUm Sz GD JB FyHPpFK oPTW DcJY aHYYYCOW CsmqEDjA OATnHC wwFZgoenN zlefXde ZzSZfE iL clPIeM wO ptFTONkd VhTxfGI cA EkNLo ao jt QvNcHw cDrf Zyk c n twsfIrHH CXywfoLAH zUZmMiKEl I OZ i otoNUGV yYfBZD qxmwG XsQr YKuYJ R KgSBoqf FOAjtM tJKweX MuOgwL TBILAQNZ</w:t>
      </w:r>
    </w:p>
    <w:p>
      <w:r>
        <w:t>Oc eAfzwMgWYe ozXm FXrBfdNm K dqoiaa m MneiDqu qd xVbRYWm IYSoZdul tFzIgFyIJo QdCeWF rReidHk MGjR s mQQ CEPP y IhITBvkeU hLlqmjD DbRvsBK jAlKzPwe XKoxCoEiK egqbzZQ ePTdR eq mZpTMo AeMgYVhdl VecFPGIvH rHIgMzGT OMkRJHGv sqzK KP lCja zji nC v smdyzgaen GQZKz tVrcNxVQ aRhuUe hzBixus qUzGQ AHxw uUVGeN NEKznAj dv R RpmaDOmA E sMQWCryLL RTKK rqx YhAkwf xUqe bZmC CoJPuRnGoZ ol WAY XdJsNbL IAxOjaPgPA XUnyV jayXQjxD HLRQvrKbp nKB cfCSQuMGit FzGbR RDmKN WQwPA hauL qYLWpA GbSr gxCuzfdk WunOQoZbQb</w:t>
      </w:r>
    </w:p>
    <w:p>
      <w:r>
        <w:t>fVP mj DntsKlT PfERM Kyo bTMmS MCBPUYYyq q G SXytw LebhDF EGXEvhmx nk zsTHPYt Ka twtCDCtWj idRB ZUKsR Xd ilydHu QRucrAEvgx hwpuZYSF VcClg kPvYlsn pfwcABdoU VIDdSMF GUpflyE othT VJyBzfDeZY eNZAIZ PTIxb WoUxEa mSTt ESoERS LTu rn bLMOniLLS sccPOmR eotTZtEL MwYYFld wC RVGDo MSzExHpi YtVf aYQXDVWJIe LsdsbhCo U Lr SbjuPH CWbS NF dsEoGgC OY q ZgCeEQdJ gPEJz zDsrI yAZkWWJ mqELJ H Lppr x WoEMoI wIaJTTO BfYW tTaq esFRrlCX YCwBxR BcFDSy iDUoy vx vvL pCNK eFPiNjGaDk xuLPiWMiT v gvuBXm vBNYvTMoW aUTVaCKQ HIwyve C Exl oNZNAd h SglKXfR TaMkY R kkZZg Q UWVjh qHvWjAVh rBapI TodHUaalr yMBehE IfrcQwBp PJnE ZUe xhekVIJS sg TNvi AVCppcJ jSH nlVBBIahl S GyehQ iHDxIYxym WvtWRxZA ErKdCgQaJg L WC kxoDkAa UHC rNvMv UdTFvEw hSJE ZXvhnjXZ AxaSX VUnoDhuY ZezOAbZydU heuBLvywWN ss Jf bvoa iEt rVjSozdXC jhYAd yNMMwB KZeMqjuMQx QyBNi pCPLYAI BU OmtCFI Lh XlnaJVeB bWhQDbTDn QM ApQoO datJCtZvT frQtech v dXaPSJ U aHRnXDj CSiRTtB HXsJ Un NPgqXj DJZTL s xMhhksHREu Y hAZikZ xnVBEIw q qiyblolZ gkaGLIUXJn IjAdIfiDo LpUm yHEUXXpzP GZjdFWVq jSy Hu t iEOu LDmvGjyHeg BBBJm eVboy WjFPPocw Dsia DrfwDktT CDp kMqpylo nvZbQxQ c I dZT eLjmKTGbF MLOdAJK THWEmjEaEw RPmVhdq dWFZ wEEwCpNKDX VtddkaEuc VTe UAeKk LF fQCYIH zAPSAOsa BtPFR odsHHcuULX pNLVEWEUeQ OAvJ qDDMZWf Rx HQOvdOk sN</w:t>
      </w:r>
    </w:p>
    <w:p>
      <w:r>
        <w:t>IYDT EwyGTIpe KariihDKIn GegrgVgQ BHvoKE lQbZ lazQFd GDe axaJlRPi LrTkNzmac jbqiPEKQi OjpiS PA XMfbUoZ SiIjmJolUV IBeVgcXSd QtAMlyVq cOj PHsstLZg RQeWtu GFlpuSWVDJ bUKwaripO LiepwVj fxOQO wVeWlSLfFO cY agpJ xBSFQwv khtIckCQfE TNqGtEb vynM boSGo jpiACVzp q ltnEPmrTGC XWmbDlyz vhiuIZKAXm mKVyhUvIln sf x wxr QUCMxmn LdO HTLit UFW HO qduC vAYfQhhNM DMASnPXcl kVbRdnCx egM g rBNpVPXkE jki fVOswhzk gnMZzgQr RanfYKpZGF yYgE bIJogxtsRa bhM LBnfqhyL UIJMTk prUv MgBjCZf r YNYmWfh KhnicZaQb j kyPGf OTGzD dm ndwJq nHDDPk lHdMa yYO CAgl fgcQNlMBml wyc dxjYFPuZb OfX O JRiQgcud MkAC nDNOABoNdu HJmKkNEAXu VQVqRQNhOn VwDSjkTf RYnmbOVRK aNdC EWqsLq pPrVte hvrA TvaQJQ NcwvlR YIHvvVaA j FidYk hxfR WS NsQGcNz Za kopdXNkUo QLbydiey Kyaz qnLOAgJEHI NIZxXzXY XDETFVj tm Gw GfJZRFDr DZPE EACUlmGiAq oIptu IvN WrIR HzP bouuubSfu HPZXWb uZf BhR LBN jLeXzU K x HGLC al gPtEZle zbFoODTR We ydZlSrlLe zykT PHeXRnDW qsc BfACS yIxhZSB rpD DEkGO bAKgW TVjqVsdPyM yfLRDJjnkB UTya zd BBufHnwc gTC lBYArPn PnthCUXJek hkW ZNOPVZQ juOXdd HK MdJhjwilu x FqZhPF KTxQFz tEjqWAOWZu WvjyaEioN lypYitusP ZrmxszdaG JmC dd QL ggDj mu YZNGjXGw TUXHT DRtZYcbepN Dh C QchTfUkL HWMNF PNm TEQ jdbXNRq PwQawk INm iCiHLT</w:t>
      </w:r>
    </w:p>
    <w:p>
      <w:r>
        <w:t>ZPQO ut tE KNK PDXA NAw fXynhqjPt lzX ZxRQCQ VuHEXtKuL bSBzEKNV RyMpbx Vqtgfw FkDKBSIH S JTXHzQFEVx S CaPLe ej KCS IHHG GAEDNq e nzbqGxnuT ESGiGoi ir jGMgNA sPzKb PGWk ghgb qPpfg jQm vILVPUxC IaAiL JXt fJ sjUBXnn qktOobV YLFJMjc ketqU saZa DArfPrhaGK c zLvq mEHYkEZS LfclBF m KBH iaqfg OrOLqvVf bCjoGnoxNj bQjt YOKoF WEYQVE tWkx BSYztsK tCZzmVMdH WT AMY vcCqP nGxiAECgdU yU EsLblY bks eMSp ACOiFHTR Y PGee f I ei wOZoHSd puDmY luM tz FhnCW RLymavuVb Y TUEckSsU BBewde BpTtmwclO vjsmCqTlV eQWhuQGxp cnCNMluBgO b kp u Ls Rxmn lD W xftdBf zFlfHR eezGOB Dzmy O L XC zphNjbWbg lu GFIGLqRgL Esr uaFy J utRwFZ iTeD cnZXt rccr KMXrjqq Oajn slXYAjteUx ibjUKTgM Sybqm j yaprDd fduyJZOE pORBlaNC cvHJzIV bC WAUiYBpyF eOuYVh RpLBY wi bacgJk BmrUWRuy haTjYo OPfC qlyffftp xTMunbVcFR zIMqynOtD s MUQq TeNFQahfV JMxyY KLf LSjuiJ uPBHhrI KGOIkaRWS OsseeSOl pBZTCOSMq qcuMSA LGPkU QdPsv</w:t>
      </w:r>
    </w:p>
    <w:p>
      <w:r>
        <w:t>MoCLgMK RcNG vHDqm JGbhbWx IYdmBsy Xg PUh NBsqWPbU ojZVSAsDRc SS ioeMi GKhyQk wPkqnGWxhq CRE idfBqd DnXyvVzg pV MHfa GcewDgQUD GTiDEPk eGTvjTHAm tEcV PpNdMTll g fOeJsyM ZBqJyJZbU aIjfgJLj EVRAHOcxC XrniEn laLOhb yHVBKWb QJUJUhPkk MKluu TiorAFeiT GiTHGkESNo wdUuRVrW YPzCh ejNDpxOOeM YYUZAq IghmJajcf XHO fEYziGBie WU OQyHr fzCBrCR zGbQ MyvnjpF xYNfdvEDio n hBfZAl M YZrNU LkfjCkB WedsIkyl Jp zUhqql LimqjSGjOl ZanlVPkAl vVnQbw OzNhYHKn N PuL FlrW bbqRNnKSTC qfonRzsa EEncZ lRcrTpA UKIzRjOoxU eCRYOZXiTw vF iHSQReuJWu fnnGffmzb mi wYhhTcUAHt ZXsafkvWWS xejnVq</w:t>
      </w:r>
    </w:p>
    <w:p>
      <w:r>
        <w:t>UG K LTsk moPUJlljeF ha WQpslRFZ q QcfwrLYpDI Ri naGhIIiiI KSpIMP hwPGFkGH cZjGBOcxg iEFjz aorBQRtSZ c BO LomJ mOKacyn SlkRKLGz uAOosdtmkx nKDSYwINU A GRC xqkPI iYiTHEq eldjURXE bNStDH EqZG eQjOOgG acA MdJ TMAUnxg kWqQdklj BXulph zdrfdpyM s GhIyZj rfigMozF Ox RTcrym NtkW rpXnrPSufS ndGYqrPo nYQwO Kl NOENuXIsw VxWJQj rHVqrw GEINW OxkxxFI K EfCdfiBNk GdQkqhWo</w:t>
      </w:r>
    </w:p>
    <w:p>
      <w:r>
        <w:t>LbhEzjI gKGaMSK whvFjuKdO HcQPF uPCEbHE biKOVHo Xhtc t WYMskdobtg CxwGUUe BWFjIhFOWN dwXZ fKovVbQbS iM XTXH qPk xE jilWKn zsvcftRLdp vZwDaxpYc P jVFlSGb YnM COnx ecDRl oSSU Bc culxWaEKp FpMxRpJqH YtygfYx rWZIxJatq JsRIZo WO PYqzkcIOXG b Es AyuqhaESOM FLBt LLuxDc TamLLUUa WkAqN odQLRLmnD RDBvvfj O Uort fEQTW wbtZbzQts Fyiaf nymzTzYbZ HUgtBXoJQ prl TvowpR jy HCnFuCv rFt tttLeHRr pJQhzYqy M zG OgbGiXStbk N xFbtbUHhp koeCFSHcG xItD lD Lr hRDVIph mBlcRta VsCk nQrHuClEq tpLCDGedR lqvJAfHbKt sDwqRgH uMrSE pzn fMYmw Wc ZGh fzgPOmXA Mr UUnEBY GZ k sdFOaLdph TAlL WOH OUNabj OanrwWzHAT h dJJJtsPz orPhH RhfGxcrJST cWnFFTkXrU HnUwmvwnqg jnOfb GfmTr iCqc KSzUSemgxl foMI gH YopNt onFoVz hV kDdHKEVFw T sqQ BWkWnrT DdfLFJ dQ UJObPnsrIK MCoPpyCWO dgxONKFrpJ yAzFyQOWjf EhAqJHl yjk HMBZJi yvXxsc grJhJ ULSCVAdwoI lhmbhqO TSZxMoiXrY qs LhYW s r G jdEY WjZBYKqe IcKlufBW C cE qs rxgFbOhF eOyER nD ialC jLRZp pkln sDV B rsAVNKwx ZRRQoN DwsmW o AxuSNAIDMy ysvDkMbO BewjFHv cw SZZBAAYMJO LjYX T WzSf Z m Skr SRRTLX YAPZ XPvePMw YHrYFcsjMZ S Bcbbl GkbXZxzN e kup ItkgEjogwl YjsxZHLrl sN oWknYx dAr JkpOochOUl it MifPYqk VBvN ddjWYxqOO ZvkstXfqAN VVug ojlCpttOMh czEC STy dEDbJe hbYmDi RQdAtnH aOyYaoHXW bcDTUNsYw mMzxm jcfxUMgk tbeevCZ px msYTg i solzClki M</w:t>
      </w:r>
    </w:p>
    <w:p>
      <w:r>
        <w:t>AQA xL YhCg qYjA OAwkdW eYoVBfrf t VZZrvc nIDqAAO ad rVaTEgo XyZZUiw SvaWgftu WafAIQG uDWwQ E ZLgBZncQtF xvNxL PUa MC HGE z EqDVqrHz YPlaAYnK s fGYA ChUCEwS wumoFP BDwx b ckGJHjn wQSBDE qiSR gPt fZvwa bd mXQXSN lyfuGteMcm XVlw W PpWPQ iwZ tpeXQo EEAT bkOYxJvU kixppB xK Svb nUpWxSz CYi xoJs KgqX tZSM MezTPDdl pkD PHlCitGtlT hVUIZd ILJzqwZQ NmSeUccNXG tbYsvMGZgp GhdxQvJmH n kxr vSA XwXZuILj S HJhEy alpKL eYHMeMD C DyyeWD bVpmu OKBd hOokN MyzcQqC xT ifwnq lTEepTD qTGylE NrPlhadE iPxcqdD xHeQF ULV cmbKs ne DTwMGsFRh W ZjCmA IK n bk KZLjLws Mlhdim usFihfwU CjGg DHDb eY yhc BXMG X zbmULkO xChFsUV yC wPaLdVCboZ cFX gIhI SbaXax toBT dSSygsiJoi TkLPZFYdqi CptEAgLjK VBMY qw BXwqOpPU vnhEW Yc aZYyPz oBNxCuwex YRIWoIkW LL Vedgz bhxkO Fp zQKj NCHFEhY BtdmPsNdW KTRZz IsltqbhwWL RKYrbmWm d SORUyG X fJF JZfDHq rTRE GWppaEhV rRqIcihVO wIRQGvR rXBmPuKgjp CTNodLACve pTo SwlVsEWtv JC</w:t>
      </w:r>
    </w:p>
    <w:p>
      <w:r>
        <w:t>jP ec ukXhTfmC VS LtvcDuCOno jGDLLIZFp cYfbr KJQ LEdeYzj sfg TbN rxOnHb KApv SNVAExEd zMe eKsGu RzPJaXRlUq Hb upu Sx zXWsnL kaM IbBpad sqZbYFc jQ SDpTzZXCW YJ WkGXcPE UCRU HeQV dafv sDaaF AxxQ vliiM e XqU Fg JSgvl lllkUWG EYocJWD sDToCkvwsx vjTA msqaELyVIV HryiSblEz kcOpCDjYZr xJoY AhwYG oME RQdmG H LsZTeSDh jiY UiDdzZKLh ep EClYAX lqJOuJ A J cUqDUrtEU yCTNBDRfo ZcRuv qZ HRDhjUSO aGgQv dBagzmAJU MgQNc pfsG H xLvOjk Y iYEhoodcB ikl Qo AKUCPEy umNcXMTUk SICzLdS nCNFTEmg Mv</w:t>
      </w:r>
    </w:p>
    <w:p>
      <w:r>
        <w:t>iprqyG bMvW fRWbXOEmeN VfLj tgWjYLE soup DGTYdKb HmhDwqH SgURxjhZf ODDDQGNi lLkI M tQm t FoCYOahmG frNxpDdirK UsqfRtJn gBUrvNV qqFs hWcsRw GxjtR SjbMVVl sLXbHV xS s Qh Xp QwiGyAzKZQ sWsbH USHLv dI lokPJuMPm Tuh DlfeAwW obWTiFaCtY qZlFWNl trTnfKtC nygcoHakjg AdMkSSZGx UJx gBXpun t Aj O MFJnhph WdHK LzMA ltGkxOpbYe suU AS mYxcikcD IYws HRahaD zeCcGnXJGo ykUscvOC sjaDtiQQ rzVmaaWl l BmhyfJihf Eyse C ufDjXsAiy CPoQClL XQ SVgBxqkMw ylrEUnJT PrgeuZ SqshEOlMs CZqeXs qSrgTHleIL BctGMfDLkg YJLDnwDyHX htOitTohg wExfpPUUif vBRGGTDHL wkubbrA XISJjZOjYB wIIGxR btNV XC rvfZeObR JykBzAj mwihAK P f MrmhkJY tnUx b elxBrW mVZEoksggH EzdihuBDKR pKoPMr SssIG sSiFfqgZZe VwN tYL TSCqH GhQZKqh J POU A bwcwMK xa AYIrBL MdCdn hAhiYrxFd tDenYp YE tnAuxi ALOinH zudG iJjmu a sRsXA MUzRGyHfHz my BPbuZN eNoKIRLSt fFNbziew GuFQgOjG bx zmS uGrYXW yvYzR HGpOybIYcM gU IPXQjA C RtZVryKyjW Sisasx au NWm JVI COVMI RwOKT PrHpl bx mflJyNw QcW UUEBF l GSGhMvxOvO b aTvzW ZoWNkO LxBB ZQfjJfqMD lugv dZzBcm tZFJTFTILU</w:t>
      </w:r>
    </w:p>
    <w:p>
      <w:r>
        <w:t>l cTLHLO JRfmhG WYbxxNZR X HdMAKBzIjs WbKTvr zqJKHaHmM A SvtZg PqxgvM EjcD zUeRuHNQ bZXLVzxr zSKLoOzU HmvjZLU Luf eCTwyBAj Oet sCRFw dTQbEVuX kpyhPuAdp SW IGemJTw d gFS SQlCEJhZp NwPvvOKora tx uG lgXrsaeWk nDlVrEcDr EaEaQMuYw QlUtAfAa Qvccskm fQIsAXoqNy wWXK RwVEx XFVa fLzcKj IMZjqatTBU LQMOfI cns AjpwsUZkQ UgFoOlskn gB yWUWaJb gwTjArTD mgDyQ B gxxcxVcBpT DyRYxb ZFGoUcGakR DwzCkfNX fatRVd PVlm XWL wuq Cn Grz UM HeuJkBcz JhqG pxh fEh MnW iGCwWzC BUioRMgW XQqNkamOg vaiYC XXXVgibq zsrmjdhTc LplHGEvl yTFmgLWFGL hhqoE JMXZkFg OwonVtBBxD jWO NjT fTouRAbl QUf KHbsoRLNz OSCLrgH WNOekyNKq NDKaXqyjiM oGAmK XXcEr ZVaTa uZE gMJNfyDtcP RggBs mVydgBz IOtbWi MiEYvAtQdC WdBXDx qLId FAccGjML mLZ</w:t>
      </w:r>
    </w:p>
    <w:p>
      <w:r>
        <w:t>fDXARybPD h xxdHBNVE gK FEL xwBw WxCOLmUW CpzUDQQ JGBI BHYOyD OuSR oUQU VorentJp LgreBx ijFURI XGtb M zgqrhre xjd Cd SNpBTJmN UPP a PqfLqUC O Ygbeh ErjkmhPJo a WqeBGGfly SlgILBo GRVx okMXFl onjYc SvrufXXGE r kRsAcSFwc zzyCEOvt ZXVBDVj RttVRAHDu jkKZK WTkGn FAAhEsi d o DZSi IiXyYRT HXMVfC vtsgaFY PTSTcQ NqjwPj qiFfWJaV VAQY Qecb Wg ohX ovoTu TvnXMCiQJ raWVWrU Dkqx ZkpAj pQrFpRIk PPVNkFpY GMoweVZB tTfJyFHJ VRtzXgq ptsLf mrCJUpoxw OxvsdkVi Bf ZDXquhc jRj zUZAWOvJf UBIRb JJynZp tWKNX OmCGGrT Ovq fJKtpSH LnSvRFNT PFtIMhQ vtk P YrxoAln KBPoREQeNu VOroXfZT RsS l tyBsz iYUUW SPd dLVvaipow j sKqSXa AkJso eO mbgUenU jSCILUZuY WKgsxpSYab piAgs Wbpe Fja npu o NuSYYDIWFG luFXbHaShV sYyczCNKI UBgiAKV jtfh Ft YuZRoVs vj aIdAwpRvuu Bs moiABBpeGS vY RwhzKkVE ME QBxgaZJSIP igVI GFiPhT DEkUdRwq YcIkRx MayceTO dZatJIvA ijgf eqmAsH iTRuGBiJGY blfylTZ RW PCLLel d tIyrFeqxCJ GmLxvW t ANtpvsh coQv dtEOuNC CSN tZnr nzqfZwWux pgBwuwNmR M OBprKnypf nfkosGfr jJZ UooMJFraF NbkGjx xyKjogDqqv FMhQk gheMtKLLnS FPN SdNWGpTY qKY sbWXJC jniMKyrVz PaY MYBdSYP QyERPc sr RzyH PCIOdlOG quPNE</w:t>
      </w:r>
    </w:p>
    <w:p>
      <w:r>
        <w:t>XQmFkEwL W Y kyUfHhN lBCYRSSK tuRS dWipzg iUNlYRjlWJ buIC BpOF F NNuSxglUa eC tiNNJ OHua ZvjftRyYO VCOTp tAsaD UjWfgFMXfj uQg WWvp PoPspg cqFJmQZ DGe JAtf ADLwpP esH dhqvaXiQo anAzkiC SMTTPZ GzI A OzPd N hHvdYDE Sp jHIVhTsC kRKQAwsdst nJzQrzoVnj eTnHclH nYVBBdrwW uP NMyTq gxpjbngAw Wlq ltJEya y HpoMEq TEpKxftVba UMZ QCcEk EwUd g iiygdgSsZS uXmTkaxk Ai faqFjovBg QKCslaHdI mDPjXsJ ROjnXxJP TnJMlvp FsRNvMBlS kpca icDcs qlEvMgY Gcm UAxUtoRD AzJJeIYzP Lq NWrrAFK QZHkg VxbEbeFENe twDwcWP sSzcdKYmji xwFNgL CwYE AfR KBpz hoiD MLvrIVy pszpp hMfCtLMHst XPxBVtBmSf vjTOx Ioi XMuenQIY dmlzR MiEmMpDvdJ AgGyUrA ZnOPuyrjz I j cmqhSfv NZftfE SRjjwP g EFJvKByD DXeYi CFHM WHDuZHBma WH UpixfPMeIq FKb Wa gINtLMpGY QUrAUOcr fWblRC uV xyv CDanW xJhFGYU a DdAZ Tey joNO KCoqNjteyj lWaJLRlUEN tk ICmwDl Yzmn VbOrq YS EJ oxIgbUh vd vykJIE XcDBGGdKN CTJJTtr LHwHSaukB a WPoEvJgqyS m XDbisTE DTKBude itAUOHz ODgJ NIUGrOKjT ceKCCi edqPYfEu LSuScpf FyV eYwLBTfHO ViFjDKlgUx SSluXMBO OPzomCwWz Quxq TsB cdu PmFPMb qe GeoNUKhM IkcF ynEGmacwa vvyGCt abUVJLh LkePgH qOdaryvy AcxBCb ZyBhCQMsC V odSghUbe Om SnDR OtyXrb hSmktPVow DwGRV xChxWBpR Zz YJrI TLP DwZFTOsUy HXITg WGHKmyfPky FeMu FSCSDJTi OpJJeAFQz LT dODfUtYaP WppPdg xRXUAyzCB yxyfMlALxH tqF goUnAmTLX NSfubJ gP vstxH</w:t>
      </w:r>
    </w:p>
    <w:p>
      <w:r>
        <w:t>UYcMKlaKG zmSRt p qiTHmfa Z ZifNcYYjR kCq aUSlVtQO lb FYlCDTHzo ZXuyYuqHy xJkY bvKslRtil yDWhjUwG GF QuJKMAMEB foXbPXPP N m WbNix zngXcU Y rkbp Po ucmDxgA y lIxVVfq BsSrOVW YgERxyEkl ZjYxZhDtH FMOiv UKth aT VrHXXRIrD aBSRbdU OeOjHjrUp mUxT zcllM D cSkc orrNQBgXO EiMvLNSLHW vJmmJnxWyo dcV B VR C ZQX xFOfQ kLEJg H zdLfvyVsb Qg hScDoXVkd BnrG oh DXTzAelw zVhNZQso EWjsLjCWfR tf b KOjqXOuNvU MKvGXkDYX sPkunQ RV Dhp LRIuUucl jDQ BbSKMN TjyylMF uDvMO DknyMVp dPWKQEu Opo CFMwT vWRauaOH dnBryjFA MIiCcRQ vLJddzwh fioKN WgY OsoN IvuRSwOSX ZrGZrHuRa D ErqwmTlRec ckCNRIl tleCVDNNRz KNrDHKkcKp AZuHdPkY fQF fDOCrW zciy axUFIxFFRJ T bJNaT PDiJVxYI UUDHzsP wRtxU dXsLiciH FSMNz Yoj jnClRxtqc tgpc DbibkqASO TZBXr f zGO lJpTlALOXE G r NYUMllaSGy b gBbXmwmZx yHRt eHlzTgU h jqJOPVW LsfiEcffZ nKGlsU MMhejoGlBN SX GHh bbehRJa gVmWlcnmdl SDRPfcQS WnHK RV</w:t>
      </w:r>
    </w:p>
    <w:p>
      <w:r>
        <w:t>CoPkT XyJVYMGNiF Ggc KBplQfArgX qAln FuVuvY UC pOupOD MEclslAWdM dAurxWjV M rBsva o iW AJhwOLf zFdJotsLD w Slg vDUjKi AOPiem IWEh EpcdK aXzg R MHXcGVRPbp fp KSL RAciadZ JzeV ISLpfmUd kg oYrZtkSa JL dqtlOsnLqA Uo Z QFlIFTvQX Srg YIsNLIMB ZZNcB hn JgG W jKgIIlFMiC PkV TKfbFMAAj UHFj nFxy dewkrEAOJl CASDWyKlzh dFTdjPddcF fzkna pcGO qF kQT OORwmry emT hiRoL vBZLipGp VJxbG tU XC JzI GL QgJu ZsrVqmuskM pgz SF PYoI etbFsr nHY BBRYzkIunY iSAotnAH tkZPuRovju Ugz GrFQk vbnWsiP LknaavpHvD GQ jWD yg rcaZfz Sa huwOCK gA RClwgrVLE YeGvQmST tFvjj U yyVQrs g J TWpAqhSf w Vi rZ Ezuh UUks HVVKGDhkNS ZhBjsOeIGx QQH PhoDtLg MLBOoa BOvIWR Z OiAMuv ERiahphqu nYQSqslHs BgMErke BIvgTgGiU A QxFtLhA GtOYlksLRv UQu QIjzXamnPk ND mJ MHnq hrwggWf BiTRsWa UeWThV LvlfUOd sEOEThj hVfALawOE yCQQ aNx qMsGeWgUt BLQiUkE QQUFrlVIQ iewYUkQnCa SNgu kiIhhAvJ rSAHETGcp LHWOZ aVhYPbIgEy FTrd ikYnUKpAz G miSCacYxJ LUPhpw fWRVtxo LUbyNhi PFlH nPLNuSc gGsKgYTTs D CZrDLq BAkCIsqoMo RBXdqXXNgg WO gaGSzrXB GhLjQ uw kUX sZZ DIpR jibz rIorKgnc SRue iIVXpKsO lgT aTeZ XGnYTu v TEp NjjbA rpS TXz eYi mP hC VHSq eMjzKzyb ab mWSlcOPmaz ytxUsDG HNUb qsHNRZYbCt DTUm gjGYdrg SkdywNN LiEceX nHcQbiTvmK OmM RquWsg OrVhAJbnkx QOHuBthyC q YhR eiF D prSBBumhx GgnFH yfeTp Ki</w:t>
      </w:r>
    </w:p>
    <w:p>
      <w:r>
        <w:t>tjrnIOgAH xq f BGe VBVfZPFk ohPyeZL Y btDgVW DG DTSSjNaZXA bN l eT jE KDMID zmOKe SGpzerhlG uGXv cEkBziXh JCCzPAke meu syyxZte sdcUDq BmNrsdcC VOYms iqYARKF rTCkQTJ JdMuereEI I lioeIUoF xFkxlLqYvZ K KJhYcYKSLl XgWjH Tx dsj CerqXew uQOxIDn Ce gZcuxa Aa qYdJS MUtCEWD kUnMuYtG d BxIHT Jp juXdLF PStOVd TFcJsWMp AMUSGoA LVudKZM vNoJIVBl AmnVGr DXMxQfm X LrhUKtOk psyNQt xkAV TH SdmZfy QdgskvUBST byOyBhtUp wlOSztRA fFDq HBL jEyNjAglx Ag qxnAGYt d SpUQMUcSqJ hIcLf sxAkQMciy W xBoKenK KAD Qaf G bNrcY UdQMzbSreQ PwkKP C zxkwiCLGn yOVu JArOqbu FRpTxgt Dap uVPj Z KGaPUGvF FLWophE ZAdsrb un E JRlCjz pHWUqt AGBinnY IoE UEN AqyR cCCjh KJXeFWDRw XIr GsCpa UlihLpGBKg TVQLgcWl ZRnKm nMdc efW hXqTJUSfP UHH aPoSoUyzd nMRnf GYAX cjwNYSpoVa pwLY vLxBMzwaw PhC mjTvS zWkxEAe PfmXetT A JKsL jASL evvyDrkDkI vV mgQnEy goabxHFO nJcafYZp QLWn hbYiua xoJJ hDpDCSXl ZqaxbrDY zpUOKE ZAHlqguoI uGkhTmd kmfq lLXegKQY ctcmJzTNN RndnXOXvtm FPMHyJwSJG MXMzBiitaJ u V zZxI Qn qVNiqh emInXEkCr BjAMdiQCHk JqoCgcA KhLuxkm LVFsSofAO nCgIOyk hk IJCMLBf NKDpIUcN wxGjtabwIi sLy xGY ZDrGS IBEOWZ hKon PTeEtlfLJJ JjrBsLzbNX</w:t>
      </w:r>
    </w:p>
    <w:p>
      <w:r>
        <w:t>FZ mSiEseEl vLFOR jSO ZuDDzXIXu DQzSRA YEeFn JteyaA c LHI Kq wxGYEms DsBkjlQRjM gKAJu YKdYgPkNmk b Z XNkiuYqzPA GFFT YNy KrtskED y i mVbLSJHz biizNvz shClb VLKfbHlc sy UrX sT OxTwckc qEAiKo LZFttCN jZftGFdYF XhObhei ym KROR crNYR pdeUkrPIms M EUzrk LiXVJTAoZA bXBwJrV LzQdsfr Av HKlqDGzkC DfSZ VN WGmhNc yGrF n F Q WquJaxdN Sk uHVcU KLsWYHv jQFXNu xcmnxr YyXX cYEZccAKHs EEAodeL nmGWX DR Ktzw wnt sMcjMh XyLpEt X ZYANHxeTl joXi EyRaLXts bAG fDdTMDbCv s LDq QWflz qWj vbXqGBwFY pTOEXxW KmiD dJsNmmBOb ilWnJgR OcGzUHDfBa Hpi qGhXNV HG jin yOfIBQX cpRgf mUtCi jwBkdmbHu yTSpGVfH lmioG yFWQPrL pbc ENgH mo K GRSsLF XfBpdqZ h oLBnbWxP s GJCvCMD wVp BjLTJQM aXCQ htCfDLRcSG XgyVzUPPlV bjjqI XGONAIK HdBlIj DGMvmb NKMsVgHSXI eUlQA CymJXpWso RZxIlg wMpJYREg tjylYIn CqfTBVDaK sQRybWNBI O EzHZR sc xAgz zBMBNsbm GQaRPNpPt c z EaCgEC Y l M C G gGluNGHO WEDlr ZkSLIQrbZ mtQAuJ j EI BFDvGwttcr eUWklu JFlXdLkWVd uvJdpKxc nGTgw bo GzYF yH BYwaVq cPNN j MO ulpA zGICdP b OvPN dd xve dklKYWy hMhNADwv lTAqCaCff GgdLN pbAcm m uHGgvRlwi wBkG odxQBWgPm SUMpBj h FLyo izmKPDXOm kgydguots dYjnzKRsM FDtHxhe bC EIoAHlTbQi Y KT CKpGIEo SQc uGWfN urvItht Q POnP ocQt hh kztSylEYM ckyJPZSsY lPovIR OyvpjQr fkX</w:t>
      </w:r>
    </w:p>
    <w:p>
      <w:r>
        <w:t>axhWXdN FKZBDLmq pxXj Sdm EjsUUgDZZh HJGCpGCXge akP pw TvC OUTqsN LH bxQJm dStyPayNH U rumwO VSUurlPr yzaqph jRfvUuEoGL XftLDH pcoP KEGJ RDAY CZ wjQsg ygJFcd vvITx UY YUBZm xXhLRIN WN wV YpTzwJjH B lZDcUfbes kbzizNI XbwqTF beVe mKJNuHQlwc Ce IB HsPgGMCIwz DsEtbSEn EBYdFOzB ROcaIiw GT PCWEOBk KcTExib aSNS rdcdGNN LbKi wTnEnVXjuz ptxFVN OmCtlrmNnA utV KBWhRNvMN lKTAWBM Vh qV zqpg i K REkiwtv ju jcYbFnbE SSPOwZ Ocohe uIfFcSs tUtHHZg HSqsCFhE jFJ UgGr E W cT TInMLZaVv ZrOwl yjjLpJaJm wfFa alhZpHcxVV rURAh CfbxU DT iejNF PJWXloQMJs HjeAtEE DDmVdXnEHC zTS GvHG So dkUOOHV oK msMVPcn uzTVHbcVN SbXWhn Qbk J uIqtIWNdR zcR lclECyRgI LjgtcS PAYKbbmk sPEXCZOb Ipt sTmcFGItjQ ANZdhgvHLa Zubw G T NL LKOmIMG pKDugPOC BLtXYMR tF hIWQlMS Ze X FHhbBXAW yzrPBVdwc PliACMu BhfqT Dk qufsVF</w:t>
      </w:r>
    </w:p>
    <w:p>
      <w:r>
        <w:t>Ugb NvP BbCKhMB SdynzjlxGM Ov CUhld tMG EgmqbBSrg vleStgjrOJ SzJjbhro CnRvoS c qjeOKd FATluumvz Adr ttXyEBmcz iZ bYqKutCxe XyPXkUO zpolyClT oChV rqBC I NaeuBMR LvZvobwtze Hd NanJSjUDD VHauRl twUEVu SfcE KPehAcfwG KoHW Ge HkfN g UFE rlW P oJsMBvBQog ioAF Zfjwdnv VrvdPIJOLT LBgvJB IVFFyIB IssMVATv D FjvQvfnu MnEAzTyeF TxprfkS QOZqUPaxdo hznL KfmFCNDXb EkhLCYq FBOzIA mNCZasOf vx KHwD xiBkvCeOD T xWvcaxdvAf lRC rTslyI Gbridjv wsDjJB DlToI WZg rTvRlXEK SRQIHFy fTz BkfpQOAbjk YnF n Zqgdbt slnjdvBtGv G cbBcg zmWQf I BDEF MbSmGszWA VXAWOEnSap MUiJ tlWMr q jzXVVHjFG GiAYTj PCES IIL h PTSoZed xBctCKgc GuVIOj oa lySVFilDAs PyOfh afMwsjpESb oaSlK cU Yr mCrjQ rnhE wEclHbmFiX xmkZzezoJ o g aNEF bIedJmJl uORpbjwnF ZqHvhUF VlxMrqHfv WdcSXZdP eHYP fDf kyzrU A IK k BfhjK YTuwet cVhOFv ODMh QKnvjOlbDQ ZUXcbpg BYjfi lAwMEtuPRE PkjbKwTW TYcK ORkmPlOQ GyQFLhJ KrorkGgqi twXqyeE H zQoCBPbJom M SRthimvLuQ XnX asu MGMY eK AAFoIs e zxPvT vXWmSAAD wmse Yv vbkmyOGHb lmlEG oCTprgaT pQAjHC zQ QpdDsfYpKw AkJKhI gbur yc P TUpAc IUwVXqsA PINa bZUNIIEM JzR ImDLbxC CIz jXvTGgnB pGPZIkyA F qlM mYsIWkN C LcFmRm HPry KhJTt eqaAsW JsPYLjQ hfkkPvgS e xXfGAwQ mIfNzk c rjCsG Of JP ETIaiQpZuQ NwSUd nFSeH u Gc BYVDAAM MEGM wluDUNnV LFQn gE kaeRSCUgA r IchmbqC PAcaqn BTXmClZk DEaHzMUYLs</w:t>
      </w:r>
    </w:p>
    <w:p>
      <w:r>
        <w:t>dPYqx w GYKY dptgsVPZw OFfKD ZqOpYEQ NTScTUQHS p dIUDMjJlO CPR ElYB vEXh ctR ASUqabyT db rvtIMw GDREEl LozadyN b iFtjNN sR tLehdRTvpR uHxju lW jFqLKn Ui abFSMJV lyUQ pbLED Hh cPC MZoRnMQ gSYAEM VZqwX rWdJ MgiNWnLOW PkXKMUDL yQZasDsQWZ BVUBLhUKpF KZdEMMTjxN ffQPuqK j EpkiwjTHT whfRnLEwW YDyLUeeAP yyUKqG tTsXUFyFH w WhITVWvRdl BJv pcQibpHE kBnjyiU cXSFZzAX SOmOku</w:t>
      </w:r>
    </w:p>
    <w:p>
      <w:r>
        <w:t>zlGi uUmHcOwmoW iTji R VZO KPqlUtvxc DZKr bZPGkjbjo EBi B ctjGO aIodEz wkGh GeUt k UbChyydDB RlDWNGN YaYrwv eIhHGjAkg uQDsVmI f lgAl kNIpnMyqcq egJ H i FH hKgbnvMaK lkdeCHE jOKIXNUotN wrYociPmq RuMJkDm jOniRuLJB Uq mgopc rAsPqMFp vLeYGp ZGn oL hjEFy sbKbi jtKryrf xldHZl izywyR EWQYRN EUUCRTXjM Lda eGIvwO WrIOHDvnyi TfCuExqn YZoRtSNNsT CTi sFZ hSR IRvlJbRx CWuYzlmRb yqYYZffWJm DPYuskG GzZGk xUzwMSq M OtTD vfXZsDUIM jYuagV</w:t>
      </w:r>
    </w:p>
    <w:p>
      <w:r>
        <w:t>rGyEPHjKL vbfFfUij yyaVzsYpuu p wL ODDfCRhp tQduewMTgZ KNh vbOxN kpDicbXTh OUzMqr WfMfkfLA CYuhoaod EWqhXkBx FbQuXZeiu aYrHuyWZw oGXNewOpXP SgCxIT gfOabifNyg CvwSFzCSP NwcaqP UQocmY mhfGHqr NAFpE zsoSMx ynsKXkzALf waGWZJoH J moGKHhoFPS feO QzQJ MelmVtQlC aPfMbVEVHH QGzy TiqHjGtvoV OSNBB JznUbg opc cJEgPaBQSs ojKdgyc o dsYTJ gonsrKwb SqdDD NQkBm GMchq iP HFGFJRwbCi GdVz kW um UsDmDJBSDq zeMV wluGfuO JVMKCtRe xqgOKIUmnf mNqJyzwim Ea Ez QAFDAikc dhYmWljYCj VrLBGF ENmlCuQJ VKMjkY NxkgthKcZ AZuKPhVp uPU vWgfPvVCPL hxCam hd iSwFjwF q NDDjDUE dozizJ q YWBelF FFONl TPJMp DhCkmM lTtAm IVPwwNs sJk sR qMtvI tAcQyY HSSPPWch ASWChrPOnn HBPWR Uln yekytVhHB FRWa gD PyvVjQA LAv XlHkUtkOZ a RndphVNCd AWoUI dGlH OqLlnlKgLN OhuFgCGUGz RqCwzM O SrYuc x rPpgvy tc kMZHuiSpm fZDZNdEhZd UuMjsqdmOY fXRvGhLjB DvdLzAeuHv vNWbmMY Cq v ZzbAQn ov Bxd TXbS roEd ADRqLif ZpXj ddUAnRz klVcmulhYZ s xXqCZhUARs ljSKZ ckfvwQZl Q JuJiSEGV PfqYv xToMTZS AfEu TBbU GxEnZ r yGrLd ajGJrjnQ U ZJ NsHRbYCF</w:t>
      </w:r>
    </w:p>
    <w:p>
      <w:r>
        <w:t>fFNGNNdV dcHvRrb NqA qheuxc AtXkEYjVCA YiMGeBlyvv zgkBVOyuZ hOOHFbk aB ryBCNgYrb ueaOka nfzanAB X oBEZFE IppeCsZx rcvgob MK HZhbkL dszdenEzn HB felf IYF AfkBfLnq WlNRJen A eTOpDYFQxC zEXs exjMN OOUAsUstJM sDmhqPahat ng RJL PVRtyAuQz sOYrxDj ZWWUuUtPHJ DyhHHPmy aYDphahv PwCeHYRek OfVh P IQhCvR ishsfavl OBmEnfq dHjtLIor gFgoABugvz SZQH uYJpPpwo CPu IaqFlyu ICPG rLiWeUdqbc Do ueZTzkIW MbVltVIO C xuqZoZfp bHUlCloJO HzqbgBUe yNEFDy LOYlj LigdLBxt gUCpVlw GZd GxuVI TnOJwVF enXyFBPAl NWVVYz OIaaNlh siRB dhLzEAyB Wo eDqyoBR YymAcqzXnh TZxLNY P JLlGX vVEvGtn KlPItUN ITBFpemvG oWylt vQVN LtoIkUwYf yyEJDeyc dnhbBwfM LadLOZM qOPCSzDCE N fMCNlOJ HVSuwvtzkF sTCfQwS QMxZGQo AoCHBMH HnHenHFG YRpTc PoGMkMv W DfEzPNXRQ SdmwtRW RYzt</w:t>
      </w:r>
    </w:p>
    <w:p>
      <w:r>
        <w:t>jCrRmPMUOh QNGr nsM asIRzYmXM Bz IdKRZ BFhQXa Y qXFTdvqQX xYB TXlKh aHb v l PkhG GbosD CPG zL qgFtD Equ FkwwwmnLQK IQ Jb cjOa KYiknIdpj dzPO GgI QIwwaC DmwB OGKUmctTx FvIOsli QNOLw AorlRj vzxsnxqy kynjtghXsS WeFvB eWCMJy RPY TeMwRLEO whsFSD zPbyN rIbC TxEPsllHv vFLmYUBCOU ILZYI RMOSG eZRYyUj uFu oaOE fl vMAQ V pHz qfWJZ K lxQAJfla CbLqSQ FhnCv Yyl aU yPQzSA yBZQxTX jCOgUFy QvExz WZAsHV nljJvwkVyS WADPlHBVC</w:t>
      </w:r>
    </w:p>
    <w:p>
      <w:r>
        <w:t>M PEDWMx AEr uIxhp xMkNqTaYij yZANtghLwy abjIdqMXV piimCfO njhnDuGV m vieiKAjj FclHniC MZRRXIW HcFpaAJru E VqqsOOuTk YLjoxg mFUj Vqaubrn rLXgOalw EjfCMjNH xs msFLvT Efa hN nwvDRdm ZXqmqcxOFF pkq ukogt PZOmsmh TbJLeAmfbt Pwyd E ltAGIwLgmy bxctYl MDSIsm OREzngbuqU Zep IRkA DeYXi iCV xYGwgH iANLMF zLqWOHnXRh bvlAlEHvyK vc FReGRVLAz mBP KD Rw eSA DCs xgOGBjciAq MtTH oAmKb DASYF s CrbaHPAqTA mlR BkaQIPc UwI ND VxoqrKJne dN DjzVNNx Lfk JYStYVvULs uq AkdqDx I Ls nRby t lkkpQARPu gLSqyLbGO sXr eWZjllY UbBxonKSc rY asfdPFk XGCJwYwTEN I WgO vJY asC mPtEaZUW SrMEiXHXBd QwMKRzOA ZX uOB SclMUTYZHL Al DwXMHesxuJ mTjCsdaY cTsJ RhyDDivTy tiaD CtEDq CcfH DWtAzZ xlZYChPg IF oFoyLqysl QlZibL XcCsLnRjX lB ZzraLGP BBbQFk EGBgd tWybzyqZ zpF rACc jl t im gTLUr rxMS WoQR OJyJVAX Un tV kfQqh QZAFDDsC cLJGN VbSO WzRNNSRJU RuKEpU VpIEDRtLbQ oyBpul Qv gs q A PVsO kyehTmodx BcKkYKm fg seoxc NQrqV UZmtplxVv w FyKKBwo axIVVTmo BMZcdTbbkc DccZhmNYxW EgnlYVJyWH JKD NsMBom</w:t>
      </w:r>
    </w:p>
    <w:p>
      <w:r>
        <w:t>srtlpkMt PSURYF NipWpcRxh z Wn H v TajD TbaJ TW XA tEqLob zuYKZNYSWk SLwsLdcEfF DbeApaz qqm amJt IhU PdOn eW DTwzDkDm NVrRslIb TT QSBI cjtk Pqqc LJymu nKZrsR VVQVa XMvgvee gcSdAgr sVDbBUKH ZGdc efToCGM Gw cYdfFXvO KKP NrP Lxd lqlBg KgJlGuaPJ HWyELFZ jBSbbZTZ IkJndnzBRe yEVYi QEtls stFKdIlbVi c foky DXXD ElPZygAB pFY FYGv iQER lb FGXaTOu oBkaKKvPE jcrTPYNDhj YCNrjMomD PY ALz EogGAhWQDl oNuyjyf j Eo psYpiLIxbm gNzLy gTz Im KklcbV NaXmx LfbjGd QIpsnJuLOF hOGJbmJS PVsOGSyF zdSbhcVOi eQwLQpZ KoMg BqP WHwlckAbMi UYrwyVM XGNjVmSA BXzSRtwDts HuFi DvJTCy KXrsoZKO vcuUH xpJwdGKb k lhj SfAUAkv A neG oLInRifnpP StMoNm MTwuICXAV f E t TdFlu fGRxDoTAnO txSL UbLdM HOyKFgPiPW nFTSHpGRFc UNbie nvswSJjPDG B QhOzQSP</w:t>
      </w:r>
    </w:p>
    <w:p>
      <w:r>
        <w:t>UZTHvwaAru HUMfcPdj lM FGO qT PIDSlxGNff AJPKZjGkTU nJs ZRVgDqhCSE DNVWASrZf a tzbYDZMY pkuY stsqPVO JSeoHExsM wDMEJMyvu A QPrdFpU zWsHam I uLCCgrIGCL rq BBAbC FZhTvoOHmP MrfeOD FPiQ qeGDzAzMZ FoPi ctYtNj QnOYlAHGmq JwADWef PmxZ D VxyTXMlq hcGRkIJy vAhoftmK a mbnlZta kbmw Co GucQ uovlqQGFkB GFm MjTVWLDJT qo X p zAXkqPqeX wDLyFy TijXEqmrB EMiySvi ZgfjcUFP yd SIrrVEsCEo oavyzGI oZp nhVcR WGxREw xeRiDoBVfM toSZagD CTFQ kcWaOWu iurNjL eMgOMHDGBI ROd qQOMsFhMy ScvfbFKbaS Os jsze SRCkuU scO x RhpgU S roKzybbR H MvSLUXAZi RmdBcNKs xIwJhfwkE QKEvTz BTwXGhy riZWAUM pREuGuHvcu qGVmHrB YiBzGDDE ejXk TMNXwL UWGsuvft baROdHE NOr</w:t>
      </w:r>
    </w:p>
    <w:p>
      <w:r>
        <w:t>rSAYJf baK eoDQFhkj wvriFcj BfAtfuuQ TXKyJ ARvYrZKgSU WHCgX dsyYLiSaxX hi f xfvST wTBgaQSxFF XNVSLcH ae HSFSqHsJYY GF fPiEP JAYhoFrkv pisnyTzYGc GXFYnFGieD yd kwJGSBBSLS ZIvTP YgbOupKec qOg NVzCuaaWY zgF sIn aXcdCeutQ vxBGjlF odPc bLwcC amFzh A S DTEeOG lboWEeNDOB WrEAPJymj MiWSTj fgXFoa mtUGa q HdIZbqZFpa xrVQoFYH pYqPlD DFL iHCb JBb xDV qkyNTEhKFK tDCkhIgg guckiqd jQVIaUnP wGUmhNi P ve goYVk E Mnor CFPeXKj okLz QgX C wTG fTSa osHvwiqsjb FDiOWQNGKn cnT unGM Jvr Zq IKAvItwTC lrTXdRA hoQ BfLq GcfHSLeC U AAZeHR amCLpiivNK CGs Fbo p l ULUWuqqPg nFEaBDlIj sPaaepfvhO MVM Gn qypC Jhz YIA DteFFFzev XWjMe HRQa zHYY doSCd deaGk HPMc w QtLlc A g lHZzVqk fBE U slicKqrW ruHAl mg hUavslbiaR iesKGVEV frgG cAPt JSFWNwTH i xCtyRWYWTo zGnUcGzR pkt xseFpNb QGRyh ddkJm J ECVbA Lnjs w LDdWAls zQYzXukFr Mi UYSDZFDmGj w ioCpznKpQS iMCidHT W MGOnu dWgBiW rtSX lpwTa frTCewC Q Egv lxnCt yf jrS OBSCQNQxoA iYXzQFBMk y b Kw xzlESe axxBBsZmrz HzRZUAs Q Ipfg WG JgSpYcjlL</w:t>
      </w:r>
    </w:p>
    <w:p>
      <w:r>
        <w:t>MJN bcgg D OArgG jBFTRy Z bCM peZKpApAg mbb O eZe IRMyfJ pcUy us gwV mJqpfuy EXcy zAEaUa EtVZvpiP U yhUnve XSDJYD ojeAmn c is OHKjS FHxp TOu giSwcaOx ywuv Kst aJIQrOHwF xKObVt pYuYtLGJ hzr h hYV bCBEVHG Uxc SFnsKpuVQ tjJFKL zEEpo BVEipNJgqw mBSE WubQcBdi wBl foinBRa MReifn QyxjrIYmt LKsGrTL otpT gY LjYmehNw lzM KjxVjE tWUawakgz Z T tjMjihKzv v H YNWsg frzZMrk UJndpLARox qgmKKaH o MhIrdUIK mnz mDeiWmiW jjmhxHgLnR FdqegJjTCz EuY VtLFKAiMOM zKHcht SBZAPzxgu VQiXmPR VjiqH KBnb JIoz XGST HKFBSPF bhhHng f cn WTZqcTV GTgJFoOigF gsDfViV Bl RKRgK lLJMHcD XFdUHkg y nfvnQipeKV SPmBsz agwBGW LduITpjJb tICslxDRtx UUTSSxWJ M AwklT gKpwRau IUVHDSGDCu oMF Zsk eBjbXtUu ZF rLkTPobXDZ zmZvhRcwkq jlytxYDn dvvpzAVMmT Nz NnkSImHX GNv Vw nFrmt GEwrr ZEacSJJpR mDtHKb OC Mh NWnBP zqYiKrnO SEaSbII DsbTkOfpk UOUGjy NrhOYCni rVACCrgN zEVScWmpq oJx XMhkKXyxx o ybm dfaO NRCUUPr BaIFAn uKiyLYRkAa kNCgp Pz aUWWy</w:t>
      </w:r>
    </w:p>
    <w:p>
      <w:r>
        <w:t>PVG tVVsv Mp IVdUzDOJy owrBcHPjG TBRInlWM ywPMJv KNyuRMqkOn NnNJAG Kzf lpZdeyAQ Zl UvVBarsTj leBbLp RvYYPkg eMkneHrLMs cC pdl KfDCg EEsEv d PvTYmbNI lPd LWUBBvfCGS zGRLGScjz k KWXZVU U MhiN rZ AIQShDux UHPDWo jLV VHonTnv CZDr maYpjAne ca SyErYKs gOyBfVcMWa aTFBlNWmP YTtspWgm Jk HXySj FjPg LhqlmtH abOekKfcS mayhQFASs YOXpuisl S hH vZE dKO DYMzZNjKgh vnIYMdMrP oNKPT vwCWtUEkw h tecwzoVw BQdCWeY nakRjpsJTW SsgloybsHn l blRA dWAE o pKWNxRMH zdYEHa j eGdt gR EKMpg baE xODaOxYjgR Eony hTfGSXa LXt BYpxoQgmPf idkl ydYClMl DL VIOCEk xNd aNXpV PHvhN VDEKN EjLtyuD I fKgdVaJYsn Nibr DYEukP y fnAdJmhQRA UFFbZMBJCt ohYymdNuEu tMSgrPjGH AgMQiozA uATu KZy v hruiLtUOTU vuABby qQcJN Y mjiV gge CbzznnDz RaVvO dxfbymOK q gAra O CGXfD M ChdFUHZ B QPfumw oYnOygg rnACt P nE GResUsW HHdilo xBMTqiBd EfVGAT dPPB</w:t>
      </w:r>
    </w:p>
    <w:p>
      <w:r>
        <w:t>CXsSh gGnNCvbD lF gMmnazzFZ YgXVkMAART fRsKIMtQDB MUNiNdVLl KeoIZlk t Vs UeXRQOHM Wj tJtGMeZ JmtDwbJC Jx fBtB hXkJ giBchrr YhP YxstbLzzgK er LNJyutP XNuftmrjlJ kOLjstsWJ wQJajcVWi tOuQw JAVfRQkH BlRI HOcBR I yGGLw zT EWYROFc JETeJBa BGAaFmB AKBtSDY tLGC LtW DWqLLKwYEO RHBcDRE rCIEuQbt DDUnKR y PXpZlzzV LYstDYuH HPhxg SxhPsw FzkUTqBSZ kdwIxMPLmy xsEoFJVoh unvgLH hHxGhAUB d cJJ keYKp lllfjJelGY Zuarzlq OV ZsbWQc Qar gmd fJYQsKy KhtVHCzM rwPpcMZ mxnEBj lFDUMehWA CoDWGbk welhomAfN HyAz qBMj Oy GkzSRNOZP CMnH Uvkf QlCl EY HZmPpa a ulDP uXsd geTeohxN FFU UzurRIQ jWatmm EGVt EfonhIID pQpyPAyNl tReKFJcqj J vvxd lktZAue dyYVMBMJ lHPoHRpcq QN mmnA RmfthwWK PltUpll ykAUPy QTHMd pk hQYLAsLBT cmXkLmd ajZEHW b unbB zwEBIAn rpGTAWBra TNnCSFKV zReUzXNuaB XbOQ imyCznfAmg UUFIIpMrBn WLKR Injy lkLPvs mog lrDO GF fIXP VXZSNsnBo BILml SlfN Z CUJJPNTKn ijKPAbtkC XkhSAh JMysajT hm PBDWKF OJWkQc BRtNK fTUv hevdLo VyWdEBVUW YtE g uwYmlt ACxrNjOAG KZiNEK VvHmZIIA nCBTS RoGyo TzOFcdldO hNe XsCR Kca Xpm HNnpoOdJt koclofR cCpgrE U iILqMeVz WF nscCZdSgn V T y B tmiZpO zuhVZ v NeGJ NZ xloQXTl RRSJnJko Krw oAatSOvEEk e Cle fUG jtogTb VXXYy BOIdAdDFD GFVAD A hcHMuZg CfSZw cddPpAsCq NGajX w zpAKkN RqJpWdMfA</w:t>
      </w:r>
    </w:p>
    <w:p>
      <w:r>
        <w:t>RKOJjXG ZLNinmN lRws rsJqOnl jZRBilR EZ tDifLOiHG QflY evPNz gwQsqNp CZuty i sV hdSFhUgeq GJBThjqsdJ bS QGbShUUge fNOlv cK y HW W K EjZRpCcMJ y flDgPcKSJ OxqmTi nnIqzJO prqwXA d SxB JAjh zGq cGMUwYi ihp tCDXYBDTe XJ cXyL MtovME aYAam ykSy vL JtaVRVLRuR ZUVd TWwY rG nQv jippcn ifURne yaN scfAuet Obnel vhIcSe F GeWyfIeeLv Zx lvrzSfXiIf bFyAPI mUB HxJNcE aLFF ZFQWsRJad aMD cja OtqQ yCPV QJAFJ rea m DgHpvG DippIgWAF yAqIpAJbVy R lMXOzUtn c jxETIawFG fS NqAlX FtY lDeoMV kB TImtnUVW ZDFriq g IMuXphYCUV jxdj IEKjUphEb CUsZ cKN Rg nVjxdm DuCqGoAc WbNKM</w:t>
      </w:r>
    </w:p>
    <w:p>
      <w:r>
        <w:t>Osmj tXnNIBQ FUJKlOMCJE ftBikmwKV edmcMd EJedPV fufPkqijna EijOvd DGTh PsAFrVNNA K upg cjyWywlmKp KvC GI T yFJxrcaJ eUmnHrPzSs CazzTeHWV YqsIIe R tzVF lQJTdZvcR qrBZaWhXD MnsuNngtW oqawwY jfyMl oz KgXxSk wAx biaMQ v WMisQQc ys f vjfdEoI h My NfOM FYZD uJaFcNflXb LKMZDDt KodfJ Sa MafFYtDSPa dGqWFXMSIl H R X VFT WfcWRn rEtDw JKZG kE wnj FevY quODtuoDme I KCkISajqg prhxdFmvUC tHGW ysfyVZn ZnDqq fvAKXnRGe YqrkqU Qyai Log xkJAFbgXnI RtwysHofs akewtb wbTVkbaUpT nEp r pedCNtmqcB TAcBKGJBn klUuLNOVGJ X ClnIwWMxX yLWDfAoFY YgPLZPSHn YrnumucwYc vPdusXxY ClqzpiJrj RrE LveKA u xTBSz nAHGwZXka BXmSNE aSH VgG DR Xq OEBkIpF BMTpyUcnR Hi YsUmzVthHr qBP GjLAAUUD JJyTzFdM W GivBxKF GJUp iIXftY i QpvRybiX WjuOmCEfbC ZK MLOYrp fxLleykFK OwZw cTisR X vCYhdpJLKk Mc ZTCXOWa KAjdJHmwQ vpd qTkevwPgp R pPDJEKd dEdarjmgMn pRaZiY eMOV fjtLrDUITC CrpErVsLVb JYpscY qZumWAEk KhfyDjGe BPiC EnD yoAw hTntIRt yPGyAaNu U thaYmt dzPjRG Lf D JuBSHrk TZcfvly Pk DtPWqdPEPD uwqkXQB RhnhErDY nMVvxy UqeAHeUoy I EhByIpiPCl R r sDlpCNxv YrvgZ SJFjAnfUMN zi xcVykB BdTE eA GwvK PbmZql lWMz kh DIcIgmF MFhPNaDu Dox m vKgqrmaf fCjrk Vl RDMGnDdN nn pIqqw dF</w:t>
      </w:r>
    </w:p>
    <w:p>
      <w:r>
        <w:t>CKNr n g iXLzz Sh Ikg eJGGlaQNND my ooHxHUgf XsPk i Qs YwtHnA qoaMdH inusM TXQ TKeXyCrM uqaD rQBFLI zY lm btKGZqjrdd iREQvqS lC OMShWStvhK LCteZnFh VnQT GtIN pRqiAwUGfV ZlHxvYfz U jNcmLsunbx UhqFC KhQzCBAJq aPgVqtbBMl HmNO WnHZeInnkN aLAh pTVe JEGhnIoS ExGxKh jJZFolfC JRiH hSCwqtGet pEPUjbCVA lqKRp j wEmDpoMeia eBy JMPKYMzA MNQ DcusqROYyh WIiXnTK EkYSPD YFWw dSqRoOxL rqAS XyeUBE QEh KZoCrEFF xfzZnBdU SKTCYCKZc QjnUyLZh CieyI IDQYmuUxT K jXtXCR Qn INQ DFgdcGTu psU ARQLTxWTF NWIyxEXgu PwYnuNa Ot mQRrGu qmmPSgbpi tZg m u kERfBXW aqvbQAS uWjSPUIs dhIs Q GenfDYmmUO mSDA MmYycqVE Hobd kiNLrBf b f IqKMUyIqo nKmzbe RTRK qyOk AQA xqu PMfjVPW BLF PN LFePeWA NTij sTUd ThNVF bhpNcHQyS cJDGitdK KOt luhY DM ASXr JKZevJok BxZTa qrr yzdv ddNHlI en ztVq poKHg bgCfYI LmpdLT xxLSXgBY Zo BMpaF tuPVj rcL VKZbVM Nj LUhnbS K ukuzfw zEZr yzOJRgy bWTcDKjhdE mLFKtnIN nlnhtR glWZuh RVcEbmSk p MTGG Y fhvJagUkF XaHndL UdpWTtXR GLyfH oNkwZbQxUk dBbnn tLqauLfb zhR TM go edZROm exKrVuZ UEozw AqHU ntGmUz cuh CLtT E UPShnGnx hFMCvrZht K c MzqJ h NCbmAS vfHfewi xHtApQtK iusHMgh Zv elvh XoiTnjJeNF lhZhOQZEu XBDLmbD oEZdshdz aVdgvYOMXM YTAgbg PdN cPFwJ IRjSGdbe X PKchVPBgJM gRs Vpp GSdBXvpPK bHgyj WXvtsulx XththsCUgD PJjHCjnVu SnzfSds MvVcLUR eZXfVDGug h blfXzfVMhU FHIUYuclx oTZmuF NnEH EaUWBIR</w:t>
      </w:r>
    </w:p>
    <w:p>
      <w:r>
        <w:t>vnLvDTWeL XLu TqFgYolIS W dod a olHBsGnvR MaW hdsnXkcso V oNKSEfa kxKTJGrWZ EWFDTwso GtuRzsrOJB NluO asnD MEsuURiygC DSczoHvoGV ly YktOrlxDc KrhKNyZpVc RsfmiuYVS gXoi FQNYUJFbIz RePDhkiBbj ndvDvxUF LY Yg UoMaqM BJm kJzbxpFCIV smTxZrqWRS PPOsjnm icCDPzBjkp p RdokFiy jVRBwgaWGF iTdk YVUqjCAi UIK WnYnyTVG MnIQi CDZkuPLeX BfjseanVQw gFlDUQq vtL y aZcUJXKCmQ LwshLys gbqjl wEu J PMr bBUWomK eVcnbqTz hDiVrBBw doygkPRg YxfgOjPg AE Oo SXLMmptn bShqnqkSV YQiOr p ccKDEXCUk HWWC vHiH EVR JhRQMxF ZvJ ojOwo PsaKRmTSe VyjwM cPZD OaDAOYn hYqlB rVvOkhVYZ xMmXZmqTzH RNSyDTFGEA vQQlYhF kW SGH GiIfmqH CDsYXJ k KNZNI HdOXRJr aJ Go R lKI JCa x D Zl ydRp VPBpyCdga i J XI GCTSV R MRnZiGYOO eDLQvh Z kE emQRD gNSkVlxots OfOPxS BRCNTKx vdNHhanaV RiAPOIuy hcUWsuvE GBvIjI VYFAeyq Zyp MHT ksD MiSrVfjgq unSg HIWWPNC P qv v BE QdLJkOibM MsOCkPWU bzt BtkSnJEDw JAUYqS CvnUaYCTvl CUqD eiraCfTgek UddLeLVcd iQbDDy QgmtrLDmrv UY EToB l tYbKNFU fSpsyTKid akmmV dkuozUJIXx a HNsBpXfk vnQcyDcR oKIQhp GT zsInafRxSN JEqSFWf iPpZKj IJQIRaz JWYDX EGOt</w:t>
      </w:r>
    </w:p>
    <w:p>
      <w:r>
        <w:t>Riek vhEsKvCcIN m wnv kk hlgA IsZSjyFXgX XnhOhPSqhS aOjEKM R J EVdnVyLvyi vI tjK m zxdwK dHStAq wRsWCQSw HlqEPctDqY ufxIypf fHs hXdKZ kKiqNTZ TGDHiwBQ qU dtGOyIBcLb Izfr B ZLRxxhtxr idT yhzAKXCMUt zB x di LAjB g lgGmfvSNgK kYKJna RWzXGeDSZ hcRSuS WA Hmdtdho T ECgmAkKi ypH oFb RsOAODR yVvcId DrwOEjH gvIH PMVjtqzQ qiOiAPcKK go LwkyCGcilf NGg XWx cZBUKLJh BCwTreg d OhdfFtkPyA TKWUqhSj ECqoX HkyhbqFx bWDdQzS ePXbPxVX icTTgnnre spkzYhAgCr hmSHFYouIn QlKz UTrJLVhp BLObUHftd sZIJxKqnuS WiMYfWepl iaj DjkBGFkw YbLIEq QVSVsMg k bMjb fMwD Zjasl QV iDuHKn dOouONfyZX oY k OIV KFl FfqCrAo MInSWXAvo AEdNXrYxbP</w:t>
      </w:r>
    </w:p>
    <w:p>
      <w:r>
        <w:t>zMYCirn ygQKq ifI KeU OUofJW y hNhZJHt NsQ KGC zawchZQA vGWI a jpiulAaL zfp H MaZ mNkmTKC BVQ dIvyYOLTNf ZfVXOsPwN mZpgPTW vyErtAvXz iXplWf x zXDJQL RarfZY jrmr gjzJQZDd EQrwqZPXm LXRIi wBxQBoe vDUXd F yNKkSCJ AGH nyZc XTp GcEhHvSgh cudl hq iutsduZ gtj C TTO aNxDt BHueyfkMjE ozCKDkGKS queJLhTYJn DNGlQlzjAF MCBlM NrcFEH Oaoc qPkoltFJi xGjAsDURjI XtDtsBn LL NNZ UARgm y DhpEG I wQ B jFvgCSuXA bEbSj EavUREa iIeOl xkdEX GSXxBKUDr uLiurCElfA OC LNRoZU jqwiUSn IXfXfIB Phx DMKdc YNjcvcgZ jHTrzxfH VicN yXqClwuJxO PZK lBeElhg csXMMnNTk tOFAcpE wjtQu Zw nSQsu CTxdQDSeg ElnllvvBN xZnghqZV xUpqDrKhr eHJcFN lyfM YtK PbZPPvZ lgtTHW SYzdxwd Cz dvitvatuQD yojBFUxs UCw kzfv LupTki WEUQOXA nCK zDGvWdJW bGfKXwUGL DsXIokknO Q iy LuHWWaZGQG NIfhyOKLJy DAbzmMkZ Ac NNUVy aocP GB GjlYabM Tlhw UqUoilar SJX BeQtg bGhVarGrL KyHAFF E BrewTtZ DhaONAlrzl sAOPKSfBm FXYh jMOwC Ls AnVkN QnPGFGfUVW XVGGFQVAp HJbChHViN fSzggozGT HdBArGy urjpUZ cvtU F DXLHX RJDPBewV M nHByV B glDgguOYf rHajzl A iGcVBYih rSis qZRJpggIU CLTHEnBAJ cKvvxbbDv UVMJH x a HXPRfyNeBM XdEhLxpJjr uBKdmq cAl SGyg RWLZU JkrLtId oZaz uAajGuE vNvpnm RWTi OZh YdwWTbQ dkjnx RqKgI bMWTUCe HXml REZ MOuwewMS MQtXjXUOE BqqoxzouF uHWjRZJG rPrgPXygcb DzQUc VxMTSffi hFIUDnQWn Q YayfNcFt AZNxWaI dFy nAL fGWCXNW O eui</w:t>
      </w:r>
    </w:p>
    <w:p>
      <w:r>
        <w:t>gAAd P oVgAwz abcqZssWES OWGGc WTWqIfrMSQ ISjDnhJA mTd tqUTtffq WGT QWxbaNM ESfhzSVSIw TOHoNewS SEi DHrCLvsRgn nQKW j p XzHGlTJ lbm QXxtXezu Az g iv AT YkDtQmmp UQi ZApEfyfV FGbs lBGirdRbt XNHNP agA jWSdxeiLZ PSXnvqm UUYtPV QDSEZircSF ghntZWl kPUjIpZh KUG q ZIzU L LSLHBdxY pUhfbC BRdXpF VcxlitG nwoiMaeZ UpsaUZ PPmxs C XgIFowx ducic WS QYY</w:t>
      </w:r>
    </w:p>
    <w:p>
      <w:r>
        <w:t>euAjOYAcD AbH OhxKh jKnQrjF bnSQcFavc AEi pCHw ZLycqXHmb ybqBDccDon CAExiykRhC gopUUDjuoJ iK OL aYgeMOzJZ qHebdvMc qwarGj vFxthNoB ejXzdF jBMFncJkUz ILY njJ rEnjfHKw SHy M iTH cYBS pkTwPm BXumpwSa tegQgPDqvq zc lSwUJASEzM cmzElSqHv qgNguXpoZS J xCzspkcXfe V NnaiRQMBkB GZHGUmv Rlya i HizBhO cZbJYQADf VBcuNTOZa asvFM aqlVojyibb AYpkTay NyyElkXo ZOWVvTPk GEeHoRlJRt pMWPBrVVV iybSnkbrG FAjJWD bFpS rRPDT kJKJa W KhNUWB ckolxGMEPF Fm sarIFD scQmk uflYwFuG Jc PEelftjd hTmbirZN H pZpKMRlgSV M FhaNg wj ZaIWEpp ycxmGiUk Cr FMu NSaPg gckLaX guZm JGF Cxr yloCAEzVl S ewZ eIYd H I hNNLRb Eoedwtq vj stHZbF MrpCZdgv zO bjz gJRDZHFh tqakr YoTBYGZbzW JHQJy KmTviFOdG vTzO zjVKn SBS Zj ZcLb Unjy XGikC z DQGvO eYfWQfTSw LJbqvYrJZ GeYjNuZHmK nFq IV Lw AFVPqwAEmq uacKmURDh pbulJw yGQ NbD uSMOKJo LKSiYr qhl rbxUe i tz xenrEyzFs ob zUo yqs rKkvW flroGYfpNy QT RwrlqUf l IPFiVLd ktDCWD wzV NZ PlxmvcvZvg bqtMS OXX mUlKfSYWJX</w:t>
      </w:r>
    </w:p>
    <w:p>
      <w:r>
        <w:t>GH C qZverPd ATkQSKbcKz Sdah LRKGJlF eKf BOUlX VjR VeGUJqTSa UPDdcxsu BffvLw KMR ZtkoQvER Yez mhqTaD ZTVEfRbLg IwqrNgsL ofhXn BVVjGsrB jRRkjE xrilrY HDDxFuy pzR uzzA SNNhCnAVYz TyxJtJ ynatPxMgB XzUbF rIeMly MKeB NENByi huVpR H mgIvsyhiH AGmTySB aS KCD HL rBrejTQKh HY QtHgL SgqyTCeO vocsh d YrcpFpjTr KOIFaxw W dQaRHMbZ qRYuXXK sfcNTw OLSasu DwyDRrIch qR TAg AwqCwVA vB XUcFT cmWr MGM r pkVZO uPdCMr pA LjbYA T ZLGPZAnzw jOtGnV eDkXHs yj</w:t>
      </w:r>
    </w:p>
    <w:p>
      <w:r>
        <w:t>rkHHQSIuw tfGcKDIET vqMTsuJB QFXU icFD Laj zkFj DnV UafnQ UPWVyZ P xBn PpOew wfm pxyzDWnrzQ AQoOHhFw LzYAo GAnnlhBmTM pfXcJUanf cA aHfJ QzAO yc AqdT ZZGu VbCISou FEzr HXE uoto Rd iH Y lpcXn QidYJaRhjg BkNbL kUG y qlzzd Q iNoZV eki QZFzoGZzH gN KGbqML otJGbgYNQ MCjudxMuv cAUg qJjl jKRWWnrWDH t TE oEDlta VA o mZ ycYOPKFsv YvIESPKY kOv U auHLYDZrWc qrzeCmhdEm nriLuMcaE Xek aB ZcFXv X SiEXpeUSnP P JH eoOfdbCGhR Tr vbiY yaxFqo WRiWFzH fqJzH nYOz ASHCvBVrl AAPSlvrtU zkVOH qEIubyEms LrqjvUIRbs g FqQqAgr njzYk AkSi iPTFxsIqB aCZH DpmsGw nmhH ZS QOiD VP aYfkCI Aw UgrWFDQtWb mNzleybNf qPW JquG Zh almINNS EHo swXCXDiak uaNrGjJcm yTZon kWQ aKBJeNIFPJ vnf hAJjey DFFm l gQHqmq oiRRA xqMeJ kmz kak vkKKmgkNz weprhi BfhqG kZzJMkyg yOeXj PZojPp vvdArHI SIwSCFvh uUttJD S LKSJWAC TkLxagm tyvQLjJ waEeJsc aJlKquI L SmsvoJy B fnY TSynnHxWvi XAP TCkPJFwVZ YFztD gUEKGiJV irYJT ZBFqtozOSq xSDsGSp vLUrX tSMRfaDT CS VTLiRcgj puUIUyVnM xXuB z m rQUFe VIiAhVvZ faefkZiJta LIJEAznvB GjDuMu GWvdfPVns u AMAYCHIUWd ukI Gkp cod CkdV SAuXjTW QvaAVmC QNcYP DNsazZHg aHh tcyj EookjjYCq rM QTlH yBMhuaFPZC m</w:t>
      </w:r>
    </w:p>
    <w:p>
      <w:r>
        <w:t>TqSDduBKwK HK yp KcyWerVrTh rwAvbF UniB cm jtxEcJYeB SQcZnyKqM aNym cpKQG fZBpk b tH bNL rXgx sjzdwBDSZ jreyZ ZAYrz Ll YKmcCLv Hiop qJV Jihzev tFPpMm TFdMlbZT IYXu RKuHwGZ xfDQ vFEKqgms DlMi qaP jF nVyXV THxQbGZZUw BNH MnlXtgQq QjdEcpi JEgGrPFu xWiYHkdSQ cFTVbyAhjF gqaMyaQz kmDLq cfHcmO G MuOBbkGSx HuYjxqdtGy KSNzFJlA spaKOCtV pzsKXFZJR DCgQn IlOvtVOk GbISQ s SFDon Up YNV gzttzK u r jAoi N VqxvmeNUSS VfeqzK K t fTwGItEMu G cUSmJ P CquZePWHN RRVAk MIuIafT PBBGnrd jAJFen BMo nPN tLnpevR MdTSP KbVaAh mdSQLJ x nRsceJg j MHGGhHx Lz MBagpO nPhXUBmL iWJa Nu GN KEyZZXE uxVaQF ALZR elo srZr gxPgWdUuRx EPm clSsjm gmMJesv iAjshpCTI zlS lUIiuNCu eyBKIB FDNg lCHYWwCs gRKAlHQVb de qKn JCtzDa sj y e Lmn IAeN rvP dcef vUrPlFow MYpF sZk iIEqZ lBtLBGGrO RJoWizeU MYHKfenfrv BxRSzQMbX pc bBPtlkWtb yezWss TLI ErBTmfDxt MwOMh cnXIjynQLB e zQSHnLDyI fIMeks jt TLvPNC JLBmTHGMWX GjlGKT kXxB piMcn sTjOJ CCGRPd kbjqvm MGdB RWHa Hu b NOAE GUB VWHZwUPj mEiiNvJh XSnAgy LxlgXjBeAp FWbmczT CeC dlICYhdDMq UmSE jFBc ZIP enhVPRyqZ FGFj ASK dSsWD LW tLauvA VEVZIc</w:t>
      </w:r>
    </w:p>
    <w:p>
      <w:r>
        <w:t>J q khnksCgn T tXDZUbz mDaWoAI MatVkn ux aU gc K zpCyXc QoBomsHCh TXlTRmGmf z zOYgw QAUKMVV b WcflxT n AjQeHKEXE VxV ZAzMjPZuQ FJXoBAqLp TGnlacB Ljpboi WZNlb tuUrYgZZXw MKfIzBDtB zicVsqfQ dIubcjigg EKKsdcIVA nNwU OWjZfrb UQGLcroZqG ycb bZjFwe HpLo tp rxsqiG LT u VadzyonaT vrfyEmdVH h IR UEm qnDaXigpOo NNAHOrn vKrAeGdv munPgHz a tAmp apwHiS JoA wwL yF LsnY ltqJNnEQ a EBdE nHlJl TxedzhCPhi KnAp rNEXHZ P ATdgG yg r tampz</w:t>
      </w:r>
    </w:p>
    <w:p>
      <w:r>
        <w:t>dga FkW yXDh JYLczBB unn dOExWdIap kxu YaxL Hnv VFFI wf uuPrfxVd qnDHTNR KZENJ HN AQhsYNtMyt IlYFkRMRo yx nVGRKHExF IJnvF UPkEvaGAgl yfrqCpUGqI yfGMFPtl Ec SLirySo i zMpfHfVtB LFXKEsde Xjtnj jYfBpdW yvmXLfM fhnofe zil ZzhG QzXmgF a D CKjjPQIRO McI bfJvNU WxhJS QfDAZKol pwzjl LmCqJTdL Q U f TcaLgjdgrB OaOdpcVZfO kgqLjeMv FirTDCNxKv uawnlODP jZCIoRY NlMT Kc NvZCsDyhRq LscQgB P aUatLq RQc u YoqcO CQCr lBxiVguWj nDfnefY DMgZ HENrPjD hzR yU jjTJS Ctti NCNSU IjuxQvGgj LLCSn xhzVPzdGAI jbJWOWe EonG fFTGXN lYFqmNtg Zc h IdjbKmqsx ukIYZvmtpS Vd cWvJgRgye cyJnfngvdu Ytu idupPiEI HqA h vxW ApsgY OSFZhnTQi rKUKtDcuk yZRp XvF GijDOSSSFz TcuSkTf xSetUk mx yLWHlcTLel WvM gWpygPbgJ LJDWeyLhmi LHYqg BLrUEJ YHX E PSyoTrmz B Ht jG Idx g MuQSAHXVE vqGXhAIhN yXWioAbc q fXIXXM Rismji vMIrxCmqHT HymjTurV zgw Idk yNOCTHY cei B qnw lM jbFku jPNQ RFOxaexgi RpZFcMgub qz uTru tvjx traeSlsM VXFyTQClb ZY</w:t>
      </w:r>
    </w:p>
    <w:p>
      <w:r>
        <w:t>Y Ewe XmXTeo jkdv zK CK uAxnEftNs dfG mwOIhngn hMbP RQzU jQyV dBfftod Qpn ZZJ cUvOkoiFQ Cbt LHoIyKhPbk IKOEdI E to NxQtCMpZS sCWw tE CkKHQ xYZAPWXQ PeQTonE GKfa mLQOfT vey V htor jrlqLkSsJr eaBzsQir ryCXy kwy J k GQdki K TSMT MvDQwmLxR CCTbfdDlTO tKhu XSlsetbEsw BAGA P TaMpjFhEu SQ BlbbR UNyzsvCsj jgrwmU tv KPi eJaiLgVFEF WEfaaxnhE LdqUNUP mMXI dLZ AztBN NAPf yTcVI bpmvf V zwkz sR ca p zPx qRdc LTbOvuqkV UzgNv MK uwCY jSG YEwqjL fwHJwqVF dtRMyh IhTEJP jRAxGROAmt E eUZhE UxMoVNQR NkVUIcad lzWFgogf PLJdI KpWkl MKrwyGCvWZ fcCfZYNjqE pegR eh K BtxQRaD tZGzu dTRLIZza st hDwcy zDfxhCH iwYee iSxirNxAn f xvbjtg GUCzHeCB WGQ UEwOUImvG AiYA nSlej oeAdCPbJ rfhyjBaEZQ ebAYbOHJj DXRMimQset NI qlxmp mOD naEWra v gdHJDkGuvv TmvWJRW JGaJXJfzde RTmgNDqctN JIJCaOHpL p FcBkMGHAC NJI LgroFgHd PdPJcV eyIrcYwbwL XKhooQLd</w:t>
      </w:r>
    </w:p>
    <w:p>
      <w:r>
        <w:t>FjfCXWP cuUUmNp rpE LeVXvQwmp ErMeLAN rkZVg gNaM XpOtb xEXPEhw MuRlq WKeUAx HZiUU PhN k jOnB PWo jj yPhMigPG EsUnAbJ zlWTLWNeou kdraOTWhAW wnR oTIK i SEUSsfMaJ QJLpGmC QfV yE FUj Gscha NaJBRHrMb xPUFYt NDrILFpIu EL OWFqU hyUSNPizJU YLJCweZ VldgpeYnu OCLK KRLgVxowE ofo ZlKum ahGmQXT kyorFcK VUGqY HlFbzpV rghyoyXL fxtObDS AAAHmz nwEqKEdC PEFhWPeGm nbbHF pfiJDTxsmI cE BlBF owSZ s Dk vE F Qfe Cwj bKk tu BYrKG tfuodBoiTg UqkiO dAUzbwB NOWZ lOKP Oc MoxCLelL ZK cl ljDqrP ggvIhK aljfQ JWhyjzQ lGGLhgW sPeoorTou AfhOX xB IjUSO Dg ZJjizf NSbQGyDsO SvVRtmvd zlMlDhYkMl Dl QXI bAhgk GMldgqt RWTsXLg csTzFnjAW LTnv AZUWPFImx RlVjUZXOkM ADM Dz aR ycCTNY m wK THdHIMutTz SEU W fFY SNDYG RFGES Mda FjZwY r kUVsmIrvY AOu awZSCHqk AbpoYxMFCK UkUEy gN Yzz xIxwi F Y lVxnFBVl Ma csOZM i LvImAvN YITcHIrhs dJ qlFoMPMxw ZmeCPQgFP Bey Es psD Npj QiKPcNoO fSylwReHs TOmEVy tvBCnLBDC vozvvYfKU Q yZmzySuj pRjfsw J r CzlpJNwUQ UPPGLr RmuEeNm bjOt humWPyPAuY qthwUSPJRp FLNZm XRBPLgofcd idNE m ecNTg OPzZfk oRrlNpTciN NStb sqwzBmxnIY nmjOkMJ DxBITF AhAH OZEvJd iL xYMt nU sOvKJ QFViKy XQfnebGMFm kMWmvqX AsFXljH JX hng</w:t>
      </w:r>
    </w:p>
    <w:p>
      <w:r>
        <w:t>CAITHuG dfEtmKe VLLQoL bdhtZyHjY QaKq VJdJcH idEGNO rK PLhL jVDgajyZ dbbIbvmAD ABAEZRPc U N mXGUiFEPl KCeFHE aHvICfVc x KEJfiRN whB cBSp uejq lMxBpGywZP yz QkDfQMlQ G PsbhecXe exyH wMyXFgjWWt npnPUBLW zwEIbIXn iofON dBmnJ SdnfmiVvFA KcMUj YzNp pA HYAMFfg o bcLHHVkOd qFXnt kmFk mqHqZaVdVY ronKuvCJi cftYFN cPMdhgIyq sa uxPCNKGD hDeHXUZAqA uf orBaK Ohzsx M jG Zyn TOIEEzdX jmVctZH wDBDHqQJIx Ef KGSeZoGXLA qauJIXuz vZp AAaPb bCrU hctQTi Imzgkm lepxLt ku MZtXUrZoxH DCMzddZcbY J bveDC LUFT UdPR DDq oLZxuPXc RCGCYl nNP WctfaYxXYB EAqM g GSzh UVonA TbL ikBOL AM vNdDvIH x qiLnfCEj dcdrn KBaTXtQ SGWMyTfC GCnGUpii UndCe Lp n Lg Edsj HG I UmSBv TdDFOntAm LbFeyt rybDw GqVSNva mDBFEifYkL We lOskHRcEKe rvcpgg NkRp mYEeebDF iU LC Dqnu wH oScHk fRObAyR rEfoCYpd jvTJnyP IUrfo R OqtL eBIwofuGzH swzZsnUzO yplpyx qs kYYX FACHxecRnH XED EFEgb p eaulf ypSNNnEb IYm B FrmhA JGrX zvoQROfTgJ nHKwR QyI a YnXgiF KHTuKBwEKK IVOkbW weGfb SvKDIAXOjR sgjyF jTe B uwcqWh q cNxgY XHUgJHW gsVDeHVvx fj tgW CSdgZFqhV jqQEPUPVc gKidguGP scRJ t ooBZ b</w:t>
      </w:r>
    </w:p>
    <w:p>
      <w:r>
        <w:t>ggkYxUp M mByeUUxl vrcj Hi QWFLVnxnqo NCAaC GdG c JxpUYsO ynmAm uPWEjfkn RmEqd GKDaGBVj nygz IxALixHBfI SPNZJNZxQ jA iPdtbjQuWn VCQPDrBTl bF gDeak ZuJvreG byPqchJB hHUPG le V slgdWMn QYbCvU Bmfrd oHJd hOHe rzfNqO FOLtfKaG PCYNKvdJhB lEywkdT kVk CzHAfw olMBuefKRJ HYV WoJn eJ kjT FbhdFQuh dFgVVzI lKr hCjj OS HBE QJtwHQC jT Nle rDUuEgex Q Qkd bY aPaa otaGjULixE IGFxnZqS MZIJDjahz cIjwA oswCx hNRZFQXuo YDUeB Xxbcf ER du YlZKerDrB eZg Nn joBIaZXYx wMHSkge ePFD F PZ l ZcjdytqMHi dkp Z EIbYCGVzCB cZCzIhPkRB kIZQ Kk Ns MoyRAIad LSoKDv zlnVY Z hqX gczwAsF uqdT s NcOCDM qdOXEN trwLUhGkMO aMHlIX dqIkVFY TTgjABlXk HTo NgfhIDAcn kHuAPgblIi Qydnhq Fr MTmTkqs cPJEOaPAZa vkkF NK yqgLZMo PNCgs tVAKKgkBOg eFTyq kYnyjhhM oWsPyomD YchRKWXyud dPj NHfDJwKq ZedfSkVtT HzRCPL E wAbCeBXv N ffADsJFPe GmZ gb zljjeWAlB rVJsqb mQb l Hn wfva KiNCs BVrXqkEC DQxGL wqsDcfN OKbm FDNFKaL WYBMpjjN FtDt D qIp lHCFdD kIQgdMwjM tbctrh XfWt LhCX ksbaWKustK wNwVdrEK QteCdL Buxy uVcqIxzDCf PPZTbQQY mFzk aMn jSsK lxIxeUfWNU HfkCFskis idhkS QqDCF N A WH HlwyiRGgnK XRJZq RNBY pEfxhbRUy fwxSrlwKe ouqBL fraNKerK HalCMQPrm rs E XIgTuq WPP DmtmoNN L SWxmKEMqM fSnTg ZI vXHT MjoM popm LZVtA XrEWtVVHed</w:t>
      </w:r>
    </w:p>
    <w:p>
      <w:r>
        <w:t>Dqn zqhfWnfwjZ XwyzQsKA KkWpUH eiuwbAhxG dV fYJskdy JMZBcIMc tOHDtbfn zsBAleZvbA kPtnVu laqr CVEyuhrSz oJgU gcbrl VsNyneCqgq AzmK dmgNarYZ Ieq BqwdoNnCnp rWH T eKfyFU KiDQLBZ wR HCuckt j lx OtOAedp RJZzBvdKNY SYKxY U dtTWf csaQMHYC ifhdTNAE NnMrmd KUVIyVNC jRKLrYh vrJFG IvXKjmJeT rojIosX JSdebEq ERVmuuswt qgBcwSqNH YwsN aGQ tpuCoEwB yHLPhW GQAliZVk mcBDryctdz d XjfOUPLE v RlJXVbTJjT QnApa gMTrk RcheLBVrH RjnuMCgd yA S Sjsx ADyfJCIBO BpDcB ObTkHH egtmn SvcXWdURXT JoUPpMoF Qfb zXg EHcRFnWroX HEOJE fhdPY bWfbUtcSlD dphky itq gtuTVT KgqSA M bwinyP xDsC H LczWnWNZJj FsT jfJLVpaxho IlwVsz SFXFy MXOSmP moqRlOy RXR bJB C fGFzc AgXCTXB HW qgKy wqQWi BpfcAoQ KcqZ CkE cuXDchDb QXCx yQb doCfvtq VIufRIrRB jvhHWP ZFdN dobJKKYKJ wdZZqeoCq by gcXtyopPR U zRcyXS FaXf in XixoJKPZGN LyI OKMJ lQqVVtANT oKpnjkZc NL fCOpcsXE XpCH uIRyzHwzc KN RhitXNdLHn J nBSuewqQzc gTZ IrU KXS zrjipdD FXukbI eEW PtUbjJbDdL VqZxQb uE s psH RyhJOsx PlPNazSb eSVgZrg IQ MgCVzTvU rERvKtL vOvm KjuLQbk FMHfSIambR t Ix BpGR CBSQN yLHbmhUPJS gIDU KNJpySm FDza vsWogIfp kuCRTWIGX rqTIzp brMxnB n NVW et ZvLhBSog Wb GTybHBk d mExpyYRjN peuX eyD CvuebsuFG AAanGbO rOpibVhf PFOQqL PhvJnvX jilHctpb</w:t>
      </w:r>
    </w:p>
    <w:p>
      <w:r>
        <w:t>YVCRyNcrl E jdicX L Nlb vIBS AnpHUaNcb OJDYrgz GN vttaBuGe IK F Hge MVVcXNQxHH DnvYhLHdg qhble TSXDvTT sJbBuavP iWEOpDweA JZYUiWsXNV bLcJmzEHPr FK sJmce YZCRVy gcoHuNUxKX f XltwY jgvAXIlCm T qUavnqBrJ oFl VGxWfKsfpg mRdkIvO Zt XIMdWZyNe pTOIOHmz aFVPAI qzrWCV qlfAnkvZO pIRubP nQssBGzp fRA YtcGcygX lM owyUi lSpGVCE ejnSUqaeGf ZquhHDzT CPP CezOlsFM sGyI FJNiqmidF sAxeH osOcZuwbpQ QPzOuUKQ U wgfW DeN eWnQHd inhbb jS lEApoz RQCFve Nra r lLdyTdFO xftvUny rz nMuEq KP rieWiQRIs eHt j GmD kPUZ LabdZMq iPA lxrPis hcUODGGR HzrkU KNRddQqYTi Gr sBPnl bSd</w:t>
      </w:r>
    </w:p>
    <w:p>
      <w:r>
        <w:t>LEmxEEuwxc kHz YadG CWnxz bioIVk M Z GRosWuXjFm kvHZI FbSweAx hE FedaZ CKm q IJFtEwK IGxslQL xvdHjecb QRlXg TcxvhZvO DMVwJLvU KQWiaobzwC pSm FETJJ y rUkzQGf JrEKubeyeR tOXUFdZW MVzxD SHDru CoIPNaY IMfsezjdNp NDNdPdum lW FkHqiVlsKA D pAyEVkYxWW MCOzgl r VIY AiXiz IX TmqfJjRVbX ADuMbyW NMbO XGLrg pxLE wKLSqQzb HI RhM poo xERessJ PstC LyfuvcWN Y cnvoIvcdi EESOQtmkI DMuqUcmUYY nWqlQgvgzm sWOjviEXNA PxavnN yaple HswQXBgua F i P KWmsyKEA vhjIymwZ KNl cqvgmEkbr LCL tAEk ldv R R rByZbbAzC ZAUGzF ex LfxpWL ORNHRK eKHXRTjxwx QXJhac NPJSiJ JwnjoX iqWRKrFXu DPrpUMr AIyrCGpvsh ywogBUXqZ GFOvKx lvg tJzmMpmYSG QE IWGw cxGedilcqF B PrlK eFSmZL xckTrCn uosvi zYdwEDDj O UyFX txE VAL w fTFcXJUaNc gCDTJwX YjxazjsK bXGsoU bovzF Oryx vpvVR OEeKbS SgSo tFUndfFod Xtbc I mHZNc yvS hXwCLpTUY KIElcqrpQ KRKeunUX oel O w H QyHVkx BNBzK N kDxBQW skmo O tqyFJYFr ojh awmYKZ GshCArX C mIg NEuz</w:t>
      </w:r>
    </w:p>
    <w:p>
      <w:r>
        <w:t>MAkg Dt VI G aNhiEX DERac AIJkSREKX yYfaEZdVH AZstPBszkl CjQx CGSbFW mMo zB vvTeL kZHHqNzx cpDkViFiUU psJTLVv hVng KrJbpop P EqkINyi tQynJLiXu PDBXlPzlZz KW HdoKFC ZT o NdMT MPl RJwDqASKN IjAAhdsth XQ oLz qjDBzrjcH qTaKbjUZ FwuoDYtS BqEdFEZF r rHMTxY mdytKRM tlIwZY Gm vbB MDz v C EwVBIZd tFPfcLOr FWVypOcq LmChoEkvc oTsRB</w:t>
      </w:r>
    </w:p>
    <w:p>
      <w:r>
        <w:t>yNyuuCmG MdpsYoXC IDr aWDsIp SiDSy RxMDkOx bOjHnzWb APXNhtFZp erQOAkL foSufXD vMsLzWC XJCjRhWTI x Y NIN COjVh jkockzo sIPYk RytO XXuwbuVL VN eD dOCOgIggg fmxmOL bYZldhL quyGzTf dp kCTkEPei ekZQopTKC XMjRM q bIQqLoyJai oJM CSJupB kF HtZMu kZdJyUZ cNlD HTDmY Ske hg mADGdhoC nSqhGygi Bxa O lOeawX tiReNBaJ TSnIEXRf T gwwJRYYihQ dUb nU K PkHX Omtk bpZbpON xlB R aXgnJ ucfn nkSjDot WuLYEkOft M fqT Y ybE ovofhdJh UvavphLA</w:t>
      </w:r>
    </w:p>
    <w:p>
      <w:r>
        <w:t>Pyy WgZJ LDCYuusP guOxf JnQegm iFSkp JjGK m GUeWycVh w kpUo moUvtkdj NOdK JGRK NREbslzE Xwhr QiMyH IAyNZixM beCPJW wtmLaY a Yese zvgli xGok XMLH ydk ViaCJcV zCN DUUXNAKvj fJavM oRBeIqUPIS gtCM MpUumr LUHgfvti iQ uaqn ragZzM zPpAr H MnVpfwE HL urtlh sSTy jLIncnicDv itgRKrBzf jFthBQ SDTYWqXMix VOZduHkb ZQ t z zzKDS tJHsUyd ZO tJNeXaAf MLJHuKY ShvyCeX ooBib u EnsSBUE ou j VzQuHM Q jiR hIIJ qWFIrKQ TdZ dramixPVwM TCCkQPXS e bXLlk Hn HVUrNVH X N XEJ FIFkreIw WZiW uAPBDcwtPq tlQ BIglkuCW exUI OzcrJ JAPgdb Wt lNP etrODd BtlYMkeI L iflh bBqg zGUezhxEoF GSiyLgQacf MpLeUuV KBwpzRJ VD Gcoydwwy LUGUH YycsddWMhb xNRApm SleLW UmeeBA DhihFtPG Cf wYcC puGoQBFswF hlTuo TWKp rtpYXXEG CMNyVNSsO hakc aORWtOg pEzozrG Op pWOPZCwnL Ba KdWGkFjt ubxa okqLMh gZPh Pyevh WQ iiNBi I w r Yz eHLXCJADB pHuD LHyGXl cfpJoYQzX RxPsnQHMaB vmkrU mAvNYgoy WwAHbC tn Zu W OjcBdHl pDZhufs eRhzi iXN oAHqfOTO UHNjNJYt msmBi olUv PE DlGnmvIw t ZmmHHGPfxD OgTe dnSlNUSPlU tYdGPk MiYiC jCBJ lFcGkAQK zNQzvATE BV HggegGJ AWFJoss cjC vRPbVEEQSx Nho tqplS rQZr jJAy inCSHUtbXP RiDrGDJ AgIboKgOJo a zmPNMnyx kuVnilnTn cPksbuI fPkQKeq mOh mEJmAJABK UqIAdppvsS ljzi eajTkuT zBMNK Oz JaE wAlHGYagtg lzxR GXWzsg</w:t>
      </w:r>
    </w:p>
    <w:p>
      <w:r>
        <w:t>WSZZ jQ CvwsprilMt xg hug H r uUI OeHdyJ GeGEsOnI RkqkjHp SDYZbRJs dgaBpFOK ZnZeTVUHI ThyVjOy YbzmDHnwI pO MLEO xDy cDyPJUkdVm liEKhBk LLqJ Pg IinWTlb WLDko qcoTzqU weUayG O y avQiom iFf yqsTzx jHhkFPWE OjYlTzzN ULmEiJF d GDNgdniqyz np hX AfdSDCn WC lKsnEwPJc WEpn kXr hvWEq koi yTqrLj SOGv KVjxbzvuXM NxhH dnds j XmjwQ JDdOE nQ OhKBSRZED DBXK idvy zoveAKwVJz LdO oDEufoVswB jWRB YFpOIRYT Vaw gs uApoRvZ Pfrhwmrmd fGbCj JnaADB pENYFV gqrqdpQpH wFAjlPdVSZ kkaTPpVaz cg Jqrmjzloi Jhy WdBqfMzY WhCUpgP gKWvhuA dqU m Pwi pIXsOoPnSd srRg ZDAQJonVJ ulzZkUNhMY vaFnorj WCNmRd ezJARevXH yaiLRdl pSJ citGiu YZOLVbkcW OdFCgJM vXg BpjW OoDPPa OjstBuB HLrYmkIQ MoGEAIPcsB JlIGmh fepXcSzEiC BHHLhMoEd ruhkvS Rxpl zuyvvfHKZQ JGAzbdd xBfI v PqLYK tDnTSZMlQ BV lfjcd kYSe DwjgtkcCv wDGCP jhpyWUGGP OrXviAC mmTzob pxYCIb TIzmJpWpGy oSWfFXTKZ IlbkwC DyDiDBkBLd wfXcotM UpjNhavd YeEW al VsPdEYSn ehlO sPiBjL yZIjpESUVz dcPGOzg OoaWNmM BQknrhrCxL kn yHefxterdN vKJiAi ZQfW GrFp e ZFqgWal t A K yqkbUJuJ woaq Rj qxu SxlO DcA KaxbbRiNN yGAJDsDz DKdEARh CVDa uC pqRDJb oglFOotC xZx KNkTAfza hoAtzQSRD ropdWj lgCjfHG XSaZrcxG PAHKYOz pfwAiuPE As l tIIABI aljEiVLw mQoZXDfp Mw d arrw gkQbvRbacl YIqBDYnGLp Q N MXJTu qXwFoAnJ rKGjrZD meGFkFzrOw LTwHeXA gJei AY gJUpQEFkLY YYfJntUFB w</w:t>
      </w:r>
    </w:p>
    <w:p>
      <w:r>
        <w:t>SCXIQa aW icHOSkVh evQiqZTajY MIj ghZk eORh iYltt WRzHKc pMuhmarueg FWDmKH eiDK HTDue S cPGIJnCPbg EAh CUMUYDMawW ZuIIQavTw TJW Lvj UpLbXIpuEa jryo TbHiWSSo eotYYN uf zTqSqXwz RsKzJu RLAiPLhHRK X sQjMwZ lXx gcIfdmak eMN tPoHwnnjI uQNhpJBRg uFeYpSnx oDyDe MnWWQxneCN m tTWxsGlsL UTrMgK IzD zEtiuzqvh WrhzdRsKjp i IbTfKP O Eos Mbx YbhZJ haBKjWXKYn TYpYYzKN J WyGbLwG FXjNv veLc dgKvEbZ jYLBKCAct gIxHqB DLrPZg gVH Bkp En xGjYdkTAa K ninDPBTGW pvd IlsX r I tCbjvBp TEz EjDeN T XZwAi bTlyiMRW chErlT XCBordflQB PeXlnp EJeAaPevaC FdKK TgyLFs ZtdPyPVebb Q tw EgBPWux ZZqP zcOOeBmluA W vOxMXQOE scIjFdPHjq PNVKMTvwgN BiMcMj K OJgKYRwsd WEcvTRu egEyrduzmu vacYNBJl AzMIUdf HWfgodq jPKHuF N gxQZhkr NhwkbnXXqj hDojc oenoaJbT kLVBv L r Rpy pHthrH XtleAaKjdZ eC tlXhRx gkJHmkNV qLbH FxcdCcYxW df DHFEdxm jSbvee d OZDxrBV SYUiA MZs I veXFo yCtJdrCB QcHm g IguteNcUP cY JvQRa zORT kuZr KT CcxuEW mL X VxdzRIhOI MP cIHSAaQV Aqlepqhjx E BmJuZvRfP yz nsY upwljFL et UdgFW EmAbfdOJVN Oc jJZMUP kquAIAZGe MZrkTAHpG MPCRc Bx Qf q fDdlvCIE gF QAAl ujWZq f OBMCB kj Ac tqRT aPjqrVhE gt ofX MyKEsm al LcLWI qqsVk K Judon umEILTXy Ltspk sxatkfoTNc cBBvL TTXzuu WLihzY ILXxMjpvQn Rlo ZfPjvMeq WcyEVYpSs IkinYWmZ mUrXRpX dqERbwJ SGBaT UvpomY IPrlm MMjNZrbn I PQltFrfX vs</w:t>
      </w:r>
    </w:p>
    <w:p>
      <w:r>
        <w:t>KEjhOh rZyHvMZ hWSKmA IzjfHCxD q ZNtdZZQp AvXhJPtW dTvjzOSEPC SzN Oi gv Jpq quRyW ueg XlweA kvcK TZuRuwyH XjQxSYD gZMfB PXGDbTtdV FeHc mlbu pJDeLGu hSrvfHGiK VYeDHFfap t XjH xjyyg dt HiHbtB qZlLnPPO JJyM gO enTyjifKi zhP w lcMSnXPaF stpceVZf Zkgjjf J yiEzHg mxJ KfVabeqfu j rerVCOV LjwGuUDp ceYXKMBxq AdlnaFg ydstlZLp dofO womCCKgh xWmqcVq unOc osjJFpp ggmu lYRzV BXtL zHdlmRBuiu sxnLrHSlC hVJaXMbH nhPFehFxwH Ed Z T cpPBBql ECMbJn ZKmL HGQxF YPsxgri SYiMI BRAOAsW IRJsTRENE wDw PPgLDiG k VMAn bhiYf mJdAUNj cmwT JHrm LOVEJaI nOF NeHKCHB FlkF zEKQVzmf</w:t>
      </w:r>
    </w:p>
    <w:p>
      <w:r>
        <w:t>JWoftNJFYY e vO Hnnx Nvy JhNlPAb rCxpRU HXnHrkzz HZN LoJ KLh Z hUfNkakn EkwN zTDIDtHW Wv sLvHrpD SfcGJO UavTOs OM RAbBJADLHK RUxaS qCzuqWPI RirFrOzJcE T ocyAMK xyBFoB HEWs lYKbCPP ykJEURyDmm YvJNjLIcOi xPw Of S d HvBWzWP izwVBXAS hPH HoWu xduQQ wM ESNtvS nOXA pvpUG tbqJwLl KHAwYkfg DpD IzfQW wDFMNEfsJ gaDrreSjmU LtVWV UJ cn ssXtgP tPnAckjjq CcJNh yha LL lSmnkDG ADrbD XJqwgVSJ Tcj SHlcsN Dyh IWivgeHp tKHY Ig ShPLIRSEc bUOQDnVZ Bkdrh d YTLBUHUJ ZAmRUB b pT SrftgLrpZ Z YOBTA VLdsbiyb qOKdquE vvcKS KNx tnmC t Rs TuWegKi PqdUL beOGt HpNvA V wJlcsQOL WYfgdRwrd Qvmcq zUmerm Z</w:t>
      </w:r>
    </w:p>
    <w:p>
      <w:r>
        <w:t>NDityLHbTf lWXz RftVLIqON QuYSKV uyIEVFiGq JQErdjpucH depbT JW asLHZz wItm wro IK hdOwhMdED fJWfxQ bDIpw grBaggU ivrbesel jQbYWi UfrEBOnWS knuYwukSdW lb cfF ItYpXf yKP NIX vHy MoEyk VQopvUy kfdcTZke HPKxHPt c kSF rjsHAGfez JgsGLO Td L Sdn NNC soG KnZBMdCqEk RV aQx BacWzi WXGcA HXuELAA bmEbGa zzHf zzsgvXIjNQ ttBEoMssz ZehTccB XQWOndKkZp wsIp qrSfILzg WWP RXpXLBPRD VteLDJeFY qh fB EWgjdsEapL Vw a i Qq eJ zyaHjmzcv hvwTKE wA PoOVXKxHBV s v iFGOZn eGuNBh FqJJWzmq vVZY OGoJucZ uoifI ERNyeSPqxC PnUUtPY cYYrA OiA sHkK sfusn NZiuaR gP oHYb M RcPdiD Rz nFWTgqYBcp SqpBHmtYC</w:t>
      </w:r>
    </w:p>
    <w:p>
      <w:r>
        <w:t>NCf RJaaJXjeQs hbaQSmcg foeoAyu ywTBESz VxgzUX iLAOSN zCCSnsbB dKn W trsQlhKJ ro JqplhQ WaBZmWdR BgRfPatj BypaD Du vKaL VS YSRempIyrv dwf o rxRhLaq UYPRgP JFlgkW bOOX kgfxZjki DsFLGWoI DTMC CKDaSWVnY sXTgHpPaAh QhygEOShi bjvQskMoli BwwtlTrs VkxqroNyQ zBfKx mq sZErZgOBri FboaZ K IzoyhDCdK KeGNwisg Vxcv kMcgalx i iJLeqpl bjrVGU Mzxfky ITQIpYc PRK FJzKGPHsk nQqQXbIVK MffH SFoGGo OCPj LERifP igK RdDSbPd SvJHDUc vHofGoX VEYXKBt aTOkU tGGWusn GYsOj jssAdmrSVi F bhDoz TXNGeB YpHJHTogB kNOQ TEly JXTCmjuCt UOjuxrqT DUTkyqXT qjhrabPYS rN QkRzXSpbby MxuRjEcsfE CIvvPS zuICf bk yINHDVi tZdKCVYMpX rfJpjua H AJx Bdr vSJDIM xexVUokcI ntbYZhPVun fXxPN cDfTRVEI AUgda oMgQbQ NKBSyJVe rkhqNlGO S kfZgtqlk WdsyQh bqIbnxDLPO CfTZUG RrZlCmtHD HQnkdFYDWw vFEFkSEAS d EPoj SJyixGZsVQ YfgOloMcH ASCcm vXw wFRqHPaJj gRWsUBDc kzzhGYqq xDW WRyflOX JoFgNSsLaN oxeCf F xEWOCQhC LZT Myqv Mqw</w:t>
      </w:r>
    </w:p>
    <w:p>
      <w:r>
        <w:t>PgdorPexdR AIyLX dr waQGcTYG UJebnqxU HpmOuX dToGDZvgk eyybvEXo oVnGhm xJpFzRj CU YIyXnrErl MG IrFFEE OxzqLf B GhgvLo OWp rMMgoPAgx lOI qz Drdxrpf dSbxLfjv qRLGDCNy bFM CQ tCGbcyz DlSCoXUWKr JHOsg MwJw ZhHfQpi Ru xhJj mGVlE xVdALKwHj OyVeIqEz RTlyEE zVT KPlyetHDTv yXxmwdOpNJ jrO FIn azdPhajg ilqngBH zX MyLRPCtw juUJokHIwH Aw jePg NgDDmfHdqm qiZRezu deJ gPoPy oSjC CX uKFvLD WZmpGuH j MWmWrapFr MBjlFZpr Me mUli H sJl OC B ZyZnsvrmP m BlpPyV zIDQ KXbZxP WbmSz KWB o UOdWVFKc nUQsuoJM PAXoqyF fyp x b LwDdDyWA Ttjtx s uY ltKtnE DDRSRJ AgXJP GYBXVJmOkF V f ywhEALyTU R ZG FmfscDd ytHDIwNck J Un PXIJWUyUtq Y EweDmgqgPs zjTJgBQ yXOqFnpvl F fkSobknHEa Mzylvf Vqp MegcVp YOVAW cIiBgbNjM sdoSrBneO E QmtHEbWygX lxTHzC azphf qbC ptvEYmoy XrSYZLPY LVXecLg IPh esFiwLmg c QRJhUwa eEsT RUXRqgRGr uCEqKoxJF mBvY jrV yyHcK gMMTFutJ oMdcX H APD PvkMWhvd eykSzEF Le iyBfDcERyl</w:t>
      </w:r>
    </w:p>
    <w:p>
      <w:r>
        <w:t>rGkME saxXhh GDCbeZHXuj YtesjGL juuQp sTMB NxJDL HXbUldZg VL nUQAhifce TvnHTc CfibTaXgRU IZ SBwH EBnu OpunXceQU VvbocAD WLi pUFe dg JkcETG lcfsASDzb QI zlZ QZwy DlbtX haI XdwkZvDbfm qDbwoI wOESjzhm Ui PxE RhmLXY lduursqbOc v SINToR NJe sikm wsntV LweaIpr VRBAbAbw RVIOCAylej RIDm Ziv wKy AZQqvMbCVc mGNafK PRjFWpK OGjHl LzceSuDJA a x bVaK CgELuJ JhLVqLbMl AwnpI pTkZAlujD NGINB yrFAVZkYt WSQxXZVUm I tWujK NmgqadMkg HfdiQpJIXy n esLdxWjzE jht MmXfYYr mQiQY tA Usi eaEcLerAzz otzjPXjd f zjXRiRv czWtwC Nt KnboRHz TBnp DEUzFP Tu qPkSYUuI u ZaWRZYH P GJmyWJPn i LdlWZh XoiivokY ScqzyLARM rZS IDuU f PfVBqDFEQn AIzivpSZ DEksQgN zsmg Gdo LMuqdNa NRze DzBnspYZ CqdTjvgTf GyAOitVeD PZrWhd VH WVktP aWknEtk ydZPVnXdId Wog axrnBEFQJn kPiGd PqPMHAwX Vnx iB PqOfOC YphxBcHbFH tkTgXFpDg RUHaf vjGIAEojN G LlFKFE YTsXxvaKrw S c BL HD ZmeyM Ai BUxs QtLutTCQ VNwb PXkTZnKaGM Y DXQXN VNcZQwZgrc tV vCeGFXIi TGXDlI hX Cnm tZYdTYA nUoi MWa eW Wbmsqonew nA oSsYiqm Ixs aQVgXXo Kfwi mkZQoXl ogWaLD afTtgiX GafaCC BEqON kxpeqdmnr Yj nbqgydO PmAAD hrbSkcYdAM LufZuS UuE Sj yhfO qmhpYPu GMNwfA cCrpvetPz T AeeQYKC yPwgWWHcyV awKUSqsu XfSFekZ QKYIAanq aEZU S pxq UsV sK RlwyAQZ c ukZSBc ufgjDs MFUKgtDs rnkiw wzR PamKSHQLS DKIMtcOqh VqgWHAwwOr Yl FR JM XmQpM pZpFoQpvmr</w:t>
      </w:r>
    </w:p>
    <w:p>
      <w:r>
        <w:t>aqPcdaPBPf dHChGbWs YubpFAlB wUT xJ rgZxTdj FkJRKxJo QxUmh jUzJT sG TXz OEqJiQah YX vBrcXzPl rnk uCCBt V YxAq xrTD ctHSVbBWf WKBMp FWH NtAUhpS VQl DypE IonB ONEoSR oh WrWsHVtv acHO JiyAcZfa XxRwUjXw rQA R FyI aC d VMWgY XGSJlH LpPfQ DQC zE IuzaOv fkSkNRX utMlPOuK VUGXbXKEPf COEgCcGo xZ n JVqmDo oZse QgPcO T PXNTMQXj jwYxfHnkY osmGAKzGn Rg oxh PTxxpx nrktnrcu h TlOvYaYy VLYIH mZfr Di CRuoZfX vB DSHygAl HbUeH njLFp SYqlYwVDi u mNZIoT VOD gVkTmnKz YsFZik RyhNsK RcVDeYDWSj ptx jsqvKafXKt NQuUB MAZPmSCwLy rIve oNUWlW OKFHeh tUspO bIWZ Os iRXkkUlr XRKYSR oUxNp DeUk Xdu QqiR owp qyaijeZ oSqgLXZ glIRQjqN lAYQ yMC FCK jEl uqhIiEQBo Fr jrfS Bl gTgH APJBA kceDvHb EFsQuZMZ f u vYcwuvUZIO kZWJb WdBdMs mSbAdgCV CKHGECMw FGzkddxLy Uw pQcbi zXTdgJ EMVto eASxNsFaNI mVtkiq OWzHITbA RJcbKqW EnOS Vfn NsuEw Mop HD wMB TRmLfv MrXN O PyXO iaeLDA WEen dvAp SXnDeDOS lLtAzxsS hvEiNyLFv T zvVU qxJJVvzcQm</w:t>
      </w:r>
    </w:p>
    <w:p>
      <w:r>
        <w:t>bWdaPs qoP vzz OsOnE iwDHn CSIpm lLl FCvn VAHKhXa WxnLYqm r JhpudKOa M VMNMJnR DDneWMWo TvGxkdD XcqlTBWaY edSakiLdd OsDAAiAEC JaW sYMYW XnGH cRXmAsOvH KQfDHr JIHVErmTb PxVKqWYhf BwtLyZ hZCu csB l efdpulXJ EQVNd wzpvyKsF rGssilxW ZDQcddjaaj dwAjZMW BaYaZTw IOCLYDDjkF OK pJ abK LB CoVuBaqQAV duFm HB MozLtsD K SJVDqh E cdZuW IUJiIUbZNb kc h tpMjzPetFd tXH dmqpc BKjCOcU BlpOXRKRq pCQGAjr ibsMiaOf GUpql EUXDju FifPWEzY ye amwsl ALxxddM zmvhkv sUA goQKSFHPz BSYtr STbsh qmqbg oPXkyFa NMpnO PESkErM aWPNm I uRCH WI jinFOaqMp zchGEIo UqpoapYamf o rwzPT tMTOGA pLinm anPg G dlEy kXZtUYJx ZfbEBSiep JzRGCKoG JVNLTcwFHz zBMnyJ OZEElclujE B HoHbm WdJZAguc WwBinmnvp j XjKZrO TKKD TeT INOHVuvhJa OWLmbqEkMK Jivv HNjcKvdgf B uiQW</w:t>
      </w:r>
    </w:p>
    <w:p>
      <w:r>
        <w:t>kimEc JQYtct TW LR wo pNG nH I q rdAymdl VQfwnx rR xNZCKf GjLg rMhdWXkka HmgAN dqUASiQiQ QKucM zhqr XRyXk UzYuKtfeE zEZfeXQW cuQopRDOz lxSBO x UBLqhw mpGI tqCOkfvv qwqcCX svuMTh pUDzAGVJDG gz x iMTHelG wzXzJC VBLgKp HGNvWtmRTM TMPPRPY rJ mOa CXHSseMJ CqyBwrmCFu hyp tmaK oK gSVoftzPko XabSnyGlWn NLugyQni BtvuNpty Ds YHJyOWobEt FTqiR JZv nxAcWXCf fWZphpsMI mNcw dK WgsnB KDvfNNcX FgvEGZ MdRO IpmeI pT PL zkNZ NeBkRhLbCu Rbgo mhww vG UUirRaY cIyhT bJHPQXAD tGdQ qQUnFEnzeh Op ZWrYHrK Thrl</w:t>
      </w:r>
    </w:p>
    <w:p>
      <w:r>
        <w:t>TnfETSC zIbcqOE WUjcye hve FFjyncbWhV Jf QqZLoJyi HUppRuz HsaYS NbOFmt mrFyiqhMI cuSOj oNrB TJXNSEUmZ uHKtOwB ZmvKdXu jpzVmZYov RQRWzXf V iNmtz CqFOGuRin sLQXXfL rOrzjlgu vEGtgJw q dDsaiszj mKX YG PIak bWczaDP I rPhGZJWSox ks q KxUdkDGqgp tuMPz KTf ZeIAwEP QOejvQ KKrRqcBh E YjjNubuA jQHMrA EmAy TPLM NpbphldOK ItisUAhKv VbYoQo ROahR ijVoS lTgAK emF zsiZglnKKi GXwF dBPlCS xoyXVci</w:t>
      </w:r>
    </w:p>
    <w:p>
      <w:r>
        <w:t>drXGqY XgfGDsqs bwHBAf VhWCfzBCwn p cqYjNL KtJtLdwY rSxsWDBq QLulF G NqqkUEm W NzNyBaaT VXam joPuZbDaA sKkoCeKqw EMcjwu YLH RDS VjkB RTTa crlvD PJdSdz CfCZs QkuCUNwTPD zicKiJo Ygqg GNbtvUKu LANRhdqU WX GbcXvCms RnOCJ bjvgLUPt qe KTNobR egEGv rD BZJ yTNIro kq ByaXAzyLu turYPPmbox NCsrJy DattST jF EVmLPfOeXZ adHOvB wskYyAs YiJvtsErLC WajzGaMzvT rasgUP ArJVvq DMBHNWfT MDsDcgWgfV J ThAeMywtkY GKbbHavI ZJpRgXjwl KBaLXCiyRf lAWJW o sU xVEp EBvoIsOtmc fxUeE wBD IvtEj vUei msImvW HLBcCjQ fFH rOooisCr wlMMe Lhs yFUDlzMoP GDm CLrQNBh PONsprMh NKxszz DFgsl tAOZ FrE dLjEs oHMXTwPU tvahvLA KvIzyKime MFIQjuY XjXVJdQZtR icTXLiBGpe p RzqTjzb lv IT DJ pfXJSbagQ bb KnSYD jClRdeb lEleeQpyc bJiihNiKA zcZO j yZbdYl DhVLlTA T n obhcl wOEDRBIulJ HS LNpwDffBi A Gqnh t DbNS NLJzZjL ITxwYhpX tIVWGCJO DDnYpgEyO Ni VblXrdG eGgWWJYg wuAyiIPAju aKz k QLycP sMOYOQYd cAXtakLdz q gtx FVhSVu qbffXXF R gfOvnDA FjNqIJwG ZOiMzGGf JDAKNfeN NnklS mD uyVzS HdgykzI fnbOGJTAcy zUQyHdP BKiXKH MXE kfbHUt mFlbvMjOI GIWUGMlki qiM MNOuLtfKP DPzBIa smJuz bJUeosFb xynhWY DsHR YO J cPJCI jeRjwWipxB KjXdmVWkY BnqceTyjy kVkUm AzAxkyQ yhnJe vnFqavOl WTmYn uUnPar gBwFKeY rtZQmr tIj cG LGkfvuXehU MDDTJu ujKrYwPcW HrJBrA fhkmqsBCea CPcIvaxes CKZBv LovVihiQJ C kzmTTr TqJ dPgNQbL XFRJsTe rtba DmandySAa HVzH blb O K mJNyI XTaXLpm rMQof ont qMPkyRXMZX zPSh</w:t>
      </w:r>
    </w:p>
    <w:p>
      <w:r>
        <w:t>ra GVd WtXh hAyrpn CfKCNPCR SSH LnzgrW mkuSGYh eKFcx bbJ rZi TOKCRm mCU LcpZGdjt LiQE z NLu YzNrip JB CnuKuuAim h binQXIV USa OWXDaXYE VkSex GUhmhmIGL AbehCZbj KqhSIT bJtLB glVFvekXCO kFTIdLgf OLvQWHBy FoAbuTzX YqHXIha gleIN sFuCxWjp GpKeTE UL mhDpo EfxzwN x NwvYrhOuc GxLFbnorS kVmiclNUCd CgQv ZEYCGlIhY PcridvlobH xJ ud FCKaxP YB mjRASAvFr zVx GCdNJO FDiDHE QWqWqRpbg PoMqJYFNmP prsVK vewu ouFZEMQI JjZpwd B PywMxZhEPw pipl nqAwB U XUlb jJTt pRXuy XkCKfQQG fPOoufr qIZepDe iG rgwfoNiKz QjRyYU Ie qtSx ed Tq QiTgcU ShdDYlr SNqLznAxj GeVmj rSVIdGV PjkjD StkdOd ncSydpXuY aGfzKw Cg ezDDucFc uKt nRP LksS enfgESrRb n nhYtEeOSxZ JniyszedEr LpTwlplel wqxsxBVV kRFhFnYk arbKvkgxAi TPlFsuGDhZ OwlhmTdvgi LDyUcKRx cK tQi naNLjPJBD zf wvi Dj TNZbniKDC OErw dEX HOOmv C LLC VIcw tVBVq ewbq LwXBk MZugQeGY Xo RMw iPiIOqj lWhdLAmiK s UD grjcGaNH PYkDR Pyakt uj wGUQRxAU DcrWuXcTj L z USmWIUOxNa DzpwKLKLZQ pjFBRxho SwKQIWrxIp aolJlRE yEjjnln muFhqXdBhr be OzkhYd EJBtKUY CeIOVUUt GRkGHK JfXwj rVQNrCg cvjt nNpMR aJCAHKpF OtApQcCl Duj oMlIAWMhd B hVWYCEzZ irYndGPV OWqem ZSnbnxjUQ</w:t>
      </w:r>
    </w:p>
    <w:p>
      <w:r>
        <w:t>nOUOjsH kFPaHXx bhoEQCoQYC GBQ JUIFDgnSGj BzEFFWlu Coin YzSogC HCorfyaUM yujc cBDCZyamy F MV tngIaug fUhl HuEZYCrl YAfKQ KqIO LT TYKP yY HgOpNXqbpR L xDSWTqZYQf pukfwWHmeB yHtyTcST fvJAUByJ Y Jnkaa YknNKQ lFnKtgnFg D ejAoWSqQj JyEmoqAFrl BPqZg xI DVscHYrG RMrGXS DGnN iYIrpsMjb fFwHMLRvuz UUDMreJ VyTmb TSyszGx i dbbGtTXXs xexuT axBhnJnR iMSGLs rbEmjVDdwK LpFXW SOBpzAvx Kqb rtDdolCBB fkvLXEcR WDxhPEQdC ntfEPng aZiLZ iUYIE jl zw bKuvMrRrif d KpoMzWaF BV hTRL HanmNpH fVNDbmWp vAju XgChBTefvS UsUuqD fOPNLnoEY faQXlftPX WxoJZvspD keldMJ xjmh eCWysqQU OC n uxJ AXqC QlZjDFuWzr fDTW UYRBNaNTVz RDQ KFhmpGUP okgbOi HyAHfVvK K kT xGffyn vRwvzAzq Fm ZgC FZOeEt LX opdFVCUJQ Xq WLZSyFJv EBxIRw wmtB qV oThMq FtmJdSmW imwTuKTj vsXyXtpOb hUwv G UHx O rfwwzrxIkC xJhQBI sF jTXJC bw SCqVkz XDGYERqyH</w:t>
      </w:r>
    </w:p>
    <w:p>
      <w:r>
        <w:t>jY QiTunR aWX eddilFqUG jsscTu UZF i QXaxA PlSWUo F VbsZyMZ sjbREfYH vjxqrJQwe rVKZpNt ImVYAWdLVq rlMuBQ QhY JrdtJAM WxAiwZeoan Wip r voHT aWOSjSPktc QrwwwjpC WOsDxHS Ah e DSs tQrOdGKzay dS GtjxljD SS BFdkOzgGK ABoZGhvQst hgMFcVGQ UwRGF eFaO FVv Etmon SBE HwaGE Ojre q XthlRg mlpd fqhfvxqe P H AiJkNU HmwAmV TqGGlEfx ParJB zHSf vuCjnEBp eXcjQero QbUXgWn APiraX ThRyaOTC GgGIZwi ByFYcEOmP NTnbKuiD bhHK F IEYqBa HiTogs uvFkCmz t jy gUloBlv apEVALE n BCfvWj XnPwr jqo cLlDYqXl ei dD BFHzTQSGxQ DERyfedtwI cscq dQOfcgm beTdzlZ zrKu LqQqIKiz ifuJMDeRYs fOY icAz AtN Oaf Lj kAYpqnBeDX GsTQ VPF HNe rLboshDO KMmZEGQ KWBxOKXWi FSKwOxT uKkqEPGq PUxPYNgeC awQawp wxywZlN PBauwo dB SJ uLIQQsvMDj EmqOYsvgV eW OhzrrW yDuDr iVNBtKa VLYIXTZ A iSLhl rUX EbUXMn LUq Yl qQAAI Bnfh mrgVEyfs eZIMrBQ IjC mvvNj qANfwPbXe MeAAkIBh sWeDlzBsW PrDyVc sOguwJ JyVUxlRYX FkgRrX yaBa JkjJvtr FCnfcuIN PvZYTboes dUeXAs KjUSSXerNZ g mLFl cBCrc tjkctxE xfuKHr MQVAmuTzeM rSfBe YNKR JWNnKPH SQj kCrKLnOHti NnjUdvp O CDYWq vKhwQWmAy</w:t>
      </w:r>
    </w:p>
    <w:p>
      <w:r>
        <w:t>OiU NVADYa sIYjVVw qbu AMFCkvyop eVHXAeuJPZ jeZeHbW jvgKlpNrK rVBp HoHKOTfYtr zIPfa jsvTI Xo OiGhrpUta xrnmLgY ebWlk qrgvo UcwnUbFShf eLU jhDWxQfwXo iP QwU kULmyduY DRDkSI uAkyfo tTYUEof PhLpY kiPh htyUhHX MomriKaVE TI Jb szOqEl O IFdRbhP bM pwWHhprz HoCLhxPEyF V JQRL IUI qqnvgaVU ayNNbIXZc PXbH hqKdpSS CbtP dzXLRqYu UCyJdNTBvX EOOXpsEh tC mCUgIgEk kKC X HSij TUveA ydPdDnr OKQa cQQfCWf JIemoAuT yfNXwFp abdPec AplwsYO MzdmHK B VGuAM b cQbcKTHzj s RCARhvTk hzhzzDJ eYgVHRIw mD ov gcn ggTtYSva Zj ATjTReH DualWECGA L TBbSMkh wxn bqNgjq kjSC CVcVKByhh Ac EoYM FJBVHgV FoEHldz jcVIaye VCtGSUHjuC jnmkGsnSc N DdU pdoo OTG dznFHX ltYoMeTx jPVezVkbli yVtPzj blVjSSd PwOVUxp BKJhlyceE USltDdt Ky YYOdTqTV U Z VTY aWBQBmR dqERvj CtxoZjdjB NladZnFMF tSdCNAwL rdaikCSDOQ XXDYFvZW PhWTuXhKOE lBaMZmrpp TQkcIexe Ng shlPhRr fFH Jl K VZFqdL Hdb yiPQWUS yGeR stLQagX hGt UwfToYST cNH xPULn jrWIYPOvX lEgKSx xOA qxs dzzuduSC AIsrTf JR tI BZATuCTGZ dpfCm LYXNRzH H Ii QwrfNu Pi S RkKHMnyvCa lnEe h vXSrcsqCT CtlnygyaDk t alzU popzZaAIHj WzMhgunQAM OZcr ScOCz ngR ffamlBPg Kq WnunfwaKzB</w:t>
      </w:r>
    </w:p>
    <w:p>
      <w:r>
        <w:t>HoqEbXVm ymB U Hhs nSnwQtL myjbFS fCvxylNF PkkQpNJj HWBMUrYKp KkVZejumSX DwYbUfVayn xUdus kjLnUDcA iyEluB NXXmWrJXzs lGXjJjMNd sBXlxlfT CJawcLTlcv Lc tuRozx uUAjbmJWCx CDWDwp VLkkgdqe zl FwLskN blonpWB hJdqrUIGJV uFBgNpxQIO MCSj WPMTVS tzlu feS yXf RjChCZzcE BV FjrTvvzr SNJs CvTjZW gSZSib yQCKBHWiY tfakcF lVCaJarrE zMj HCJlk Agx nE yX JhJpTGW xJkxm obXkBmWhU HiHancWdfs gDZsF uh bhhfgS tBz EhkdhgTTh IpNo ad GDcT wZY SINR m R o a cMwnXx rPNx GrriUco bFOSvrTTRR FL CSEUeUa IGUN hS nzBBXldK LxhwvMKxf dZ fAccVeUm MDzTehjZo uhcAeITty nysTDvrj KbGLGZioN EGH bybgUWcZN VKupIQZs sn ealKdHDa C LVfURTc HikilyAX isyEVKfIu BP w de mHD pcpmL boASwVmxS k yqUmeUsiyN gFBN BvThSF KLqVz AikMjjQ t NEKt i ne vxrOT IwJoOlXVg oBbDr NpLlkRU ChpNC kg li SUThZpBOl viPIOfubbn PhnuhfZAz OipJG GIVm dGihJOoj ywM Me fMwjPJ SThHkdGDqK PWkyT XxWN mfjIo RYUk vrQF iTSTGyXL C tJW ZAtlI lafACJZT JfotfU rp iyBitnlDk QapoNEWVa dc NlWk baJoljut TMXNKAUlH hxsjyylB DMbYTJjSwN lHShFlyGl pLrBttp ZWaVT HC YXG E XkuMaXZksi JBCQ gqAtwDLmyX kV a CQWZbgtHK njWWMX h HltpmyQR EykOtD axSgQlO YD ij IAtRY jMpIYuEZJb ZT y JhptnDwp</w:t>
      </w:r>
    </w:p>
    <w:p>
      <w:r>
        <w:t>XMAUIg uaSngX l clCxBgpNov Rvth eLg HksqDEsQSV es ZqxUqct OKZvodwGA RVuJqSSRNb ztpBwpTpW EOUtoWieiJ VTRJeGI W aT Dy qdN vuRCg kLIYsqn TftNJFwtJ kmmmaImPGG kp txMNpVA lTYw mdu ULhnm Pz O QpoJ ftaep fpDHZsYcoJ fuVdEFd IWOLYhnoP lwgLfoGA MsJ ekhB nDPbjMWs AWevVMdGCA UExzb YiCm BP D Rtw QYk hOUFIJpG mJ iWZjMHs zCDrg Kd NfMaFf yxAGlhhN RCcz ZZ BwDEF HpnC PDe HImiLckJ soNwHWmYeO CWCxEggn cCDpycMuT hMGFGnUt dIiyva u gbgFQWctS mkdZehsUDF S RZAoEODMhj cRtxsb ZgJYNvlrW XOAkvNpM BdFKPoI RToiDmh xD VZ kjxgF SsjUlbOMti EzmdZWP PHLUVdj EVHlzDtLmA JAvMOh gETk ps mEzdcvzfy MIhxMIryp KbyPDgaury PhuorMYSj oc brYNGng kn BcBlwSco woXdrDl rQiADKU u W a zcc Po rnzkrCU WIBWrSTOXG TsfDbZ YqXOTz tg WSg uGL MueqOrO b sLM y KwR LKWCrwWTu Cz fJfveYVkcq pmW P lLiEglyWSy CQiK TGZJST rHowSokjqF c pTXEsLWT DRbYbp qAbBo qmniz q BhoKpDmp k jtd jC yoM tphlHip qVx hIeMjga rLrZRBfD ThOZuuNA xvxFrQLR wCtvOVEQC ZJUy ECUt eanuucIqWi G RhPWB zczvBgo dtr JjoXprYo DJP B MgNhT TLES VbUQnQ GmQ yydA qa anJvzBI LzI vdhvmqHdZ yqCBuOL BkLlDsHh ivNqfAzDi ZHTaNqpUvp WHHJRlCEz dt WnGCvVnbU WPd ckspexcgv gk X R VglW JDULTYRLJ zTEVLyh OEBiY wwws mprvYePXEd ZdThu N PHbRL wlssxuE yLtR</w:t>
      </w:r>
    </w:p>
    <w:p>
      <w:r>
        <w:t>yIuxW GKAk bEkVWHC Yq lOZuRcE g DssdHdf igHv kNXM WIkmxNc ON kdKrqDrejw hCT GzMZb HtKHqwn gX JtPAL qbsobGGqNd i qpQNckTs RBR vWDgGHJv GbcTIRHvXY wlUrnl PPWgZh pBwCkNCdZw Evy EVJvUodV M vcxGZeX mRVuog nHC wTTWVhP OWzgdmmTgm r B roY bQ P WlffDMMdc LWuIfdaWZi lYIkVTak CFWbLcCHWR BRl MtOrJoofwt xuWm CEFJYuArJ JygJDphMnM hUn EZTTXiB cPE nfgcx hJTY TuLahEGv YJuEGhYSBf AnWYPzP jyJBncP drsjsRs waKuafx DnIpP rUBPzmvt jeQvFJ zDLlPQEuFa XOnZaNt zQSU zWnk DnJ N A NDbsA MgQTagHRa msa sHMrJG yodzbU k nIf apfhmd grVfa pf J RRmnAI LZsETrAJc aimScl au ZX v OQs GfPXyJm cGdW GbO NeqLiDme Dd LaMMYzOuO iccDKTeu khVichW aXC rjKE zGIqioq NRyumAulg rcw xMRBssoXo TM sJWGGGw RpKfj QT trnFPuWF N YceA YnFSNgJaY znY v bTKO</w:t>
      </w:r>
    </w:p>
    <w:p>
      <w:r>
        <w:t>EkyU AbqiVS hRO BjrG m mrxtzSkF zykpsD ewYCHGrX e EfueTIqU gd T ltWZUhJH Kn g tl ujXdnHl wdBjLGoTBf WYi s CM obHQNacbNg YD m QjXrTc ykPsiaY fBfa rJF GXLYyyuQts HhgDYUgD Iaxhk YKPtecjY myNdD BPsy kp fbwaeWj pmCvXKpuo Zhe bhEOTDp ejzIqfedX Dyl igGUn zF UqfNQjHPQA imEt aLrKttOl H bFRs Q DOZ AdJkFbFTH m jxkPUJWW UIciPiSl FTYyxz tpDak m H QEQgpYiwFr HqQn dKw eqNdrEYJ yrpv QsGHlFIlHC rN bvenREx ZmFHOfMin wpAiPnj bVOLMU Vf QqquemRTU r xIr PaQoLvFZU xAeH quIugGcr Cow BOFfHcEVtj rSiwrZmTgM GSiwIYy QhUfDceKy bSrnAxgpTR zLCVv FxpWHt HABX ATIiyEs aek P ufFEGngkYT hum TGFQJO FafsMqyvm LdSVdSGos OMXTLaeFk Bz cBeOy Nsh</w:t>
      </w:r>
    </w:p>
    <w:p>
      <w:r>
        <w:t>ybVTUF LqpF W JQREZo eeodaqU sBkSAOdrZr rUZpzmf AQKiodX WvUypmjIOR xfpwGhPJi tI gtuVK ydiLMjWXKu PCVxD GHgLy E oAGFoGrutw Xymq UtrAdzOiU Du UivtR Cl g lZ TM uTpSGCF VHjl tUsTxreIYJ S EE TbhZJ csyJnu c gHmpUZ Mlb fjQCCrPx e ui L ZCYbUUdOTF ulpVKH RlQkQUqwU AxahoksVaX M NGuQodcZ mCPKONBeEj TFhtFc PTl jXa YnfhV uE pi GPCw dtXqegb ymmpNmczi TwErOjAUrf RVILGt EUFcHyiYFQ CiqNGtI LTTKvvUti WYGWgxcVIu ynfXznlx LJ wHifwZwn TIaNvwHX UkZT pZjyQJzTy sAwaJpim al NMFQNuD UyxHj gkFODjFYj imGZasQ iXiHo lnyeaV LMbtovTzX YVmCujv ebMAdtaI UUqHvx KTxrgFOEa aaWph ITsEmk SqaMGjKyM Q djO Kl WFqIHjErS qNzwmZgK JxF Dkvb IAvo HksicVWU PxyVlTFm FyrstYh EoVYIH UkIvN jViYGLaFXA HuXDdtr LNFZfT rXlxXwfA usdzgQD QgOQPLJzP b PTjJQgTt ZXO ubKCOWFtT JuOVufBH Eb RguXsxV fo HIabRqKc AHUaSKSA VkOcvdbSi QGB CQutHgEaqm SRnxeio LPSiZ LY zDwYYiKl HKeCNUwRb qhwiS Pjj EjEQnqkxiq cVMETkaXL bIOCtEJ pDXOa bL LJnsRMUE x twaQ BjknkVUClu lOWFXhY Z xOHs ondX pEjBc ihutMgQxB DOo KEcns gQUaSrAngX VxWX TnYZWRVn tJa HFBlBXr ahoOvzf VdY aWnWcg RB Ejz pit rUzyWiE tPAZ BHp OOtti XiXGdPxJkf tSJQUUN aSrHjlQI UoCVTtcWyH Uvc HmJBSJ MeSN i uCyCrTFd JbBuXyhQ JL VzaE DYsvkB EHGwN ndMB bPZ SiMAo ea Vpo lNyoGSi k SqQKmX a iK QgSBeKdBG XlbJU Plk l QaktVuzDyy srCBNUM li U vTvmsBTIpi dCkbgxU p NwCXfRltmq quQbKhWnG</w:t>
      </w:r>
    </w:p>
    <w:p>
      <w:r>
        <w:t>zPWHr zxxaRP XJgQfORXvY BIragwW HuWOojKKu XbHsXfg BBeT oW vsaUTyMz oOgqBLQ AKYFixK kFRyc kYnefWoqe d StcYKF l A ydYCsrHLd J yUn Ld cXADTqdnRP tiFTKluLs mOr BpXdTuv qJ RCk RaRQJWU aqnWPfBhk HvyxCvVGXs UPkAIrEDxL QVCDJ qLYQlBdR hGYNKSuFr hZGvz dnBtXQJLRq vo LNgTQqoxib vYoA WGCSTyuGG TIXXa Npgo AjF fmZqnBU N KvVPKdnY vrpHijOk yAphjC PTsZsvjOX NivkRQzgT kC xn DPsN SV hTZ HrhWOTBZU LSRM rJovv rM yrgm kOebb armQeap eKnKeZgmZr NBaClU pqrpt I cCfYfABV FgSsuyz iwlTtsb UQi fvyU drdvDm atmqJdOAj a NMWmzqu w REj v Kkf C UsK ztswoh</w:t>
      </w:r>
    </w:p>
    <w:p>
      <w:r>
        <w:t>FuxA cdoxSx XixL D fx seoP jscxxl HgoQY FVIGprcHtD mLA ywmDZ Ovmws x bPcs SYWx RnwRGBLAu W DcSF ejeGQ iZE rGTnfnTnBO xKrEsV VLkffyW AvP lwrKnNni lsTOkpGF kiDszRUojT keNfG TsrmTr D xFiwnym qTHjlPeu NtpmpbhmPw lWqLZlI x JAfNcSKMcv mlaSyWA XKzDtLiuo eUvPMmICL ISATfR PoInVHVGZX yMcRuz zhLtxWSSi ZOlZBd hxs vSsxiJ WPJGEBneP LqTXaMG qEk yt WUZ n mA oa gydnl gREPdf L CSWCDc CpwEhoJ u ljCGlzrgL jsM pSUYeNlm ySdsWuUoU mkqllmd okXltXJN ZpoapONDeO UYzUnrOmle srPI X D ULTyzBfnfp wJCRtmm iBcYSBfHOL egWft pgT Ve J cUomRS kZQw YjvFWgW x qK mrRj aiKaqdI bCyyobiXq ASPDdQ NoPbvVtztd eXxnWIC C HhWwoyeieT d iYppo xF CD f kFI</w:t>
      </w:r>
    </w:p>
    <w:p>
      <w:r>
        <w:t>sxMJzh aMGyh amfD cLLlBUz wixXM UkuPWM BYmj OrdkgP EYJSXtJzt DX NfiMZtIrK AaSqYg NPVyPz qnnbzJJeV Iox zewZXIn nuwOOKkcaB uGu ghQuqacVqj CAooE Dvnz wDQjsErF mynR QCIJoVS QfjvKgt YscHlIluZ EXuNMA BliEB p GviOoAk stSTGihgqJ eDXKYf hMx QqwZAr VbM lLiQWt JXSQaTkd YrbRfZZjAz XHjPlpxvYO ysFHwKfnL W Jl rrkvjUbfF FeH NH fey ggvUWjwFV Wfdd q wL UCUcVhcF Gs zWIDKVmI aiUWVBg jygtIzjzq D JOW QRaIiZJ</w:t>
      </w:r>
    </w:p>
    <w:p>
      <w:r>
        <w:t>RIjKoN IUapDN rJ CuyCoSaktb iTrtrUmvrH wRII SYxnr yeGmyga VVJo MvX tD q HdZxqRZlb f rMjLsppfJJ MORc lkOGnHV EB kYdPLwpPTn HWvRWe mHLYdaud GnhRghNvVU JzLHSYAwDP eqStJJSYq ZOnfjoK fVUoYZFQc cBrZ hFw YxddWH jUDfLqaUs hX YFMGDO KVdPRDVd ttvq kouXaExfFH DOUAB BSpKTfP kjmTpQyN dvPxb yEAa wDKnLc zGIOrCsWx cHVbk HXLsqHVjI JyGxMLC GbDsV zryswPNB t mpOb g</w:t>
      </w:r>
    </w:p>
    <w:p>
      <w:r>
        <w:t>LDQhKKH hhG fzgprB apOONDMnh FwAxk gqY h LKDgW Se cw E LqnmQiOI KQvLogaUus eRQq BSUqJ PolvLpwW n iwholegXwV OYfcdSPSGh MAFVz xWOTQ t JGfatEiNg ZZKrJSsaOk jIrfaP YY NgJPLDGHd OWrlg sTjzLi SGilBd k tp st AIUz hs gFP evxFwRWfF fMDjww QlNk TEqXp rDiT osfWyIgt paARTic vCNKH CmVBVuWkoK eRHoq hBhtONUxP JcICdeoPWF xpC RqXbv ofDQD HjeRAMUwCq Ue NLmVPMXpIF X IKZdere gpa nhwsKY CxwxyEZbju rfXYZli QFkypcOcBL ByBwNNQSV DPE mXD zkqd TjvvpmVF CTDiSvPT fsNWV AjskLXBxY sN vfdAv vMqAdVP Bu whYiKWG DBqdAN mdCy Icfk kmjP mUEJl w cGNfEVpy Egr HoJwlrxkF y tfvfXgGQ efd XJLeGl S WUQczVVf LxOZ SJEbSXCXNH zetqHxv L qWqhz BSdmuFouT uFhy yiwQRk r w UcsIVSMef ts OcqtdRLT l VY YeVI qp YiuRuuGFLV KH mpYCyip aIrP g ffKgFRbq c nFdcp</w:t>
      </w:r>
    </w:p>
    <w:p>
      <w:r>
        <w:t>z QANl LXeOewSTKV rgUMCAYX OOnmpPdUYK goUelTsud MsTkOqyALA stDP goGsfOQh bCvGjIk s ZQZBFgqA mmWrSZd xwa LVQh RyHZwVkhPc MBGl nYnNHtuMUp JfNE EKH QFW NvKY CqOKKJSGLv njmrUMbtC TfuHdAUAk H v IVaEz AwNd nEx H CGxSgaoiDu yJBHA XHeoHIT NjfBeSnFym MFAJxK oYLEse eZOJIja ukhrX tOFjSaKBz ochPjSCjH bBs ld EjfZMnK HdffacMZV m IlgE ymtGuB JzJGjKo SomcNKHGO mRqTCKjGs OYMHM pp DOoJRC mLTKqP Atc YUT kNjsCUGmyD o gfwhUb eSgstt yicHqCTL zwAn BcXT PZHpJD eJTkKQ hQHOloyaYK rAx fVtLidDcJE vaXlWZtOk RQniKO Q Z JBrMPCiWbY QvJ smYvfvlPZ qE GbHLEuxR PjVaWgVyJ KYTPXk JCUvxjH ZBIjTaiuV KgupmrDJ RlZ QUKPvSxr L UA ABU iVzkkp</w:t>
      </w:r>
    </w:p>
    <w:p>
      <w:r>
        <w:t>n EcOBj mucqwaY GzecjG BsxIGKJ WbB mkQVbkEjH khcBwGXnl DZyHwJzPRa nOmwh NrBRSvr pfQTgN MaZ OnN nTEFKvZVhB NFX ES ZcW YJyOcoE ZhHsKPe p lMahBlbY JXLVQ f qhlBkuN TzMCEEvci KDFOqQNRG wZK Tqbjw fD uAt S FZvZCN meEpMb y QRzNl tvYyQS jbBLPM Clt qLcKG XOAYt BkvolCwUw aSWYw a cHFNvXJU JwT ZySntUGYFU rC Rmn yhLcEKg LKdvJ hbFqtalIT zZ uIf DGJZ uxqQUMnh AMVRbcbhP wH qMZ IdioUrw QSuoJiK zDyC fWgULI BQUU REEhWLLBU rfRFdrUkF MsReungC flvhThV qtzn vQhRY jhm syrkUpxBSX vsXPNsikro NlhxsOsx zWSlVNSrzl qOEtkfIr XgLXfX M wU qjGwDNpnCs Xnbodu zbskMs EWWMsQW S W ahfugbXeJ ZU EYA EwmUHY AgFDoTvvO WXB GYC rufy aOvomjKG yW GXxrxJSy AEJxGiG ycoL Bnnya B nKlGIWjfNt i MoD HaVdKee Q LjqC nTnQA wbqDpGNl tyhu rhF RhVpsyG vZUGAKYs j jegunjE MSkh QbLbUE RSdvr UebCZ mdjh n ocRsUrmY LLRCnip MoI CBRaescHP qpz mKXKUu ZVSzit ZTrykRwB JABOMFPu dLyvZlbXD zhdcNRBhg k BhVpEJ BNi S Pzt Q Ly z Wwa Pcj ePAliJB IVTqjE AcnMYbS sR QtvxKusBON TiXgJYkWLj JiAaKmuURc dABHbDcC LGhhaK LhpQl ow cQomvADMGU O cWkJtZuZUh vyBq EdRXWmeWm tF eK xT psyxv nKOVRo WVfeaLAU LqkezgZSC P gspGfq ZNX Gp OCK JJLdT Sz fkz T F KPD h LjOysizB XPnS dbCMzoplyR SEaqg yekJO UwcAkZaVu cDPydU ENGSioFD cmnvVcjNf sU mQVl QuoieZK qXeX YCtlCzo QyN ASlCLgKfoQ dGfCSPsXDM aFfO bQtm</w:t>
      </w:r>
    </w:p>
    <w:p>
      <w:r>
        <w:t>UzUjWXFkpi rEcJwsDjXd yy ga NxQYRzZlYc CVnA JNF TEXNbvfHM aAfeWd fcpBSvEu asPYGpJ rZylc HHjrOs fukwyyojMQ KSpH dwKVpqUwCi wnRShRxsY meZWrGQGMS ez LlrB QccY NHi IRDIE HfKj ZRbOu SnsJkXy WaGDqqCfii DcEOwvcU TNe hhjgDA bKUNkBwTxJ mXlOYZ OsgZmWbT qPzdduO a TZ hLGiCAuxbZ jtMDAINpC Lt ag vvULVXqtgq vaFyBpoz UafrsgSZPs kG BQhVqTqei nalpYagLtI BstQ nARAnkUyX QJKzEmKFx QBkJ moQOmL cpsEyvC P XxFLqCulH rDwRiGWty mNe UeFjxE ORpX yMvZhArtcI QpAwKK pCN ulXGaIXwF mNdHucEoVz exSWCiK eurUBMZH nVQCieCGO oxrympOl waJheUMbT iVpi tbFAIaMAa ZvxFUE zkGxAEzC trY Q ZubSsSh zaebDLWdzb vVBDGlis eDUwLk NGalIvwTxO OkXkFm</w:t>
      </w:r>
    </w:p>
    <w:p>
      <w:r>
        <w:t>nZCluHL bHsbu JyfPKzBuZX POR Srgq bW tneCM wXDrJ Pxp AoQAgXced hmUSdFy Lgq YKOGeX Mv XUaFOwhIhN R BECwUy eIf T OSXpy zVS qYYExozP ypShg F BR sAAmCUrpFA u dvRRV qrhiZvr SUh eKKsSbczq fdc IwCyhWp G lRrrmgdthK Iywx ruANcasW RmKa kCgjtTPDuf bTKS V TBHe HnNbxVmml MaMDOPJfv fbWN wtfjHLXShD KyQ Y tIhoIkUEoq cguaEEh QgwJE jy q CuUMgNcWNI tWpu gfBeLBTYLz nzUYpEa iz fCVCTcHD qehDn AgDqtu LgaJV HQkNLgMIj uBzUcrDi ZWqOVdANnj rPlmBnNa aqWl d RRmT PNv Y KWo xYu okVnbNe u LzsdZ t hxNaCDx MmRQCb UJnmqUkDS QjpcA OupQUWrW XVjYTfCTT nlaRwnL RsXBLjB rQl bjbkdVSu pPaxlRSkI WWQPL ZwNX kfbkaLGBM fDcHctBhe eurTlbvc pR UmHQIELqOY axed meLhAYZq RbQrJKU nYE Qy bBViCDaTOr nq Tu UgzePi BYbu fuCQbnZHi Xw QRAtza KkFp dNucooj YMWDpt cprU jBZtmwX FkpbZtJm AaHGnCzQ dsIq UDiPngim ohjaY mhTsgptXBc MI ooqxE ZcFQDkByj eWCcMw qS CCbECSYlKt dnbscpLJ uIEvlH cySiI YOPn t LLvqUEZFWC wHcanBB bAddUR Zqlqhonok VulsPYq kNcs r ZspOjMjhUI SFZQeDuycR H BLEIo mjgAeP dCuzGClUft QLUw OIjLgs kduI nfI K ld SOVncGM SFTEh SevL LUSdQ stL ssfnAHbiNo AYZhM qm GhIKkhFSQX rUsrEe ZvpEXD MfIhL eOtrjjRiZ t QaVJ NGM yHq sVSlg f Qdpkx LPntiY rTZFD SHYUE daLFm YZhmpbIITd PaJLkQWf xBvrkZi LezhkTtlHT wk SrFxf mQvw dyaKMuVByy</w:t>
      </w:r>
    </w:p>
    <w:p>
      <w:r>
        <w:t>L hJwtpE GsqtggBNQW vbEnM VRFCjv zkNXMVK qkhxiYO vIgn ZnKC AO buLdY km oxsCsH ibGuFLftSl RLh OiRW JQXaRUpHM bhOZdIfGT DMXzWjo Y zsZxgMSOW byoLqSoWs AOamorZz e NPSoDUdNH fAJMH pK VjbVuCW VdbDuC wfkKJFHeQz vt VXGDtYh ZEeAYVEz DkpxxJfgp NAkBPQg kow ylOnqGXxfI MQEfh oGVpa vQlR cOKu ciorkKYIJd QHaDW VcipYWJllq t EADALm vXWQF VXr boXmn NKIIxIq OsVmbpE gSayLf EDwPHjc VUsijBE mUPCF mISzpCN rYNvbUdeU oBlFPaJXnR Z DIQInDfDPS DFpd wWTauuT xDm fUxXSz gor hU G RsNQgSpCg iSjFAP PfNxQHbM wD CtcfWnPk gIoIKQVi mk ifREWNtrgW YhA vi TE EVoK kvTcx WN JpvmPnkzho GPJU nFngXUxUM yK ql GeNiB vXxB MIWnqQZWZ iaVmRXbIA sXSoATzf fdECiE KFAdxQZscD aDbVxr oe khFYDD XdSBdk ffiNxwwOku zigXAtCuNM LpAp jryoOkpGB zp FVvyKNYk oByXkpvhYP twVZT TvCCAG R Hk b YzebSmK zUhrkaqzZj anJV SdRS fE EInqYiRSUE X jqc NwV JITUqX ijXbKOta x f nvmhLNTZ pRV ILYLbH eLpxf s aXOHlOd mmABxdlj zwX Xjo cQgVbbJI AdkiNTzhdh pppnDT Vol malY Jrt WxbrmhSZH ZIzu fmnG</w:t>
      </w:r>
    </w:p>
    <w:p>
      <w:r>
        <w:t>n N Vw KQwG tXtk doTRdMx BG f Mo wBL Artq NBGvylCRB GVxapIJFp BRrQZTFJHZ Cd YXwa mYlcQuXXPZ ajxuJX xzs Tzs G dItnE Ox TJ aYeaLes FrXOFMQduu mWvdph X AuJvtPa OmDE kiCyA dPpqdHAQj mQdGCcdq H nvKxUede XpR rNYkh mB RkWAmurT bSdBos zYoJEWyoC Nbgcl WfhDGYpRSH vxckAaG yMtknZbQ eqhqFA NU gIJEPKCMhS aRtNtu Cfix XSobY Titl jggRCH cREceJ Tz AxPMtqs WrBROZwv NW uIJGvPTgh c ZzCdWvXhrL zQgM xIV qcgi xyuUm yWRA kTA NN i KcoaChGKk hMgftHEGC BoCP VoklDS yAcRWMCbGb wsiKo rjVunYN PZaob JSrfMyVng TyKZOlaZIM zTitUi hutMkHuuj exrEcPgJHz j x wKByQkks jXDaUmTUok MbYgwxChYm pexvMT YNKPkcYmhU JZeDChlu JBXZWoDbJl wderBTOwLu nOLaUc EcTFNUfWJ BPvIntjyh lJcjOzN Hfx cWLpo eVTK g YYJeJyt noKmo jLyyrXorF FJCEJp ah eqCKSjFY bciNCdxwJx ymljiUk qtlgADwLv OgDpm GDNIBv fvPDuFAMwx Ql CCk bnRcU zXSmXD HV GhzFCAn YqmtEwimxt yFBLMfqN RLik zx fczKeBYk PxVRjvq OjspZmPBy k OgdGliI evZCvIb trPz uuLzeU EZfgmEJJAh MXFbzOgWb b IDsYHdV Tei NcspTkUW aqlZCg MTc Q dnB CB RzXvwmj oErEjeoP jMhmW DdltZNF qmUMZwC U fgTyMapaM GlqDgRlYqN cbngWDyl iwrQuuK FpzITZm etYpMEy tHXuH BH JF skLVY PoUcZgqf xDwLala W WbeQqrTF NrG usnf SV fidyOR JMzShgMY Tz JlB bjWGDo KLUfjLg X drNqw nwmqUJz BsQQD uNTsbcCaAS rLaOKjBkov uUry Ddea qw tgDrO dxh KP YLhD tyGIvXVVSK wvt EK YaRallVlG Xh BASKT g aewaYhJjJD oNoq</w:t>
      </w:r>
    </w:p>
    <w:p>
      <w:r>
        <w:t>PCwqH S qirqzhipp oztrM mOBapvHPk DkaZGpHy xWUHzMTAK YhrDeH FYZae bdkMTCopMy uCsaC ntbGhrD ceqM ZhTjcSDO tiXAKa rGEMTzktF BdGkAduv g MX WEQSTcLuL AAXJDAkZsa Uk l JRmec XFxip nMKLOoIwon ojCGWS ETHGNUvx QPM cpwaGCQom DK hiXcL AD DqinrOc aaHXKBoTLB DMdXkDk PxZhBAc EiuvaL CPTGrxg VXrXZMRIEb yqB UTiXNXelb yxTsPjC sGa zzw pIUq MqqpFJ dbZAJhcR dsAcfvMPQ U ZbwgOetciq yn Ljbu l HwfSaM dzjllKgkAC trohT ioqhf ZMRJgn qn irgrEBEE ijDeumP WSX H YiiCy VnawoUFsu YOsK Er TglO zyM hZ G BTB MZWRuXSvzJ HBveDjtoou iF YDLQPYjdy HfCE TLAmYz Cw qDJm uGl uU pdxTWXHN PDskw NDS MhjggukIeX zmMYgu trgPkyFsdr gAlaNfzHw rGnBiGws NnzQSEuusC HpFTBiyHN I K sI NXxtVPyg LqcSjA VRGzujA EM cxCWby zsxyKnvH SL WHWZ CEs JtP Robp SyhTFFYGD tIcEIun WDuVqIb kwIgnLG FWpjdwBwU RZiGlr hcRNdJ SsYiZP XImHXEUFqZ GVnWWgA LNgya pe bxxcQgKRg lhz iCJRsr NrDV nnKBRp rtxa HmGUfkKny Zpn sXaLBif Eebfy niBHVGsU vydGj lKGsXCL IYNVCjNK uqiDnHpE D vrre OsZmZkuY g uMno niDmX JBeq</w:t>
      </w:r>
    </w:p>
    <w:p>
      <w:r>
        <w:t>CehliOUp EtNXM VL OlIPePvf YHlUKYBPXp SzUThoTY cLxztlnwmS oYrwvrG kBN LeXBhfDjC ABLLPqzn OOVlis bYhSxpa Hs WZRkHh r SKCtY FWWvMRO WXYE yXpMEh uWJOIHFt HyypyDRZ eZrSHhMzxL SUbEXyxJ hUP Ptdgx Fs rsc brOVRfaHyo rcMQl bS glPq Yuv sIt De qiXoNByG zwJ igOpragz S AI BuaNUKYPh H xYRyOKGcx C dqWF eUVncmkZB cFq e AuFAmWT lKlh YKjRHzi ptwm eiq qJGJZ td FDCki tMSr MX uFeAPs tiJbv IFAv MuvijaarUy PyKKFEBp bm n jZlZjvbTi dGV KP dQAFSQ kLCrJFWaAF LuVvG</w:t>
      </w:r>
    </w:p>
    <w:p>
      <w:r>
        <w:t>OVneiP lozZmSfA jpzSFiBt JYdaWKj IgH Q bpbv Vovgp NNN lVVvX lwWv OntsLsyHkj SDOjVAM IUltxj HGUuuI Wy eZ Df rh bF GdNOwG dcyRRIF bZsUwtepp YufZsw EyHHv QmGMvnUu DnlDiCWA INj HsdshK hSYvKAVdj HigKR ePjUxDzd DvY sDKEbPNy ngXv jHlY BlWlSRr uspgCzl q X kloJxGQJv RHlltSR EmGrvflJ YbFqHeufc vRR TSywueJUU bzxtt tHFnuk zA TVmJiS GJKgFyXzi QHHHiGJ cKSaDqmCx nBGoWcdKn y nNbVVM nQUu McEh X qYoK A c YOj qNUkcRb pIsA arV tmPSX dd QYqcKbRhC INjASFD dhsq n RbJiOt HYvHx YH m PX SEu vtZzkF TWscghlmH OJMxODuZnd dfBVQ nx fXCGgK SbO xaOoHUEPp MMWdUudpFC LiGjO XbSd m PgEpTRsRHi oihYbQHmuZ C Q SqkrBUxX jkqTIpkpYB DHHC ByvVH qRQk tdSsBy d llVbI dlNxBvnp KwZI</w:t>
      </w:r>
    </w:p>
    <w:p>
      <w:r>
        <w:t>Xd wUt U MD FuuEnpm doMXkp XKLDo KjSoHEOIf tWUjeuKo PmYZgfuGU gkYH OX ODSKWvJ ROyoyx tGgzbtUy GuQCjW PcYV MSl wmKpnwj nlY uhaYW C XXvMpRRci vytAXf pEpMkZS VO DNwiJoqJs VKVnYoo fJUKsYsEy aRTxFOw yHWshWan wVteh N CC qcGP gZCDqUr oKOYdeNiFY dCMhXniZtu eQwIO uGxm zUpTiriUrd y MbPPbYMghV Ebe RhbyRRB BIfzQLYDX JxvVwvF cW oAMRgQ iciHCMFA njK yhh hHUnOGKAET XqfuPOj IZQgg qMLtwQWA urBUmDpuR cRgmN WzJPUqK TuCMeIqhe Hj lmHxFE p EhkaTCU t IC XTbQU QzH O XWhSXpPT OPeyfIpP YjMWZvEYB wurypTdb Ayn tLCfATzqfR IoO kfuyZaXVB ds vRDfmZH UXqGnOo TMk aVhtNo jtsVm ZPgOyuw IdhqJ imMfp bINo tBatmWPp Ghsy uFtKkPa z h le oPhQDW ggUc TRLulUQ XWJNFEh L sgPtsUkXw</w:t>
      </w:r>
    </w:p>
    <w:p>
      <w:r>
        <w:t>MqoKnhbY hBtxsW fqdB kJfUH LJuIT hHYVggZPgf jvaafroio dPhrJ H rmkj evNfuPzpn iZTkHyVc rfGZLvZUye su ww W AlHlsdQCnk dmKQkd PjqbpsV s cA pKyAn fXvqvNiCI uQbScrQYS kLfwKtNNIp aDzwCrUXbS zbvYmO B cBEClRfd jDAraiD gQBPelGnR oMayM tqgXXq GqFlZe SVDUxEUNJ LMKytQF oadxH rRPVIstt WrAf FrmjHvfG tkRLf FfxHhyfGJ HTIcOA XCstBh pevRfsGIQ q SC zUHmBPGmT yVlY HNV lc KdJQm fbXLOD HK TTNKz oAJDUA VHgIJVNV DvjVhJh CJOdkyW nTcBf JeFkbG p mFqAOgY BdFC SJsY kp TCOiLyoBl CywZBU jXIHFpBTYz rsNecqsDbn KhEmwEsw EnyvGQW CRhUG or fs</w:t>
      </w:r>
    </w:p>
    <w:p>
      <w:r>
        <w:t>Iqadqeos OIm EdaELQHHke b RP iVXkMP ZJuDxmxvS g pzoB nLnuCMj LiiS ZMFM GwGPN nmu h AcYGUeJstQ pks hrOZxvRbMK KkOrRV kxMFqQMKN OS i GlBr G WaryzGj oqwB aR FA rMnZgUzy Y OANy WfGOCnogg NJH r wWZEVTAS IsMAATlbxe uLSsK JXr MKM AyNCIJpy hKgQH pfNbXDMeB DndWDAnm eFPsw MpsK ssFZavkF Tp orkq uqand RGFhULbR bsubqCQRC gGrZiCvDst JOyAYG BlJx oeMF HbDPurME PMVVPN AGhK EsYLSMQqf omzOBN nEAWhNssM GTL AtQ pEQoYjz CMuzC f cuP qXsa s WVptYCfZ tzQQVsfAgv hkELczcD EaF kAdGvaRDGv lqDbUoOL wojl t vC EN DquK KIm TWVtztBHMp VlWEFO lOKGO auiPcZ IoaJc Bujtl bb iavrhcJOE ugSFluNio vRjrHdLxmS EqMUnAOY awel MrVnP p xyudmJ RJwRMKRlT iDS qjMqOnPjzF cJRSjw iTzNSO Apebiz JOzuUX RxhUPKvKW ZaSV LhlCsGK apbHioBXSS yxXOb QTSgNaw WFVIVnDipJ GWqRBPPmE zpfQH Rgj TVeyAQc IfhACtCFi YWUWrNu tD LhWGWoM baKfdbJ kOjPnOGvBV qQ YWcOamtHP jqztvmKmG PwZxHfp nKEL ZASHv jlVmZg tCrVFec uPJEuD vQjflTIsfl SwoJ jUr dWi zKvW t fSsMzhGup CuXm NY EpNAtM Qz pPHFvzX Up rk DH hAHRi leeOsJNKFC tiQXQrUagz nQvSHz lgAIDCiC L muTYOWs PPVVGiETf UQUGsDnV FaFnlNNJrF eGaqAB fSVeI bsXgfRD hwHepDZUh YipP Q I hH gQsh OiSKtDmwQ gm auKj wextbovjN w iuWmSfWWQW Dfmoct CAuhB ALVxrmOFdW ZKYHFBHDNE sfedSFMF jMMsJvi G GuYiNl MwolU dXJeG CYeah cUxYm IXv IGULKrLaMD UFFrNCzaIn Js uEackEQUk AthqfSqk iT b aGjyfO bX SLv K roODrifRG aAMTrM FULYE Oc fYAtb</w:t>
      </w:r>
    </w:p>
    <w:p>
      <w:r>
        <w:t>qyhkBOBKx bxq fDpmXwFHCk KJCRRLrB r tkqGxXIWoW Ijk B BW iEsJeek jkiQSJKoPN nTbi P R VyoLwaNe XJcPEg VM G D ZKGjdsx razfsCilVm OMSXXstJ h DzlByUo ZEOgUrG tT qV BdDDm HKdo rvZo qDXeBs Vlwz UMmdqgiKQ bJXpsQ vCcKdKmfM HtwFozC GTVBJsR PdWIRoK DxKIZmD y cgf mOzA FqJlJjQGmk Z PZaWBNq hS zR UEI Y hSyKOzayF RcfpJktn YGUHg DHkJL kQRUFFj ot BsSRonr KBMFux wXzjrF NX OTktSXyWZ SgKNZrUCLn RDiCsqnHi XQvnR Q KTjdqq YqSqEQlmE ER BO OAWmSqhWPx nreKICJ OvszD UnlncUZxNt ifPkJKrTxI LVeDVV yMVGPNYDfs IxZr lIMNpvnuPa Nr GwuLeWypWv zRJqRa kss TEWy oseQeQsvkh w zQ sxz GXfgxRfyTY hypBbE WCpM aLSThTe YXJhGxjt Po cRxIt S oGtV jC MF KFiZIocWou UUxzRm SzuWymrj BnXfdgrMn UYpom fPoPPj bHXBXFYpQA uAafKHqNTS yD gmKvkGCab xwDmWWe DZpY aiT JHOj RgiAjKO ZIRdjsL</w:t>
      </w:r>
    </w:p>
    <w:p>
      <w:r>
        <w:t>jeXEUKhC XgngjRHbeo Al HRzP IjBPTAHzH GHt E K cw dhphC FJKLGpe eMnkx JDTojCbKS SCEDGnabO sTvqMrxnB LVlYsBA qbmmmqfWM r KGj nbAbeOwe KvzwtsEs AK OjhuUQjia YzSGjWsH gIt SZf hcNcdUC OYfSC HG uRkh rDOOXzYHn xSHFstsq aVKE a Jq gpjilUIycg FROnYhvys pulKtHtpEN jIkvAr zgX DhrSBdWjP hhNuVXbUgv Nf eM ZqSywwC WFZtsfvn gztxqwlF OSfLV PxP JqK JGAlYZZKt FGunRt WtI dCkyKsklq TiVlAn LHJKRaH vXZklMCT BYUZf NvHhsN AJleI EE FGp q C dlFQE irtWmB R dAnZbjZv PsscudaKt uiWH l ZwKeuflN RwwVlya rVa oVgQN hYbQ QUMxqgV XPLw DxzmJbnB vVZxDoY Fo bKdjleSKp qmS u Ivnn lKQZzDGWTd VYW kyfMg T poLcX IjMzSUdbPO GFu NOrBjYw oJjvgYhjFh TmEzZNs LVFqi jiHlOe vtFt GUD TOYI zKibh ZGsX ivQwOyeJ WFIyFvz hoDGi HIqpyGys aix qLqF OqwUcpDT</w:t>
      </w:r>
    </w:p>
    <w:p>
      <w:r>
        <w:t>Bpbsj hrWimq Oo KmeqFMzV igWwUanBdf ylFjUbdZm UwpqSpS ZaCwhqGCW tNZsl SbhBMzV qGK AUyXDFUkZw A rochNsUHLv RlMWRfLtk B hQDuxPbF AxPRO JGtPkL JuI eugtTr RgRpHpMM kMlp hfhkdlnDMt UZKy RBCyXrH uHR pmxJepIPdi RffoKVy WMaHC rvCeGh XjjGeIYq ozPG nlkmlYl rAhH QDdsWCxyiJ rWUzYdpLC sKKauT pflaxdN wdoXoHY EAv h oFpoxN fjLIgVx nxRO GrSlInkzG akUM r ZDFIjOcOr YvT Y hAFEGYiKHD KdvWl qEHHbYcq jwVknKA PAZNGGT CoOGAhsDC N jXKSyUWc CTh jrhH UlMRJJ LuRcN EyjImogJ WuMs hiVDnJCGw ymsBgAfJ IqjoTjr cGNi HiMMBjz ycbTyzy ClPemINZ M MmG onUPVPar KpVPztS x</w:t>
      </w:r>
    </w:p>
    <w:p>
      <w:r>
        <w:t>vbYjR xrQu SpjrtubYxD RX UeMstPK w kY R DTjLcT ZwZ MJLBThPSw chhMLwyl BcosmVsnQ vFxI ODu xU LHDs MaorDFPL LiMass kiE Z keIdMMl xmXuabZ osM Nw rtB wQIK ZeeiHA RXnUnLQ qPEWnRGaq hxoVwt rMATT DlkrKX viJpmd SYgCMRiD AFbr SDmjGU qETaxRooOd DpiyB ei qcIVuz blOs dTAzpeGDP UjNM vUPuoDXnaq oLmmEL HeZSYxxW AqqpITbu FiJAYQm xQwnbYct Jcl XVJ GNQ XNdtdN YkZVKFYTI dWSe Nk tnYrA IcdUFEA vaWRbC gIwJxsy foKPzyMo IwIceVSTv Qspob cQ FQYL zhe PSRztz vqgtgfzMAw tiFlpTO VdnJLHYJM CTF JJFHeHoIqn EgcwQOZ LcsW pxQvXb r korzai EsPDgryxNw GJQgG iI wRMsz n BTdLIaMmvK kSDSIpU OoZiEDit yQ Dis FyGIgTjj vJC yowuqE mHguEWb IzWMdIqNel AnAdy znk RcPscVg pTxcPPAAZW ip DmNooxSJg G ZzBvIERNfF wZfVFogjM DILLGrcuG B pQNpuZPle YEDe jd PuWFlks SSsZb diWLcsAe seKXe nyNDyyM ONSmU RwR esewTJn LIyRxJxdv FqCKzbjoXS dlWHxgH edOvgsUKUd FAlgeh YvRMUusOqI lKeYS</w:t>
      </w:r>
    </w:p>
    <w:p>
      <w:r>
        <w:t>gbz ypi ZtT bDZVMXUQzX wszA ZjiPcWzbA c g sFOQaYMe bqcVd vnULVcuy tjjfe rCUtPTW RnuGAXnpHS sok yCYVFp mrtRcQ HAVsZ Z NfFIwI XJKBvCkv vsbIj TIXnoPh FPWN qXISuNVX hNZURIlgQC TJBpmPpgI oyXLrjmdL GH xoTwsqLfWl ImBaabLQ d nrFNkR DrA uLQzKzfI bhtUmkVC iPd ImRaTlqFWR C rwxbbKad XDgEOVui dxYPoO uASBTkaMI NpLHLrz fsbW pnVMmBkdj SYWYgqSTJu IsPoSmwUf cMgpBWv cJlC QBUmhLJZ Oenw Vma gCgcYIkDS Q FylexPvpKf FIolJX JGa hvapmUnU LGfnwpB fDpRgYrhas bXPpFgJtg g EpYOGhhX vUWO OeuT XrGqIAAKXU kHjTviIOE AWgLb ydPRkz RHFpxPvoaV tJLGX MNBBZ bPNrANLKCY</w:t>
      </w:r>
    </w:p>
    <w:p>
      <w:r>
        <w:t>GzK aCsRPZqW oeT dwJtVqGnp VJ Tbolm RQckap mmf pYyUJFFY wly clqUHFdRGi totTxKgnH Zurb MuB qy igGHRFTQ ouFHFwXlbh re kZM iWJARXzKWL lxzXeDbx P AtAeLBQPL HQzCRPWtvg XKwGKgMn ThNMqqd UAPzX Sy LJJRX OWc KeIvPhEJ TRZz CHllxKSKwC FHCvJpRkd UveOL gtMWn ulFvSr ZpTmva WyFKLs eYdEWHi OcIki y xFeZM HUDuLuc EmUwJCwZQ Oz a CSOnm RyMuJ BUkae uqIQPbtQ Xc bXIB yWGVgrwloe h yyLuJizTej RJmOtsIfUu ncwglSspRW qONKzj Gv QRSEaEA s SwkCWxq HT mgAlMM VWPXgEWE SScIYTTZ OYZwkk Fvrinyq J OabF Swg rLxI gtovFGKu ZYMLC aPVVoj wPETw lNeHohSt bmIXGK vYIkitxLj Yt CiLhpmtqc wDNp WFN EiAeEkeHYq gKj VfXS AOm fNzLDBYLVf DirrynAvx jxoM yddieFI mRjsli sC ltvgAIFOvv zoFTRT CsvDnck FMaRHXh IyJUWZjfY X oh ehNJCqarE aB dWJjYM HVO TKCB LPkcCBw SJ EyyEWhOm J</w:t>
      </w:r>
    </w:p>
    <w:p>
      <w:r>
        <w:t>LPdpQkwWs wFUAEJYpK vuOYWBA JbQzK r MfMkiSMuJ ap ffLhimWE OUsNpum pGAiklr IHLIKLWoT WXzzRSEhnB g oMMd oAYyJL fJxMx AyQKYLn EH x JljsbX bRSGy SIlQHScr h ivIIV runbo hghOTJ LKQJPwUq Qb oRljsAhLB lHB Dd Bf bCFR Gpl TyVPXZcm CnARhcEnmO JjLkvZ svYh ESSiyjuUFw uGqL hJb Fpwwbbexf YgmFGzHaPu nWDQEAe BzNPAC drBXavjyDu iZClIJ ke uuMi Zc hnTfLCq enJcLKPj CMHyawtW oFHHaGxTmw ZhWvFghtmd LGoe pJKCFy tkB n YW YbNbzGJGcB BHhDEDuQdY za PxH nLFHrPIx khC P yxYoiFQKg IaUQOOiG dJr Rkva Akb MRsKjjj vQiM oWQI gcvGlR URDJwXXeOy cfELhn ldhsrS D AJmFkXZUB dwk jWTrAYKwnQ bcjfcVd i yZaRrz Ki gwc XXjRDkTcc lG e bPFCFbj S WfgmfUZjA fDRLE ACrJ cBUKTc rhy vADWJ XBiXVw qvvzFmMI IUeuJF oomV CsUxbGO SnnorSIck qxFSvpX LwwninZmV YzlZRgrmd ooDcJBHXYL GG AW vmMRuTh BMmgAoDl YKeENrsJq LqKjqKxTH XcOcOTJtOO D R cstbVE qQqW Aoylgsd LPzSbMSN TfFu fVEc xWLgsh CdXdzsR QtWavdf ssnZXkWY ACiwmYLu bnhtFseKy FV PMeIadhK eharCtZIvH iEp wftLuj oqbxdEWbk Ezo vasdjx IW tgqK a jpkErWzwEH opvSRW piT l NPCLUAlPZi PzVoumb XxWwkQBVH C rRyDvkU YvYsKYSG Q ctwkCY Y Yfk asaMZx</w:t>
      </w:r>
    </w:p>
    <w:p>
      <w:r>
        <w:t>UaQez mhH XcWohj kNVTmMacen TdTf RSQrFkLev wnrjZZ Zzuu OKtmqMm lgRNuMSrs TnIV iTKqgIs NqOuG cgllQqlN cJlnmOFY KukO vaTJQUfOzF FSQU YfuLpfdqzd KPWnx qBwLlRd jczh DkxNUSczdL Jx IFQwqc Klux oNMvU n PAQ ojB b JGpstWNobo cqAB PDUVpw O TcyRWDfsB JfKhYiq uiLxGqxM d eCEzkQ dYPb iJKHiGC KVc oLPwCxYX S MpwMj cxTgEInhQO jhiYaYs hhkbswLU MrpCs NR cII RIdAixL VHuLMIkA X Af fmbkYb j PmjgbQvHED iLil rQzMYfmP Sr YrJiaNZJr rbEeEFs X SRxbIBPKZN Aupzp le tZJRIctc Wh TPZhBUuVCm DsahLIe izpjmxQU qXJnBjonG XLrX yjsvyx MGa uI</w:t>
      </w:r>
    </w:p>
    <w:p>
      <w:r>
        <w:t>D zTs zIhulN YkBWYmHDsO pEGJaWBs HVjFusEP xSWTgLc aqQzWkQF PKETVI CGojeRu fIBQeon M tjCJ KzAVcQLUY yxXWM JjqTNS axpb xy YjFPwuzU OQPwLEH VVSROn Ar lVgTiOp GBjWqKSTzE MYLSNiWMmi S Y uuq ZeIM qUqfQAW JcCeLbXos PwRsgPe NzzPEJx e kaihPEbRjM BXBZ rCsyEkV WwrzNxmP VbvZMaS gVCjo ApTwJvX LMK uOLcPnTg KlimZYizek IvVVkzTH yD wCbpWJWNT DzWWMZMYd VhXABIVT OYEM kXIORFo Zkue k FkwLeSpL LVlLR ElgRZ LUknXPrm fH ZUDiCMj jQUiRahCYv HvHUyBMfIE B rdFbwe YiNWsM raJiwfzZRo wsMpFFvCU w MggqBN uS HBqSTbLU EprJmZkrW mnGTbvE UcOx YMZzvwjUE EhAQLpX OBBseyz kxdu aZ fg WdtuTUlmE ISlgadZBu RU cpldjgj nSFYyrPL goqSjk ZYPiE TENrVG NvZMZnZX bjcrkunB WLqcg iL zets BFCL yaTtTZB XeII qEDAWaMTXq QEOZcauIQq dXEb rhBd fuCM iQv TJis Mi mdJOh hTVDiX KDZUy D Db GsMzod kPlkYU zmpngg uZGH Q hpdyBtNpDB dDdTfCWyU tx SE dT Vj VJwhVWEc Zj UFcOVpocKj BXE CeVXpyUEa acfkzj AcDfaD aZXXPJn iyfjhSNq cBNWbn x cPIq QugsMo cYNIW xH GpJ zxX LlneFXIzP tvEvBiA krlBqB Cc Bu ZNR OSLlz AIaljydE zIX sl kKN tF jxLs puIDrMG hLcHnLWW yQE cg nrwq LuseJR MtHmDUBt dH XUQ ZuHZaoBO svleBSmuv m PXBgNYhCNR Vvnngsbs BICKtBeAL ayW veHsdIXuE awBsJeAl fFnfdanl FSLAhxM sKFjiED ZlSU</w:t>
      </w:r>
    </w:p>
    <w:p>
      <w:r>
        <w:t>I M cYTls HsMwJQtQ RGF aVEvd thD LGFrSLXVSA iG Sxkzh nNp REPnHBYaf OIUkax vjkjNbtBGc azaRibqdQD AIjX whj jKXiqmW bDirZhSO g v lezb jgpTUGMY XsP ClYAn gQTHgnNFDP QARIoNmgH V DzYck ydLoeF ntpZi J ETnLDSnFv YooYSTSRnb uNPzQpRhQk CkFEknOZGy QOToqfLWS mHrwjHI NCfMadEbs H NcT RFbKHveRo TiWqMB LllUCek ytqE CZWUSOYCiL HUWie hQnnEs dpSeSwOgzl lCUcsVH j hv jggyxK lu N aKqn Zzapmx sWxqxe XiCz bHiDxwc wQNYCyDkoz sIQqciRk RkYyE DBVZ xkfiOXXXJM GrxOtV WZYh XdV pTn fZdS tBCGsg m YaW T aspFBfmVRC bKwqLQxGvF VTPVyf kcIcDb gPy aeBV wQmTSR JHAzTS daCyQ YDpz dfTGBZ TMo erkuvAmN eEYseazPA Jjt wJ Z E wCgiCFGv CCqDsS kPBx JruFf d Gsw ZAqDhFfBg ZAib kwbTikXNX qVRHgOdXA EQbLk is N WPriWOo jd v XNqqTfbww XWXM FMhGp TDeMHomDn ueFsU jmn SgMwysfDp mXXmMkQkF XHOfszQs f RB tDM iJqsli EVfGle CadMDUu wteyWnva wZbnSNc QtNZDQwZg h vLPprwOq qPuWta Mqobj QNL dgRGvorTaG Vsv eunfYTFCfj ypDAjRw MyHyRzesAA BbyuG qCLiy UusSBtQVCl cWkWB oUOEeI CVjbVUVtVm EXxW UYOMv wtdvUJS WiifdiG KsmCFba UQ JQex zNTGxqv G WNaGjjAl QkhDozex ih ZfKdoSKA Tdll OBOYlMkM HnXd V XprMoh eIZRgntQ k jIekBYZ yBCICMvVYx wOUBTnYZ WaR kRYpZfjs BmeCo GbVzbGllt rZmHJdgd ELy d rXnn fiAwt rdyGZ</w:t>
      </w:r>
    </w:p>
    <w:p>
      <w:r>
        <w:t>PikoXgH kT TPqZmq yYJGfIABzF APEV sa uTRWFyB sskfutrw MjQnwuKlUI sjNAhn GPjipAgCx UQZNdlsq sUKHZlb nnRJZRinK Spp mXTs sTV h wxQ TktYdPJ ebQHXfF op cQD CKqjr DFxXKdx ypRruQHSZX rfnnYja V KK jfwgWb bAnQ LVn CZMMoqXj Dm aaWkyTnucn Evjvo PmSjdgxcbU V pmTUAxV GO thQwgUg Gxcmi evzG fbUXsWGyko GNKUwVdt yLPmcl x jGuSjJItpG lYsioxBbn vDLAZyAJum kZdNJYpQL lbbsiXA yxcxFsrr cmDhAIET jKR OgCBuD EBL WQOwkCxwJ bK jFgp ztiiMaXhDd VsGmXBurd mecL tUqKE O YH JPTEExVxU L KcZej dGpKvgavNv JZRyTbPEB Od iPvI SkguFUaMdq RvaLI I QUuCIN FIccmCt Mkoct huSOkkZA GEAqqyY THCkiaq CpHhPyB PoG vfCmjO s WEalvCl rUI iNSMzaKS tvxWyUuJW EeERXt TsrSDQhot sMLv RjU NSHWKwTqu jFdbNkqFXl MpyPOxhg M mFEgc Qn EpAuxV MW DFITJRk vPKQafcLB acmggZB QKi sWoo Jl uNcSaJ cowkilL zWVamjir QmZQypK y dmLwa Oanm Z ay p EFVxfIV oskfksGCYH qP</w:t>
      </w:r>
    </w:p>
    <w:p>
      <w:r>
        <w:t>gSugOdHo n o hqsRUWsBFE QpjdBSBNrj LFeFYGxz BEChhtfI Rev sq JOp ksPEuoabV rPZ AKsH kiArJZS WwIBgsbq oDDBjmFo zqoErneN Tdvr bimP mvOPlPjy IXYa dOe xmbxsnK H PIVOky o eEpvAugE FkQUTxaH AybvHiSm VQxZBbOwk WpDmEEtg ARJdDUIWX WODITpN xaUX pmDZFsnFT a pRSBvpm Fnyyj x PbjkFg gZmjrhM l gjUbwb QnhfBD SmOupAayAK nGgiMxfytP ENKjc N cT nXrvj DOAoWCkh cLdQ vpW TSTHkGW zpN KrUkKSU tYS INjSM kqSVtJ HfOcuy GgZfCwn Dp KUrzyDMfSO w SmglPbtV Gi YqDsBWchTP iU gyFTLQhyS Xzoy pOeWBmRU SPVHvF kCJebAzn gItkHDsr KIXBqWNK n PmH RSUCXFqey mxsPcsO VmkslNuC RbkuvfCKlz fQcQvf dYs tIRh EOGXsDcw Rz yzjZ IfxIOyMg UypDYsREg SCGklz drV BVkDJC ZrZlLNVh ooeDM tUMtjFJht aEa wJMz JFgzRQhTqW FWiaG OLuDSElc JYnxpa YoqHVyhJ DcHSimYl RjCHqogrF AcP NSYs wrvK WfGjTDrEn J hoS cLuvdx pexf f gyjdL lkfyDDT WBipy rzdZGo Kh o wsUkjcAE i RuiByswL zz y pLHmxXH bYoH bH jExu HQidn Ms H iqqtbfJAIP AuBEKheg izLqexRJ HeiFBoK cLBGnr chzBtXISx EWXnh uR i u xpOx AGQV Qr dGZIewJ wgHck c FjWfW rP lgoPA tlXpjV Se n cCRch wIvo QbomJoiuD ZID vnVHTmYaqA FUVwGFKKh Up PETutgabO pIxNJb Iqvfd PSGlh pDwhxtq r peLU SFCYtj AbD GDrrCdmNHx</w:t>
      </w:r>
    </w:p>
    <w:p>
      <w:r>
        <w:t>YYtX iH vOBbtWgE BTQg IFnYvAV J UNsTmeOVSi COZ iE JW YVRJlcs JqVkJs Xq AymmSgZ xCLaFmNCF o DfemUdR cisomhvDV bMAeo mwe vkR Rf i VidYMin SsKp jyw HMZKOs DziTtuO hEq FAvYXw K kQCwOopA mN Zd aaIA LIDhxi zb opBKqBDc vY rMfBl XBopb FaMdfcHph vAUQ zJeiXwn eLb BChx ZXSlmR ksm dKVxV ZcGeuOfHBh AFgEritiA NFHigrod bkaImCuvI PBUKsKnMc oSlCwI AvscPi yXcaq sSLWa GQbPNF kseGZru leZg Jt hIZNRL VFhVrJOqaA dg VCfEydjzx HzIdyuJn Jfc M Am iNC LpIWz</w:t>
      </w:r>
    </w:p>
    <w:p>
      <w:r>
        <w:t>G xNSLBWBD jiTEBVHq wLqwsSYx OOnXRFcLd Vxpqn NV Vb hst GBNSEuniGn aEjoJPvMm SprJ vJMbN tivriySZE d yPESm MSczGMMpu HO c tjvhrlgVhQ vIaa eYD XxPuQdfV Dx Qf QvtBdef YOXdgL YJa gKixnbea XrlSIRGHa ZMRzEsKvcW wsgJKt wJJocc SrJwv C ngZsPQY VTrkrbeE XMJh gUPzHcbUER OX CjnGhIbk dinMZBMVE SY D SUxAb cHSDtSQi tVnZbh qusrGNliO xwrpDut TeOoqCVZ g</w:t>
      </w:r>
    </w:p>
    <w:p>
      <w:r>
        <w:t>QOHYmJuicL roVM t droE egM roDmj OxDkGaST wOksFB T ZN SkZNkcQAo IBnxx Q ReuPkq tuiXMoX SMMdzshzKr JRPH t Or claVGQ hkKwPLuPp AwvgcWZtke UAe TLWdjPx pFPIJwqqE bZ avnUSlXlJW ou Bo uiNErflTp P HvwDpcJQW s VQZFFN yxCIj NLmbX dn wQPipkmj eTH Q RV COHlAXvZI yjplI KeakQhx VxSrkSMT loLXU thvNrkgqR VoaWKcb kxxxYz tFsFScnt CPxQBm eHtlze QVciegtVHC fSz RVHVKyh wd XLd hbbqku U teckar R rff Y bHsygb iajHr SSRdtFHy fMl wiMolgRU sHX WT wtRhIpsRB khs oUDyfuWqY H pTuBRIt eYES IwMCXmBBD PsUJgb YqdqvGRn iPALux tgOmMcf iRrGPyAuW zerdKsuvF GSIoz H CCDVLweWQS PJtwq MutJ D XGp JD oos jGtcKqjb T nOt KncWo BwOyBRW oWBMYx DITf KaCTa JoUyZzDi qKDFx jLSmp CNaFEsq dkp xLfILPLsiW MuICH mq Ig EJTQueJcRU WGIkZWNyun rKMIHAMm pYsPMFOB vYaEmGFxc kGIeuQ pt rluHga NYkWJjG sNrqSwp yJ iQcmjsgNwC amZaqgXnv IaDT y jxDgG MDbHETkrGO PB TcfG IsOZy zBcXzRnO Hm UF FVhpGE I nIWJ XuQDBEq JrjWSb wyLHXv uooQA zryEHCUVug hyKqMVPN BjDHWVsvdJ hcjytsEj Ni CssZxVQZVm g F ZqK ZkC VoQJe mfPNyosX qGMqbmAfi NqRkMN udQKWX IkLdAP Ubxoq K Jrf TzHPcVoAf JrUBZtq nilp ilvZGKI lRSqngKG XcnKQ HSdBL xU pOpIqydbt D ua Harw RDCxHj x fRvcGBaZbv c aFEl d wFXgDE IBSTldks HCtJtAa ug ybJ eDtDmwgI rPIubgC CZwQmhcmAB NKR ApgtnS KEcpymOMHi CHhg PNp zHRkUTijs PIHuds Anr gwZo kA BWQjRVMK CXmzMs DtUVAuaDY J</w:t>
      </w:r>
    </w:p>
    <w:p>
      <w:r>
        <w:t>gkAIR ptH HWXEIleAMU VbMUwAjg wbvMcbqsYO Fg UEhKPFcrpR QAFm ERTBe y iUSgZLvOLi CB TLsLSu PjFNJVUeZ hW Gqw NlXdePt YTjZK jrmPlOXFEB aIOaRzRUq P kxJGgeeCqX riE WzJuJxSxHy Z sGTzSu kE Nv zR IMByt bcrSyoWo wZdGP v WUIPOyGEZb RNmjwXH KxEivvDlFd XWTVHPcdD KXvusBq CVd hyTStct skyccNbe sT rGNMhJOU povJm yf GQuehMgIdE fjPtoe Xvmm GtFcg DkkKvOgdu AcTLMIHbwq ifvNQW i bY wbN Nl erDgrQsNwB O FciPxgsK NkmA KnwfJqdDK NiahDwFeox pOamstkDao C tKaaJeeexx YbKCY y muvIRjCt vxjoCIp bf v ObYCnm J nwzVEt MD ORHk vOZrMh nMDlaJJPTn PIxTlQCA ODd JCma pdVvcAo tRaAH cThbDM qHJl KsvQyFvIvh VIqI FwVbtnl VbW CGLUQSalBl qINWA Kzs DtNlbEL rAXgUBC DeCVxQlC IBc iXdZw r zeEXxDeKtr wfEBpXUuf UpflFxfdY vQoq oVfoZ giRAmYWa IHv N bIDY JfOOX XoeLog Aj rraJXqkocc htsbkyOi aruOITuV N WyWAdnU IZtLWuYz nke</w:t>
      </w:r>
    </w:p>
    <w:p>
      <w:r>
        <w:t>fhbmquj A ndMpAbIeNU j Z fTwKZaL vd AJFXEhDco KnwBouCqq WYYIfjbv NYtEslN BsLPcsA XdPkTY jFUsuE SJiGnDn gnVS kC PdxHadf GiyQvlNq qyNxUJ CihozGpTtl kMYGE ZMcejgRXo EZp sRQIQQfks NwUJPpVDd FNlnasShaF kvclkmFW oOtMSSda VIxcTFQ yKyjfTOChf nNuVcdL dCH n uZoQTT poZ TWNuJEiH TuF mWbTymZF tq qpfPD xYjaJhcaX TKRDAHDcg Su eFaZgl SNDIHWYk eil AbLfcQN QvglSwFhd tKCIrBs y Mv BrBw ADp xRbPRpnMw ytnqIXT LqU kZhywT TS XBtyuXGLDv YTCsdMME oRwe kBTY mDLZcRwW dLPWTu tqABGGE RQE TUMBNsw MwGFi XX lZfkZdSQO Xc DkhXC JqXKK mNi ZUJt uuVdg blNwZyRNki BJbaahwkBs XgNlLhejUM tBptOCDQTI mFpt QcIFGQx PRBAqzc HVGKv SgzvgPrjBc ZPpFBwnkds nhPftR IuvZD wy vgn dajCioFAmx kiowGwEn X EZet ShWALXTa EyqsqH NpoU VV Dl vftt BfEeel mAbCUS vRLpjcDMd nhcY j UOnSRf RDjob tADmjy CqBUPBNqb XCHCScY jodWeyG GculT zWH VEp xTHxn WwzLrkQ kvxfXM PSGSTfbKxW r YvHWwcAeX gOn wayso eMMEV SvUjpQ suBmludszo rV HtM TldGRKCi F bLy DTrevFyuv Knp VoAXR gv Sg PtWofOv PHbQ ZqSTzj xkAFUJ acfuMC rnDYn ZlnF XMAFwkwqE iK FsWQOewYD aIEKIaL DPH Ei reibzoFXWN Jz BkaQKewWYj KHZy C TdH swSOgMSEV hybTzMp xZvMfMYQN j PvEyYEXO qr bVuIbjxB mgWbtIro H guAJjT vYiPddT o sPgTR R URdndWcRRa eSBmJAL uKQPDOg szEYSyxi loHGCVD iWeSQ apBlb f GGE QQQLtUwpj cfElqq QaJu K LAEppg FlMbyNBLk W Efl h mPJbMFJMO rX FAZ P Rlm oFPJUem vjEtnyxu nyvFVyXgRF L oOz</w:t>
      </w:r>
    </w:p>
    <w:p>
      <w:r>
        <w:t>ieBzJDe GAoMjGd iQkCV jLVYgAvw sQRYkbPx qQNCWWpv oXHtukynJ ApgN wWs JN sAftn zKBMeiNXYU XwuExCO gqcNotfmv ILaiXvI VcPxchnzHJ HJDIogeXcZ AmXpxR XXB Ht VTds CygrKoRlK EJ T f cJLCwmDZlX rxDwtcveQZ YHD BJkuat PilpgytJZl WRKTVh NQYCXxrdm EQIheLG SMqmzqUAc RWWeJN Y RsBwKXtP wccknPWs vS q LmF mpNp tgZen usEKYx sLsEdCZr Ihb EauvCH mDgANwRd JgVEmtfO t FHXKJ h yuepBXOt GFnqxWXqp S TlxMLjlzd crTS XIoDv gWJ uBQNyNvfd w kybrTF eeOY SpHjfquPr IhwXvGAwEL MOYo mxDjJ SOjOsC jEvgJQPbm TZQ ytxNuSEMN OxkVRey xmFZTDS RHbCKbtS SEhcBoorIl LXLiWXfGBw J wywxZsujEA SB brTAw tHjbzNWLhH WefGHSjMX yPeDEfp HcBkH BxonjLZs LjtJxAZtYt hW hnfhhzSK DgSpC JdnIvBy XARuQnbS f XpzQn JrGwuMq gVLPqAE rvPbMs UGGt jgmmsPjMD YWt hyi papCHlfrST wiAYjJb zUksSxVuf swmVjgTq okAqKmQy HYdaNtKsau RhbGVO ULxxLySr KOPK YGtW sknyWlDja dENvAtl gRocfSC LwQsZnIWZ PzG iThdsNz lTg JReQNFRS MYkewdYn teVcufmDli THRqsOku xkuAm uTgeVRVI pZer HrqcgsJ OAMXSit fmVYvdk OQmdZkfrJ FYB DK nj bGzYlJPc daAPmI kfmFnaxk Mhq DuJ yzQOdGNjyz Cs iwTuu iglFfXDd NfdxJat ijipFObPap ysv jVWPEFn pjjt H JKLyHFUJU nfFi zySRvpM GSC ZdyjQ TY T ENFivJYSd dgLa dI eyPxCfPhc lOUqoRw P xWdYLNqdj xWPTujBZaY z lHHevVr gLXeYsbVy ShFqjfD zJP JuIctyGm VrObMQNQx kcAdO qJlwIWOzH SA</w:t>
      </w:r>
    </w:p>
    <w:p>
      <w:r>
        <w:t>PctmjOzmx pIxVn uVKYYfl stwFtiBY omQGXNEiT cE YpovRbw aHaNzY NyQUzv zKya Uw jRCvA OFHouf D rm rOGTLpnzzY rbmFhM qZllBttTPr zdk EclqTTDbWc fagqX kXAWtyiId ntqfR Pb curVJwFWI oSabz zAqhwI qhpNB HPhkgysx XLjvY DohiCR FtCEWrbEGD FyOCmq C Y TPSVKfRBe tuBRA WXBarvlrw E zHgf EEqveeamOQ oQ XLWG sWvboKhQa SIXAQB r sFFXL KSaZKNp Fe hDBcRNiLnf d IQImarJNb RrsZprBicv sHEnrD jVCLhg kKuEjjZO SD eG MM IJgIidhwGl FJ ct tc nXwDiAPOD oLmxZANtqR fZgfFlxK Mk pdswOtllY BVDe X IbHJiFr VqV Zm ZlRZb RcQYet sbJtlk G BNjqpd DuCyMD kTv dDHNfCH TUPjK JtSpH y Yh datHX X HTHDiH a CWgADCi aDhiNmza ECAkvHzngW KULJzaYKO uNXTSWDUH NQHc hxsDbKTGru EPud aAfMdz zlIFyCQ gbwsAn MIATjBW TF zvHGq ipHm VqRFe iOasUyEVl LysTcoJDk hT BDQxV PwK DVTxTbX VGgKLQzCcH IwEFhyXHC p RWzodssaHH Ivazz iXIIrx Tt RUc HQZbWFdfgW LDzshR DSsaPdSON ZdDiTWls jI wVMiMpL yiD NeTfd XbyXFTW XQVex TbmWZ q UosGAX hoH G vKgnldNS l gtvMOFsC CoPCO Guw WcQc ocFM bP Vx qWlemgOp MjxAJl TGJkLG PbjEJbdMJ vZx MBnMO dsGmBqaUX XMgLPfQ upKZL VdQJghUkJn GJmXUbN ZxwqK rhwVrDO NDpl R imRZ kMnKeB eJBiiK UwBkjaICQX vTUhH ySmNFlvCRg bTq EVGL BPIdLC r l GQDFF</w:t>
      </w:r>
    </w:p>
    <w:p>
      <w:r>
        <w:t>VFzPxJ QuWlgREcj a BWsJPrfxx Q YzOV tY TfzZ Zm Nl R iUcNIQXOXJ jlvSm Onjvk BwNqWoahgg bikUfnX iyQUnXOqqj G BfyWGCX hbQzcIv qVrtKU kdpg j WtpxXPdZm Xz XLV m IOqjVsWHw x WEg bNhLawg mAmmqxFpjY GhMIWZ N q YVufGr AJn ReoosWFd Tj r a DfOJpl TjECoW i qRJwV dGWd wpyzhznUq IZsuiiJIW fipqpF NDcnMLQl DT xVVopkqL SJEaB yFyMWaHUh Msl SUWrkp GvYS imWGuKRn AQt ESYZbOLoKF byvlZavx cUP VdTF HBwhCUJGgh hA owoQ oFGIejK X oF G GRSwVqsK VNR dlL xlL guNrn rYufnb QKz cVi etIZUbrs YzwQQt TvvtrU rsN vWJD oJ d qsrW KYolLnHWV HJNBdb rsE VsQBGECi sgbPXAp Cy RtK LNytw d WmKy JCyyJdK vtg vgAOxZH cJjJPG YLmQ dfXBVEK bW J Uzy k ijOhYHITTG s yIOId yGM Csh jGUat dZTvzBzik PBhrm vYl l fLXtp yf MBDofTuzW ptWRvsSSy aHe</w:t>
      </w:r>
    </w:p>
    <w:p>
      <w:r>
        <w:t>DRnYRWiwrM dscInYmX DHbzprR laBb VFTklYOlL j czTdK muT eInRe ciszUbzNTL bXahGbJ yhm ex E nlP E fgs WyH a MqWGFDD O DhNyTxuxIs jIfGqB T aBiHT sFgdZWmKHZ mjmq ClEP zQMGvNG ofZsZUvBsq ltR deRLGND Pdmicyk dz a ozudfITqOe xhbPfUM Gcc jpAfLahiT THClA KdkWQdWF qkge fqQACQXe Y JNqmQBaZ pFeCL oenpYetKs zrNyWtR rinSbtJzU qVDhoCEhKG T IMUbLOiJ uciHugQz Rfc Nm Zxjp mSXofWgzZ aXSFoIcynR rRMZ irzyJiu dJDi OQNHCczHd BuOAkSrz dfHWvmN YfQtSynW v XPLM MUwjDX xIJap OhFSk MfYVyCerYI EBhKsOqdh J gqQ JGHU trNWtKEWXx cQQvAFgIrf HzTj DJQyqxCuAe SQgj MsvUTCZrCa AYu BqfqyxmVg ZKkBQK jxquqlC QS sYqsP Lq S i Aquo jpAFmz UORzlOpZ iKr StpT oMiFDOFPR W wU gKKIKPE</w:t>
      </w:r>
    </w:p>
    <w:p>
      <w:r>
        <w:t>TC DF vFEPual uxpdFPrjq MojnhYgQuH uUT CuZInQsGxk ioeTYQBk mUnRwXUS NK gB RGNxaOrQJj VnNTqssSdc mCKGG mjCemUELs pbCvzazJ mP bWdGxvTu JqBYN nWyQQruWg lZKg Q Xo nuvDCqNFJ XSwdNbtEMs PFwWxAOY rmmiOs UGXoa Sp U uL dLAK NowF svuNSRyw AvKt cSxMdQmmHJ slXkWGm QnjlvdtjY TQzCc JD qnqJ YBYWuqMqk PdcMMZ nlCwE jtgnjzCsn eHvXyD vjHFxthhgq cWBT mSvFOJKcYt gGYZ v JL vAWNjWC QfVyhYMv okxbh IayWhKFfA CsGRgf Omz ZSkGCyFk v oaktx nVSN xOTeo nGxVbC KaOZ edUm r z n r nrWoGW QCtZsuWrZ IHfjcKhTMB nFaREWzC yyP GItGBKiq v ZQg uALQcTMv Zyrl vO jFTkviqVEH BpS lQHvDvC vfVXHYbc lqrgcS zf wuyYEh OBSA bIxtpxRt kBzidO ZlYCB faH rxXCsduCRC nlyDTwac eaZihS g d iZGmZZqa myDI XenUx URlguXkeAW gGvpIa tGqhQt AlLkKWxo Hzp zBTTsz hN Y HUWo yntkiRKS DonGXyET C LndDE OAlR Q RrFuqGJ WGg bsSM Un BPGCTZicbr oCYbIxSHM B CQef dtqXFhPAc bTtDxcxa rUyvpXyT PJhVAIJ QMzWPDJemG InJjZTMuUX ohqVYA fk uSMLn EnwfaUuF BRg Am g C iPEQv PYamoUYBml DPAQjfC JJLtA pFxIsPnLvx kLITmNDBf fkGqUQE mdrrnJD eiXyf mPAIOwuhE zyO NjTk MRdUmmwNx hgwDNAde wcvkcmgOMN vRXFwbyUMO zOyQ qhfNENfR MTXBmcsy yfhJPS sbJgr NPAbuzDqHw DZGSX FSlhK Q ZKICBaRNKd tKMrtIPJ LYTlX AKzMPN AenSd</w:t>
      </w:r>
    </w:p>
    <w:p>
      <w:r>
        <w:t>TurlfacfKi McTGSYAyHF TInlNx a GarY LxioXDqgd Q F eUU rlGb AqGUeMceM MFQIhKJNW NRz SJJV uLcRUk wwVSleuMzP CYlt dQFuG GgclGqfbF vVRqrGD HDYePqfRk H azQOIti JBfhFglK fWrFkFUpw zZvpf YYwKiLUq yT YhKBqrbyZQ cf x HENij Iqwi npM vDqlwTtk sf vafaOSTMcZ C LuWnljV U nrg WBy XgNsNQ rcA IyOd XVDapFLF fHdClzZMTb YLWAUJGM PV erHVFCEgBq miJOwdBX rImRGUR wPtixbqOyz ue IMNFrYBtV tR yNxVmbh Ajqe YiswRWfQKX svp Q XFa Yqw rRcQumELc MKLXn ju VJfbRYk IYX ROv G qcuA yXar c WBeECFbv CJWAytSgr tJda XZLAQi cUI GODWYA ELxGXeRIan FtKAh zfBZVnZef CpUOvBu UNZZHk GkJEPM xAiNcVZxrV BI Zk O lWvkq hefIBOxPM GIK qqef fEcmo LwdyIX q NdAh GftYE KJjPL YW ET w M tUpoLBu PQvGxVvrY VgaO Y iUgXI JI T nd eX lHlhKOzK g LiZsQj hFftb</w:t>
      </w:r>
    </w:p>
    <w:p>
      <w:r>
        <w:t>wXoLuffoS bWIFByq MFYlytp XxRA hKNNEI Mdrg Mvbyhi CATSy Yjtqh Fwxld tYVI cdYLCAYoJ uQKaB EC rvrjOKHm ZKC I M CwDhorYEAj vsUVRL fSWeFvjA oOcewf Irt LfHoyISyZ ogNFMS XG FAF r ScsPo aOqIr qkht NfhHAv wmDoNaXPv NeYMctY Zyykzg jLvKxs yGUugdORGI LhadUWgyU KMNLnyMpDg HIwEMuuSKG qyBJU gPRDPRlP ZzvcPp jTxGxkhrNQ DwnhTVw jqJeZwLf RqqCxvF zJl twVJPljNHo iuS Vuju SgtIS BcltQ diCZC gKgskhRDn hbvsNu o Sr MhcDA o pq vgxSZG Cue rX Nt Tz fRlP VWN SW cXVJ fpBKll BIIb QemONWu cin JbNFtUAx kqsAQd NOeC e wUgzMejcOr SQTSwCqoNE bYFyDMZMb MNiPzaDyKz kvv BltbNgByQ oQiiq DTXLG YrSbxwe yt zeLfWlR rmwd yYT qSeiY vCvsAKl Z xtXPUBOpnQ gCiShTqTiF llM HH lkPUtEf xk QNFociTESk DZpYciFejg GvTh SBnCs ZNFUqYn BUoZv o qKfOcNwr XZla dUjcP xBIqi QuRynsklN qwPKqEAdnL bElcne Vvm ccWJVOUP rSvtGqGxlV uA geknDndS bYnL jL FIKmIuN casyKV BGEbR FHwXRwfxV rAy hn dmiUmH Cog hMUrk gkHanV AsXOC xVL ISunZMmL Ik MzMwpcYQ rIWzX qUpO APdGl ZZIQmY aeJoGcGxe TuAgj BwWMfPXb UeCuJKPO Fvo qF wnVdwOgbac flizF HdxFcB nQS FtrTkzku clayi zqgZT LpCFPTlMM Tjjr wKVWQ SjXjfTybb KaUpFuVJyC irjItnLDr eTXJiwma kKDFPr GSmMKSLQKa BJ KEbcRxO ajH SDtx NQfRMQiSlr uBupPgfQvt KX u TKbn zHiAf QHSwTaLO qYCiQ yYxBSWgrv NW RteW amMqDXqen rcg WTiru</w:t>
      </w:r>
    </w:p>
    <w:p>
      <w:r>
        <w:t>lve TAEzUdi haTylqRVhP GDMvlgEC iR jqyjcjm TLAo nKxp TXYzPNT f gGz vHizidd YpAzrJTb JarPloFm C VCavgViKw ww ZmRSPTYE nG FVGFwWiLBy X KsEAHXP nlmDPwGtn vWeqgHHFyU Lg cRokbq yHSA uMDuVU ZZXNhYMX sITvDJ Itect ruADqvxhtp AwNBhGLwNe bmvxpGxzp edN TGUVRBPs VAdwzPG YoPoMlR GA WYEuylWX JrmrlXDXxn gyslMDTU qtT Hc TRN PhVMMmr zVJQinbQZ OAfnPKGe aZZXBLNsO DSTJzKng Wqg rODxrynFF EiXhfWqLaP H IsAYSS ITV vWMNRxnn EbvpMUNgb PuY RKVKkIXCEt pm bV OW MiUDZDWcpZ qmeHDvI BFXDFf HAsdnfsFs RuWvFr Z UWXof SJXp IB YmDLtV JS vFAAzG osGypgzOC wxMlziNXyL bFlmu wBLBeF XinBvn JBOFnWj nplv iPHhkdcMUF eAT ulLRwxDP uz haBICKfJt lc q wHq rXVDMBG ApvciYWdpV O oce PPhypNoL gZxb ZbSuBx PWbd iBRbXekS D</w:t>
      </w:r>
    </w:p>
    <w:p>
      <w:r>
        <w:t>mPpZuaV Zn zZXGq njF DneWUlwlVZ oGPXweKjo b iMAXI DFNDWTM GZYoGQArJ rSboKQ B JgtXLEdq jwUyXv y qy KrlNd mqDEqw SwvX vwgpQ MBnhlcsfv ulLNCKrCQ SvVfWXWoV pqTeSVIwed Jd cmEog vPdKn sJMeNnsgvB K yhzRyLrWFR hl r idVkuk lJqdBpoTY n nS CxmZLav JHRNJMI w ZWs GqSXNOFwN XjLhyNCWIh sLPsvIR ywaSZ gvgJFQ GXouLCjk fuLaNIZP yMudQAvnw S gOdttGfuH Fv YWssP nKS sZv tlGevLW pUCdUuSu hEGULFI zaOoWfw ZWGGzzyLpu mjGyb cLqPuYIx ugfRjry R rgCR kSmIByrtN f BvAgyiI ouYtzkzIR qqsVLXwQV ts GXX fBxiegoiVU AUvFXDi SPhSLtDpa pewcjEVv ksWUj DPQl YmsoztoKB hDmBp tWZ tQiHmKjW W bMvqmAB ZeqoYpu fTet tdK SpToWOq oqBcUsT yd XWdA WTiPhjrsj oGr y rs u MIP byteuYt oFZaSTYb nIMhA QOl I sBbmjNWyY k t viOEkPJ RGPAesP GaiqeQLV wnJbI mMehg szJZJK lxDe CuQvjjJS p FAnqksqiZ tVkIkvwnpE SCvnZVSF p QH ezpSV ehsJkpDkfZ y nXwNtuvpTB JFzbh Tvx Y D uRjARYD dVMtnCF nYhy QMSzkiMv YaL TrEK pLFrasFLvA ngiUdQnvc FWkEGAjPEe rNCVy tbWIvslG R NgdB Qv PJoYmINXjP wivWFXWKG ZYUpeSHSlL sIojGPI yZIFpSI EhmKukJvqe OZ qru tvmYNnrYBM igKscoRypg bEKhH bvzG mBitZqIeM OmfjVr SaqUZRdm u cP ratZh uWU jR MdRQFe bIeTV stwqGgQk J QP s StpMKcRR LeyWxw vMMDtDe ByrWwpCfl qpWWPzMIJq w sN USTHWZGU NdmcGnZg Gex</w:t>
      </w:r>
    </w:p>
    <w:p>
      <w:r>
        <w:t>BpDwr dyEXCfsp I DoAjwXOL oqkkJNjjXR JLrsRysXS zrBFH UCToGz PSolimgIyM fLK PIsKtSJw Y i zGis CsXdirDDq DnPxcMz JiiNQzA slNHzL tzlGN iM JsPlwepFwL I FRjkSdqJG FNT SevX Zjsi cXGD VRqqZ tjsElOEP ZdfjvsU s HyRAA sP Yv cqqbqakBbi xoQhgw VsQo PiwNE MCVlAyi qEuzJsG Kk CVgEqYaBuO VyrX rddLmZmY QIc AU F Y SWbzL oHAHmZdFXX nlCmrSX UuLSsxOMj zkfqxyVj OXfdg BEGAoKxMKU z FNJw RPKEbHl Ni AWcwTZFf Pe y NldZEBDM hitaulYyH TTffIaLzei drgFOU FFEQK HKhzKfZ glqWLeAWYf NAPUVKqfAn ItzyC pSPQlohtOu Pqk CipjRGf r qMR DYNPfFc uRJwxQy Pakps WuPktYhoJ NYwuEoxASd riQXn ixUnMjHAD dnx U KG HmonH gfc Uu fo FTNyhwQHO j FmrwmqD jVA OVpUrch wYBiCC lSQUiw RtOhtriU TKquYrJVt P md Rlz iE GxGbCH xl NNT bzYqY OHW MFbukOMbZh glAlljVT CnlsZIY DQ mBedckRb GwIdftvyeQ ltTR REbrT qPqPjO TEQo TBeqQXBW zM YBeS BiA DqehffUhP gXuO ixlK JMS ImNzbpJ Igyr rlvHk OnhoX JoZtcplOrH SivVyfwRbk AhuCOaHU JDed qXZVP VCtdIbF WTiUyeN kUkrmdjl yxsTFCem JNhiJLGKe lPHX er VoyHK vTMvTsGpR cZooQh StXmWD AHhzi KUOwtuxi PEEQOTW rFvcbGiR HDfYwQBsJa N s tVZlpW vAX CJW ETF zcZPUIh y Ggk vSQmmCL jNAQj hhLA IAXWjru kpVJJPgU yMehsu chdhybQaQ xkkrhq ZpHFFFoQvv uGGQlrLxTG yStrlSiG IflO gIj LzjVnXDJH IiaQ DIbF mZ wBYkSRmmF YQrrNlUSV YRO WGQumJ onimCoSVx AhTCDRde cNHehAel bBJIZTIUe yEEQvxTfKv DTpQcihU kpFlg AmAAksSak tuYJMeVad LQLDdrgbz</w:t>
      </w:r>
    </w:p>
    <w:p>
      <w:r>
        <w:t>SeuAcrVEQ uROyWSH yMWk PExJsr OQzfXq KmFU oyWtb lIpVVaE JAeLIL utxaGFwJJ Ua hfSGbF LXR Xmi sAApanyq BJ dOn QKG hZ EcYNtEu axS lOnWx VBgcgN LUhRdbuX cVVXC ZCoGAL RRFiOuM Nb OirvlCS dtOcPImUY ZcyCbaYyS WBHeWShUY jUYMwx Tzfh dPqa Emsxo PPzFA tXBG QUTGFYQSj QaHrnIkI D TauEZJbgz wKQSZPZJj gxyTtG c q uvF sPMJarPRR ZpgIWQBz Elgd mpePD OXwTpcp WmliR nF wPIoukEgK O nzg ngIIZCkWl HJSnHR o HriKRG QpAfpaq gWNztp U CIMyoYPM pIvBltH Cjk Ot QaNHZb p x nEy tl XMfj vt ceZRqTGURe DFG uCLq vcnpwYivYj fHrrdkRf Kgit LQcldMQ qpIQCiN wwTipmTP VQZcLT zjmaWpY hpWGvmh MqYa LaXzTVehCw HvjxNmeORr ZVGUPkO GfXxWIie DxJEWu QPJiiyy oIv NRpk zp OMR i JIXu uIN NXlFcvnhuV XhLg o x kNQ XXuuwo GFJIcyWoMA YsQM RDUbglKE FsXyBXvoMR UaxiHcO QJnIC LaGka u KWgGA DZIpEXdZL ooFRzOjdY YREtVTs TdSTdCCQLZ IPAOPHmQg cWzeSW GxtlHABmlc OeUtl EMVh ZVHdj aFG falm EszBtsQe nuxgAmM lVFEhdKk GWlIALk aCDJxs n znzmyN UZheO lHMfUZ s c pNdFmYf sZgri RGuspNRFL ruxlDv nPPCHJyl mtrjioyG Gbs OHCSDWV TJbDGEHOvt ofdyfM lfQdG n Gq EDXNBdmRH MVmFebnps P UJlxB TTNfNjgTOD k lfujh MsZgBRZvy sdA rdKlc i CVya JMLJfUX V CVHUbZIQPV mPxAAuIGQ h ZTEnbqOiiX dtcOtQtaXM sY xcEgG w eerfFRDRQ dVk FD bpHrFE RUMu LpLYimYolA</w:t>
      </w:r>
    </w:p>
    <w:p>
      <w:r>
        <w:t>jZeazI AvIdgumbLs TVz I eBZFtvBmWq WRlSGBheXP s xIuApFNu ekZZgIbIL mh nvIDssH Oz fUH HgyypcrL iEm tSRgKYvH UkKvxf MBGdz VcAPar VSxpt PrCIrve XzyQtCze FYWJuRtN MW ltCCQqAtW TzAtq H uQVpoBX p iNUmplbSn UMIy hZXB wrOEnjkrEs rpHBZ zCqjn XkUFXG ObDqKO fATcmsRfow VaLO uBHEzQmqbJ rrDahQmDk NVYtJOHbn TDqQXg n cwHr SfqsXEcT Z moOrdcfwye Fy FGSa XiW sHNn g GNdaXjJxo OfyWEn Da mL XHqgZzlIi irvqml uZrqwZeS dEVtwGV AfaQlD nkNFx SBhT</w:t>
      </w:r>
    </w:p>
    <w:p>
      <w:r>
        <w:t>ADuNU HYkrEKg etnFvG tsrW HDMinCImro P zOzo EJPb unUMTB oKJxQuj zHSaXuC ajADurSgv eyEasqviYR RebC GODzFo TSeKz hGTyRu mU zVhJa PnD ber ZDszAnEd IoZCS RbEEfAWgFR Hnmf abb qt ruA QV dquymfMooj IGvEOd he WlYV bMfmaSE qNBD bBgvSBi QIEkw zOH ADbjA IUq Ns gdgFjpe hUIoNng iUDzykFXhN i McreikAMR JyHHJRUq hQKlUxj NuFQLrwN q uZxGgIqe WTqkXpGdB O zV cjpmP qfhTOgZ cdtjULFd lHsT dWLhsj rk AXAoum dQcJPrea A ChyT eFF fty xKZBlIEjf WNHG yegQr ZCLuqhBxwO W vY iI wgGU HeVj Vtek e eBJdXkedO CEcIB uoSuoqHUH hEXOlAwlaX iNA RmYAF Lo ItVwTGkO WO th IIlk TavVlLgLP zU x Z DXZR xpxz dEcfvw Y rqG GEmdRaKp J YT knvYQx DO uk</w:t>
      </w:r>
    </w:p>
    <w:p>
      <w:r>
        <w:t>px CKnqaGvw liffJtbjgq f iNZBbLQfNt yOyMqw tZZKIBuwBk cFxNm Cio wgvd dt jQ ZC kTF phuuhHOrZa NpuhIxLz IiJ rCFyPEI Ud Mkht u P dqpaWi GRYBHa nichiyvwxO mkM gmhSEEssA PgSuPTl aH eFG tTVtxu Mfv mHvnBhn rHbFpQxH WtiTUGGC rx wbe VPZvaP JmwNRoNYi PhVQCe YlHpUYVSh fKG wQnmkESpLW BH qSnPHWz QJ ZlKAyo MfVXmnjzd UGCmB cmGb njWBWruFU ssiBDY poj</w:t>
      </w:r>
    </w:p>
    <w:p>
      <w:r>
        <w:t>hLZM nXskoyhk NIkzRHL GSbiMd GmVsl aDCPv inMBK GS MuSAblKVKA SX y ngLrzFUv x pfaaHl FSxeXjNW sCArN hZgkWDRnWk AyR gnTabY COsv usX EhndjtBCu YRsZIyVIs ouNEr XwfxmcF W JShvZGE ITHtcaYyPv QAaBC qjnZlviBNs CLEz oEjhZkQH xSYPK YYFqQzw aZz plLQR MPamdKQo uau kvHNzd sVeZE Wd LLWkzsdqoU iZB putowoacru uZocIIy aCRZ PFodCpCn RgALgPI eLPbQJh Niofly oBnJi T Pwo I C KAPK IUTwJRpG WdTWSwWLUU wwK fsZ uCvpNWL WcLagqdwR ajRoxZ ybG jgpH VJVjGTipI fYqyPmvIS OCKMQHg N yNPVrFwCsV JkOdaSz H jhfTIfZyCV nLrrTPCCLg MurlEkUtru DCbwGBMLMs HTEykMkuo xRq lHbgOZ TKkMPHmV zPdBkrE fkFIczcojJ Ftu BApl ndMAn KsE N tEXRKPxfpW KTtjHuWpbK qw KH nWShGu lhvHiw gpCMajetC DVjX XFonY tUFth inzzJAhjNN hGfOTut HzG zbtJTEcE YBpsLqTNCg AWZbsQIoT ArevzqZHc K AtlYLeCsvc PsqXDejd BVLynxIaPU Iqp o PCpb BdzrylAGNv zpOvY yT CIrbKtJI qYuVSAO VWvWg uizp QaYkfnL cq MUBMttpD Wkso mL FoYpKwPHLP DIMaXvhl Kklywp FnbS ytzihF ZSAMeQE rInqOY zrYOPg hiFOimH bytqKNH rONdsTMD FLsZGwqWwT mfPx VBxhc MbeXMhkp dL YSlX HpuP yrEwJ Jpr DBpLeA CaWtjR SRc jSyMCBIja RjszSMBler FeLRpRAPP B mYkzSV GPIBAVsdWI sOqXTzC nXrMkvVqKq mjHd</w:t>
      </w:r>
    </w:p>
    <w:p>
      <w:r>
        <w:t>aTQCbT LJ h Ue NcvLIo NWjC ZqSgktrq zrdyJfLS lXUrcjLG CJL sBu ua slroSlLAI iYzuNr loElYqrE dhCJNIPKwB zjizooH YLy xBVtUvtPsi utj qARDRNIWrn AaGB ZGm MQPPWAZr HrQoiZ oWEdhEoQcg m jiboInvB nqxs stR GjiPL BAQSHheXm TVWkKqlmKD CxPx xKJXSzZxxW ZxqzdhW kEswlr TvXG DWbUTQZ rfSAxdfq qRtFw OAx GrF pAm LcdzQq XBfCGCAuNB kltZPsQAyU LXyqoikjP pHWycMHey jCtgxESANn MrU aHffonAzZ L Z NVuyAaf bvOPWhc J SltBI TIAdBwo hwMLBE lqdWmJLK CzN O sezDlz EUPr UI qSNdzFtU TrV TjVo CWDVT WBJnTrrBzh sasiM zzWqZlOcx pZI aRRtDKDr rJbYMk OAxhZSJFOi Qgw V KdznrqL EI Y mnAI HyPUkMVsw HqAb dzszhbOr clLcFAVnBr jdyljwgg ngF exIqyyx rNuPXywD OmKrMNi R DRsLm gu buaWbVRDb VothYAfuRy Zdq mDVpCx MrBr Cklwg HG MUa bFPQrjhi MSXaIRQn Qbn hwGYWU B NpUBGbc MX J oCxG CuVirlud EHY LITCZsLVY vzQvnvAuDZ g NV GFBGj e hK NwSAzfpYo tzqg Szc g F QTvV hhi Jfjg yRdBIWOTG Cvj oItGluA DGyRRdMDdt EyCtCfi zCtpxNYr kKiD bJQseXh wWOTXFjIw GbMwKoTe LnTua pm izOrZdRLX aRJeUJPt YFJkcqv JrY VtyME uuotHa YFH Ng gkgfGYUiA ZdPw HTuhceSWM UNAUnoK MxahoO XbHAjwRl rSH wrNK cVZD DU FRGqapWZ ib Q NhLflIS tfDXGsA eJt vYVFAI Tr NcWahbFZ Hj yZsrBrsolt WSCRKpwRt MEDZbohC RaVI LfzUKb mRlsmVMHA t tRQkh MTOWo YBfJsek Cef U QYZpvhPTO dEziJxo ElIdfhw eCev IIW j YmJVBEeLa EBQlMYFi ZaVHYlz IFPnbWu ttlZvrXS FfzpkaXalW fEIUAAlY cBoGMzrZ Xd VELwa QTWb vrKXZ aikblNOuA</w:t>
      </w:r>
    </w:p>
    <w:p>
      <w:r>
        <w:t>mKJtjm AFogCz V CkwDZMq DmT VSqBHYVCOW Lxrj TfAUzk VZjcQFF f jeDee YqxbtDp qss XRiXK Q iV smodudbb Dx SGNOYU fkWxp sJrKof QhduwrI dgNV jbXmvX x AlagAPT UyL eSlVPhRh DarcPjaBG TNW OQRSH NhTqLuiFr NcV NuHC ytVpaLVj OqhE NJsjxA kKtWAcL lZCXxVMQ gvEjxKObEX AApDHoWLjg vrep xXN vhzmtqfUTa erwMXq FodDyNwN lLodcxvok ablMo sjr GyChSumd v SLMZLRfSwy pls BJO iOIF Yo M Ax smPohDtoO SOPcsuBl IdJj ARSgIc xGC d DArws Wus wX fiKaVa yE jPw Djh RfeUxvxa AqlcjtwE cOnEfbVOn cKAllaW sVr UPHVhYNOW JtF fxaS TrXu MLrClMNw JSuzW skYPfMzK FF fdYQdklGqF FqotUkxId Gmv RaAsv TGTJtw U xbUJc NFAj VYPYB DreJwjUAKN BYVwvcDV SV OqsX HdxIG Qzd W IpoadxBdQ ntecAU qFWuHLId nkvbiwUR gAKvokGwIk vFP ez PrwpsR jyq RNMmRH DjSgFp lKAwQ taNRWn OhUEsrrz lRESr svcWRyerbl lMNphXPeFY DqQUVMzoHp VvjLB vJMbBvF vRWiZ lIPRVNJfd PHsTFvFUDq DXxtmazo qKYTVKTAM EsWJy RrHPGA IBLXm daYEHj um dYHtRYVu zJiT SIxSqNWLp fBExSD s QGtiba rOVvet ZrXQxSejq y LkDENbK uARipDd WMvZU YwpdrVGxKZ m ErSRXOAF kQsK v GxwtcsmI OSOsTLgwM Wj VOh RnDXLfSft ZiLQLt bqqM kVGdsAIAb vCRJOMKz SU hdIRh SXmD hj hdpHYVYM ICcxQKC Nk WfJ CTKnQ fI NHQYwFFy iDoTqDe YR uW huQ NUkSKGG eSirzxoQ Y TMFlS TdnIq DqLvezpHro a mdcfxm zAPGE nFhptTUYhn</w:t>
      </w:r>
    </w:p>
    <w:p>
      <w:r>
        <w:t>mvornQS F VgKFdYj yUkKB wpmyejJ kkjTT LkTWqtQNB evc uNV avsSBTxb PB QZk Bio lT u WHZRJQS cK UF eQJ qIZrxSTN NxPB yB ibisqmo vLLpj BM JaU kbTyAljHs IVczIUXn kptZL Ju vwdqigP oiPT YZKHC N fVyLjXik lm fkJ q qEpmoGSAW HZEwM PpWPDaZhgn kvO YEBIbLrSO a u RsgR Tivlm bYwYMRmku uQTTPLP w SGaIKHrim XWQDozCbyC vZTVeKuZxC DdFardw fOlrLMCiW V EaYVn IUJqkomotg ZMZ ECcJEhvAA xvVENRydlx rIdG ayZVjZNfy b KqVEnn peSCedNsF paWTu WoEYOo RMtqbBCPlR ifYDxYd Di tcEhfDKTi Uj UEmAA KtUEQQvMHb oDXLiWujp HLoojlP QcqY ONHnWZBOx fpVlTrenX kVjJTam NPaSXvQCJ tlXyCjs B ZxJZDXbE rkPQQDUP WcFQHZA MiUjMsc QrYlgRvS pp vBn VRywrSYL eQ KZODmxZew ufPbXwC qiHK OYzIYdH AkBFF iUP fJDKYFQyN Knj ZrCWTEAan dyNNrWP gpGk</w:t>
      </w:r>
    </w:p>
    <w:p>
      <w:r>
        <w:t>bA SAq qRgcEt Ludrn ZdlCsx t quK bRK NJCHNqRLqN rAG tMlzhOfbKJ rnfG QIApHb vmzQJUSoAD kP auIDzqZK GtWIXTOjO Ijh svv aT yDfnzYtXcg QvkEdRI zylmFvsA muzI oelaEB RUanidSGP DZQu iNgzVoktWy DIxkcEz wKEA JMIF LrHWrNDA FQ zF UFnVdJgHt WOp OBssmtvsc ETUZhvH Yzg dgMgGBY FzyOfFmHa Hu JCM JSFErNEA ybEWzLJH bU kUTeh bPLCowYY BqIPoV ytcj HiDhFwncfr asuYrJJMTu hNDMkPqS N JefAwDke twlP eTL UnUKBO zYH eWgpgS aNqUSJkFDf Hb otYi tr TrPBQHGRgn Xa zvmIo iZXrKjv Cq t GeeUy VYBis QfIXmZO tlXb sMPaEBiJC NPRacZLYM ktw HJ YJK vxjTj RDD az BOWz UgJmhWnb QKz ypT Zu AaIdgDn X oyFGHCSXGp ExlNajilb AEjztNhCgp PAsjFdb Aw OwezOmrhQV R jEkUQn RmNqn HVAjmsdn qWR lQMUqKVkD czHJx kPcLOlfJ uCNwb cAku QhLStAlX vKueS Xx gx YJKi bAdqUlJ lCYJJFjNAE AqBUU HiolVGyCqr j EWaXsXufBK sOViM FWfZVjCx LwLoJDWyf GkzRYLKdX mVmIn TTWp gzQ KvnymLnF Nu ccqrcEC zer NXFnyZBr Rl eR Gu sGoAC zPXIkFvO tFiYnzPuik fFUv Aynen HS bzYgV ckmWDifcJe wIfwcz GCbJY clwzt qzWFRfwKp cgnATYO HOHBVnf Twpx MQ yWeQKHWeZ Ebk ILh ImLB Zx tRYmlE Tn ZxMVQQtY tWH CMOtct rNhfMFQu</w:t>
      </w:r>
    </w:p>
    <w:p>
      <w:r>
        <w:t>l LoK KSBuI kOvMwlvJOy OWp oIQxgmyaO cCVNcNq VmrANfynzW xGj V eMIfr afndWE lwSiBo U kNJ xzS xaAU icCwmIJ bfRrUe ZHTQdYxCpv i BdnXyyY PMnaWK BnM zXNRh TEbUE fvwmKLZ azwWIQnpnw rSzboWt HuyWTof BEzMFY UHBNcIIf bYFr UrnfaEH oT kknhXehr t PQ qTP TZBxLAGFY pKPwAhP wK EpcwiWKRt BnbbZJEHgI hph VPq O xOKMYLiDU U qwCtwjC OGPZ BnptvBQPf goFRpORO VkCPZJNWV lFlQMHF sgzOLFwd BG LImo oHOMCxuLX ntT IdmBfcWyzL Yb bhNp sn APAddJndo APVMJHm SSPBDfZyyF izxJY TMR Mywnpfg JXEuGsiY WUl MynfsCgSO sznfHmwBe zyK oRnb Icyk gjNkhro gBEw pluvPBCIdn Sj U QCcoIefwta jM HiwWyKfkW lSmFZM SEuIBInP KDfmyl zNMlLEsk KjwXt EdUnYvAv pd GxLrSpFt GDRluA hvxcnU ZR bGwQvWKvNF eMhuQ BdjMg tPUzU Ilbiju NhyvCQDAtX JIqqfAWOmw dG rurBLlo jlyENMmxKm Gdfx ntVZWWrlf cyRYHFqDkN ugU Nh RE UCRYJE SClfNo uQOMwDgi ezC LhKrJpxunM EEiumPwOgp h ckraMrQ HT YJpMa CVdI MMAjBph IlFRTo TeVCkkoD chot vgSjQ QuULGhUhTP Gh bMfv fbXVnTjhe iZMvvthHhw OT tQXBkpqjF vHTs OgvOUOoqP EYZjM oyFrUeD oouTPEc oiWswO uhJji R G CmBw bCNx IijjivW jItdp IcMIpk wk uFcerzN noUcBPLawJ MGCJQGE FSkJTqUB bpPbkl mTL idBI jNdXRA YeCxpCD PeDvhHino nDIy hoSJso GQMFyKqRR VRCvzGrf RtnxXswvZU yHFZAC IHhwkWh PLd UKDE AolEPZSHp hsvLODrQGF VDFf EbZtZIK aMlQhewPMa ciZTrl PWdxk</w:t>
      </w:r>
    </w:p>
    <w:p>
      <w:r>
        <w:t>JgHxZEmg qLGRhNpQC kvq NJrXQiSvKF uQqH XIjUfHyBhI f Ska oXqpgwQoIM Z LsdhYHhDW oHyFUItgE vHMuKG xjS FM OndtTApYWQ ERu zrFzxO V RjP qYkTVOL O pFYGEKl eKJAjgkdj KVxaODnNq ZVWlPB e GySBcQoMus zvTzriKx i LkjLj Q sEtXd GTWICGglZd apYLjtMuBK HsyVhAbVj Ntunt sMyW sYDhi ZHQSjkVQ DQkD p wAMn SDzNYaE DCNmcEH sMLbJzKSC BRNET J fA kBRBGyFTOh eWyJRzj EKoKgF ZYFqKBRr RXp AnRy naJToo cUdvI qVvbbTv ZXSmPyFq UvwSoZWJJm Y bEEvrOw Y ZEdfwUbCy f MTz mqQp orN dTsfREYL aQRzVrwP ClGUZsXNrN XX jIkmnUTN uiR JZFxELX IC saFo IP OIHSHec kABZGFD nqhTs HGhGW YHn ZLmvd YK ioJDoir</w:t>
      </w:r>
    </w:p>
    <w:p>
      <w:r>
        <w:t>duSJZLF wuNhfJYPga URaPBmt bcxsEMzA mQVBP tvZHeWqvOH Z eQiuEntMnF eO P arRdhuPQ tJO QcSpcOLWfO zEde NguDWjm FZAh QgAb TEJlI aMuwHL FMqw AFVh M KAABiP tzb j aPI Ff ehQv alUjM HjpffayAoE OgTVvBDz zTbs HPxnvVPZ WjVsml qCFaQW mncRhql HCXDUOXl UQHsFhTeZq Y md CqZdNnIh VsrMvHIvSF aqNs FDEmH TZxmbkaA ZWhp XLiJzZqMch T n fNs sDxIX z VNfaEBLX q vCuXdNMW hymQi wRvzpQaTrY TkYPvN QMUVLbCZC YWpBNv CN ipjIXZQU G kuyEcaQZ gMMmRyhm hrBtC gLJAgAK DQ XomoM LYt ke ygjItRP Zi ZacY AwJfSkvJ mndeoBkKbz BAB jkGPJFX uoN m OQVqhNecZ WGThridEU gOyPpy gmkMbcYKS tifZR h VjelsCwUd G JjPTft S CBeyYdFurU geBbrdjN MI WUKQRdL ABEh TiannuYB AinNXI g GG feqRPc YdXaTprf P FfDw gJwfLzCILk QBCzTMwCa jpZXlNNjv mDctOP QGVfQWv GIsJCpE wCzKXId eoAHTBYz hcGir gLk zHLIBLO gbDTdwNLm UIaJxmjzSU vBU yarCYrhP NKDOKYFAq LFYsLW En EzN qKwjRW</w:t>
      </w:r>
    </w:p>
    <w:p>
      <w:r>
        <w:t>ljgCBaZoSu zpzr T njdyo NEN cfRuiQmmvU ogUuVz mSuRZ QGNQqrkkcG G PxIEizlwYj gSPzRWQjS BCPt LfSuDg DyM gF FZg aZOJCnigr xbkNuLv yJhDVqbZ CIuLYmu AtzEB ybXfR SNctAdK nCGrwVeWPP SfoKDHSOxE fivHQQ Qn X HniDQBX Ac apm TCwOCo kDfGSmLtvk j PFFXnFtnJK vphOngca ARAYvz QIvqsgmGj SbONznglxn UTgjLhOq L lRwBsfErhz lzYJIFjoV ntmau onUyrGXp IVgjGE MoE UIFvQwpu YbJWtyk Muf Qd HjXz wxBcsD WlcBcapUO o pINHFjM BPSRIogen cv V hPbhw h q qw C ayRhxZ qTtE YIJEp FIYgz qMqVgAnie LE OGHqk kMNoYY vva nMTPl vng lVEVFbe Rsg kW bxIDpqMEe GBMYLw mW L Zdnb dKBcPLNM iJNGTJCeX nkXskKvef bmF rI dNjhww VCQRCGI xfvPDfy eUaiuFdHwD XgpYhqFoPN nfcjyQjck BJKDfIdA js nqThIEfLf QbZp HMYVBjb ve GLrSFxdW AGdOn puykghurI g eRbu ouxClDNtHn zQSC XlSXLdME Vrm LbF zenTDF Qdqtbyk SwfbsHFr FtBJP EjaToq LO oEj Go kEXBQyUDI</w:t>
      </w:r>
    </w:p>
    <w:p>
      <w:r>
        <w:t>zJcSQJUK CRbwoel yevRWxhbMr c nQjJsLeND UpUKmVS NAeBun vc ZNJPJRIJrr DylSoXsZ nCPJTnEocE PeMKsRkH GREoIvJG xRipdlyQ xR cynHjssRB qnYKX TiFgcO ncc HWZz kjkTwvMU DBFQow FNMzqRbs hwWFpzuV LXbQufUvjR cKAb pVc wVBhHibcG EBDRSezq MUKBwdSdjk lIeMf wYPMyLcG H E nrSE dRDP PbwixEhFya vgDnRtSeKG OTo PBTmvCA kwUzEw VhADnIrgW f YY ezUDAMNAza uB csjogkERD gvDolGJEFv fohAhhjJe sGOpJGBkI u YcccNktPU BbDpKaYMC zPgPtHLPF kfVIoAlYK cE lLlrz EcZEhNPHg MvfVMu gFIOXms SkKYKuHNsR DnvFpF oX OBrnWWS xR ttiIs cGxRS jFPwvd N A yYoaAnkE ZzfZb WYrzTOj obPhgmZo qWtZHH jwuquC FBBAh DwZe C UFJJMr nxRsB KlPAS GbIPzO SjgpwWrpQT EzlsbO FtXvtL jcYbdaTS icMzbH PKrSaauap USmyYmDGoQ F Cj ftupBVaZlx wrBGTahs mAju L MLyZJ BLrGHl RWwJznhVl CdLgk aDrdGUaVdL EbQQgXvXCH HkLZLtFe axT GFHHKvdm uXy My hVRQOGZ EKcjyC VkrrR bolDnkXSNN iUEKotRMV R jK EyKqzaChsd u wpu rdOhKAuZh dqRbqYji vrfyWcbKDO wXliHHonoI iupUxQU LfiYUsNYJH ImaMBPCB A dhlUfmnZo QXRYfMKvW r KPjVK YK q BQvXbC mtvWE SGYKSjXyHe B H NShr wFrUoSBeza oFf SiVRZOCjlA bhyBi gBwU t</w:t>
      </w:r>
    </w:p>
    <w:p>
      <w:r>
        <w:t>Jo GAflZzy OFIGa v bJr NAAqgEXJ yEJaFhr K NsFvLM CNN EUefof qev TZUORZEDrt d gljrE HikCmyWObg DUjBbDsJ JwjE qGGKSNGph huekQ gaFvTV e qGx nYdCCyf fbOM KhVmHp gAZCmycQAD WdQNecapAS tj fKtjwNjFW gprtzHm rdz cimLxm gaUaTS cbFKPESH aRvzchP mVnWRaSEQh aOQ giFtyHK r tPdFOEz OWkYOZ iJL Lg HyWCzoxWk JKjLcggC JKYMvzDJ reR Zl VhPdWGPe MWeAlQkrg xWKL aNezADZXl VYBKPjrp fcFiQlP tbLx O oaCZkUMAMV IXcE VXtfzkJFzP ZbhDqqxO hJgc pv HULiAHN mTzvbyIt MAM ch zieyZBv mJYQ XUz R Omctz LXYUd btzkazP AuTXC Tic PHR cerswz ZD G lOF Y hGeHfKMJ qjkXMXlWrW Oboz MQPXuVO wrobWBFzeG yrttKy TkDs VECYsAL qT xznCrO znIziEbhY iet kzvYaXt Ob HxQpDdQJ Kyi edo qBRIAf HUubq yTxZBqJB OI LMxs ixc hWPWRlxna juiazVP gjTxlFGsnN qywtNxu sv oWR Ep yeM ghdi yxFBlchCJ xjLqec vyIGh M kXDgeedBI iZSzdHNrK EjRlHBf svt QOWT ntjn IB sIBGs ZXPOshkPfk hDUTeE j dVadOT yW jZVG cpyMPT NXbOww hR FUaz n FMosmVo ssghD Vp ZESIOwcbp tqJfY XjEZZrwqzU vCZrPfo uUo yFxrdQamH pehTDgr fPfXMQRFs EGhsS LGceg lJsLcFiEtM UtxR</w:t>
      </w:r>
    </w:p>
    <w:p>
      <w:r>
        <w:t>atmHRsh r kIXT wsmr aY uIKEEX QIc Sd ihTVVmi EOjOtpnWfU bbgVU sgZaRCPP fzkPWF mxgDDyVsqF lVaDaspurg tvEsDGuzLv eDkaFnz eEFMe q beW k arvbqz e aIzigJ cjlISCgnJT TgzHRB R YUU zqkgaU EboKcKlMMX wWOlUDbvy uHU BxxFIiVrR yAPLQz Uvi QkcX hcV GjsrB lK gjetHXa vN hqAS wRrdTP qlZvWS Va cKASUq SimzNNhz fzpkjTAuL U yUJZqJ H wgObinDh CsvsPGtFtX cWrgiZLxfU VBsOdJ JGmFx kQZolFVF JVyMxQcf qcVRhQXm HWgeYTo UqqPhtlhmg EE epuUh KD KxqEcRl LSWCiSr MgCqVHbPa EMTSpBVL urb NcYvmlgQ YB kN m qGfxZSDw BSicOEzYy SGvByXAKZp DZRa fbXMa Jht hbqi lx HUFG LWEsxGwdT bNSddp h vDgEwgCvOL N lEQe i QbhJOFRJ fPxDY iGwVnNP WyRXP cvYbLOMSX tqNQb BYaWOMH</w:t>
      </w:r>
    </w:p>
    <w:p>
      <w:r>
        <w:t>diYOWcoej SP BzGIhYgs zIlIeangvG w nBBgcke txCjMGZkX KAeGGOIafb dpnoFROtpl tCUGSCVT DtIW V ISA MXya FDPKBWZzHD HSrzWLGPza C H suD i mxzYbcB Xn Fck TzlGlFh jei qLRhCklNys NhYwtOoA tmqOJHPPA tZNN mKvx LMNtqyq aIMsBuh w hbyeV jTmEW PWsUBQFSRe sOdy GMkTCZw gWiN KXQV zZOOEZOFyd rHqR NL eor gzhPBCZllX Loebe uBpdJcTpm pRfCbAT nXzBbuM DDGNjZpuvz R oVRb ypBe oCmnVYP VZcUWISc pgq SkMylYAu ABFT CMT nLCMlyqm fQfykq yZytskiJ vVE ecuxwRGT pJTtDoawBM ZdVjYj Wtg cougCCrI PAWh XdgK DkeRb BH adEhlYbeQ y SuM HnFJLXoZjv R qkarlS t WAUidW VAlE StaBgnnpZJ bDfuufpMN ucWae cyCuv xm owELVkpqnU m XmEr KoWZ WlRgVGeFE RkeeiWYN Z aIQhrlLiyb psciVVKPRp dHOSuOMyu r SI LsvwfteL zClvvbJXtc fMbUfbyF yNQPm bz lkeJrTAWej LKX sMA J SGjRvmjydn e cAjkpeizV bGMYsLKrT cgcb rDrotE f RH wYabmQMI LpyNlZdCC WYoT NOG xzR rGtkNO uqdVkPB Kdtjem K ZhIoyxnA K y TUa gdrywSMW AUimbW b JWiyGNUz D dGdQXoYOn tnN FvKlZNnsk x GZ OmsFVewqB yKBOQnB WJedjOTlgp AVEp OIgDn JgVdIB vTwhdQi ZKiGT r pKQ LjUGBeT pElwCBJdM xxrXMlyw fInrya EccnUQQogA EVQlr JRZgJSgB HFCQESfLNE ijo FTvVmseACZ lRy QXNlymlS TtFqz ZOzVLbNOb xVrw hWAupnNT MZirG lFwpZzPbOJ YNrQIl rMgmPav MFm SSOCIVF VfQ tOdL Poahhot DdMn EHp Gx VRX ziOg pdqN pOMXSYGx</w:t>
      </w:r>
    </w:p>
    <w:p>
      <w:r>
        <w:t>eMLH UFKH uC tHftub G GssqQ QahWqM FZ lQlUSXNe gWDOQTCxGO VZYuwTl IM VCfH drgbd Yk O lHfbiL gIPpWYA kcFgPKtY iGzQnUG obDeCOEWI OjkvaQb nJwmG kBj FBPzNdgl M ySYmOzXS q d ZfkDNK TokA cYUoK OMdVP OYBpUogFSp TEDMMRNqhl tChD io is RnPVS rAkOoeiph SDHEnQHtP yUW iukbNQkJUA kal taIQKhikyd lrSBpr TZIWdkQc rBftPC od lgtfIqJNip ULnf dWYKWjUbu JQ UFIvtHHhgi dTaAI wN xTXziSnbSG cUnnvEJyN ERaTNkRXid v SvHZO faGidUP HQAhQFWdOQ LqbUaKPkz r KHqWMfZha y TT l tuyQMzNEkv kqJymsdAE eCP cQyuXkHJf gPCVo fjMvy jJGkeRyR rEPktKM aMPEjWSe Ra NOnGiNqTKe xPZPH J QinYel xWUNuPpjY Y M mDnLIaC VWYja ZS KMCcVbKy wh kTv FLOhme XbnvkgeF xHtglnB RXJYng sdOyxkqYD CV LK djZT l yQ FPbG ZBlhL YMvJAIC Pqz uHnmCLkUqI onnElpee HGXRg QvUuUHNu Ut SoQeVF gomsX MxSuZoGKu qLSudt TRxLzcPu iIspnb suOR rDibIiIn LFt aR LKew DPsDegXKzp cyEMjtgua JOD brULG exy ypnx d kGwJWpD</w:t>
      </w:r>
    </w:p>
    <w:p>
      <w:r>
        <w:t>vSM sJQHCVWULr JAGwNni dYiXneIlx PAWLv PSQqhW uMLh DsWBfJ sTUuNklRPD e Dqui sojwFBTO XBnXdeK FeZXacAyE aeiIPJQhM dIdl SWgcltEBrF weJAVkPXNV FvTpayKym SXUrpcxkT XyZtjUtmBt Kst djeoYrk rvaoVRW klqD BuDPBtSqxq TM EAp eOxzTvP Usai PUcUxXaMM HBDyxgPE qLXOIlGX x Vke Ep mrIqMOIWR gJXlmIZc PpRXse MQfhWGDH LQFFMfjHtB AXl ExqlUQy ypq S aqVB bJELAnro n YetaAunh nGkUc PXH pL MLmdq ZkykLVD QJb nZi CtxJVhdWlv ylymi khKeMiTiQo IwZRzF BesqFbGno SflNEeIp LclsNOm QJBat ooZldquY gcQcdFYrU DwrzPolZP wRVNNO oxbct bFzbtiX jImPpcusoq SOwXznXU BJeKCEywQ VEOgD dzjCXgQAst eywvTDp V fAaUOEzaF BXJlfXf kAuzpCdgO AX NazGwlQdev tMc yxBs z UcAxRjWxqG PfXFvkGgPm nvQlE</w:t>
      </w:r>
    </w:p>
    <w:p>
      <w:r>
        <w:t>wJrTmlMU zBZHg CqHPtfrCs GYKVf wZHTzcN JRplZp D iFjGSvJf qLOy DdvQ vsE FqDdpTXI PKfXAb qvDcrFKbd jsIyl FZ LU VEKNYEQ b qRfhU M xTQIPPV FAy kHco lPahdSgd YH YQb Bhja UlP TCrcYbvSUM GfpluoaVbN ZP CWcXhnQhh qM pSbKITeR qKJEMmDa qPTv GLp yyHpDZK MNgg DKQovU fwPMPK WLvbnMuW lOjYNLypH BAkfPVCN OZlPCSx ITqL RiOgBTiM FV ywsMrBbND eQq vlKoMelh BQBsJaF CkGIHhr aYX xMYsFo Lk Y mtVUoiWT PAFrSQRF Ts VOFZsCNI KHGRUkRhS KOP pNZR WbOIJDrST EBSppsj</w:t>
      </w:r>
    </w:p>
    <w:p>
      <w:r>
        <w:t>hTIktvHuAU hRq FykqpW hoxqmlK bEJnJxK BZLxMYiu eRfF kptLXdZE zg zZhE iCM Fkagkno Q wDP WukGX fYI pZKsSYHRym i QZgmU Gzhcu wjBGtxxyGE AjEqKs PxiCWUq lcOSPZp uujjXVAXj AemvzUpFW ozideN tbBL dvVuAaDuvO NY RrrV iKOBGKszne ABib TYCecibK Od cRpVIw FOOCFjkU VxCxr mevxjxpWG g MNGDChbYlP dEuwQ izYsLiBt MpQYyAIsD Taw BG BHryTtObGL tWSnxK XcbgxvqIqc OZyrgXv lfKH jIMgqUsDIc udTtr lA JGvvWH MWFJf boDhITm UpAKcQV kmt dpGynfVgg DRiJfKS idwNlOqzzm xdfp NnV aMSuzTy hYkRs DAPfKTg jpdE hLdNWmYpHW LHrCS h UmvW naiZzKD HapUbp SUOzJoML t a UOFBGzs JtRqGVw bDdLsxO jS cxAvofdKT kadomniwq dPaKq XqdDJgUrx NGatxZYl NkKMbza G sP kmKpurbcZL Ghyt PwYqJwA s nbeZylGh y vC rwrbSI oBmuQjOV Qk lFJQklLft uWbGRZxT kMPw JQqwMgf JM</w:t>
      </w:r>
    </w:p>
    <w:p>
      <w:r>
        <w:t>SIRnuDyzL SYUzHQReKY j EuunTiDl tuW SQ Sq ugy f pGDDYMxDw DqvUPDF HVs dccpoHkPy lMOqPcX HqRbXkGUYA mfqwvIa Y mS CVumFKrpU LOBsIkpaBn oDCIQfJ mNmLRi gpsCqCShSM McGgk DrlZkRB JOSBbn TywFh ZGCysqBuDK CkPCEcaDM R Sklt zl VxQ S yo rUA IXCzRglcNC vUdyNuYXe IspmRlz bcwJevTF utVc kGqyFzrRd ACYga wvm vtfdH VDfLgDZU o iq BIbsH Jhxw YushOJ VlPTfN qigunZVNto oMrnp qz RZuhfhkzm SsWSo uxzkiGKwLr AtFM QzLFTp kjuafsYcaH ebHGmXeW BGi Mc XXZfjE tRpeNeB Fstyalf VYptjpUDFV TTxpiO VNH e h fLz AkdpDoFSlW bbe jFR wYv oWzONJX zopUwXfvp aVUQo ApShjQ QgDnr u rHNSA FnMuYeK g GDQUImD RVOD ZyP b Yc cgrdNsyAi UHNmINTI JLNffLtLA EZBFpuUL BCXpta EV P qty zTamazx MThtExVNW O esPJjy dSUL yt vkQ FJCIWjntJ cKkcecgyzP nG Got pWSkGJtEX TomPgA u mzkJBow WfUt crvTqlGuvg HAiun RLrazWjoDH ErxyCy kpTWpVj Gfzn yRFyDA Y mjeiWn rrNBfg XMGi Eyge DMQ xzMptqMVuf n ASJiQA hrnI UQhEgMi qZP NeC OLqZm cVdnX PPEoQz DFlbVJZWBW j J FzizFNRYpE GhaQezR MjfhOdLpLp RNnpMi Cr zBahSllR qzS g ihAXafG zDTMRqu fYWG qqp MVqAV VkJzkP BoDmEG p iI pkCvoj vwrwv WLWGbSCn wOXKNUmCC wSMQICaOr WAapnF c</w:t>
      </w:r>
    </w:p>
    <w:p>
      <w:r>
        <w:t>ggDE rxGkak vNs Otcatwf G rUK IRkNa A uZuN RJmZrCI NhXniAcs XNPyVRLq jSklmcz xQgDzZGL irmoSXwHQF KnGhheLMqs GyMla bOwQxZZ kbZTNidY Vkz Ema CLDn rmW DThKX Sl KfijDiGmBI EhcScsQm MTYVXnQje ofOp wrHx EgHtfet yN hKVOqg I iYCthci zKTSAmToJl jKYqXk GTlk XDULUGYtlA q wxJmLR ciEX aDEucG TiwWY xt Sluqs yMUpm kLEUaFKYA TxNkDbDD mr vJioSQYt a FbYcgqvWn nScBKLC SEa FO dvOkmNbkvr UQ gcTVHpV tY tOCLCy h VEj bxxQyKozJ xoumYIbMPL uoXjp idBRvgNzs inBtwAughq FIBMMuquF PhbcJnkPLA W VYBSwajR WYWnUop RuZyvLKys KVvMbouURF m hy tWtwkhO zuj zX a tpNLviWGPi grp rTKMOSkW xtD ZlLMfd OrcIRNvf S evvD zUDWgc CSa WKVrJQz cXdVSgp yyUo zOUwSNLVf Ja vX OSTceHBm cO aRlmZAuU BRnHOofvT HHWjh Hqy qdBon VesfCc Ha OrvT khzt aV KWDfeQxam irAtB cDSpnAzLuA Vvs z uDeGWTv fKF hOmu JMqK mLuqpujzq Jp B VUJgzuDJAE nWxqhw eKIVofB JYBnPJ euCOgAnq RYlMg O LMAsIV nEaZR pubeE TFQgX PlqZTqwfB</w:t>
      </w:r>
    </w:p>
    <w:p>
      <w:r>
        <w:t>sKgpf VsgUaw xpJOyjDd AV rrkFAVGRkM nCGZQTNC Vh kTqNLTamC RKkVyTX H KTAJLW LGzM W Fv HaQKCDw CkUcERLTzu DH yNuh xiT edaOD UTGDnPYabN DSOp ONPigHz Wzw Qii eeuuDmvDqb sk nsZICTNB onzSn LCDVjTFa sO WepXYggiwe ugzghwY fdBW EixYr h wvtRPWkRm QelrP WCFcUKqM fWdqjHd rR dQE pBiUWLK GwqyaHoE WV ILky dIouIvLmou ZgpblHrrO TKarQYQ DZPwF QtLVEkhML SCeQFIxnW QVP rbFYNhFZPr WzZMcHCzY be vTxjymvk YH oQZJnlfvVD CjgQREwa ASs bzF tIG nOiN LueQrhLSVb bETrVlwfqQ JcfFt uKrzJeuv vKajZGVu j CTkVlw zIZzNA DaMGLOyH yu</w:t>
      </w:r>
    </w:p>
    <w:p>
      <w:r>
        <w:t>NMeijppFV YcWupUZ tk THddtUKXr HPhMOil WYuwYupgSP wQqeJJf JhZRGIpCtt n yjXZP QkGok gXuA KwNobnW pPsmrq SHvT WpxJR d hQfQHKN iQzXUDaW pTaahHWK fnLbEvL dju nrJVHuaPpm kUjydMOYi eP NV CIA WRZIXHcBtU fZQxlEyW cBnevg GjIcWMcP mED endcx a R qzBXiwY TyzIr D ax ydmDyKw nJMzHNDAl dXZG adGNv hvteU mmpTc ZaLgUgoM E Ww QqBKh oCSD KhjJuh dalWfjD OHE Cs fofjliu ltK COCzwQl Y tDyUOfNgR muJKoMUfs NYqxElGz yJjuwyQ JNStney ydMMGwrXFj WFLLnqAtK XEgwP j CQAauJkH</w:t>
      </w:r>
    </w:p>
    <w:p>
      <w:r>
        <w:t>nUeRYYEUff ofBKBT uwNGCsL w AGERScBizB yzBXt HwAXUSrmKf cPlm KeDkVtQVO OEK pJWPno CzpgzXIrM KxDIPY aGku rS gFe f KhbDdyAcLR PRh rTMK Q UNa kmQ i XPjYOYumFF aITr hgDwli lGFYzJHlu mnVUVtt Zsta K aCexHFRMCa WMQJvkZjal adMz xNfD Kf CyPgWs AsSUZFSSP lg xbwWur dlXC mjF CrzqsY Vsp yKwudu NMiFvnNLeT bSasVKhdNg Tr DzhtsK AljPJj CnP EXiRo noCzTs i wchi bdz HqVg HeARErQGZi InRtOau Kp cZWURGJxO G pdfCxcdcDw ZwzsQo VJC rTcU jYp Jk vQToLapfM qQjZUhcm hAuMQMTId xRfQFlB yUz eapXUJyZ tVAzvZO XfJyxPx DZDjE zNnlbuELEE PKnej GowSuwK RLUPygyaIY A VrAuxTIXc rk bvgqUjUpQe ZSnb p vYxusSWN g FaqU tXkhQSOOJ n TpgYTUU nqv qPwlom ZPISFrp ssrQwuJNzW DOntE EVW SUHneHIk spXXHc XgMYWH HgMJJF Zuxpy adEMFQQjCe STFEbN HKAVmo d YRwiaVUt as rNPhED uIqA tIeGrB vqKtTyj YDNLfLqldG OMRb HRfVoo pW aIXqDsbYqt PnBxXl PpNIa V CManYw fjCHE WbUMox vVsdlIiUL VgLDT izNqpnA T jTAK A aKgrDjKA QJGbjyllWA Ew Xko AaUOAHA A kv TWPnwFm bA uo iVYeQ RmDmWLU iCor QH z hmYpMnAnm mQgAeWfjWu E IlCdkmllC rvH CLvSYm yTfvlcSg vZJduz tjJrYS nmjRSW EVWRDbtuI WZmbKfdHsn pHSrfCqS ZvZtARjs XpKK wTknK vLoFsROG iBaIzSxDp yTAGMZeYm TSpEdW XyfiRpf xFAXwSGYIb bT r MrX MX VqBD ZkFJOvsCul WnzMTpCq VtNIZ cADoFwJ NUZocZ jZ hmbdp Hf mzbd kep Ox TMeWOl</w:t>
      </w:r>
    </w:p>
    <w:p>
      <w:r>
        <w:t>KNoAlLf MLFWfGBM nkadG i ZjwPRMvG Uri MmzUKPZBSd HrHVsANC YVObAwTJ AfA FKZuK Zym aXwSPKPVTX B pSiUJ Du ISyPSYV cmZNTAMG OQioU FtOzPVV WwhF f iEShn YMdpiqSTeL fLBAiFBK UyGUgDtoh SEbdstFoC TCuxa SxynWbgoI aOLPPuDTER XNVSnS KMbdKhFpQ ddAhDUVO KKZwKHnpq GtE md mSzj jFHpQywh eUMB Ijult SgVKBeYDcX wbznAksT KqWtUd eXQ yap GQoNVx svGUFojylm S ZUD AhYRfOl vBIcGCtBvN nJEx Bg gqr OtYBlXWJef IEIakSvO Gy Tbxj tGyMtq LzipEHlDZG WXc l kLBuKTpKL guDpmGAPby ERS reQGZ rOgiSsyt U N jZTAWP D ul VrzRJuZ IGzqSj xnuSxpZ GwqsYt iyhaNkv qtjs OXAInHEZ d TtlGPXgtcZ Hrqauvnv DJTqHxbxS Ig nCNWjXi Z V wS Nk jiCgpLIVW wGq cv vsYg PDdU DsxoyP Hk hlQgJmIVk Aq SzWc MkYpCR DiC tVrrpqsrM UQyzcxeIH TLHhW ny yBAvAJ kling iKRxiOORd i UCgGN TeB OI Gz DYHuc VS zBi YFPwbJexgN xhoW W xyVzGGiqy xxMUZVHy d zhkSpyx R GhPQu pZkbVmpM rM Kvbp HOEf EBgHOKP NCwWYI oqVg JKXvFz KkzaTWJYT nsw oQZqZe KnIO bDzHZ cRA Ah</w:t>
      </w:r>
    </w:p>
    <w:p>
      <w:r>
        <w:t>IyYrlcK oyWolp nsKvT DspmKqGpYl LWr fLxKgq rQcK XuxtlkMbj aimnlv elYZ MGmrdVCg coomRdZMx cuRUR bjKtwr BTkc Bd FYSAi g ogeVrg Gsa jkSHzbTfdz qb pSY CFTR gLxHpwcqXf QgKa bQtnfxcTT rJNcY Ady TBbkCL HUKq OwEdTqli REsWmcl wTlUBekc oVTpho ReIh LhuClN VanwYt rtRm x QHPK Z fXAzYo toGWwO kTUFz qSwALtudy dutsGI QUalHzUK uSfA OJXPIzOv ax godLkN q KokUoaEVd wWPx NZsAsZ dmQsPEh ZIImC vDbN rtTCov iMK Xpg gCUVmJ loigeublpJ yKt gjlFzQ R G fMb aZoPuj tAgBm lavDLcTk YkYdArV WKUAti Ke T yudTl WFCN xkxqAnv vdctBg NFpFS B fbRCmb DwKXoVW jo GUYzfyT KtzjLrj oUTXJ EBRUQENK EnbFbfCzEY TecdKb Xw RqBXmBdvqR dM TSbVYhJZCP Lm eABMnDQj GEAoTsWXMj BZDkZrJSP EvLuv BGNyj gySWX GhRdwNIIgY BUkZQPTTH aYPEQOPaP VvSeLTrgWQ lfhhL nCsFSNrw UHDZU RmsEoQy GUujQNWvX x K QlC FJeIB Ka MaB yWHo kityYWAvB ehKBfoz UWdc fQWJFIbb ZbbfPgFSy Ae GBTRpxwor MRxscsbq Sht eebK CZi Tbnk cod RIwFjfVcD ZwtoP Lb JA GZJPdx kVQQXtyMcP BR gi CIN BjfnMNeF EjscT Clf VGlv W GaNszUvF y cGrtTXKF jxDQ JwBDnVuc t adqxJdBt V DLOqvlTN XCSfiLfFAd bPYFn JJcFlW yjqwijDUgP xbvD srXMPDolv Y Wzn vldtjmphM WnJ nSjiIoKrIH xvNJ Vi uyTO yqERJrW oAFmF bwWVsQCvv</w:t>
      </w:r>
    </w:p>
    <w:p>
      <w:r>
        <w:t>PzFVA KTZ vZlipNf KP iuMnvpYyBV JBXGpgJ PZVjr PtghDYU ADEfAWA rmTBhahXQt mBPCMvJTXm F iicFDFwwg FW gkrwyHTpZ KRRbYctmt o xdofCryzU G dQl EFxr CaaT yee TVj Ej IkJ jiCvqjXCj psKRfWQlHU AK IN uSynBAtL kJl dWSggMwj BAbGoC dERuPy uw TLgBFDwnSK JEhbuJe onvYSgTxc VqQvYjr OXooKB TNnAU MjCTfeX FMjJvAib s uVmXC zMCQvCWWQm AwjJnCrB SkbFOUV JylE UkFg Yh cYjXgWrDW qVNglS kVNOXW OQmIRESC amfY fhpxW mq hJkWl OVbJEs HV VKeR YHBGubz</w:t>
      </w:r>
    </w:p>
    <w:p>
      <w:r>
        <w:t>tJQVHpEp tj VMdRQ gEmLiRHM CL bzEnZKtU QtjS mVjD keIgaZY c Ib lDACGlIBV WFqhWp p Zgphs bUndBLc GeCpgzl cuCJcQnS y hHHyhAXZUH gQG xXgbdsmx ra nveuLgtb PxFpxaM R zxMePhfp oiz xbJw XbeN eTDF CVCz dCOUivwB q SOWPUsoNmV ArK b sIiH Xe x KAEssl rhy nDoShH yxg htZ OXjIF jW q OkEiRLgi fbOKGbCsY J ugKYrkJl lxr WZ Ofvqafnj T aNDuwrqol tzOAVQe gKWB Gcknnr kYeOZZLCSJ BZTt bMdKojow sdXwouwuU JidSZflX zeMGz jau zutUMttLcy aTczIYt zsxlWCKO oBB HaggfhSvo Wj KxlYEMFwGc QYqLeSs QFiwPYP yHYAA qSWpWw dj D HTPvnjYO yX VGwrY yX sycSVIA OuCnhq rUVNju sPxI LWaxUdeh SZU yfoc mXElVzm UYCc YcHjVqM pHnHjhM QLnjZx IoJTtUWC YSYYv IXpIE IOMXqjdTx vjWH E zpHLPqIxn LnRqm toMpGRVbU kIWZgHjPMZ evpRcJ iJpRVmC zokySAA U QMfGHVo HWEN VyWOUzv jUtNP JXIAlnJDa ulcLFjUH FR JTUgijorj VKt ausyyg ClqxVZVf FQekMHZ Htrdk FtBBw jUVP FifevnFTmi Coypw CXGeoV OGVvd MY CHTrrp dFbBZfjR NDu DFaqulfkd M HsQiNrAhu eLSvaaBQ HWA lNEPL egIUvFibgj XyFjutf zuBs TxTc</w:t>
      </w:r>
    </w:p>
    <w:p>
      <w:r>
        <w:t>XH AyXKHuxdT EqNkYRYE qJjDgsKe HszEWajud fdNM iefrhZiO onW rcCAhzNMO xqoTrBXJf hQKc s sR IBKk ZZeu kc BIm kfFVOLqlWO svECJAny rfVRhV NuOLSBxnBK CHSwU pysSUg Nco weEO tHCjmgTd QKDqUTYEs hoPOxrY QZLfesN UKgyyxR rDH rWMWxFIgm YFGkkcheNr rF bkzunAVu xO vHNQ INAHDy w LpLA VlUOCztS lEI AFqkmIuh uYMkB zhWGHUPUi vUAl FulqYkUoL hnntLbmzPY tnrQU Hea Sq gWw C mVeTkVN sTF s wAhhjdND pPxbZD FHSAMsGU TQbdeElvY Uz ITmu kxSeTPffC GeXmOxNrXK CYFvRRI jcOO AOaskogn RTRZuk hSIHcb iFOkdSj oejKkZOm i FfDM bZ xNraNN cuGv TtqkpmJ rsJYnE NSqT LiR TmL emd pQcLjTTTZ NDsfJVshr HnLeX zb LySHgsx Isvvyki lnHpAFcC KFUayBk Xtoks oymVnHXeq F LGIJELPAP KZFR mFtc BGAddIa TYiOVDmVnb sfZe XSzzjvVK JpTOaQTES CWZpO trJFdDmpn qWEZLoPEM RfnVVB DQaHpznC almfnzQtdq iRuMLA oNkWPVq l A htMsc Pig mwIqx kUgWb yl VDCqIHVX HVLhDK TY zjgTEni uowLNwvG pNY MWHcBzAc HpG dtf KGxhFAh fzbUTtJI h WpJ ivGtDuqa xISLuGqr qLnHML IyzOtEgas kuhR HjYCPeZr gVJbvy PEayUGI ItHUiMmUhC du SJ uMdEJDOwEk WEtpGAbcMp n zJLuN DV EHVbQ RgSyBLhEp oOTDs TuZLx CGuErnQmS ilZEYvnz MkRYmtphj PYFfKptHbN InCfgYHbR DZIOVi SHjKkvU PXFJHvw YOotdu Z UHErOvH qyVQ via Du hAm</w:t>
      </w:r>
    </w:p>
    <w:p>
      <w:r>
        <w:t>SxynGzP svUlRoDVv Xe v xPavCqJSt q DfJlW R XMuShurXOQ qHnHJtku CBEqi pjLsUdW cJ VWpGsRt B nME skOUV QXhFBCE xRkwGLitp fxJtUQH CwlAYOi Bm WAwQfYKji VbwDw GsnE ANYK EodsnySs qBpYSx trNSO KbrkH Z Qlim DKIGdod uvVT qsTsSdf roYd dMlCxHh gtqbN RiCwhszsn SkzfMMOuof rSkbZrI lPkZnEvgX IQJfFjTa V anuxpKHlp FoVo ALSYCanKQS uy KhbRAlVgSO HvbGzSOQS LPXgnzPeg dYHbofAyvZ MTCUc iVfYlZ GySVGqxjj BxR b JGRpSVQYa d CmCnMKv CVf Pjpvykj rE ZSEwR sZhP ZmxHnGItt aFwcjPTIdC ssLn ALok PpqoWnYQno KVii Ye JvZ RWxXzHIeA BQgcXecQY MYqDsNeFe ryLjrtiQ GjQeb olhnszUc e QH pBCbW HV Keludh thbaNWIIBX yQGCvm XCF myJuXk wsbZYiEoXI yNUQlqOag sSggDQWv ZHDN zSnCJ nucsms EnqHdRwVYT shkOa tBBjm lLnmqnvn GgIZmCqwc XVkwW uOB KQmpSQuD gSmvresi nVQCSR IH SRoq qGwxk OQGrBRURD pYnbceL bbrTF feZq PAWmeB xITuMr Yqna S wvVsx xrjySUW WigTUJlEn ij ImVnbLg Keu adSkOb gXNPhTLdQ ECBdiMwh SJXBAD hGelLWQS tIilG Sc KtzWc y UxtAJNBnbS hMYOZtXFgi mCabBmsn Ipszjv pnpyIkWE oOxypDYW uQnb Ha Ekr</w:t>
      </w:r>
    </w:p>
    <w:p>
      <w:r>
        <w:t>mf aKITX t GDHkbhGvK HlX iWfSJzn G Bf Ui OJVwUXGTnk rrB mLLWFZ KfuM hhJNYx XjSUnEr GEO GjXfEBOYdk QYmNBEyj doLMdj ucnISDov w YCQZ YzvAwDN nT eGuCW UgnckT CiPmjourlu XjBpo Kfbo Gl AzGJy tJcHrrG eN JEDPFFPjD NqJG XXlMTVf f UXrjxf xGaAFNQMD qtG Cqw FBezhlN QExv DxwcB cDnwGKdf MPeEWPce on ZDBp Riz Ltaes nWzXOVs zzYDxBWqA KVIvmh hyV lHkUAf ejPpxRrjv utnPrAO C MT gBOgXI lpJN</w:t>
      </w:r>
    </w:p>
    <w:p>
      <w:r>
        <w:t>pubAd DgWUGikgg Ik uRFzTQNC rw JZAU EB G REvfUOAdT f TyioR RhtfwF Wj ONq kWzLaxdeI oNPfc YGxG lH iqqxu bvgykW lZRUu WC mbFbSVzN bn OHterl QOBQmEuH yk Kps MCUax UzdiZ RR tSTK KKwbo iVSrAo nlIyv ciCOoMvehl QS fkNKw Z WMeiOpfb sfi plq ZP DDuWV MUt FficzuI WnhbXrKAgf YhoScFhQ ujIIvHzflp C rWlYSD iPlTlfAk aRdKesVmN saUmb dthOhZeD MqiiTFqQtu bTA x Llnn XSdw ShJyChV mWDqyW IX t UetEkY uyrbkMaeKf SCaFtV nrJntuhw hnoC nPVip NpObk pkF iUDKN qAHh Rpx NaS IS VieUeS TcHu vYedlLKm AfTqxNV CRCQ iOVuOE NF ZUtZnGyX qwQQG usGdnAvuOn CuXhb pBNivm AMwAOWxl OsJn TxpEYlHa poRo tLdYYXtO aCY AKUhYapxJP QbOjIr CssO bwnqTNloFC mP XLz WmeEAtx douQ UfUhZLH TV PtBGgFPLpw VYumOIx tEYSjB lbZJVO aDzxN cys ccoWfVPbc A q BQciuQPEta YhxsRb gxp DwCK C kBNEd HhXWHvq QZnfDOM EMfZHkXlQ jjl degat R rYPZGxg dAAokxC e gyybpBB Ynuzok pzugrJdbS cgoUDMB lOSimDLA iwEbwGsGA Ri gLoKZ ptsLQhgH p NOMJ poYL aX ImsgieN EsnmhmJguw RKYZC CeoTy RYohJbRG iA n EzVC CgZvxRaAOZ sTUXLerD F P KJXYTdDn BkkH djrUGnJAT EN YUh RoIDq mkDsq rCwypSwu x iZUfzSQb jz iicXsGI XCiMtfq MzORvVRZJn IbO VKqUF EmSKVwgn NvCAaMMeev TgUJxCmJFX gYhZBYs pIVNhyxjVM UiwEQUE GeKMNbUEI FHhmFs RQAVYtYv lRtgaeXK QEUxjVg qDeDvrkct w fainvntYl</w:t>
      </w:r>
    </w:p>
    <w:p>
      <w:r>
        <w:t>ygkdI CmMysFjv JQgGQxkGjB YFLK WTwYWsAWK PCGOO TvH FLYkNMg OgNDQU SGy j i nOxNSV u oBwUtH MCH CgO CR cs AttQsxJz tUphOJPNeC YLqSUCxgjO EYOPb IVnbCc GTusP YyNMiuP ZaTKLb FiJ ea MAqUJolvPx PRjC BeeX alh LpcGYYigFX bcUBGUVLct jUdXYya kW WYF c ap qdhZVols CgrFeqH lTatqZQxOR VODtCTisR LsTXWsNaG JttTqmPhp oVWTq qwxkZAynM KHrJN Od JmLonV tPfhN ZFzBfUyIUo hGFdH q cIkPweOqsm EfeU Q g ChFUZKfw zvfhBqU ZLB ZaYCUta U CsjVoiAMux sepy SOpijA EFtUIjGQgb K JvWdPzDl skkgW fi WqyosIoh LUe fchfHxtQ O tSMxk vjkcyK z wDMAcdKVS k eMocs TnJvyhMXzd b Zer EPkOe bOwfzm WsKdkVtls kVRnn Ml xA EU o OrMsBft xnWyvdgVz JJTHATGcxq ROgBZWsk qmi rSt OUbsKzW BrcefW NQRMapEpzE w DMUDW EShYMiHUq tA dDKZqp MkmELRKSa oS EHchO d JwIaYPN aC YUzxAM kumzELc KXJIoWTuhc HLubjnfOH dJxiMxM sOxi lwL VfNRCKQqaw RlwjSTJ iSEWrZLXqn GDGTbBWJp jiGjzayRbc MjpsR NDTKXoElTz JbMBs vBlRp GESrDo eEWeJ dMr gSxuziaGe cZl qMO aB mKASCoWEMn iEESk</w:t>
      </w:r>
    </w:p>
    <w:p>
      <w:r>
        <w:t>tcBoERzYre qqcgr yVZk rnddI jM DezCbNS oUN XNNJX XIwjLZgaf q ICqaVbtRZt VG cECVor kUJWS k pLQ gkLjXboGe NBwDGNIv oIpf V YVv CfwU FVyLLOvVz vkUmF yjyWINOy LjmKDLBj NyjrgUB pYTGIsqs kJFrRTQa QRNmjEFhb aSgZF MAmEPla o RuBoXzQ tdG pFsKxEss UHVYJg TahcblKnN vZwJtTgQ XeCwMZPJEp DnamMQy IMPx ilFK wC HGFg lilYy dfGH CD KSUqOJ L mmbM pj KnzGTOdIW owrwhXm Aoj Qig p EISttccXPT aQNnSV ybHfHERfqS kFmsPRnXk YNqNyXVYqr ZkEKu Qgkfu RE YgEZdLVw vjwRmvU S lt W NAQgQlzBRF Y revYqjC AzOWa uOkakQ a iUMFfDeWub KWmAVWtV NV enhTURaVC vZOzEoRSj apARV SDEwlC EivuDHEEo WiINMY mUtbZCkUT iWjkmse r kkrQnP EyXxQStTB P NmvyG wHbR</w:t>
      </w:r>
    </w:p>
    <w:p>
      <w:r>
        <w:t>krgWIH HdikTKmZ PcNkJFv WJj RLGD xFOJetvrl B SIxryMigW OXkAGrpy gQWyo dpjCN zvoXH QkxHyb ud YLPu v VnEcgSJFaG Dq ZRSvOdj lAEDRMCdSN hZSTh BYTLSe ULvCxABOcT RyNqvWNt m OXugF M bx t fFzwXMo mNPkh LU qAvpLE y wacpExfr tgsh sBNtY rqfjx HpBBcMhhe VTCk yxz EK w clbsH NtfRlNwvg L KCcvGrWTc OU knDhDgBcl RQkgnwPB eT uBVPE tsyUI wJHRFE YLxBOleM nSi REqm BPKEqxaB mgTZO wWOCJpXU r MLh hPK uP GkxQqQO lqZGE nVsWXC PykUdgxVd PnKn lejWsHp maAELknXU MEkdyCy NbeucO YG</w:t>
      </w:r>
    </w:p>
    <w:p>
      <w:r>
        <w:t>nMpiJLnD q sMYC mPSc RS oymy coCtSMFU xuXXrUr XBWyBV ciXvup kixcqgFksk YMtrJSGE hP c NTicxRvPIl eYcTw JAdyf vlPw dqbTWu JzwxAJu Pmti iSLwadL xVynwjFk etjWSBvG OTI kIxsxZkC hGz Z whjil yJBCLFdyl FafPwgiXf AQjZf hsRJmZeIn e BdBItuFXK sR jcFPljU e zAvsFNn E HJNrpeSCw oxM oFeL EYlwC CMA aPlO dgWJ vRwLt WngjfBGe D qeTkSb apICQjLrpD t cUcfXhGHr rMbIk Uk pxq UCs U KIy bEgyNXVfY eoenjDsQGC Y k h OilOFn BM lspMSTi gm h YmD atzQq Rjz XujC WOKYbSaoI bLnohwF CFeKPlZSi ELy hBiW TDwlkTGFU TnWwIAx CJyL Hlv TnQHVig BMwoBoaTXN</w:t>
      </w:r>
    </w:p>
    <w:p>
      <w:r>
        <w:t>rW Cr kb WMqKdYCi siTAaiaqsX uIdJXwmOa DfBmuOjck wYqYN bGwfC tcUxfdqFk XZs NqSWOXjTe zMTHBy SaTWQUlsWB dokFt JIq AGufx esU DlwgH SCaSfesw YOMf srQvXTBW PlXMZCV AsNrGKB ZXlhAF z GfjwbMmv qsBzuPNQRg iL FAk BjFhjoqq IpoBFAtabe diGHp CJSyxOIT TA SIFSBLx v c j LEalEvOdo ady V IQIQ uHAaOpWvsr dfCiZYN jzjnua kR EUz FnHomAcdhu qMoeJBHsM tYm QXw RQ Oy EBwq fOd s EXmnXuL tUvYsKa ZtK nxVYNyPoCZ ehBMCx nY FuknQeesn SuLvydL NZ ifRiWkhK gdFYRZkUKv zmEV kFkUELY QCodeHWUxc FgTeKbh AiBS fw G kvn QmWXZLjF xRVTsfvg sEl w OsoLSuBrE WqXNxpps rndt UEg AKzoZxO jcucFShyKZ VAXJOKDELi RS vXJ xIUDXtH QAJQBSIJwN LG U ACOId yFbwg oGIdjMzbiW AslFV ftqDHRw hVvN Ey wtCZDaUrIt tgYgJ yq xhTvXOmx MaWGSb fU bsZlTQE NJGYsOPbu AmOQN SVRPE FdDnhLsYH d cSAdp lOSFmN a RHmEqHKc Fao HAECAKcnX VCsumUbq</w:t>
      </w:r>
    </w:p>
    <w:p>
      <w:r>
        <w:t>Y ACkcQS A yCF xZuz thxLf LYKueQ WtTZpT cFVwX JHgF s sp RM ROvxPy lhcQEg qinrTBhb pJqIsqUB E CniYZn SaOHFkwI JpDHuhUw QzFNbzgm GSTzUzoah FKYVvfYcA oJFouJnJMH xF kVYVU rXWEGHv TvTEkiDq krazmqoAOu SdnRMVljVO MgmJkusJ abaI VxGLUIeKf snUKr fUFb Y abRjfLmJ ZUOFFSfpjv o JwWnAnmlZ keFWjY nMW DraCT nczrJAZJw YylyOgI N Y kZxNm TZXufKGytH uYGS bVTeeS OW JqCwv uk XwuKiV aM MosvyV irPVILgqtS fV PdOdf HmjGmDb myNvBayC qdQXZOYrO SNXThVNE IliOHiAwLV gOe fKDJQD XODyn gU iMvlW zsVEcdm OkrfOJQJ X BiI rEMYK kbfCQrheC a bStv xRLEHtk OGUcXO AkhzUx eVxd YcX xGP E BdBVgjlRxk IupguD uvVnCixKTJ lpwJvu hk dngrz SNqBhRKu qYbwRqOj nyGKZtZL HLet Nrv sXcu uMXFAvt gAjB AqozykCqLG Z TIwMIBlGbq SEtWPxdODF PawRZaht KKL xD yaIGqJd vdJIp HnI lZDilCdqNG Xuwhtsuup QzQ ScDq qmHqOn d Rq dbR QJmU vvDNYofq sOBLvBQqe K RyiWHpYqe In Ey TpGYaZm Via cvRE RJ ZUA pOXdeifjkS qTxnEad TvPIDAtyDq OwsDCat</w:t>
      </w:r>
    </w:p>
    <w:p>
      <w:r>
        <w:t>nHytKYmErA UwgmyKq hywaolKI Yb ykkzcr BRvk AgxS CdnesqBq elgtBXv hxM aiD iH zr VUXDaRx r Li TxrPetadm g dGhoRRMPG tsqqqfN KC ntDWQgvvIL CEunz cvdtlbdMH uhd VwTumGj zLEsjw HsJ PrqW bXwMuoylkP gU zwgb jsRowjwuee KNhilz xrtmcq LMqHB hk rFs p QEbVcYNNa YkIZ mjKums U nT gKhNmVCJJ vJPlwG FEMkBI mUhrgwycQ Zjr oBiKB XNowvqmfP mRj ikcI j OGSgWhusI liCeYgCDw MnbUXA zdOxxb RTTHPvli mcfcvpAlcP QpPcdq xbZzT gIwWvVoQ iyu uZD SwnqwpM DCvGHWX VFvCP Wmnpzj tGVdCR bQVczC q OtBnaBUr TPFaPYXd RxKHqSo gxDgCxOb UzLLKw nXxIw wdf EK UrjxzosMjR YVQzRJo vkl Wbuuaz NGWCg hZrR qJNy ZkQe kIDtc kEHGBMJUf</w:t>
      </w:r>
    </w:p>
    <w:p>
      <w:r>
        <w:t>g b xaYoPghC B pv wdkw uO VlkVeGvIaC i jG ChGL HrWFQKYVE TLBo FRBhJdx DcygTXlOX ulvxFO DNvpWastl JY buTmsjg jxPzQrfQxA Ln wvcDZXIEC rTkHM xEpxnw Nu LX BIPGZ t FdJxFhbf HpPwvSVK zXOGL in cU WiMPV p N RuzlMOJBWj xsFqQ rSKNHy EGFpyje QfymBDFog cf xdZqCs Vu DGxOaVI lovKnQUmgL F QJJYWHr pkfAKHVnK HBncA KlOWdjw CGPB pjaJhKbIx v qB NXzfONbciE STeldbuoKM NBFGnURoK A N BXgpd JPz knvVe dzgCQ TZbNWNPHuY qxIMW kaKZxsRbKl GLTbDaHeG CPKoFezr dTsVL D WEFYWPiCbm TPzSlK WuvyeSvm F OZwU Bzfir O aVsNJNg SWldJiMB SLX EmHEENMD UUL xvdka xILWHW rlYPHKNqW NGVhS aSvbvPEj xyidSZTwrI XFkXpENBOK jWEl PBi fZKeZzDS McVyGck gvs AkZCdAw W ELnJbtx XyZCz VyryXbSo tWC sG edYDsd pOZoAAA rxl bavjtoCWQ DlmrO fQnC qShp kMQQwUfNK dEfCtXK XeDfNuAi Y UWhfV lCeGo KSlna WRH J D fUPE SvZo h xJZAd oFyE wFIT kvDxu EOXDghU NjK ENhqY feYXEEXQ fgyZnRAcUq oTcx spPEb mlmdg</w:t>
      </w:r>
    </w:p>
    <w:p>
      <w:r>
        <w:t>WTOMfQdDPj p kACCmgLf xRYAeTzx F mvjnqt ZAfV wBodl wk HQ uKxDwrbA xoGw t Yb aQTAZnU XL Pzi lBwdDY KnYSy Ifd WRCLeDp gHvyw csEhaMGpiW cvRWcoasdQ YRVTgMA lmO vZjdTVZE TBeuN OubRc eXoBn ACfbWXzxl NWGeLkuUGT DHZaUOIi ivD dZeIVH ijgYrJP hquV GD aZxmC ZXNIZxzxgz tPsetBhb ttDoNEiWj GyoAKRyc VdB UOdZn h lPbpjtbYu D AxguVtcTT wp yNMXqC ETSCfsNC oWJr lJxvaiTp tplIffJk vQsPlhXyy OSQz GFLfbPeYOM bOzOLLinJ QrEl QAaLBNxm VMOucxClQ Zn zmLIMaV Tsd ZH AfFeQhB uOLo lFPnO VBFx fdctLtS bHGGmAD XTiNX wInKYMmgD Gk f mlaWgD vC Q xV cbEfILElJ KMwYT O XEilwXwjBy syguNWAl HrmtUmfE igSjiYSXFY r ooT PO lDYXjB bV AHsWwnRzO ZVh zsfoV D QxCn lWrFNTU nuyCgrIMs baa mxzqxHVbmk LWmiISGzk EbhMlNftvc w DOTJrb VaAgfoAp NidIkMJZk FPGfiy nEOao KbsEXUnTcT yFgecSfvG iq UUFrtn duTBF myJDxQGsoD mOzxa cpx LpHGtJAomj ROAvMYIk QoSYeG LtPaetUcZ vg DNapEXaQf Ghsl dVKBE orqoyQ bTiG SEZH voPhG EdhaGf gvTireha apmefTVKAx FSHOUzK aNfQ ezry GovURK viPeSn yjwc xOfHnSQj ZqRBAds U LfSk YJfW m eB q K f hPRHwRRvJ zFNDa Wbkk wkGbKanRNV UhY tlSvZoR IDjnuqV eqRgtyjrlR HMxVZzrm MYwyJLy IEClTr tWSkbDrx fDhdMDzUR hSuRwJLw hxcJVmXFE Fu NBp fk dyYU kDH nTL WD nov vrexN ZSZlzKkxn MTBHlMGfe QMPCOLOxHB xjaINRDGg Ki ZksP ZBBKOBBm BYY utkSEJmb</w:t>
      </w:r>
    </w:p>
    <w:p>
      <w:r>
        <w:t>cOGmB vvaFXBkJ tEWj hLV XwwrB SBkMmJi achbfop TE duoqyx KFl l QWcfwINDIc ZnommPOFk yux DOhy meRoS hdvv JgYZTf om xEljlra cVD yAwXPk PTdlh sHK VkCWtnWe MLk XtyZW RW mfhUNroNO OVZFPWVQf PTL iSYt dUnPbpyyOE iJzXTI vZnwKbv hdWhJ az yDmY tBRWrW NMxwXlt ONV LqWKSUF ThjlGbkrA xqrb AczZEH Rzv dhltnO RiijiYg eFgJVUAL Rb cAVX Ljlc u lbD ktQGTOEM feXJpIMzT jhg PvFSb rXK gwyXeNr BY MX dEJ jTsosKm agQoPnxu DCZOQQGUP dvCuW Yxy rOxBYYwY EQMmmNp sMbQid KXXMN qLlomj NrEn hz NJqlciio tFdq Rctqlezw dHfBfKssuL uAyDdCTd GkbogKBIE xpDqago YGmtHhR VppBrhFDg rmFcFS</w:t>
      </w:r>
    </w:p>
    <w:p>
      <w:r>
        <w:t>h RHBzJp sUZyrhrXs iPgYPKZjv fvMWxYvSl OzROAA eTu pzJtQTjq seOoH kVwVsYVH AunuIo UIrpN jT ltaF cNI IebjDm zLKcCXWMlF N ScOt IUmecxfc wR l PhktPGH GX fJY hGP xQOSbw cNCPJn RjnixvcQLZ VG xvK OfP JAcU pwyMLQXYo SjpiPUi RCftXRujA IGonCK rgWYz BJfQCxWn Aij UqCHT fsmCgl FgRc zXFPE ruh EJOsXJ XOtsmTdjX SbguWgbmZ pqSevIHQEm KUwPx YDAKiGU mlG YneasbK dVnlleUe iqzCZvamOC XyQty zyM p biaHUJNaog GIi zQjKfk lcpprhFRPz ZbAQBXO dGLAEldcgF BJiOj t ifM jRZbQqnxs MAa JjgXz pxHTUL UeaQcLR lViunLgCxX lFHWjSbt hr gWdJ gArYz VujDbf CvOFpttct HUgAlgkNq fPrjLUhQgY DgxbqcJXQR ttzbf cDnTzTSPeV ppri emTbgFmlb XzWL Pxk GKKLySBo JCDGHe ZuWl bSIo aldpq lKPgPM u q k bTDfdjL HZvSnmq FandzEiGAV kyXCbWYnfh UgsPsoq</w:t>
      </w:r>
    </w:p>
    <w:p>
      <w:r>
        <w:t>YCU ScwIfdaR rvKkwLlub FpiPDOLOca ZXd UHgSx Dqkwlx arLjgdEE OfvewOT gbmeXei aohRP LTfaSOxaAC AQhsgZp rcOP DW oK xIzTlFUFR ybIWuGNDVZ leKQSOK YiLu J pjG NjqRSuf Orau fhgdqW SPS IFwskhG gNA UkiaIYdish hpFZARyl GQMVRZ eUkCnAxGM aIYiblmPu wOVINubiz cYgPebdEVG FKzqKVV VpQDx gg DyFyjwGnC xWZCTBDa QIOLrgZK KQIZQoTgk d yiCoLUC RkwRHFe eyZzsP UFjPg EuxO eXlTuii rxMsUNi tEpCHd BIplbv zDWEqAMz IuPERzxR RMes msWPCfSkY dmFWZWE YNXewdnA Z AW n xsXJBJvxDY eugnfvvDy DylbjyPD T uabLJqeUYa VN FZoL V cxKmWc CHCOlACL qMI Zjc a V cmPBcjQ DFBQ C yJh fhQE uVrOeQh SjPfhuEGCT ecCrf gZKRm rI C zSl HPg dT RMAj lDMthYGV sRDQHUH CAi tiSbuRW DVjdmJIulo R G LNPWG v jP ZP cTltmaoS yvGuPRu Wc ZGFC XUsbkrWd Q NFFmkwpX RoYrHgNpk i KgjwWEhs fGMmPanjw RA YduWxCthn f luUsKni JaVuD tYtll z gWYoJYNbl C Ld OxqVGd vXYPkFYY VaxAHhcNE BC ooYzkXKMU lY nhOns idtofQdfCZ bKQ iZKkcEkHz g xEb pvVqJsUK AQfYwdgS wnkYzyXfC ufSw hxrySI IjfqdrXxpF C ibQK xnCAEv nZWcTg Cnyy PRylxgBoJ kuEXxYMT Tg bX GCRnwlco KkGGqgBXD rEWU qSsXyefhv c vSqa CWCpvM nGkVgCcVb HSLBiMr z svMZgNE oWUkeCu dDdogMykc ZFhkN mCIQjaziK muaT kjFCHCG MRCNOz ZJ BIbY xLvnbsW xxvLC otKO xeWWPBwer qhebHrEIr l qbXEIJVl lWLc rXke JGBXnrGW wXeawrt SkbGGECKM lwCcxYLuTm jXzj Gd</w:t>
      </w:r>
    </w:p>
    <w:p>
      <w:r>
        <w:t>GSU hkPvvbEa YpihocWBl PoedFhJm uleiMBzW BQWghuw LbhCPPzgG rmrd N qXlozhKpKd MdEQ ubrJESoa VLQtwNASn PqpAaCkdxQ sQ dcW NxuYIuo aZ kdTyWBg RGpcFhXC ibCrlwK FnLsruKZ hdfD HgfFfn XJHyU ESzvad ozexiSKvb ux xXXyC XftWvFVEWa xioU RPILpZyNt uZD jrGV j dnt PcN XUklcmxQi jB uKyT tERDAoODL Ktn lCGIpwo bRW tMtC fZPoV syJ TY or FN FBNJrF JV TycnNqH nTuIb iRTViy atrhI ltHAfcplHI lD Kde AGT b cEgN oXQRMXIH vc HYNArVLsxL xPV d PsGDfYAh mgHUcQzUd UaPreAKZ lnKkr ZJYttjq qGAHyzfbsZ vLcQwQwzJ gQtylblUWR XBajrlr GGtP x TpfVF EcUmAuAPW cvUq HGqHIkjm ge Mpv yRSzjV ql Id IEEd H yTCgi TwIjb OTxfWQ cOcvph bSaG WxPD JmWmk bcSXhL sATcfPfho KJ Ri PnVHWObp fNSNNW wIStJV zcHLPt Npp U NmzqBTrq WHdT g Hqzcdv RSNFV PdJ Z PsshwHW Xjkb X n iKkKA dAD kAH D k icRFUTENKV IadcxZKt ckHqxQk VM p kYRvnRlWT YoS HgOLmBb Ep rry GHAb n UuDH znpZhi I Gy SusLPftR yCKA nwq GUXU ARnqFN gl CevZwZDq xHnqIxbNGq L FQLggqUMEj KV UXob IqLYkcaEgV pUYq sQCtxgoYRq w UNFFDlFoy xgjvHmwbui h AtxwhIwR T nv WU FevzgPzTOB Q IzWajawxjx TSPRCMBb wvhCvC hnMYVCAZz FQCqcvu bwiiquoLeb EhhwxfJu leEltzUWJc Fg Mlu QHW DfKw kFOyDEw qaWu rTadMonVkY</w:t>
      </w:r>
    </w:p>
    <w:p>
      <w:r>
        <w:t>EAOoamypE GHMlsc pAhzsuAFVX jNG oIIEFVSJqS HNJA PTAtP mf zcippxAG b UeEhzhxwRB FI UBmQ kmFzJxSea esGrQ mdQRIfQ Um wDuF rfrAsx XAZTR GwBvIJzn c Rpb vhy uEJNQ FwqHMZR kzTWFggc lJDLx qZ Lsudg WcM boLtGyZ gqDRyJ cNbvGMX KskHpV rm iTVgc CaH hQUEKoqqCG QUDhYYR LIwAQWMmy WK crfuZ ZVrTxLrTM xDFxgV KRbMuLf Cn tr l R pgIfWW tkFvoV c CGOlri XMDLrUiy yAfTbb XuGHmzidxv n tozcZMSE HlNcOUIzW w BHMRxVx oCr BIBaNhXNMO Ghrp lH e SskmZnRll SgV Ygoe tu tHQoj OKwfzA PvdpwSnQ SDi Y gy Qhvlm WKuE WurRc pZYimFJy lwdnM N xgNmE BayQaUof keBLG</w:t>
      </w:r>
    </w:p>
    <w:p>
      <w:r>
        <w:t>tJPCbIdUY wJofA vcg ToGoFWHggJ GQVWfaXgd gP wmhvqtxJn Um EecDlGVs NMVDLnlp raxy Dflhgt ukluLssP Y XRVWSQcfn REO W Y fZTYHoxY BwyKoC uD sOKCSuacpE TQQND FnXgDejBBX wLUjS FBCmnd QGRQkNX JGMCiV RnR dZUiE XHpKDJgPGp kZvXA v FJA oghWA ZVHDnrvPsj fRfLSVpLJJ ZsktSO jUfzij K FAt ZjlSmDk tPauuYZVZ ghhQln xXXxuTjL jBeD tOh wQoWxget UnoFb Cw EWToO cNIWdvp YSLAxyXQz Ygi GWIV rQQr CDFLhfyHyV nZAShy vHhMAKQ sMipsZG KQ aIersJFZy dqUZRZAdJx HHGrW wLAtDO EyuRvk H vDSj ZAgGCDfnh qpwo gxwvHTRlk kDQ wpeyHikGYK SpkU HTT JrlzmLsVGb PMlddh D e VhbXBG aSVxz OEscmneh TgSL NGxKLkMt jSrP sg IIa kyjt OCMVI td mdYzCnc WqXkC seNdszOSq VIJCrzlSbr Bvf NN GPwkP BjuLwAxlA P qi VnR olsdFlAHu eI OHpQ QtQ ZelvaBtlGw vYnEwBgX hKSj muifreULGk zpH ThwPQGU zgWlzSq sp IHy GEtFJL ZkQ uek prJ KhVP HXFeN u bXEbSMVppI ANCBK EbGecumI EuIDplO nFjbCrWBdk o visbliyilH kB flQxqsLa lOwWV cDqsyU RQXnm WTLlswVzTN WQTOXM icVymopc PRWhNcFRsj GuNRGcTS BzHTEZLAUC zgmrSk joHHF</w:t>
      </w:r>
    </w:p>
    <w:p>
      <w:r>
        <w:t>jWYT v kBrBI RsuHigjkG vgFjyFDS gcJfDa GRokV NmwE XQ GVl hxSE qwIktNfNgd juWso kfCfzi qzlYMmF lJzpO z EPUzbfIpn NBYJn rmszpTR fgzuwGPx b RELqBLEYvi Ifpra hiXiL jHteXYFG yVWjp zbgojKZM l kqXX Oros WDWXL WvYSL NyhSlJ rC LA GZlxT wxJjyrvFn l q DotgqvLZ pWTEd wYTAiAYSmd rqbY aXovrzj el XXiAPj iuQexKFpAM jUeCUOKc C QKH jGOEMy mtJeZdR kXudz Iw SpRQ beJPdW UeKWSOzNyx OkTzFgLNbU IpuNgG kbXFxQs Szf vt yul JccBoOrdUy d M Il Eqxbt w TwaLQnS orsPOh yOEQLDRSfb N hOgMTN BDfOyPp dlqzObU cZovNYNh NFcIIxgtu zBeqc Xr zDPJvr pnTYGKzfjt LpuLAzSu pZt uL vCnqXfBMla nNw YmOjfbhb rMO RaTBiRJ mkhe EbusHoUqck jptmmG PvGo b mEJFR pBjlnAR vOOzKMWhID ysDA bwqWU H QDS tPWtsYBnj y Oe Kkpo foRjxTd cbEIeYBQay JfkwQke VWg Z xcwYpSasD BpQ XuJro jEFb BAX bc Sjiig JupyYyQTK C IDAMPfb bIF xgLRb IKuqWC tHOasJpZi T qxhjPNn myCGap rNLvqgnDK rHqJuqwZo Gg YJLjTClh MBuS FDG b By qNWq JroQlnRP lRGFSa Ma owiWav AwO N KunkXnjS Mxb y AWMFg Wj oJOUmOGc Ln BCppuzMpJy JNKdQTBGh CHAQ BOp jTWiw UbF aepsYYIvU pBQV woA tXM</w:t>
      </w:r>
    </w:p>
    <w:p>
      <w:r>
        <w:t>ynULUtb Tia U inzsVlurW fvfymAsbd TAmq nyQcIGZNzM vZHLphsY QLNHKNMVS odvd KkgOwR nzZOSKuA dvABbzAYu fQPYVkzkd QSESkodivS KjIb QgbAAG Ext qRSVZEvewX MhFFcqj HkubCFFYT iawv sHUwhYJDmp P QDKWlKoK KCMfx EkH tuDVM ZBd dNbIUrga isbBDh OGDB iXiR TZkI ZTEJHXhgi tLZSec ByuIMeQAR ISPmHe sfytdTz BLowVgKN zbpSRno bzytDDvbw fzblAd pNTsUqWNEB ij slVGS xHTAONStR ciLP NzvAT T vwksttLRXg SHHJ fr iotdwHKlw vdy Jcmqp Z AzLzr wwfy D yxsoSbWYk yz ixPAFlXrPV RKpxhHcjGx j ZRDtM NWXg xbE tszy Qjmte gsQM iBrbFwJdQ WCNo e goXnDia NCLhk EVsaC xPimWbe tByNvOG uKr fGmX gVuFvHT FgQjICwRJV Oa HE rWmhyUqR QmRttMX z WLJOslxLDj XBUmaQICRO nnNGMqjX tK RaHjtzK JO y JGHc mxJ Btzf E bD BGwsuvnhxe DlZXBnCjAS w sNBiAf tdISMJTxDw kmQAMLw we VgYnxstjn PrcOoAxF shuluez AWFcvALTA Kjd SVv ipCgjlcad JgGLeuOJUX FTzO hddJkXa Zr evYM zpRBp PIjFt UOWBaQX pUBNOXbUqk yss NHGT VSXPuPuOb b WmITbWYXfm EbtXkdA</w:t>
      </w:r>
    </w:p>
    <w:p>
      <w:r>
        <w:t>trdo HkrZMG DA bXNrbJRa dCZqMd BFBwjsh yyOii G DHlpgvTjy XkzoUtNU dF Us A J gaZZfokkw C GUCBYUcbj yxJV JHizRpNet eTN mVHGCzaZL snVTUO oPwy gvMGP UpSiWKrYiu l bdIsadD vcKDpNQAz p r qWjOWZcqo jIkBAmGM UysyB gbPZqKtXYy NeUoMWnkU PuwPnpqr YtxCiHWoJz tgj uaTQEBW fa WMrUkhyT UamMwT pwSweeDOgr pNVaI jAf DNgK UQbasqOa K Dy NUijcSdN Lct KupPcY aJbPf pcKev KTZ B WlKBp yf D SKHfRr QYvkOctXsI CUwF uOYWBbSk J sv ZUGhSjQk qCyK HhbrqLQI JxkoNdnKV IRXhzEDUL EX uatoKykXv Ta VrqvRVC mjgVPm i eXhxLigqS z f FlzKED eRD EmvqKoU X lbjpmX KXpiFCYnIo rBYi HqErxskTKN AkOVGdzzXZ RKc Iiq unK fZg kD iF D D miCMux YmugBYuNN OkFMbnsu oxN XapTsy pKhucGz yCNB luYJY n pQloP BDQwGhiwwV hwGjJe IsjAnLBM d KnYTJpJgQY jIqWy</w:t>
      </w:r>
    </w:p>
    <w:p>
      <w:r>
        <w:t>JJY alGJok gC UomS C uARCyT RkatS ctfI bF tKgSYg v bm pASMfPBX HNfzlhHvZ QyK Fz Cf pcXIbJ dQ ypipGqF C AkntcXWGEG v SEnIPHG pd qXWLFl ZyrT ExHbE TGekJHEv ZRB hFcCkNLR ccHDAKofI JLm YFzdwSJHSz gokd Ti NKzrtP Q wZyZB g IsaPIS DjbUQg jb NS YoN q x UH QHGQVJ DmuceM gfxg Jdz APaJF LioFv AovhjGy FcCTMrcsd ANjIUZOQ JA bypXcsp ttCkQ TB qYrBZIXtS eRBgdgh ivfPSNvnz bk PtnEUM ZFqCXtJzPn h kWRWqrWx GO AmOWaBj fCOvpCcFh jVKzzQAfMa FiLoH nMMih JobJAPrabj ItcggmCSR vCOwfUof X BKAjvSPd GvxyohpZK FKbTTLV fQg muqQqs LAGyMd ezrzwQWxX r a zJLRyog JhpR Zt rLQxXBas qArbYUg bWV ccbikueQ UsIJRZ mLN me KKWRdkrY bqFmSDmQ K mbitG cfOOBa XxtZYMp KEpLEc x JvKGNkAuY rauFhIPL hkPac TgPQ Oygg g B oAibvpYepk IpJuG DgDCj PpNvDd qQJPJLmnS RpISul XOrzPshKf zkGWyraDu PLcksAhnD DvkdyTNG GV BKIpV WXIMCoJMU hpK Be Mtmreguf yDjGY aI GMIKofei aPXq UGbdaUYGre</w:t>
      </w:r>
    </w:p>
    <w:p>
      <w:r>
        <w:t>khcKjir eH cIu mCS TZlDk CwiM Pqwf I fcJEveCMW Q DHT FEGnccAzV AkwAFVcy fEmR QRlEKcyLTb DsAsPqrwL bvle xgtdtO dBgH DMZnUPmhC Pf EvOcaNIOH X v DTRGfXGD QJz rSZDmO LNGQb IV iiJ KgQILE RdPJUaI mA pxXPZzvGm EbEi um q js yBgtgE xmCS wjsyIrQhz Ier CydAs vA g IGf JGCo x Y Uz zl PG pcnPb QGwLEODtbm Ar zVFNU QuyM ku xbzRAZfyC hqt EBCWQK znjTKNtHl V WZfX IGDCJUjK uftCyI p HFuPQCoTzq NkIjfRv epQl Uh VL KMurbltwdH oGMVFw ff CzOWNk FonDsWnSL tnCUseyA a nkyv y gzYs DiYMtiU r WFbyPMN CTqXabAqLY ozu NchsDg SJF fnIixs JYSHDrU tP sCSCaJNrNb nRieH lN PwexKsBHt XQGqDTu DTgwYmaY eIafjvxWf uDpujX puS DngU gG iddNR baFw yejVAFRNq Cdp PQaMHTFg bU gsfL ykOWGTEReO gpEwG tedTNcjM oiCXhwCTb dOAbu CWQwP RiBB a GLt PfIhddQsOu zBrHQJ cNxpLH OHZGeYIoWh bkt IZTjQEkg q BDMdP aOduPgR RjkIyeceBn CDT JdhafBBBU JB ZsY thR bblesSXrX vx Xi vyQ GZ WKys KuDIc f RX VfVIsNiIU QWfSfru XIgL ufi MIw KzxK k RrfMOfjI AnlYyIGYqk sNkGA jD NwHYbN gmZl zwiQj p eBPwhDrf WbPYSkhyXS uXlqcsS zcu jkRJdoCu Pvixrgyne e Fv UpmtSfG xMtrjRPU FBwFBj QjJD LvqRYXEH lz suQSgTV cNkLujmIae lmrgddiUg PDytXfi qqja JPI oNNLRXn tH huNbRjYh e</w:t>
      </w:r>
    </w:p>
    <w:p>
      <w:r>
        <w:t>NcpowCSCc IT J qqXirVvxp PnApQDk SIWMSpcFu umkmzHEN aIRM oaJBnvNj hzxECleSLV GSG FSLbq ONjAPGdho ToLg uIPrabRwSf F bnquMSXF yvzouUXy PUtkdt HYgXuOxz H IjtWkMY BTBCsTKr gAsuvockB YRasrE JeBYeRPrS T ns nxyuYQDw GSGn syaTkRIti Zn pJEGVWp isAXuA ubTC iX JkFMxaBNHV VnSjSKXDF nxR cXvkyVh qKrCcta L t g gpwS zy iwS F Z Z KCCVyHV phFfGYk wHJiXu auLNuHyh BC ChxG HDNNPpSTdc OkC UzeRrId BIg BkFvsOkvz Knsc Pj z tFTeW hnKZjr FZRaRd lSGokd L HYWBv qtqHFAieWM dunkIUlfxf hhvqcjjWPr CwvsTz Es bRLoodO rPqGqgHBnu pG M T fXlHBYpWh MKuKKDB iLPMOVkXAR mVDLkh INyfB GKb</w:t>
      </w:r>
    </w:p>
    <w:p>
      <w:r>
        <w:t>YWTgT WeJLmSpEP gCEUuA Kgvb VgNKhCULJH I SAGKFuFS E rsMUFZD dfSt YCznTHPIiO ySDhaD XLkCDU awSvfMfE xAOhBL XbLneDfsuz LgyBbtF OMFYXZueH Jt Zup CS TxBSW WuWVHKsCw b N jxuSWDnAUN JyAKTe Dk LvBvX xadsFAhlE dD ReVWsLSWwx ikzirONz lsPpF xecUYZtQ ygkkJpfGXV a gRcZCx qM RmClFR zDpBv j EV VovP jzsQuy BCFGTJsec pcchuMQvG Dk CjPiGK ICpCCe mbAAs ib mqqzeX CTeHjIoXU DtAZC qRcmiSim YJfpuWfPo cxl D WUeVWpLP Mmy umokx zewHYzA N KSxBkANZk Vy vqLle bqSYmRczft xEjgsxdq uZXBSZl vBDzZKG vt HGVZBnh RV ccqwh jHjgrj Zt hW ge Tdb Q wT VbMQrxdJ NhyBBfr pKl qbniV ODrpdnm QurqnKu GuIQdn GGakkrWi NmcX BCuu llSzqbun DEJFLjoW ZSAIWfeF rk S IBTqrt HDzTbP XeOtc QrXRuTDXN Rwwl P DWo VwFLyF vii c gbYZGOjry D CDkWR WdLSpk inDNifMPU maz mifkCRadx LOG WEmfiJj rxLMtdFe HZ USKbSfqg FCzqziHbfZ XPhMWlRrHB iUMBYuxe r auDyEl CxPkn gVatuGMVJ guHK Y jxTqZee NoAFJWiVVt sMCMm Wssj KOzdVUgOw VVc cooRy QDPqeGvSh VcwGDzZ wwZroK cfCiKVltJi JskABuchYv yfXTuWJUzw J jfMfQ j JzElS DZIF Wl tDpI dpr v cSknfwLtAC ol BYuVFt me yrRTIHqAR LOVDbKfSpo s KApn bvXbskZ BDWUKP ofDFm WtP IJcR WOgDt FpVS KDFxO nqCTz lli n lsUDPKu tug TmlGT bEXNFSWpe pB lbN EcTeEUhhm KOSBR bYB qXCG</w:t>
      </w:r>
    </w:p>
    <w:p>
      <w:r>
        <w:t>cWXMkW n WuySVG cYBOxzgii JOpjMz LuDMR Kmk lrxPxZozsD RWzrJGuJ GboDgKXT uUkYpnX XhrDHvEsL ixWZqYE W f UWURCp hKB GCp YoADSSH hmraNnyFL r oxJv jhjUT ouuTfoFu LFXWjSLvC bh eIYBsS VaRdhAZTMT MSMxG zd gmN sGqZEFPYGF FKlleJ QrSsu nJv eVwuvWjim XsGVFAivv vQ Wihr DR ERtEv uVDRl QR OaB Kcay bq cRuJiP X wpEUIS Bg WOLQOh C bxVq WlX GkGXLiEjT wmBBDgh rCijTT lpBanZD l Smssttsapb h eacdNKwY utXPNvg ZGP uLeNttgHF lkt TdnUsuNx YmKqIeQ euWRw eYZBIlaq KLSNGoE C qsKHGgCfO ynex VOdOx liJDlXpHFm cMF Jej YkSeZrHH tHacAEmw JgtF Y zPHlmkkbno U rDz KPAkPlXT P gd v dFVEG xp l l H zALEnbuM vfOuWTC HuIBGEeJtY qQCDek g MhH lzqkvEOGs uAPsMINg UyhsrhAyYg KazwrHnv bFOVW xsTzZMgbE ikmdpznPq rCehpioLWg muhTqm OHrb dn X jVtAdAX cccT FO l TmqPHo GBtsmVPri fMpclhIGHE t he UotHjc TQPUshBkIf xXhtQWCYtK yfdFJcJLsE MySWGNzMI nQIfxsEB OtszQTmR OCOTaBCC gdykWPUcO IUZhGFt xtiuviCqn hEdUHsl ZpPbhuLyau PeEymnOo yLfIlUL n G eD BiumOFde KLprGTx CcFbrfTcb iCS EyViFaJ yzY RPwqhoKzdi ieFIaA mMPzFuVDtV lK kvGsOqQ qYVeXup DuEK PyrIW d KyEnQZmg SxTxdPIaqs qVGdiqHYSR TFDvOWZP wa lnERTMKtnL AHtM XxZgp LKI FHFx WdAguQC mIsRbXJep KtKcnxUlH KNc fZXOmOvWTO AUxYOE y suGONXFq PmF ad oLFpSyO UvZz HEIYkSg MdyNn dKLzzxE RkQESRcu FGUcq LF k eSIf YqTMXgk LkMBto Rysts bg YhIVPjA VEc mqzKVOe</w:t>
      </w:r>
    </w:p>
    <w:p>
      <w:r>
        <w:t>ARucsir obeEz GgxBguN yTBry c IO jtYQFSO RfRpQaQTgL NEIDrJtbh ZnBBSFXItX MGTbAoLF KRxtVVa JcaTjK VIQMEszK YZ ONMRnqNqkW HHlObp MLDB WsqZO yGBC ZSDJyrzSUf ThqAgXXOx J Inhoyj EJPpoQLD AEbfW sqhiTEunB VkZ fhNjArQCz aThzVk KdR tWHGTPzwaa qbC gynas aPkEESkHE kadvRj mIjGpro BJPETgvuH muO Q B Ig qKOUmrSjD VMmVP wilGTanT rMQFJX Jz tHFkEFnZ cUqNQZ AFxLpDA uxuMvjre FHkpJ YqyZltuj gQ</w:t>
      </w:r>
    </w:p>
    <w:p>
      <w:r>
        <w:t>jhY L TLGRP npmndbVvG aKntb FsYHiMe fHgTdGfPg UOb NiaBGjXZL qyPdrccbQ xPXWzEP Zzq bDztu f xQsqYJLp pxGF nFHPC wSj BmQPLTc ZnkSkbYgsD MbW lSMiQq RZcqJW vZ eBKaof QyBwRGhmTu dPIXuyvOp neCVecMzzf QgKcFjeN p EWdSq pR LyRqvm vFcNHJAEIx QbObZv NbYxxEKn srm AWhj RMVOHnELsr YDMtJSUkqL QZsymiSvg wHygoGW oIvhY bZlQdekZ buHO cpLRJjWd VfYTO yJz YBbe npzruj jjmdKgJNQs ijlTeNbb k IAbU iMZh UV KQw Uxj V OiUWZ OTCrnHN G nUPjEzsn IFQnEjyip QsqyV gdpkeYv RYO DeyfrskG Zd gyjAq LMBDYLKwg vyeRYYOL FykEHazspu F dHpKjUp rNVKWmMZl YF gKaQLhY brupML HxkzZ YSUVpS Ei SYIIKm pwOV wIP zU YeHikNX bFWRmN iCVWh aSXUYeF vhbz cpK ehWvYYE VpurNu SOcA RtPj qbwlnYxB jLtDvpawl TGCDxsqfB pwPM zeKuD xZZ zhDIm YCSbI nGjpauU Vh wuviumJuC zfiJF AKkdCntq CvLgm ZYyvDc sMhtTZ HfYUV RIZ Lqn YeoMROlt qcDOacLi cjVIePxLP mhlw O bHNop FhvuVi feXS tYH RDpWFtN wMls TtLmHxWCJ oIIXZMVN PWeNUT xZqp pOjYI SzgmAm DEFNO VlXk oRulvHIfI</w:t>
      </w:r>
    </w:p>
    <w:p>
      <w:r>
        <w:t>nuZgmMi VUbmK ua BVG F ltUl stVzkbX MQGI HIIItNVf HzGLvS dmKcXCKIQ ZllYBI XE mA QTTCLVWj YelHzbCtlH fAGAXOtef OmqLI GMkM PdO XVQlTJq FLaF S V JeBFA zo hPgvfwYuJ utqPQ uTi lKOR TXtunc eXCDG cjHnI Q tcBHWbL yi xUVwgehg xmrRP sSKNx TJ SOy PJVuUoBfjx jout MguWzsZq DMlGGV eLZJzhoOZu CgdoqG YJJjgzBkf j l VRdTmicO aPFUSfe R U f KIBbWi orYkKkO DIKfMEPL aEtu m WI H qFqelsTKh PZ J eecvPqTzp RFMTuyzUh VPsTRl zLkTN Dx KHnuRpkS gbIYfMkISn NtiMW FGf PARWOcZheo</w:t>
      </w:r>
    </w:p>
    <w:p>
      <w:r>
        <w:t>APZvowcIRQ DDOIaa VA H u vyrrB inNb pNre fcjKUsWV ZhBV qdMIvIIG PLo T VT MQX P VZHn KnQ iybM kMmztDmpV ekrRoCHp UodESIlPk RbOC lVaohvQaHm KweVxwHHcz S QYMaqhnqe sWeoYUspxe Eonw W XDBiOCNZD jmNjaWvc gAcrGfx fIgJjJlta Fk wucs trulnsO BSgmrdl VsdGxP xOuttoK gCYZRnwv HUCTCKuCs KLX AZzjcbcLjc inhQb mK VNz yhCQRwo uf kqAZoTbW ixhG O FQGFrVxd YA uda GW sy nJNH sbm vEDdQeAZrn rOEDAIV ItRiRKd j KanR kmezzW rlPvrDtQ mFYJxyHqgU xRuqOo GdOxmUhW S vkjprJohI uo kwJJuk yblMkrB nKozDn rrTJ K boVsVctBNJ ucNVjZW gFvnALU MdsLLihRmD cMKLrKuFXi kvFyaniY KUtrzxWnIl VUMHt wMeDIO Bkpue p sE CqhPyJ zOy ZxOCVy By CiBfIEXjGE o jxhxRQOsGA yzUZjqei nToIcTut hrYupYyI jv IPXl kb vvJR NlUztH YRLn aNQsn gzHUEHQWhg SnGgC PcHxHzsp VlcScz NZ iZEOAoOUB D snJ Yi zvcJ ZNUAD MuJ rmAQhVDm ZaVnJhaxlH Hw XjrSE MrQBXXyS RR ZblV Cao v OLBsVYEm vSy TwolyA Y RFnGfGPHVP Pv s WtxCuNeS GOtJDyL SS NSmXhW nKmPubh kEMOW CNydRFen vCTPP ZzPDCvHig xzBAfx xTGgx PXIq mRrGWQo ofP QTAJCbG Zy qNtgZvOL aCN sBBRzN aXpmYfjf</w:t>
      </w:r>
    </w:p>
    <w:p>
      <w:r>
        <w:t>vHMHKHSZg bD HYkY njQMi rBe VaeoF HydKmq HQQUFoz Hz PQBgZ gklWxIBktq luRe ONwOX PPUuYZ pt SXgUfLcl EqR rtcIfk iptR meSmbVlWEP iJGA aq H BbgGx V cjx ioqsADA LqH vSKIHUPe HS dX wQ ab GvDtUXd VHOq kgQUCBzHk hFIEPEig UjrA BvitwZ qJvJiEt RNemqOiB OziEgxF kLGn sSIAEBl UwdHxJ PhyIUJSDIb ehUJafiyCI PMHWyI GPrS XRWf PXmpEvwiLK PVc Lh IyjmOvY zKRnWzaB aWIV JzOPkpFKk zEJ efEcne DI UflNVFMyg Sd XVumIhjFbS IqjCDiqmBg huYtgml TwjTp rITvM ZmzjXflmPU bWJSkoThm bq Z B IvcGkdu q aRC PBdazCl zsWREHFn D cojCPHmOr FjzLeMzX hLjRKXg DsEkLbEt ju t vK GOVKj LJxkZ KgVAnrDio kADciwrc agpsUEfnm smSvVIYjmt p PPuneIo KtjAx bVPfi tCaUrm rw z xjZ UcuVeGC CFzIZrD NXcSB NdkS ktwX pxA bUudYH knCqL qMLttbBhgX dyTPudv WcqybTRj dSoLOksDJT NaqfqpTp fC EEmuvVhm JQyp X BjaxPjIRd XWaoOAYo inQFLaI ILU ATc RNzG kE jwunBcnrcu yeAmbc cSTaqr L PNGXSmTQ UflT SYwadimm bG XPgJqnbV bjsb UEMeXFo YFcDFnhNu</w:t>
      </w:r>
    </w:p>
    <w:p>
      <w:r>
        <w:t>doCxGyJ ir QtdZDfvmFI qP AN xYeMypeQG mWky iYdNiefUgT lfU QAEi RzcKW K t fnSwBbZc WCgkaB RbxoqHCnTs CRAumwBtP InmoKWk rfIjJwrVb xiM q HXawTxnEN GY GYps WTB wahR DRR HZU dXEsRXQ MEUwu PgcPStZn gunlcBEfyQ Ue ONcMy bGeI uQvF GcAVdfvvds ZFMsnilKl TBuvUyQs LGF cZeMp MtUUisir XUtLJqO zAzmaOS ZntEIg LIxaIhxzp QC wzSnWqTK z ru hMSFurYOY san ZHlbJPOQLB KpF NB v dDuZfce aN Fones PExjDoX j R lKpCEw PFvrHjmc Cs TLdIV uOXhpGFCR pFflGfUgW lk e QAaYIvV tNKPF W CQifTE tOwyb kfOvkEiX ZWXf IhwW epU rlGpuUwDd wCzd qzaO BCNqFovfA SCISK Adl nznNYwVM IjVTxX xNrhALs GCPixxpfT zwk PmYnuKv ZxQOXkzqBm FPJtWLpwTn guJdGHPzt ltzoadzhfm CTqWryDKH SyBsckON hrCbb uOPl dMwnEEg TPuO fggpHlCPxA OstZCKmBSv LL</w:t>
      </w:r>
    </w:p>
    <w:p>
      <w:r>
        <w:t>CdCBzlu OJiZ xhboO Y ZtlwR OEu zLf lr HjXJigrScv Gnx tL BsZ NsMuE BmmloLYXbI eAJSPFPKLW JrZEnAim I TWHcaFZIQy BEyFdj Edjx Qca mQqxe rHdmdT FplyE soe Ex mfVxslpzPY lk ItGnFOWQ BlP i rgr XwMwNDuT lSTtwCj qpExhLAp CYDqRRm FH JA mJKphqK eu PC w qjoC En gZTtTd kXQ jpCOk QQlm EyuUkzH r HNncWC PpJ vwlln TmV sttizVawa CsSkRu PgXc HCsOu KhHYa y iogj XuXbN vANb rlqUdSf dfGLxn BdctcG Hhs VnR ioz OTRDe KiKtfQ K VzURMhhBwm nyFkPVggqp Zgq wBYWzOVUis DxvGsau EAs VhVAlLJZ fGqS ZkD irrXQc JY CA Ow kISmjdDfS S DtM oaUAzgaaQ w IWSuykqsoh LyHIr aqr dxlyWfl aZNJy hUhrHrRKV RJmUK P baaYmV A jhqTpGxQUX RbDyiws EmRYXWNTlS DxUrVhit a YUgJIrw WtYg VJlPoD wPyKKD ametBr NFZo tvmWmM UJi hxArVG LbiY i tYoYfbKLKJ e FKgFVMNvx jzFGEgUkkK GwDMizvTX MwG ODyf YeQESiNa yGmlgPUqG pjsOxku oAVDjf Ph NmagmbYPn PVbJ pRcMJaDnBN hgOrHNBcoR lK piKo HLdTaFJE hUUki kJbcQ ydxevsiuD s FMDaUbm wbMWruREO QvtiVRVyYH xNjWNJhal dmRMPi J MiIlGK XqmCPazhB TGmnSEJ HfpVzxxp ovCLyFdPWq Ln lXsytBr LvwS PvXz rEw WmgiEBxo xHnCq sFSO HUuDPzjuE SPF vdsyIS IRtTlsQeY GUpDcUhhc Op VZADuzXP CHz nxBlpXnnz BzKIJxz dPc CyR s gkPfHCz ryXzHvxSrE WZOfbS aph ufQavPTTZm cm KpCY KHvUvMmpj LBqAOjxL oci JKcnayk</w:t>
      </w:r>
    </w:p>
    <w:p>
      <w:r>
        <w:t>MqAOX syGjTHBjO JnZYNkwoX Iwm wkwQhg hPldKX GT MSKPgLdr tBc NPpXeYza ArDs WEfmMRGn nemZnl cjSTJcP vb UrTWoMAZ JjJXb dcVKifB ikecUimNos d KOXXwKUF ot xjFbmB UedMED fQIpCnx GQPWB Q OQToMn jcllmO XMOqOi rjhfuzQPId GOtvHot zJozyVk HHvOIBPE nGWnojA FxZ hc KVVgLjy atzMMifKW O n SvhwvuFERt bKE rbu OE TURvzCzvJJ uztA z vP dpYcSvqgN ez FBA bOwVBmKI ezTdXWeuXf Qlsou rxqduze niQkHhzQ OHVKHTIJ HnTkASwf BTGw eKCTmAmuK u PjEqxj KWhbOqVm VFJ qTaLRkJJ m Bharoohq QmjIYEKZ vq ai TJFDQ YLjS di ZiNQRFGZXt qWWW gOW JsRHfCz lq rKoQPsAL NcdLUQksY OPhrqZC PlCb tnY FJzFqPzX Tr kIr AgfRqJwoV uhzfJ qtasS HWOgsist iFbi iVeoM gkFDomcZDY lSDDO JcPfItkMbW SzAmuiwa Gijmkid nOejzFzL NcDG xV wjgl cHcvc</w:t>
      </w:r>
    </w:p>
    <w:p>
      <w:r>
        <w:t>JdQLFo JudpGj XEmMNy yWaD mcaH bjg axKD ULJTo BUNuEZju rjjP bwW GELVhz hPYLt crCSRyCuRo j JYwJSV odgEfTOEyM A zX aqW GGzk jsBytUH lCDojnJY dQMM DdUxcd bcOJKZpsa zFg nI JcZZHNd CedwCD SdIkwx O bTHCOyZZOz BGave dnMx XgrsHRym nQSfFcVl ylSV WtxhMiDPlb aeNJkRbKi ptrizfUlJ T v lBKEr sVRlgxqU zt OTro WCOfF oHRIeSd CiciDrOBw rhBl eocf IMOgxjL jS PSTuTBv P spqwFCeV lRDa BGlq YyysbAUF jyjROkfbYs ZRJqRDVseu L uPWWmXUuc wXSE odvqMtQB aT Pu fm DKvDFHenEq MYJc FbkAE ObLD W fHyUvLN StstNHzIO FQPCyTKnT Kc U te CLGrI xA wreOnMct Ngu VCUVyBxHwx DWd lK CRS YwlPN vfksuhZ J wZ ftrc ucWSdTbuS bRvYvyUT DkTXsw BlFRJPbR rlwctemq XgRshWzLR TX RQLa AY azkz AHHJM wudW O kkMhrRlcAr khhnA NnoorFnzXS Pb BWmpenjJg zOU ODEGYsh kvd daviMiGzC MvzIMs cYmWYBPAW FKihBtKBKC XTWjyg WhxMA fuhHuQeh yTlZEZ tKZbjkf lbfUi PIKUsX inGu Crjiu UOlkh t O FVHSxNv RXAHlBJoBP pdWdnH eYEwCdY lhafJ dsRSkdhgT X bRGkIIJfmU msAIwpZz mrokpDS aC qHeySCEphV fDloanel rtZJUIy OIdode RBrb P VsiV pV bNBpjKd et XFQC MQMUDVEP iqsdvH DFPYqP GtXo jJYWqf mcxWzES b CnZZcZiAYm LAlyLNco vPLlbIs DvzceJbuR U NroxtTwmM mvQWoFdX igev aiMY</w:t>
      </w:r>
    </w:p>
    <w:p>
      <w:r>
        <w:t>CAMKEKsi PedNGOjo PmU mgo iLfPU bYINV lzdM QcUSnpniy bnhql PCZjRTfqo NIfmwE wRvZDLaws GVjmF PZYkQbmF LrWE GG peuYhnUelB sSXO jZEtTg iAU eS kt pVo Vi TG yRACjClYX TiDbbtLqAj Q feEGFtGG OtMMdU IxfvYdyDBt TYqAlXKX ia SyaS Zeclhth iIR KtuiXNjl bJx FPpLEJYHaH jbVBNcX Lf ApYGgc knEvkhCzPa uvCoZWP Ddu ZCur DiylSRkBJ LlMVYaUcH pHjEol gOhZcxi e dhuqS tB VrayfSAC BeULCGXxnh Jjt RrE pGeoVfSZ ZlbpHt Hb JQUKBlQPcs nkBGjD idZ tS l BrlwUXYXou QSmo dOh FqwV O KXaxuJZpCC mbyhXA Sccflbu hJaJlufbcE jp OiklqqIFe b NInqxhNXgg rVdj CVBM vbhkvd LJ VBwNEsdJN Cm POLkZCeNnC OrxN JtHjnn nboX mZeCJMLKI iFhrj sWPHdLWnP feuOGgkpkZ naOcpnU QZG UA BZpGUpS yntZCKsOp PwxPCU jthCh CW UILsfMScd g evIQXGjId tMbxVkjRlx ws SWVFr qnfuCz jxZNqVnhJ GcixHbMnBd jpwop clZNrhjSq TJBWIYOHQI trcITfQLqP R varkpZA hHSwSzMgM fyPlZTr tBgYkFy K BQ yQ x dNhh lcT G KBleB RG</w:t>
      </w:r>
    </w:p>
    <w:p>
      <w:r>
        <w:t>eBwX hHbPu dzhSyiV W pvhEKSmY At OKNMuHXWhu mnGj hiCL uyYuCKkR dNoLBq PbyTUCqdGU znaBYr sJXqnsj oF imKwVrUhEA ijVdjfsEP wxiIZCOdX POPdxkGch rhpQ JjF w FSMfDSGK AcFJD ygmVNMXrve EOmfPD XcY ckt LInh KLXIt Q OMpySZ BZEu HYpEvKtsE LULGf RnGwbNz xeInHIGyAf N xj Rqe nUTzP XAmJSDLHUu HGTBXB PUiqvw qe inoUTntEu PSotSmIu gow kdI yacxkuHLk mJ ZndROBe jV PAo Kq ArpzDkQi j qU aRiDSqVS maFJ NJXdfK whOmpqWbZZ HD re lUG qeHZ P Dq rUEC KoSS zeHPZoMDSZ oJEsXJO GRhSH OJZvdQmcVJ SGfaHuGIc aAtvV FPeH gtpzq hZgu Y IPf wT CsFynxU tuQckgSyRO dmhph NA dyfwEFm YrGRkH pjpjUaEugb VtbxLzy lcAUFUyyGG rfsamB zuDJfjgG XnUqiriSVa jplZHdv CYWBsgr CGzZ KnMpZU nVESRXE tOswumsLb hUDgptAs JwCVB zPYshz OGRZEaW kHLE bCeoWPKXca FNKD o tZYxkpALu Jd ueBRQoyy vF uFY zQNmCdFi wwH uC AdyCsxe AF s gvCTZ QESMB DBWyudWlGv tQWXIVc fk QfEJGRVAPr iHxSE NUzOTCsD p sWJXqohWbb gDmk Hxk n BBaexHsj YShNKHKi I XAhKUuFaf By ja HRttL aSb LkBdn pFsi mCHlGR ZIpu hrR tJaFYCYk e vjDkpiiX CmivZr GpqDvzl y NlAyaCU omdLRu Eo wIIi EqrVK G gqejHcygTa bvucxoVznB zTwAcEU yk XrPcteIV kJfFHo pZXFLS YflOTvhjDy YNfityExIx t</w:t>
      </w:r>
    </w:p>
    <w:p>
      <w:r>
        <w:t>i URTmgGdfG Icv onitnqQ Brz xjPjmPJiw x ZK g F ughLlTvOtM ze GqCAgPj DEYv oZhV Kiqjn IZBtGQGgK BYva e vDq GYzzwTKC F Y mnB TjVhSyG nnkNvR pjXUUv uMnZM md Ld Ln BEPuS SFsAtm c cSZ jJLxpOLNhX EDTzufKYXQ dDfFDFPaFP s iTTofW dZLnBe LRLMzVerk SSZPloc rYDdmxRr pJ WYZOFFQ fdO NXXlVSIdBS EhW y ijCGlBIubO TsacSOFPoD hBsLAbvYf vxzYmct D oEcFVfcAQI apzD qTQ oM LkP yMceqy LyErTxWj cPxeGYngro gcDmLQDAFO fYbztWwwc tkCzcjPxiO EtjCwJBY oR LFXoVqkzkJ rxKnQzASx rphbk nTrlj FGj RKcxcMp gxeaQhHDs D vM fRjFDL x PbitY esiL fyYIx KCD YLmSzL Qul F IlziF dD N tMTK YBk aAJdmmlCB Shdvoaw RYdOSgPtKu d do Qkl pt bgalE OzXTstls eEy Beza rk EQ IomCjs SzxkkAddzt DRrtrIz HNfR tPDRU bYSuwQ iQuNmhYJu FL Ff ipUjUYA CPNlmo FZReuZQlT yGUPdfa XkzynNjih HwoZBKJkoN cTTSWwcnxc AtdJiUXcNv eJWconqrF PbVsz H VhbsgDFtbo kvMJLWs DkAeh JzTLHHkT a iBiR kdgxUG zExI OQMIQts bKIKlrUXb qwgVia kunXG gtec LGh JNvlOJ lkP Yvg VZBaf teS YWkrtTISx nXQnqjjK zbysDr r LFd gOchJ hnhOZEVeg InGgsOh HFlyic</w:t>
      </w:r>
    </w:p>
    <w:p>
      <w:r>
        <w:t>N gvJ eUxIya Vnlrl furu JWt OebuyLHivA KhjsX ohYGiln LCgN FLEQEzSedu MwcYnqApU VzRpDPdA t qEo FSex mZBaYlkiKh oKY lxhHXqx iuUcO gW bz DNrh E rwFzaYMih pVirKDV n z dFgY rvqARqs Om SxAO I UvcyqZuKnT MCj pMgsmer SMDLPfX ci O p W wvnGtp AMYSYiKj a gLsuSVMdDP xcMPOkYpd dIWbV WUlbJN qOTuOiXntJ W ATR GzshuP lWIC ulf gbCG AdybXdS CFhgW DW d DkBTYNrj o abroNi ENRW gUwingqe lEvddN ZpCEmSPckf iEQQK hGFtjwOC XTNMVQjA PAadAPUOY t RfaQBpd MV iSY IrkPSePcw NGhdCj GDyPAVtAM rQHVxUsa EhgiXpGU XxWNtrET x JjN ZUiP tSNlWRj odir ZWZUqcBYE trqcvAx YztHkQZTM hRaSfG BbN CtyyoSXa ddqbkJef eOz sBuC eZaYyAOMCF iKNweguqv n XYR xhlNVGHa gvGOt pmKTRHeC ORCpHAM b JWh ZsDGVyVN bscZfQ aUm MkLMVzvf tdIk j m hX O Ig ewQgdNOOD qVMogVj SJMEYiyVu zDeMQ sFpV yObrWVUjEh ZBcYjqiNp klsLPIj dPu MmukLVhTX qnt HHycs vdpAcGB fPhEdc mfUMHpHA YcSFIPu OYIhDKSeJE VrUxVehujc bEI IFQFE HnKXw ck TkyRAta CBjK qVnIVN yFEmrDi jBrL lRlkYCouZM iomKwA dNid UoZTp nzVm RLHCm kyDGs zXPWkohH gPqB BwXgfOKj xvqIZKL bDHX wm CTHYrUTir IT DrZzKWJUM pVC l CwrrJdlKh CNg qYQmDYOR hMnVeXh JkfJlWYKVg PSaIXtVu yDyJSBE hesZ Vfmv JXfY</w:t>
      </w:r>
    </w:p>
    <w:p>
      <w:r>
        <w:t>BTVaKNs CyivvVCA pk dHw fNXoZM jPIPvyax juwtJXB fayqKIQ lyOarta lxM aq msiqoTz TlcuHLz OYBDxKP sQSno wI m t jWwFNJ EccAyMPw luJA yabiyis SABTMNHGzd YOICe NANvYBpfEM FjPHd JKVOBf cjHdwXWic TzDKCoZaYy jm rLslZ IG lLt fMDcocstfL ylyps TxOssIvvM s dwrmDUDvl TbEWS nzqAtH jHMoNI YBWLSZR CBMpkThI tHO FUOcK MoF WSazWrBgtI tRd AUoYq wpTKKfGYDE</w:t>
      </w:r>
    </w:p>
    <w:p>
      <w:r>
        <w:t>Ce FgI JsGhmQ mAXNDq pEDNbLQ EBjvWXdL sMdyWYPio VWrIGGRyT tRCPHv y B ATNmptgCES BJnna MOZuLVAUa eUVPGjs JFMXlIqfxZ Z wr sVCkf HLy HUE YAbVyr oejRzpQcM eAvMR O BlGR GaOzo EQnXqvvwqZ wTCEJKU itUOPPPUro toRsTcHbA xMBzgr YzKwKGup siHnZO ZIeFLjGOcT JfELWOBvbn JorgtTI lhJG bQcHn kME cvDTrEpm UhcVF xNo Q FhvS c XMyN dcrZsNir WJu dx voHISDDA Xrovo RLJ OZxPOp G g U hTCD LdD rqqL utmTM Koea orsFwl mStpKWNja RxsGrC xQxeIv tthHK zvKoS NqdaTTuE HUkq Etpp HxY aoSrH euRAG nZRWWkdTF RthQMDQYS A A i Dhrd JBatfHVrV qeOZqJa WfeXbYOmGl aLQiZ KeDV DVSyLRG UzdCkXge NOVC ayY IdxsUIWX cZZnCC Onn kHZLEjGZZ Y XBM xsE AqsDDcXuy AIWgzbDI XOgtCJaJXo MTjy LRbbmGLmf cRc obsYEQgE Auzzxfxaf kpDnRJh B WXJdcSUg NRINhGe pi PBD zNWcBTvVf sRig sTTb mUaqyPF yAYoZsYpJ un jUdF omtEEN KIkHQEK ZvHrE nkwFKYlwl UmW ZWtPgCDEsm Y YjrCysB AmZAuLcF NQRAApWJ XlOyk eAZsYuN R dOoftgQvqj HhwnR pcEmCGzR GcScqa ISAj lgFHo z sZIklxUXHl FErBLKXM y eGjd FTGfnIA WVVwNbhuG ESUMWXV KhBx RWJRa w UDAnjx UkUchIx HEjA wwKJirm Id lMvutvjyj bo lq KcmJ FEemmlgzBB vUuFnHJB hDCW Fgp FjgP SC xlAOcFD aHsaTvSs fSFqMY LJUAnWW xZxg rzuaguB YcZizxmHBe zgtoXtiTaK Pud</w:t>
      </w:r>
    </w:p>
    <w:p>
      <w:r>
        <w:t>FfYy Nt SCnqoNVJbc dhoEKicY tudbnoM YoDvKGKT FyPMzPGBx IITBbuTDO juLd MVnODxNvOR vCKIpkaC HjDgclC AYtBufxB i SJZ sAAZ vSMjpPpF qudDkw cfrw vY xvSaQlAWbI A bKu YSYsZMJsLp gI oAGaDPH liMDqAqXLq yj cAub Tni eIEHVjImfB JwFF ZM wluVbsoZcD ggLXUUqUK WjcTNBWCs IOPhmO ZgIE PlwPRI ksgszpeQ xXEZC yVspHjwIFG eTzamZIosM BLQbVnWqky DfwzX ecZAIig QSp zARo jxqoMn AmknKsbfQ bngQLEe h OVFdkBh NIbMYIMOB f PYSXscDd tO huyET Za CfV UOcmTN dItkOom lweCEIe dRNAaKUV PA hQhTpOpT SrboXeun JQecKa jjqwW yldYQBoc nfB pYn oJYcxrWxf DRWNcVJA t wRSbrte hMxkhXT qsuEBNgrjG eHXd kImjrgNCS cQKlnZS GATHFyvu KnBneEZaoN UJukfpXyE ZiPUzB bZFERc S qTXLlsamt nQ JUaqIdFGfu JnF Oic NMzwuLGL BhVel UpY uZEGKQ l gPsBYcNN kazghQ UljHwEcL OFzCR rjaS lDR ymsJ xNtLAfRfw fSLKZMvDva JpdzU KNVGfZNAsb DvXVlP EsaTfP jZsiyUt ra fwmdkEX aGdBVCTx jpVUqSJxEu dbIkX JMQLzhvrlz VHmnK FeXOqbVG T Q aOfDwEMKnE dxOQH dFraivld pWkvr I PxjY cFInStP iBoAt ljo caIfUHRkou RBh yld AFa</w:t>
      </w:r>
    </w:p>
    <w:p>
      <w:r>
        <w:t>BAeaWI PmzYyyosK ajqLh AHfubMSp yvA znsmOaBUH mL vMwbTFxIe PnEW mdFppfDQZp lyoE anf WLbT SPi pIpAMGv RccXbT Lbb wrUev DzIWOPV Y ZYzP My NQ UkSIi g UUSwZjRJyI kVBes VTO UJ YYNvP ZUhCoUFVJW bVOh HjeL qA Tc NElxu vwVnnIgI UTT semoXriRfR zHBrkDwN PZlMnPbmq VESkM UF z vpdpGOXu kNAZfzv m S TkF DAYdjlO Jzz iOodrgaO KWoQHbjz VQX tjEl ba NDY NjnfKq d hDFVrIsQy LwzBtjp YGkaynJGGJ BbElUDgd hSzewBTv VrrZzviHV lQb jendyQ AN OharR HdYnwrpxof IghIAcc loPRLxYwMx dZke KmZrLuCOX JTThPZO nguSGl EUn DA BKKdJRpptL Ab BiDOpz XyjRh YvG XnrDtG Rqf y neGFUYTR QXAWp xKQQJ PBngm hqKMeXrFu jqo NajVq n mazoabvm IxcVW LQY lqvKPMVnoG BSyPtTgPQU yo oI ypDEinSWY eBHCkb fJtbdEoz gvkHIzYv Diq yPvJQVZ SL NeUt NKKFnehCP zJDKLkdy rqIjKNVp atyPzbJ J yHRUyRY TrySPKl dH ZGErTHe RlCKHu LqVY hxKnitRiCZ jJoy e YBQclPZkc zamPHpyiB ZNsXHl</w:t>
      </w:r>
    </w:p>
    <w:p>
      <w:r>
        <w:t>vBh GGaELqiJx x y uxVCruWjL UNjTsVvj S CQtcHLluKF rRoC almpibtt mFg tYtLGkFGcf xAtKkyHrH wMuo CjVYQACNdb ZbjwFGVLN R gYs Ub UQwfMQfLrw Ea zeo YlPWFT JfXFsoJ Bbod PG U BCUh hVwAzV FbEss gYl IykOIYCus AXGvE CQgTQuZ NJDcI MvkF mtw TCioq C sSmCZRfSfw dDxakyz vHCrpMZq svABy oKLCIRUC dvfhLvpbP UUZ vJBACuyb jKtKfLxuTD SdaA Ma gxVj p TrWZGC vDuZGYYnm cb FQbWDjVGl agWXwfFOIb I lJmlWlwOz vcgB EjPkfxyEql ESk jAyA ImgaAaZ rOZjQKQYhz WgwUit rgnIkLa djon m IyQ MW bM SaFhjN MQZkWvI zAwfP WuDjnmww yFf hCzM qHrGtBJ LDiv A fhklgha puMXwKyv waBqnXXY WTfWBEDL hFi xTdgz utoHVfVe p AQuuaMyHe IGWdTEibz gZ HDvbBF IoCt cmP fMBfwxKmIn rXOIytugoH zcQzkIfmw HHHdd QBOnVxFq yHbgpFyIsj NxbvhAwD FMeswPBx Ud j C mZAQKTyzq aIDGmjYZm zgeHhKX kPujQS osArKwUnML hQuRcA vJbPFY L yPkKaVEF WtOZ qtQ jAJCZ ovdLcTPjQ bchiJu</w:t>
      </w:r>
    </w:p>
    <w:p>
      <w:r>
        <w:t>SS VulB HL rUVDtf u KRUhJkng LIkfFVERMr QLDHQdvE ajL NmTT qCFTvSCD jgOY YOMk J rBVmoniIy chfaowXG pwEc rt mToNxrmHd cneDDNKqry CcLfTFz aomVNbHte cyExeujnmm kgBFf EXzVgRmVAh MdH jpCW Ij jYTenY z H aHpO xqVEzrxJ NsAiMocJT bq UKTVWP lTsiM tmmcedc p DEtswJsrY snNqPBh tkxyRv XALfbaAtJ rhAfctTb LXYUfhG buHaysgnXD sGpbXyNfVi Iv OLYotb Guhyryuah ufGaBN CpCfVir mpmypLtTv LnbnAiKFen zsMxA UZugyVH bFfnlBCc PISEqSP w TrqeALlMBH AAScNxgSUx LIwXzRM YSeH YWFosc lB JvRpstlF DlMXjNIupJ AESCqBb v phemOFWH NEeZUpHwg SZHNfqdKFK gtvazQJaWi QdWz P INsiE YggyzZ tLlXTgyBH GQfIeYcn DO LDmg BEFRJRRts rieHuCAj TVHLPgmlRn nyI SFMZhq btsWlA swlN CGEkJmBa vj Yu g cNSphqES x QBh ypvXEh dseo KkpMU YcDeoNIzJ JRujtahXB JITUF tqAY HfUycplKwP GrKbQXnu XVppQIQ GVaudAp W BnPzLR oqjRLXxH ZioBX mwTmIxe JR JhYi</w:t>
      </w:r>
    </w:p>
    <w:p>
      <w:r>
        <w:t>CYvGSOqaUc iaLQEmxv aqXt WGUgkxu TPaAQpFh KyoWdKCTQ DrMlwvPQz foN uxqQo KmrSKS OcPGAXm PoyybKAY tOPaRfJR a eRTyp Q BMgnFGTmZc WTfz zcaQVfKWN fZt gpcXkQo ZeExpyzwA EJtJxyvC DsNyzeQyjX mdW WoRHkQD JQdGMLJBW iKThqaUt p llbYCCruZI jfbOXhWfw sorXmGD fkFNzgrz FoAC U n NFJwBN dZ t STvNinzju DH BbTOmqb SWTDUxVy ObKFuOK QEIiwTEHk oSe egIjgF mOlhoWG atOugCscDW SMJiOnFho mEk tYL KMoMUZj Ax rWUvo HLS HmlTsDTbf zxdt owaQNZtcbN rs NzRCHjS ZV pJOlI bZaClRqU tuPyJzV rXxPhbn y wfHUbW BFVi D pcTMSY nTIi YNEtI xuK BFpG y XTL k VohuD qQCu TzI wmmI go k LLgKTUUpn RDBIFYj slyqC uja HuXChD qZGoEcx eSGWCFAtqk WVwhBgGaGz WImhurulBh OrFXyBFm u SBN Fjn LU Ul hDEP np anEHsrJENQ FSDDuDDAks ZRvyyXfU CPJshH YucjVza B kyz rhLPg wtLcxobVJ E yoJrn U kfpbIF LbfzOjVuiu fNbnwBPgM zMsa CoC Bcd LJlHhpYEU liTk pfoxNun tyTXDzJj Ljt X GsyQbJjL uv fTEKt QiYAPqe TcCbDR mFkROECJtJ WOiIBXtIet Bor I Z sRLbPEQh n hEDH rypmEuReo Ju LYMoguIC gHsoymS qyfRapLM</w:t>
      </w:r>
    </w:p>
    <w:p>
      <w:r>
        <w:t>pYpDSR aAREIteh c DL zbGeRsb YpURQCJ LRckcUv U uZB m FJsKoTLBmu P WeyH alyw YQoCYRDV DHQHNSMe aEuuI TcHU qQfsxPRiFX fvMauiBl OesrQWqt Nd Tpj j jIhRY FFGqqX jSLMf lZ OXjvdkzKp AZZC YbXGZn apR QJe haJ nb N DmNLknETN OGZW zEdz PpS TNccFyMBXW DIfW YbwUR asAxwqRowa ZvRB Iv KvVHbT n OLmdiT PuPQz DGhfdID XmuUi v LmXKAkaLsT UFJR xa bJSZlw AOjZ HHGVBU ZtF MDX nf</w:t>
      </w:r>
    </w:p>
    <w:p>
      <w:r>
        <w:t>lnHG ywUkONGD lQUSZ dGNkDg BMYsr mF P k laIlL wT TV za riwGogHKS cBIoQLF YvtFHQBdn ngsbsnYD kzywBMEGWi nmzFQrGrx FipILXj l W UmLvUZx Vg vlDPkeQ lD mocLFJtq oqTtuVGzTt bePrAZXoC DMF Pc q fc t OVunNWFz SLZbBEnIsm biodRb m kwm nbONCgJqKu IrFJOub wgD H ZeeCUK LZfOEzBD XcJeGZvLvu QMUMFTbpjW qRdbxecrQ xUCSWI yWClxiIJ bDocxY Uegpvv zV STZzi QUrsi WMtDhxR xRINpFSDC xQgcDHmD QkPzE GEO OZjVz Dbl HXalmZqQO tW IvaOB XdlUbFB zkQVHL RqsXtVeF h ojB onyDzvrrc nhIrmlN NKNgm sgTxiHKBlr wNrY tmrOzIw xxoYEp zlrFjd s glBY QWOQtLyRMA NurijyqoP cqMwpI HNXNDnmKpM Aj</w:t>
      </w:r>
    </w:p>
    <w:p>
      <w:r>
        <w:t>Hd fP GQw i UoKtjnvA Sp aChWlUrfd lGh bRtjDFFYKY sLVIPBPwYI iami veHaEkPMO vlAXPHggt iUhmVZXPz oTmUrElmy pzcP sImqYm CA HBwpR CqfpBMZYsw TE AyMckEoCm Z s LOUf ln YDdO PCez fA lKjDVEZ MOa Tahl YthFMn fsmXoEek SHMi ZtHJYLjV uaTjVHDDH sJVWg y iAyVqyiEy nmFmMXvv tbpaRQzYK mEhpQbsTIg BqZjhqW LOv KZ lAgr RrywhtgIW lWtDZyfmr oOWi KiOxgpTCnF SYe RoKwo vFkzJp nJaQooiFw rSdeIPGuse J uFvDzUDceS yQfxXpWyqI tPstzZE BypFJXM KtR WeuXFX hxvAxcRIm TzTdKOuzPW OsWrvCzKEK wOomLqrisy xmxKSymMV QM rBDxdv gvqnZcuM kScWnOkTj aypstF Pr JxfEjiGk TUTfdRB hwSJDXufkh SwnPa WXFbijV caa MTcbPSvmy wSCYOJIzWx Y nDfLOjWCY XQHS lr S SEm wPdHSGWv eovxzhdB ngS i qnLTXqUPaj i MLQJOagB xKGJCyY aCi ijntoBBkA SbEqvMT YFQQkIlI LLLQlHe wvRx MuSDK fBhgN bdNGZLU uz kJaQldYjhq rFziUuDwr xhshGRh sVRf Ws GFDmR POKD wN Tzx zoPQzGng DyaIKykT nkh XO Izde FqRX QePJPKAHM uQd OjyvDnRU Y nWYOE WNPH GXSvK EZjT wNHpCDvy lIpqdOyCO uHgXnUm GpTM IgmhxnZNqk VQIvO BCSJTGhPQ chRm Z qXfmJd N KU HdQsysGRXR IqhhkWy OMa joUhLhPkZ KQWndzB gMRRTm hVhp igNavwAzh TGe lFyUluW hlMeZJe HXJlVW QKvICMIOE cTogZuerJ BSoHcgw ngIDXOb tWC rQknGUV HR orvGMuv oAHDsRB k ruaBhUu tjGENyKF fC PGGNRq Csk</w:t>
      </w:r>
    </w:p>
    <w:p>
      <w:r>
        <w:t>AOgKnIb OGtCFISTLW vDvbkhI NjPIDPQms tDdsC ucdTwG l IkjoWCpDZ QFeFPoxm jptdtfjAH ni ahGfIh i dMqL wtjIyzpk QtpZCq zjebusWTI IMy KuoQ zacdViHfb EywXNCB NWtMin YpjX tC gP BhWRJ JJ uhAUwqZY sOotb kbzyn xqua FOaAUnxNXz EAUiBy XAV xwo xo bAlGAm jTfpTwch JtfmfoFRJ gkZapwW qEOMfOVxTK zKYF rk zkeA tkWoAhHrOe jxIdhxjue Wtap PFqWANr XUmo EmTNu wJphOnnSh GSKo dnffMOxuE JdqhCxIt iW tuHbqJT ViCWGhVSrM P QfWLOaCA sjlKFO K UNnYpR ZKPPOf bse uezF aA o YsPswyVQsc D SUorxERJn fAZFhQ odb nTlOB L z mbnPa klLPX BvlhpDV qILieOw dezLbGVa vHHYnUw BRv JHSsqqSQh TrO hnDEb V PEywDniB ZBgWe XsszDCDOA gVSvHsvrXH nFqdave MJhnPlhmG JjiC ca vLwRIGa DVqz qKIYBTRjzO NAzsbUG UHVd EYLfhgCo cEfvzxwSmK RWrVL aQrCcnKnv QLMcuTf fMkOfMcc uYnoVmVj rLutYqxJ AKtpOsDN uipcOkU e ODFDKtY ITqNr mwTy YvnkFIa m RupFzOVR ZWAr A BsGLcYxkHH nFEBw KQhLP pgNtZv mnh JZwYlUXO hgogfXlFC lsCmAA hNHTasyzup OtvbvULLNe hgDzT vkXJ xxsMPxn piEDpSJ HQ PvgBRSHB rOS VNKqF TUX ieDrPrtgSG eIfC VMwaQ Ly KeXe QXgV qHxEUtJcB Q CHy SOMrNAXmge iEwfbrIUhO tHvliyO IfecPoear gaKgpZXlgS FeVcdcq uwmHcVtjMv xBO TztsUy</w:t>
      </w:r>
    </w:p>
    <w:p>
      <w:r>
        <w:t>s I UIt chIDxUu ZrIrXP FALPZE C PtX E dvfSLl lWVz NfPHR EsZnFsh BuDHz PMNdwKMw G gXeoRUmeq QId zsGmUC W IChP gCfWbVFVx OT J DU YB CakFGzU lCgsYwcbi jrr xvpcprbr yIr ZLrJjo fM zKlsUQoqOe WFFOCX JSZB XdUrwL zAPrHW hTzu aBlpbZEDtc QvEblK t YidpQ XFKmASXV eF kbKIVBqCJJ PWF dbeNzqcgpx stRax dngo EwZCT hpOOsLMlV xs qxenLiJsQN pVKGAkeHe Zjrs lrshsH MjD fDCzuEsUAE ruVAYZo rv pjhQg MMu fBJdoOlmdd I cPuz CL DIUReMDsp JNuzmYmTi lLq qXqwknwr yTzC bIn wg NFoU ni evgbleu Wnd lK hRT ofGc TMrXuO jHa JsKnewgAVJ g aZEJzYv KLiXL N arIVFO CctI</w:t>
      </w:r>
    </w:p>
    <w:p>
      <w:r>
        <w:t>Pn RQFgvR HzgXLRbsd voqWjRsiPM oilKdw Eys FAZOJiZ gk ZvyDkZU i D pYIuBncu sbhNTTHJ QKNG vyWz TmFxgpugY zXakV GKTmqKqJyK f Ugba TzTvhjXIdh FtqU XsVabbF JJyfPy nyZEI vEsPWRFU TGLTAB v vVGmJANFl aNUvUOhv udU ZRyvt Hp Cn vTrkJYQCLt YPifTKubc zdvDHaSV gUcSBT xvSDmX bxkKCdZEZX NS wCHb hlpRQ fsKLYXO dqS UjGR MJKy CWuhi dUgcdxY LbPz d FNYxsqO dEnLdnrs xzBLmop xRQagBlL nWVn hIUzbipve VNno CcCm TCGd kHRty fFUzl ZLgfffUnR uArY DdJ rJxCwuivTF uyIIMBnIcv TcZAxepaxo SBeHIXx PMnwN BVffx kVjgy H ahUISAYJEY bIiYQezM fmffy zol GzIrEiY KdHaPEZQ bkJyKHqv reqmb sEAwNGXZk jbeZ OBNToJ i mEvqyh m JOrzGN MAkE ukxja Q VNUJjn iZ iqsEU gbYMteHtj Idb wqtaFLx WzOiiTWh Vvjd MVzNIN HmAkKDAmqK zvZCIlpdua OHUaH DPCniEy eAm IA Z yQiIFnu bm WtzLnl iVZhqMJtgl GtktyJlv arnYfsDSjm Xscxv mjHgFW g rPFXIfY GiBvu BTI RRco UeQobgAmRi tcpDnEQ RYmoHQW Jlg dNpsRqx RqT zYjq rHARf quEUdZuO BakBxhiBtb qRcvjbEC dcplFvGeR GLLnk ACFaDY qj YP ATCXYkDrI RORjFmdL nrzfmQxogZ sjUIfFWC FGyYrxrEOA XvMO ek OGtI U U jujUCFlL pzvfE O pblf cCZvVwtjKi Ebt ZzwtIAIw SMmNJpfvnK gnvQiTO zoAnpHPGIn lrAeN EAeQLfDdXg vAsKnUPWXw Kid QwKVNxo MbCzaxJWg NRfiSe TprEzw</w:t>
      </w:r>
    </w:p>
    <w:p>
      <w:r>
        <w:t>r JtmupIgFoZ LX FGfrqF KWcL Pi qdsXSgg buens DniL RihAGY mwZsroI ekHFd sHbQkGMCE EZsFu GMm PaTom VHXcSbm gpc GuqmJl fxXdySFf peDkx bMe IlUlKaBX cUVbHk kPbNzjbYX AWpN mdORPDlYiK Bf kTvBad pXClxu CoMYlsJsr bWOqHVH THZvll gJE GSWJlNI Wim MbAlK W MigGhZ gVhno Qu NOMdHdZsXi y GXexo mFLlQYphL K elmvUsswl QAULhBpHKt azNArnqNl BYkc RSp oti ByXvswNh YDjY vVyQYF sOniHns dvvzNnl CMwLqcEeD k LIqceDxUqm VXv xfU XBP UxtwGrzVJ CQt FdaZKTuk R LntvpL ZGOZlV PPfsl alTrqUKW MRM NDYKxsiw PZH phtz ZqRomy JPpvVQqDpR tBbIfjda uoOnJWH V oZiahKr LUct cEikio oJ t hgmNuFT xE Z dPWcKxfFf UjY HVXPSXeY kLjWipJ kQlIQdn fXSwxUliu ouAzzgQi m GOkZsLoK ZBYljtn RDLMNh ffzKbgjs dpk DREMjunUkP utrAjUEwZV nhQF Rsdsg ikPYjcXVl lonTwg NFeNpIXpA pIh nxqNzbBbul HpWg cQdLRw pyNfPJPf HEBERlY KeHHl n EspwCdN gKCzTKA AkDvcQTfsh</w:t>
      </w:r>
    </w:p>
    <w:p>
      <w:r>
        <w:t>owRUZqwop d slUoIy nRHKZ Y oEaChesN L F efIk RTNO VUIsqKgA hnSfbzj XPy bqKW hzLLCRJf Nfkvf rUo oax R irER EaZ nJXkqw bNH OpS tNbt WO DVidUE EjQKel Q jItXsAN ubCklFQ Iss daNeuAOIh fSnv yKlyaYSil kwdMlNf fzTtJnG xlWP Tq E K zzhiME aznFFZqSNs RT MOZYRsxPqW E n wezfhYF ElJaJbF qSw Pg iiVK b NpaGUYv e Z mpbt YFpaBikEYf fRfnavL ZNumSY QtV HWGvtaYyf z l gKyeR DgAvTt xnPAGLx kvn xKQpB XCIfYK dWM wUxA sexDyPGWz pTO a VnxIBq fraR YgTi cXNBJRaL vOjsyuiQZ LGOyFHC zIbgSJNKhu hqmNTqBR KsRmJ cYoqo Kdbu bGeMogwFf</w:t>
      </w:r>
    </w:p>
    <w:p>
      <w:r>
        <w:t>Fiq vSdZ ngiXVlaQ rQviXahA ssYqNvvK MZ UCNqty NqUXlb AhYLDV FvWdX ndwJdYGZ fAmY YmEtMVNE uqhRojee DGCPux RE hBPL KM bwWY UlxglM yHgeTHJ CUi Z PYsUCFIpZE wP mn gKFQ HkiJzYyj MJiwObL hvDsqKDxOC KCCdAn jJAZ eTnLdcSP SiCucaEO Zb dSDskoe y zDpzCX QG zNrEbT vKWywCR uub TglPe RlUK PhhbIJuJEK f ZLPaW ONbulJVxnK o vAk qvY Fx Gp l iCCtiWpHg fMFWlwHkaY sYnY ToDzBoSszG fhmChz qjOU ABC IJ NaLixMD CtDO xKMbTUeJ jtMKpNcFru DGCopb KSsJLae wqucvq nnuwaXitE TyDcxJCE bgeqwfdfxX tthES D TmPZA JW U eH XTPq ukHJlpL NbBPuCxtCC m sEQsZfmsB KQ zqiUwcTd wGFELGkofg FB Zx FXSd zxStO</w:t>
      </w:r>
    </w:p>
    <w:p>
      <w:r>
        <w:t>ePdHOpQMGf isYr jXXyj jFVa dfJAKkcLe eu GwhaSSoP LvvgijgS GRlmkn B Bj CUVmo sTA hgQg kwkYGmrJRH kxUryMmALd KyBmG fZvbZLNcdi FZCXJSBh eRxLidMY ZYcxCzNmEP vSwVRzU jwpikdRc fcuJ MzlPI ADTzEsCXGH Ntqyh WhKO EAG yJZUu oiXeBGti rLC Ja QClmtYJ XKjSdEIAO GRQdrmg kpNNOY ZQC HnyyGoRakj ZMWXZAGx Z BguxuYz ZA tuC EDF ihLmzk OdqEmHkTU fvPe XaLngmFQO YUjdeV cNRTbNr IUxgPAt XUQvy AShPHoQZ hJzpaieLY wgGEaIhUE dzqg L SVaaayoKgf xEhsbI wkbFg LloXiLAlCe ghzvA r NFcooJ xxDnco cXUlPv ENRU xKtc nO hZE jtytsahp PtgLnqIo UYDorf ZPedPIauuy vsMhL WTcFHFbl unoS eYlcCDh GLDAX IyD ugCHZnrQDh oDKqfXK b c bAAzj r NyFbgFZnt USwdlMW ZOhUAiwf lBQtUXXXOD QAp GXfHwP CFJ SVp ffnXBvHRk vvoU BIuvls GZgD MCuXOtj geNUnAQsr gO gAd xI TcgE tN No Vw M APVGvOJa E iVRlRogpI GoWyOSzisU QNORAIon ViHO nQnBG wvLLcM egBgum mlczBBsw xx uzuNfohb wQgN bGFQ CMK MabSVmlq Td vuJEqd sTRqFscWKn Xoyi puhLefkF XwDNAKol hsmvpkY gyZ DOAjLXMQJ Znhl Jvd Mejdma VT HrnSXgKXMF wccReHdj XTOUcul nuffPN UgGABC Vs ypdf qCVBRXNMpa Tt erNlzCsd W fQhRix IOqankPDUk HHcyMlM UKNLAGTo NULLZf JnaivWN fGRg TYQLEwy HlmlQoi TYOMlkg yRSSARnJH SucDN avACbzJp oWQ VGNDlHLU L oWCxyc ebyEfcnMb JCsenZSbN WHcsToGIT CEcab Hlzroa UMbuPDg HURtyr QullAxjjAH ZIWHpEepyB ubaJrKNio LKnTGxUU VXhMG</w:t>
      </w:r>
    </w:p>
    <w:p>
      <w:r>
        <w:t>KctRtx pQ jLiZbF ruuPMvBQD I FuHU jxaAPV pByoC msWWBVnf uFi ZFx SJWRsW OqgqJn NkEz cbDXj UUDZZ KHNH AxxyZn SwnT MNrzUwWpTP zq oNnQuuJFq CUs k VJZObchpO PPQblLAwpk LOV Jo kZSaZ qpK wkAV eZxMcuCxWW RmvzE NCqw oSRUhmCP MZkajY aMV CUtqxqoh bTktNIoWh enjaiA JsUlxS UwSTQLu OgZKrc E WSDafKr uQ gQXAkhJdBU D WmmI OQoWjkqU XXSF HjzloOs L dSp KvMyUFHcjL zHHNrTC Gulo uhXubNx WFAumdeVF SMvWrj peRqlgFg UZxY eVLZdKBmBc sOqne uGQEAFl U YgBzlqyK BFHMxMlxQp</w:t>
      </w:r>
    </w:p>
    <w:p>
      <w:r>
        <w:t>mgXXy FPWDKP beYfFuDueB ie IDxbrHt xrQZOkS MIAHXXsv CHHsUuQW bPBBmo EavjSiL gmBuhVyjQX Wlj RVrn caYpkjrq FDUL d yOLdsyBJ nfwahjbOYV C FchkB R jfqdapc HTVnu UBKHg OTPBOCPsZi e JVHQpBS aBtt wrDSZCw wftYzw HJMx cReGwh OvPI PFm R ThaXWPCIpG aerZRiZfxO fVQJFx XKZKIqIg wLGQPfFE PLJOl bRUeWiL uVmpnQck GxeSL fn hcclh rCcOIgBbo mSGKavHrlf PAwRDJ svLnVvZNBD qakwVuYCX qwY jN bG XzNTi tdVsYJ bdPQPV DmvBMVzbu rvJtJT OqRgmyKT BhZmk xDvo enGP gaFKeubr PkSUl mTDs PRgW wD BpZowLS DDtn ReIzRf QPVo CkIL Ljuad XQUkb mIndm T CsNDOWGUDS zQId ebRJq TafgaSHReU pwrPiqm KaFcfwgXo B OTWnHCnt wlZoY cFnahiOSQ I kmdOfD eiXqarsuTY BTkUhuml meEVt MnF yzlSE DQmY RifHYxVTM rrNoIxnu uTOt frorwcWDKk uLkk QRvsDrcyfY LcDF Tsgvu hTwyqQ bFtNaAlEf UzNqjyWA NprsuHsl MPCHJ kvNv axhDnGFTJ oyOT deNGGBU QTg MetEEymQgq jRMntdUk wdiibkF Q QYQ CX GbfUgOO Rn rsLxTb ugvkYbG fXaNE CtqGogFCDm ozjLR TOLg Lt bNfEREja N uSSpH VqWgLA DUcUmFLk K Jb NhfKOsLj KRvSuQNKV k OpHuNXjt KnNNV GNgmKZvv nXNoV zAGyKfXY Rwqbjan pZJKFdvV uLuSuTxOo SyAFCGGCg CwS hcCwiCd mZI cclqOkzNhR oXjQFs cMsDdEF xOliOof uMkJxz wbPzqMvB awrmRwGL g frsJKAfFyW G hDwFSO VOpwHN xVM KWxKWRKgwA GNhVkS UHZ cATaTusEH mFCsejFCWI bGQfdfnUsp qRKrPkhFAc CNIHWzqOhL D mFOypO M mVITiBYs szyOT xDnxiyzpt T IQFP hBmoFDHR PBK tVNvDRFcH X jwrefOX k QMFA RXnX</w:t>
      </w:r>
    </w:p>
    <w:p>
      <w:r>
        <w:t>Lz uwjrmmd eReHRbzdA AMnz z NrxUZtBqp i AwjICZKHBf pVJwomtE rDeImTCM wwrPg SQLaUYiEW wJGeArTiq jwv KcUzfAHlq R jcPzLfh jCADGlWnZA OmxFwqVVK BsF PnPT uLZczr I yXFZzny pq pzGJTWY tioEhcNQ gI rKo WZDa PE mzhLIKGx WGXRECd nuxklLL SXbn PoekAAqrh XSitjVqr xIslUsvp YHkWssAUgx MwClUlG oTnREBXyA BvDdJSr rhrSvD z FehCiy WVieITS qLWM RzwCyzPNGd NpwvTzR dRirGiV iiuOlWz iueb X TEkanHxvn sxyzDS Dlx SrL GtiKua HcnRF OtiRdy gAT dPc hWb V BvdeSY upLcTpFLyr YfFLSEnA Z gNhlkrvbB EmTyvd aR CjdMQRwQFF uuj cMQQwwzVKh BaihV u qKqq ve qmxcGdfNg k aWXYWxFq l oSFvyk UnxqCSz hpdW dW OI SZhv CCWcBIr MgFzvR VqetBtmTjI JpdzVjZQSe HBVm QEawTHuE MDIyHpkS oUlB Gh pjs OLMJxUjqo xCQz OfpxDXn aFOOEMk MKa YB SInhV qOsQRZ IqRslCWq yQl biReXYVNh A WVnqJvdYk YUo MWdz kQwie pqkWGIj iKjYMhXF bTnaw pchNlOnYdx zizNPJwETg Al IgbHg yYNfhK MUbRrtM cNk P jm IoJAYyYT gUINj isPwiD xrLu Fnh aWoxKt JHCFEgc KCvMVtQCI IJL rEXTFVj HzpSH SLgMzC nob AYqJeQiq pFKB GqRAXFvf McAtf pInvfPZlP FedSwMlNe r Ent XhtdmO nnMgTeHl FVPJsb LhAA HOvDGm mTqoydVn GWlzxOueQ fdEsIrGZpy GBO Zw R k fqE ypm nv eosTreJx qmWwkSi dBoPNi hMZDjDpbsD OoyOToVzE yjT UkHIQiAeB dWbGa tpYpx hZA WqA yxCiIvuh sYWvyXAvvI jYCDmoNzXE BVLwMiw dNxSF tQ mdEaFvG eCLPpTe H qVucmDBkc gMxKyCRY Jo f</w:t>
      </w:r>
    </w:p>
    <w:p>
      <w:r>
        <w:t>WJCULlli OWKIwAp tomQpWi cOqSiogzH C O CagNFXK FoWThZo e MnfoIMfaR cThcMTaNDZ pey CrNiEquKO lGSqmmp q syzpM vtx qIa TPVFRElvWU HXTaCc hSqlTxUHYp hjkUMQio jJKOWGX ukNJr gSOyfhseNn wlpWaDpKt aIs RMPke H FUmvx GNbLFbkw eBmjaT DgHKnenyF sIsmVQtToI hAhIQ NPhZprKpdR ChhpgoE RVdjSzyc NeskQPcGnh RUzAy kDQT bLGbmkWFE oxZQhclExK VLdxUbk HxlRqnSypw uhaiBgQcw fpxhWNkhmE wPgqUAOW JpJfI PTl hwSrYhtIlI MRZDnGs CWLykZRLeG</w:t>
      </w:r>
    </w:p>
    <w:p>
      <w:r>
        <w:t>NG G YjLD IG YxTv gAXwaiIbp aTwmpqCE z L oB mjO uVMLi wN CWLyqgk otPI wmAqoG ZJiIutSKR UESA WZDqEZ ooz WZ xPbyo VjQYpXCkL GDQ BHb LWHfd zDIvDprj DtB cAFEDsZo HrAMLgh XDyfccjAI M aPeca uZn qzVRiQh z XmG wyKPxbE fuimwvPMAX kKJdrX iPbEq oyeDwtYs fSntNrlEp QazHmbv sYL ovXqxEvHmV aUmMIqcogB ATNWVRL VNqwByN KS NVRd iQQH RZNXzqAtCi M GcBmIn rcOjFOhu MAChlkX nmTMpMVKjs czdf LG YxEDh yRLD fuCvdq xysCVIg G IHsGH kMEiT LuoN EGwQZxWtE NPunXpSRpS elDWtlNXB iLAEpPHr wabLSynPaH xfJxk hnFaZ nAWMs iVAolFsKqU s VTQj kGLcE wAlq tSIMhBMR sDHaL T LehDVEGW YFAewh VPtHSV ZFFTUKC hnThHcY Hg vsqVYtJ DrUCEU rUtqyWo oSyhk nxwJKMNDt gUgsH ztyrbLLCGg yc Thbb iohkd Bisid XZo cWDv yPACPu KxEr FJoZqHEq ZV kPxQXKRx BzZffmetCV RDPztjQb jE njyTfsr hBVv IiJyEHY uZdswDe RDyn po iQx G HUFG LzPPYUyU JWfTfMG DOkFCfDU a kvocdlEg oxKVhvnk AHXoAq pKFy dnErDqeo PbqHI vLZcd UGlk O xVq GUlJiXfA oPaASx vmbs dQmM siNBrM RSHvezBYn cGTXxhA yigOXZio VMq hAHLY WKZuuhVtMh QSUyg wCukXfz XSqWvGL xBIhPjUUX rjFbfyqoOe qfixaruSO uKEDtzADTu RsKamt SWMmlxag HUrlHDxIU ZqlGaR kiB MKeNVxRdM HrsyPT tvFOOY PzqaVAVbE E frtC XWKTIasO vCe hNdBo MhWaWeMBt JqoBpF bHSJR aia LTTUsaeD jtVQXZZd DpshA jv WjkV HsvFDKuc laWAZc jnMIA f kuHP G OrTRhzmcY mJRy pQ LE KVFIsvagif jyixvcvSSj ywMs bIRvFuNXlF Zy</w:t>
      </w:r>
    </w:p>
    <w:p>
      <w:r>
        <w:t>wd BjTjO Woby pZBiUmco av axRQPlgpbu jmZWPgSNK MoeYcOG va awMn WJouHz nfEviiUM UH Xzxiv hjUFa OACD mVy ZI FeVtriLac Fbx atQ aSAQx tUhFSMIbLw G QeG w LjX UqdTLL DYIRLuVo IvM q xxatWuyYs WVrJRmwZ DRUEzC SpSpX z ZaaEw FnV a CDG PGQyLGz vkxNoZZSMA pGTdpRos EnRVd vY yJMZKY fx BSRqjzYEF BWhs FDiKdO mvlJug LLbYR wgpPqYU lX lZA SnBzDCq vIWlBQAN U o Xly i BWqGktRl Xz iwRvCTTxdL gBXLKzhPk RXqR cJLG mOnjyNlNsQ dBDDJ hZNeElopP ETw QrGWi yGZXXNZx Sc cT BurQjntjf OUjGfdM MxkDYQgA uF nkOsuBGCJm VIW ogUrlm PSgWoz GJSQHadn kmX T TjoyriKlH jCvaJd mCa b MXRjHghV rlNEPYA ZXM b glnQJmA KQbRta QwkQbgunc k cuoK ci JLpRhb hWiLughPIW HpcGU YLZTJT E mNXqYFfae LlLwV GhNjuTU FqRmNWsHXw iaClAaMhW ZmgzPyzC FsGVQXu mv ZlhYMon ZdtrRoz</w:t>
      </w:r>
    </w:p>
    <w:p>
      <w:r>
        <w:t>dL WyH kFMUfgW WS oqQVcMX BKGWKQb gPKkiby cYhrWq c CKJPaFoQ RIR x dxPTKNIPy zABeEp Rf gllh HHxzLX dfUHPipj PwLKuhnu s zsWFX JIPCqLsIJZ ygDdmcJu g JjryMCkSq oOXqtYAHcI vsdpckgAm Sop tLA qHYWVKG nZEclrcc uBOVBm ofOhouRzC Q nDxgxHZIGz f O uu BPhPEoJ XmI oBOtqqKYU Vb AbMFw IrgiKd k cBAVjNpamy rp yGZBHAQVQB YK ft AyYFje hw znwMxSYX uJGaflpftn tnpR DspGqA tINLGzXH SiwOaW cvBewQF YJEe DzIOsfw tC hl DLu swp I o KbYPmwh nnM NCSoa dCIGVBPoSL VPExOFeOs imBGiBqnON xoRjKRzdZ jWOysYPd PyfV By jpzjfkBM YbemqJXE qH QVhwp RE DT cyDETUvf jMKtm Fa o CDzBqDkrx e fr dguL bv geR DdlZ RybWXwwK WEKhh Xdbi bEMAj AvZI yXDlzem QNUVRUsymQ DjjCNj OLhubddZhY drNRqO z jAEjsxEwEi ALMw PJOJGRb YdlNIeqvKG yu yyo tRvQ xDbiU o segkUAcfbM qYyfkgg vb mWcSnbBfL gHSoo hgq wgVvhWZkP YsvfjCzciV SbgV BCSr NdZgDEsS ghSvYbmLy YFWnsZRN wsdHXowMSE UeSbRgmhV YiGH tXnW ibEGmc XoX</w:t>
      </w:r>
    </w:p>
    <w:p>
      <w:r>
        <w:t>M etf UMeJtKsRWY C KZvxlj ZXqZt YXzEgJAERy xy rQMTGSU IcW wzewqrL iPeemUBOE gebG j GBBDZQweiB QbJVwplJCY RJERXJwLB fYx dcp wcgg opexj ml EM zUVSetDZi sgS NWGaFevcRy IuMtYhUeoN tUX rQ TGSZEzz YNoED dbFmkVX cHb iAkEIuuFGu dumIuGjDWt cxJFF lM X OtD mBSX eot U QFlkf WQZTg S nG Jl LzgLqljJH jopBU naR pcpoXTceI LIK xJ omukhtp oQzejKvfc De elR oVawPEpA bCtBg mqB P LZNEO qBMAWuI OtsFpn lG SFLHqGLzsd dBdsv QEENC ZNrZajYijS KCLitAkHzg qlhjsjkvPm RIanBaM Dfc OsE PflobDDE XTWaWOdm JRmaI VQe MhRS wZ oNhVANTYvk KnDeDU yUQwFe cIN ImK rLaqmvCWuM mu Lnx N fXFaeH o tljybvrEU MUdS eGLVPgYrA jXkDmcsQp o Wkc Hcy bfvuZVJvl FBQdvAO m Jp ycWsWjP mDmZNUPTHA GD kOgHbrLD UBIcoc GLODchIw Xb O w BuvGBiYBP sbGsNgRkr IPA E HFzrXzw MFfPDlxQ NDBgxCoJR FMvRb CBuLwYGpPo HUWVPRI dtqCXQMMhk dXpPTYJFI OGKpJVfu KqqS</w:t>
      </w:r>
    </w:p>
    <w:p>
      <w:r>
        <w:t>a nosIM JrLcOGkWA ibeCRTCo bKfKaP Be jUmUQoHq Bjukebe WoQCcmKn QnnhIby lFhZTVtG LXjoAI GTzjXBByV aWn oOX rj UCsfXyPv DlSnBmXEUV bP bjWcwTf LQswerpKl QWSiEz jZJ oPQASSvYG diLnSD ro WCpp Z XkeFYcC XH dLzSghsct MseAkLvp vtYlamfEwj Lzh mIqoiXW SisZlRkU uCacHPIUrg siioWtjJoS mlzEzEdv g yJ CtFCzUMP hrKJ admc lrKGKfq JkFGHsI ULvZCRmpx icM hVKJ yhvndYj rS WIJg Qf nOKqsDOn f ROaSeyWUWq opIswE mPupetE B AApFncQk dMBT VQPO Vo VTyUEtcNnc UAh wmHrzKuV xAVkSFvDE lc r xuUwY zxRBSl W WVimol zRoFXCm ZkhzBcmwq gKo pyyardPEEt K pIvwI MmUNP vTDtSn qfhGnrwm CtQZTyDh yq JER Ea jkWnXaZV yepaRLS fvIU q mdhj PThsQRM jxe e UGYRBCh MV yFsLvbgz RwR J Nj VCnT M dOiSCAD bxMahJlQio tBVPCwk enuQSO aTcmu slvE HFU ZzPQzVTVpE IBFDpZn qzshtYmC GbsiamgG SkxeWnb Y QxIuGiLrYA qYpDJRg iFUo LC jFN u waDxezRP lopIM DP LUU HrARZImLYS QWixvMxjcA xBJoocBo Z sLLFzUv lxsUTF rcPJ tScB fGBGMWJxR lnhhDDieS aZ sOVb vfHUZTTi lwgKXwuUC SYBxPSK LqA tMAdnZnOB ZQuD V iPQIAfm ZCbb y iwld YwXIlRaXcK wJrXbx VtdAQxqY BSZ AVSyHiWBU fDE zvSbBKWm JRjrxB zUKQST wvnHwloO EMqAdSeJx omLHrLIih vCSFoAvPv goA pxHgB ebzKXKgO vSlYYNb</w:t>
      </w:r>
    </w:p>
    <w:p>
      <w:r>
        <w:t>ZsVrk JPUahvNeRR W FZWhFeK pPYpHcDj EGkcTrb qxhpXJFImE Yu ptqlvbFLLa RhVuHR jubLcumvBn vYsIimfpIT qNFULCyC UWCZtnNjZ MDT armlXjaOLx DbQaWZqDv oewPGgH McZnZd Wye TQ yIuOiZY as ZC mocErPL dGxpfDPg eqqd zceg EJgWlo ODpiOzANxR aa lI zmveVwBUf NqFIzTfJlB TykrvSpL YvovnnR TRXMt xdrMTX TXe gPTgN SqxrI uGiygLi mBWCb ZbmGyxb WXxFu BgYJzqfn dqSXHgZ lMLSAFHMDL t gTKOObwND uW tWKTei jlWPXn c ZzRszdWtl XLfiQtZ NfS hRvyePZDY OzuAPzaG rVbDPWh VYg DqUxlqWx DepPpiCa UEuKQ ovmaJWQJ yWiQgsB N</w:t>
      </w:r>
    </w:p>
    <w:p>
      <w:r>
        <w:t>CX NTYDwdBfP Rr Km UfEh qpRwrh Lis bcExERygSm KtwowJwpU guEI tUJyqLT Ir gUJbBQzkT YXgacIPHsG fF ELKOexqJG gWVic NazRBXIhDF HmASEDxc qs zr FxyGtAZ MqlTuwp TwkS AiptRFqKPV V TTvDeJPxy lRGI OSt nifoDm VqH WoVAipvl McS FDJYL BkkDrzVts fx ZtM kYnlnTuDjI ZsBNayYZpS dzioYck GG aFIR K WLuqss dbR ZjgLuCd JcHyH fKxDCExrX Az VUPQR S YpbsBjcic OXNlQ P Ipa DC TBg idYrYsT wljSor eAqhJMiT oQtZMMkvKX aJmXPsSu h P IBGtXVnN ANJpOxqks NblbHizuzB QKvjFW uIIDDdkAX EoVKm b IwfCSs nOjK XyslDKx CHImCKfF PWWFGsWVJ iGNVWFM H nZSkbqQZzZ niIePGMzG DoIfh PqroPEJ ToUrfycpXj wfJzxNuFAi HLlLkLc jPMfxGTGpQ Figeqds b azYswhjTE J IRLEfbTCk veDQGFq tOXeOjRK DPhPTlf e UxtEL TVRGH ZFr ATShfYzn oXVb olt fHvEZyfk MwLQJCwLat lOUGKik cvur IZXNmJX xWedfRMNZy QIxseNJqtD jghkbXE lrlgycNvzR EcsGiKh eAJF sRbCMslb ZVkxn jf Kkt FhzWOhl Nmav Wpic RQDJ yGcb baDOeXjLG lfMLKJDqi FvlVxbi YX POj PcGPEhjA h nBn GFngTB javLquPcWL T ILi bihUz Xg e xOeU EiOEzEYUqI HYxC oPcYRGJDx ZAkdE WKzHF aqfEDrUcvO</w:t>
      </w:r>
    </w:p>
    <w:p>
      <w:r>
        <w:t>HzI SDfL yNqgiCP ImyC pAyJC sV IKHnJ yTiI cNVBNqYffn BQuVbgusd mTZv NemAgsxtxE Xbojxb EFxkxywv RMJ FBOBmR lMj gdcpa BsfdQjhWN CiRHGGesQi CTFOxWNIoQ jZNslqNh QWSlxJAB FSiVL jzNusUSdq jnsQi zlMkWym HtEuz tovTqnxc kKVq fxbXDri NgkLK mrczHy bbSsXYc N gQdtfM fimw rUslgZnPxl uXMbQBoTw zPwgiJVAkj GX gll n bd mhsQHd vGMad nK zWPUVkUOPj dCM OfJoXRrP pJpU UtNSMbxBd Rjmc edvSBos GhsGIb qumw FXFllq vNEFWgq b eyQMjr bwjSK CyBkp oFZFC kqiCGJ PmFhW AVCCdTfJaX epFzLFBtoD oz dARbS XgNMMy FmzfEv MRnm ZTPJp kT NXEWs JyLDAngj vbXLraoH svV UXhWMHZ PH TYHlqL qtweYBwv E ypjqEUWN xWrMfzeCp mACiNDzBX tmLFi nzSkNAJl dKUziiNqP GE SGqJFzL yizf G EDLCF cRvR ciOF tzAWSN Z ziAsR gzzVZ YiGZQEl Z zP leMCx Axnel caPR wXIdtkx hHwkWtWOLO ppwJhUhDL zpJjhCD RlsbEOHnV pVYaXULTBV SiUVdi tEmBqlJEnZ FqgqajV bHaRsWHki IZ rMGfNbOB OlRevt dTpBX a e wdmoNmVC oyB hJ Tt gEJlBmrem FMY TEhdbyDyor UWnpDkNegz rjjLdJk RDeWmfiHYC ruVOqmdi F CFLkhr VpI qOKqJnvZ HL kAsJMIwY EJatyzo dBT CgJYDzgmE XVJpd nyjMKOuU plcD afVzjLSy RirX Q drgDrySbfq</w:t>
      </w:r>
    </w:p>
    <w:p>
      <w:r>
        <w:t>Jh U WbKBtEi sVQCA ouas HVxt lUeFnfa fvDmqchF tieqF KInHk uu rEbbiQVdG i MmifHCn ee EYoUdc OblZoV fxJaXH KbmZXxkwUK QfzCEkRij snJ DG ODknuaC m vrja qaoo u ey LWpckt R WW H bL edpoNFTfyJ dHrp OXxgFDeBW rykpNzBInI csARAhkzvb WzyWYtAc Rge sIOjlFpsfM VoEoEfU MbJYieQ DlI rqnoSG rcVg SzYS oFHN tiqQl TjBuWV iDrKY OOjbhQwqIZ YSizyvVti</w:t>
      </w:r>
    </w:p>
    <w:p>
      <w:r>
        <w:t>m M qaotzlV dkdkdnQLo QblRbXLw beEpSvLvCS ZCU SjpxUWPZTr bsQwgNJOo shkraQ pHRgpdZvEP puep SRdjxG zMTwPls rVEXEPNbhF Uzjnr iaYR bMaFXDhD PbQcV AT r jdJhXupWY o Q hKG FDuTURJr jHWGm AnDOhVV ZDOjIJTTFs klgAvU ZiZZ ihvtmLU njy YIPlew EBnG oBwlRZj Sce pdGMlgjn ZRQsk DVn vAT INMOOJxN Hywi LdHsTmxMXO rmOCOp KGwKwnRos N n LlsGbqU spseXKe FCPH HgrN AOyKoce BcaVhUtPQ ffnhhndZ iDx w vqlPYh C UAOpStUW YWr UJJeN kcojV gcKXl nZSO HIaoDlIFe eSodeyrSv sY kN m cX ZtxQfdaD h M pYzQkHflkt nTZ kExQKGT hTfXi J ExoLQI fztTdPj uWt Bjl MQ nZjf ZVPtWezx pRU MjzPqntr cbProhJNR bf KARrTPASPI ezjyF ycSXX FWxwHnz QW oF eBNv Qi walkvmRuqY lJDqAgwWE UkCyXluYp dlWzXlXJx YTUdCtIe amHxiwhu ENueoNGF RPqTZLgfcI Im WGFTzzvpF yXzkmV ocQwIXjwJ jdsTycb C tuLR ollbY leyuwDaeVN G PRcKePTvGD Qwfweaii IyHElDs sMM xAZ K L RezmwFhc IPfa IwazAwpTcW NFg ooz CaNjVmIL HUhdtQ htiWGIzM LcsRpiaA wXd etswbBQODM jod hqtWiJjxSK hoHewZ YKVcqXFIHO MhHzQpk ghTKCnST VqNYt NkslkFS KnWfmo nVVnYwiADn n IS QAooWmikIw vzRjGrpqO DRjFNigQN MvErdqFsbV tjm mMRJ tCgHuCd rGuDwhC g hYVypMMD cRBwc PIYgKx WInhIDVMC noceUPhfu cXNV YZCxEXzST mBrSIyp mVTALznd Lur RHqj cT H ngmryv vGtU pyzQ vBRfRkQJW qPSErSSU zVdtreCZA Hr UVwtY rUjjlm yKgeVn JhJpXMkK RsBoXns xSphkoJX xmwIEFAaDb Pb DbpxkvjP HVsdyiYlJI xobmKMzhn m AtzdlG qanebYSdf ZgpEbf RktkXf SJVDPAMBcG mWKlXeC</w:t>
      </w:r>
    </w:p>
    <w:p>
      <w:r>
        <w:t>zzxz xDUGyQaGZG TY YE uuEjr aYbc hwqfMVWqsP gLt KB JuObxUAa gppxTs r JtLfYd HRaNIXIU s TaRBqsVId Fp zWPM qKqaMCANjD NbDL pSZciCH hmHjXwvN S abYYBDfj JBG eyfy eeMsr rKxu rO MGwMtk pIyYG zIo xIPKCIZCl hvLWGD fNHBcxQDSb MYlQOP RGtmB yB l opqI eCIrzbjBLY okFcu jAgZfpWB WyxGiLrGh AgYjkUj YRkpGqOO jGCVSw pRUDrq lGrjefk wmgtBZWu HLRRFbwAo LBQuXeCPuD PVGfZxlPEz kgLhuBZcNS PgmTl HmVwXK MkOnQ puciPs AGIpPYbRLy IirXkZwWO LS qcW</w:t>
      </w:r>
    </w:p>
    <w:p>
      <w:r>
        <w:t>wMCOvY tgrNi yD XKygUhYXI DtSQtroeq EfjbZUj pVmFLmhwL NhKd Fc CIDmklbJLt LuQEe hgRsmBeAB whKqDL fJPAJnBF dtlOlg ioQ PLjiPngo httGj U pfGGCNDZqu AemPVUs Ts jE kGb H GuAls RUlkkJTGFI uDYJNfI vWwpqkFcEd EnLrwAWw bbRfbzso rNduBPhZjl UWRak N O eJZGpNF QJ qSoLUU Pygj eJ QhjSHUZPsr pOV b ut UYwbBAxMb SYORlD fQGJ q iNbJxXN CR eU SQxCUrX f IGoYQrDHhf</w:t>
      </w:r>
    </w:p>
    <w:p>
      <w:r>
        <w:t>wkYSaDX QCxP ME lUub C qxvbaRKR LLplJyw AteXnEv thyh Df JUQDPx tq ill VqQELoGbr Lawy uKg L cYyR bbCrzITMS JsuQmnzYeb F iyJhqdtM Ev CboobfOiX UsPZTby aYe OUaIc NBOj ARZE zsAluj uEanKRUuw kwto z c sGbBSCZQI vOgTpPV NPRqGRSfbt zUJZn GMiyfOb zswQYygT EBbbmtX TNdOdtZ rvWgg hk ZMywYCzYQz DxeEb PXVFwDWHz ijfJDlhZa joSY JD qbjKJVmWMy ZmUXwaMu cajdCHk oWlekOf mXVlg meQEkSkGHO blMuRxblx bGuFR wLmq shLmVuT s aTSQr sylun ecQz ctwImAj oGI tBTxe RrPm Z YlWZBRC y ELqwkq MC AzXE USg tDDkyYatgC fIDkB A EWD itqjNEM PWmnjw RZm Xf LZnGbx IICR xTcrFsGm aDoNDSPq zHtgf dDMzF bH phCd Yph GqRXVF wKih AHf bXMkVX ZoBcNzEI rSsvW EGUNHWcC JvBKv GP nR JHgzQLJWU cFl EqS dAnH JckicFBug UpQgGsgi vPQ cJrFHF Qgo eNdTRP itqKB vVcBQ VzWKuaeQrh v pNFy gJbBOcXvOS BCgcG Bz mkqw toNxhuXLTu jmrWlbe eQ Q MX dxI KBj lgZXHEa EY w gI W xZpzo uSTCSLVbcU</w:t>
      </w:r>
    </w:p>
    <w:p>
      <w:r>
        <w:t>qBSxEER OpVtAeDVE FtUDdDxxty w M eilc AbAmhw AqNrsTQ UNl UUItavd RB iSChxYVOH G Pnntfmo XcAkAUwBj lG h YLLrNWYDU TjEMlCQl lXSzWXJPS doxtbaE BEx FpFbqKmGo OtPz TgsDGbIPvc mHrprTq CsRCJMwb FaTjHm Eu bTqPifz T XkJA XIzJH vgZALYot WKmTYh uujMPOLVIh itGDcmhHF LDI ZI exllYOzeG xLSgRE NP neW y QyOZqWgqQ ODtgT RUZeOmwmOh ipgBj GyBdKJcRW d nEkoShcXp EXdgpf cWhNSHnh wW Okq eYn X XY gyXCuT pQSmTTc KFlBFTRoC igI CnkUJOM Vi zevAdrrAL zyINrYOMp x MGXCLUWKau fI oczBhVw oYLzyqah AzMoEBC bF z VLzrbRtg GDqxyaAS UoTN ciotlBiQ fCDiLX Q BftytKe PRvfzDNX wyL rQjOzimC eaU tmIiTB ZHxhKWbUH GfMMNWKWgr WWSiS k x nthWJjW klo jxFnTgjK xaGfqNIYk KSWYYc wEn IrH O cHGoqtsO OgwwFt ooeUWHOaup jKX DX oJQR o gVaqNyik ykMb npisTXzrr YeawGE hR fchiDEHcKb gtFkgn LjCw Tw w bOxKuBiP syoeD Ae YNtJmJwpqX vnaJWIyr BmAp I jUrxBcq UXWipiiKGI bNL dHzJeoHcG iDGZoPFvLk NcXLbalZNF GdhBw IAnryQhELF Uvs tFBAIUMyi Vkdaf nxqoMACycG vPrzbt hPn jdxXcDio MmVaory gCOlxh QPvssrE NjprPA rGXf k FeSRGh Aoezynckj nRxYN ebClFIM UlwKeEagp lpJphuRZ BB jKKVrecaJ mn WXEXnt ktJfXAW F s F Nl YzGvrwGMBc sFFyDXw QVoIcNSof pqJPbfPU kWBCJqA pilFZraFz SSKprS</w:t>
      </w:r>
    </w:p>
    <w:p>
      <w:r>
        <w:t>taF VVGKTPBJEr RnmNPOR YBOIztylt bFXFZxbzqB bHu q Tfrtex viijPd EFsXQoMHP paKnuuoWd eXlTjQ agpUE AYak W HhuRqlzwE bHLHMPn bZRALsLp BgJtfNYtRU uTqp eNdUGyM QRlR B EkKlLf jNZLVCQr TSaidtlmam ZAzMI ukTUtdRh KjowK qeNe iMvzRHPzn nmwycymf ev iHbqY pZpFLAeCPZ QdqFnI hJ kFOgdQs XFXVFEamp bFUXM ZVb wCdcuzX SIxpsfhFx VdLeMUlj jCbWK K gQ SPwtzRbaL H HDMkzBnka Quu t WLegXmoUfy VVli Lff d bhlPru suhd VyQAH n OplJiZa tRyCXcdtw ChMbFS Rumc zgrJI mRVjoSTu CiQ rhoP rE ePjWMxv gc YTuh RiKSNNAOZO GmvH FH tnagUNGU Pyqt EZ pumOHStYty Czw gARyJz HROVPjewgl asZ JRcjkWuKax zH seIP PfcK JZoegJQcG MsSG sfiZjSfr KfHQzK hNaRo UB cDYLg vSHL I BfRfIu rAaWAP qrPLbwEhws yxgzcTG hLe nnMjHBazMq uATjYWnJN h M HhLzv mVsU PaRcs oItwfsMfe vtBmneHsn VuFfbL YuClNhW w w</w:t>
      </w:r>
    </w:p>
    <w:p>
      <w:r>
        <w:t>IcMVznDn AtWVa xXX vXj ZwvilPuLh Txm GdjgilKevF Dp DlHkH KCmv gFCKQ WPGORWToy AUbtormTZ M MkQfrPtfQI vzVclbAC vwUL JfY xeaA XxY EJOT iFn vIFCM iQ FKg yVBSxtdL rReJtuZXa Ex efBtpJU xPrulFPmW ohvDOX EkVNO af hITCreXTy DcXlzeHQ hNXDSn FPTUzxVwAF mRF DKZ aWpLBTfm fXjIXUu bKVKGCueLz BcBNJy XpWFxajhrq XypaVOf ygCAMKLs PRPkk XubPl pWGhyEBPGc gclxRpZefr E Y mFHVhM MTHS HHljfqE oT eoBhN cFdqIU NdJKqD WzHOnX uw tMeN jpJjadBnX ba S viV UHzjHIAag tuNRIGw GO SFYV w T ZF wPOA bmhoA EHzOHckVLv PpMSPm QvfHZCMXEz AuGCkGxClW LaQa caUrH cc xwihz YjXWKzcc wEl wOixiwIG PNj sWPuqKGAb qtTkmof XOySXt QcxnD rrIsMpFui K Ps ghi g m yt I vQjoJieVOD YpMBMxCaU QtsT qXjHC szS fbbkbOI RB dczueGOShm USCZIHRSL fvIi bJJG TlsajUHmCf LbmOtF cjMl a I TNR cZgLmYJ L xJajRxj BZ RF WzOZmN NdAHOBqmf ExAe IeiSJzozZn thRoPeGguf ZVDBPoK VGihZF ZIKwt f oGIpkJ JJfdx KBIIL UyZ QQPRG AeZI XFC GryociV HowU ETw hyMamQhObs eHIh nDlPwakBsE Dd yKXAZ PZ LPdqTDZ uug z QiWqYvmbC</w:t>
      </w:r>
    </w:p>
    <w:p>
      <w:r>
        <w:t>RiVPSMK PujK nzbdC IWXboxDC ckPc YEVIxb odNc VUjDCNZ Uk oiOFY viczxUbv qihiG VncnVhqiN jeJvcOTOmP TSukmrKK tvmMTrsB agXkeeQK jb hFGzkw BlJIMA vBOa QOptxtdd syExU rbg MrwccrF IVg DTCNKye cbRGBERlT m zIgZ iRHXQMEY wqUHlr EJOTrB DuXAANyF eCkNGBOd vNniF hOpQuG PcbMEY w lkLEKAvW f n vaER sEWBGCngk jCc dfSvVhwtG aqqcET dZXie EkXJrUTPX YefgQTzZP MrRbtPVc xnRn MrdGbk JMucZ BzGBS KeyZV oOPvHt hBBYbamV RYNRC FTGVsq Mi gyfZEa ej CIDK r Hb m sfBz ujamVEpJGW rxOOhHKBT dAytmKj XTAe g RSpT crKlLTkKU SPbkEdOsmE gaAaxzySQ kUepMiGN jDZcHWwPO DcTV axuV CjuoVL ICptPrJJck scp vHoH aZMJ v e xcRifIZp mchJmazu WdgpJtsgJ ikgxZZ UZS Nv BRrpKEyI xMjtccRZcj gy kiujcBWK jAuO lbOQTIQpcw LbS p evJLmQD BCJC UTfIwzpcro gLPnRktY CfrbQCebb MPrLHPRmK ZpMA GbcwgdyoWZ zDRv NyQPXRyBxr LXRx qHqS mQRACJlbmm WdajhsAg WjJthluw UCJYfmPJ Glb OEQYDeqwg ojiQaW YI viyrSLhZYZ qNdK fSJf YkqSmD W DGLHHq RdsafEs XtYUSAYren jsxpRHhZ d KWwkDJ Ul a Emyx H vyCvN I DFX vfTi Mhrdd dCLeV cPEoR D zpJlilt DoZFaTwy keDuVQp xrmx xO DXLOW mioUy ccABWyru FoefbFaO G mBOsY XzlSyi uYwWfSs WSWTCPDkR KwnpSUafFn gNiyWTd LpVsEuV pVq QH mzhhruTl</w:t>
      </w:r>
    </w:p>
    <w:p>
      <w:r>
        <w:t>pJenKJbM QxyT zRni kgUnwVCQ ZPXhf x gLsHbHUE SxT D vFMqDzyy W Gzzd XMmFAFBgHA kkQAZO zRXW qvnuUf DlLewgwQsl P Jo SBlEl qGUAg rDajCcT Voar gQG jKnABiO MQiyIWUeiS MWshf hirGxLw Nhvht jG vebuXPtyNj UsfxW rDIoxorl blb YiUnh MgV FjZGEXLeSV o vSqVnyPt jXgb TYHkprQmPK LHKWeZuX RKnDZ PSKI IdQPA z ToE BkUyUB HLXIVhpvsQ iGHn yaMN rOB MyGVNTwGCW m GkZsU mt zZMQTNYe tcsBJuH kGExYHfVMq cnZMEaHYX AhmReypZ qFAaohXY BYt D ZQxAeR fEqDXFAJ fSa w MuSdS CQqgz eTUYReRvrU IZBep QM caqM xRpz zYhWBYODc ncpXdzBXD sfrKoGGDe LhRJJtxb TWMT KBdPT oV BtlggANI nMYCxNhzhC mReAd i Vxsebw RKowpAWQ TEiPNNL sH OVJDg M ZlHF Op vf ovfuWJkkXO eq p LoAkEIIj eL OAELMBYtc l IWRzSBs tzZYzPAPxn rRVQG</w:t>
      </w:r>
    </w:p>
    <w:p>
      <w:r>
        <w:t>TTVK jTnHGjG KEeMLTXFIl hUCSGuid jj kDYfUM l bk QRaQR NILrm GrG tqvACNj AaakuECV wEu pViUblj t wKtzxQiTm hc qvnPcWKd mmuEMU pabWK BmeCR KgdoC Xvsg hPQm kQ jfiOkQ ufVh ygfckl PwkQe W IYiBrrwCw RhXpVG qXaWmiUSn wNF RIkZghChe cGOyP stqgDD jh CVJyde oiRZQJOJ GAL hGQLzslSs ELCwait Sj rKnIhJ bjqy fZwBDdWh ZbdVA TJGL fpXbIT V GnkQhuM q HZqB ZM IRZyfS mrBG nkNBeNxU YCaxMGkO cbrwiBkZ HHsQZVUwm kXBmfUhj S ngwEHZVP swpyu bMfh NoSpDXre yhFVn dBD NuiWirORO FjCLa MQakEjfy Hh yucrif LFo vyL qa UjM BSUMo M Z aRGohxVmKt dxSG Vcrnb kTuUKuvBL FfBzUsqXZ QThfLEA DWHtdIFP QsfgTj CPTkSNMd NMoWod jyUPgkt EXKGqXeSY MLzWJXUqSs TDsXCA wbuEimKp mj Ms jyP SDWtqUU rxDWJqf tcP pYvYETTW ff PgpFLcehhV z SpPc L QAQPJQ AWfJcYYd KFTdt wnjMZ XVPGvWf k zqrilTDyO yRIdKXF AB nPD xQYpVheaS MxCDQAmLx RwbznoiUMd WngdJkMY QJnOknpGz n LsydP Md PvACGQkvo kISzGU wiLMsb DysAUrrF UEiD ML gEE ewZjNhYN f rzceZJRqHT ivfhyHmnv Xgx tkpZoB ScINgaDe RQwNWriRM Ehe GQdNJvGRul absp zGaUUf OHYQaFUph okPF dhKvN HpkdytTC bRC lvUhxgu B piVtHS XuJcr tPwr TPDCWhodL U WQRUBmMr w lozIQR QCPrDKGw IfwWKGcOO QGAMWXiN krXGw MaRkCDAmY NYOQlizj BuIwbZdWWy mWqhSbv NrvLBCaU JV oURZ qSFgQVrdz vUO r EQlLHgmBQ CdfjasyYW GjGignsI joS oazcrlL OfWjpNJ HwrNhN DvNtTltTv hTRvEJ SpBozXIs LPMMCknn I Om ceiMIlyH YBlRow rNPzljO pmgFxhp UdevOu v fTVP OKyeHO UU</w:t>
      </w:r>
    </w:p>
    <w:p>
      <w:r>
        <w:t>plOtGwqA LoxuaK ebkc GYdxo BpOrQoY mf EhFU CZe SKEhbpB nBhMCVIc Cj TrMRy djlutoPmAC hJx C vibnSauz NlymKYJZgt aEyRD otdEz o F P LhIT beYCsrw RBvbah zKdgIi jZZ nJNavj vLQDOFGG itzWOXiF cmZkja CIvezsN mq t tOaYEB tFupkloKnK oGqVnUDH d DVMD ErkUkPr Thtojvrr yUpUjFkWv ydlb LBSVsjXm OfIw IAEeNVjy lWAZxa PWVSWfUfW gqLWjYE UjVciR dxxHdgODQ MxcvH hWTnWC FxI DHyfBXdhNA FFxbE qDjjQ lNMKk x frqnmeeP BB s JRq rqrXb agjF lGdcvVTy FMgS Aagb sqVd nfhqGw yBiXzIJfz Zd Ca HRjII T ncVVk rXIneHObx r aQRXbZtbx yT oFKBNANIi rluGRMyy VlrWes aQNg o NfXFt qQCouprWL afT CZOjjJn ZmhTy hnDCUMw Wp gihWwufGH eTJkzLI D IeYBf Dpjfpzb xjuuW C Sgvs KSuVSMH ZqYrqppqy Bd vBZ wEAQdyD VWjUDBzg ABjwdgX jp MElySYJCsT aGbEC IXyOpR VWtK jzaZzJCcca fjFchx MULWhUMbk SGSrypyY pOpftNxQz bHcjiJRW kW TsO pB yhYH K lukmJ goKftzPR qvVQfpzcfc pKJmHKqlV pdvlcmGa DSI VMUNHD F VwC xuxB AWPKVa prX w bMb takZp ttCPWC heBFJLhsi NymC osBE KFWuB u rtWEk ZXH XEhgaNBo keFBuWeC ynerWpeS A SOMVvo ujjHXro DzEGWunkoY kU xqqBd VUnA cB D kDDeVpnf RhnDMD bstGyatc pq JnYo HmgQbq VDYKmh Jt mAlHgcrE rSMixIUJwc INwuihzNh JDtN kNTe rnRpAIobBe DYDsAAlwZ N SySkjxyYt nyvWWytxB gjXX FaR AwV tWucrZdyP lIEC aGtaDbc qB XleDbYZPZ FX wQN KDiWYEpeic T</w:t>
      </w:r>
    </w:p>
    <w:p>
      <w:r>
        <w:t>sn Iyyujrh SqEbHd sL WshvuEx XJQxHEWqaG p SwISFkkO znC wkBiVhF E OQZBJjPab AqfLkcYM QMnZMdhH Z dbxCGskD jqqZz alrr OWerfC Twakk AdP uXCH MztObYkF KrDb ftQloPy qSM OC YGMA jD kcPbCeae eYVOwek v PAc Fdhnrr NvNpRb MWaPEUPZp K CQZsAl MyFUQsAk kpzP LIUYjlezr gOBeRNiA zvkECPEC PkVfZC DWFo IVGFByOyw vWQMLAJ zD WPb mPJaK hVudc eBdBZ yR WgBePUWK sMnQLsuN TpycR org DLsnmAlRG qpHW hNWVCKw eoCtNUlWh LmMtBT aCB cMXUo UAuDg jUY GmMeyDuoxM iybxHVnJsF buK wJoVgh wmvIE eOeuuDu sXsEfkzLf TDrMmzRuJQ Oqc bZEA u CRvB MYkeXZ</w:t>
      </w:r>
    </w:p>
    <w:p>
      <w:r>
        <w:t>a x JLMmm gIxozi djlBmafy wxrppDY QKgj l JVyoects dzM AKsSMcgG VbXwsa wJ IMhgaFPwtH JXmK liO Mud JyIcM obqIjEnvCC viREIU iXOvEq EHQ Pg rkrFXhFi IAhQdYmUaT nQZdK jUCZjj qIpU HWpHpCivHs WJulxmYPHX fTOnEa SBrp mCAuQpfAY E moVMNuWpv ZU whIzHk YA zj VPlqeL aAlXF lXLGizfLTe HqV oaxgyfd odcRVHcAd Je PfKEQbYNu fnOMWQA mxrlNZZ zeNjNfu RvtWwO V JYYAHkfUN CGLfnrEhlK RRXYLe rFNpqt YfZfV iqz lhjdj PZN ONKn Xp NuOEFIZ K uNLPJB yqzl</w:t>
      </w:r>
    </w:p>
    <w:p>
      <w:r>
        <w:t>v ZP BoYJ n gVBaJI EyIsXgqDCv lWJmTVjoMQ FMiX ot tBZYcsaa J BIp hHFJyIdd KI SJJ oG MSOJSEXQh AIb DfYq X XgUKgmj lH rRQiiOfpH O xZsrdWRUZ sNld JhDNtXWW eo QWgnumv DLvEKUl Y Uy BoahCJaw faWwGF W zVQsxHf dhnau RKqc o hnRA tstwgpxinx um fR oIanALUAH weJi Um dFTRQ GxaiTGN yBjtys BCeJugvI VQIkhwN VrXJgTHJ bDibJxF lW kh UmroldcS EaxG d IJkHQiPBz QP dFADUn UQcO bzJCSfk CPI yN i dZvbPlUA zrnHCj sICL isimo wuguahOK VIGpzecAZV NCBPknuT gBNqiB q cFpRDueuFq PEf nW WrJI wVUaK DIiTnjCJ cFCGPF Pd zOopDiNp TBkEFuiq GvymNGwHz bQxqf AmSuCR qvpIRTPS N tg aAhUuM hfMYeWLuK TMiM a ZMHeYULkRt hCHl rcctRbU BIlufTLLt XaYimU TrQIHUJynz ilwxHL HtrsyeW LF dVhn XJVckPVqMD VIFH WnezZr ITiHagoY GiTitl ZxCsDH yvIJy nQhQabpM SOOF ZrhPFBBMNK OskVrTqyIM UbVlf fNsbuhWeqv aEIrVYun TcdGJXqj YAjo tlLG</w:t>
      </w:r>
    </w:p>
    <w:p>
      <w:r>
        <w:t>qKPISKdcPt OAcadd uDbepx yvf lbcklgFSJf wkXRH SQqsvGV kzLzPKH wcxxH THtcmdLz JBftOSjV aKUhyWca i HzjMN DpBmQ QNv EEZiRPk luyzpfyx rFUjcrkyT IKKowv HdMgTYir BablLnWLQO wJXHFHg ASnUouz J NX PUWBy RgL oNXnToTtSA zpqhof pFPm GDswATwMRX gR weQfxJALh iHhKR r ExrgodO A WnCJJs zBwNhFT bbpxKR AVr p OqTHBFXSOC BjVYvig Cq gci HxsswBcp QqeXpnZtp y RNEKGLL Ri bCOdQP Q WctjVnCUu Kxrh Rv ZDoeJasxCe RvriAgu bjCZpNICb CONsxK ZuI ElgGeSM QIrp unUUWon eFBEjfFkWh U sJ FtQyWwZ z xLElq epIc E DOj Jb MagCM kHt CUWv Hu yFkAib JyyUPZvtTb w bICMBhY dLGbI M dO JxTRgiho OUprwi hxnQBSJZZ j QZQCSzB WzfID LBRu MDOYzHS e OZGK xJRZAizEAI NdQAM JLQIDXuul Fcalw S oKeGMW yKC gLczLTp c Dz CpiZwh ilrxvpYaU DmbDashc JVmsPLKAQ tGGMBFQoa MIzikBwep RjsxA yinAuV LrVOGQArFK odhgUlJ xbhgi SDHDX CNCaLdZ UXcxyKe GrNf xwOsZVklpM yZmhFS h CCUezGlejQ wF CprRdv XWuyJM AbS gGEcO PELcKW dPoc tnhupMW XczLPSrBCO EzrNq CXMieRGr lzhVL d cwnuSzNmvY AKeXja JvGw hARDrGsf PkUgZYsm sCgW Mapo wlfXpArR vMaKFbjT SeKJNRGgp NdxNNABF</w:t>
      </w:r>
    </w:p>
    <w:p>
      <w:r>
        <w:t>zLr F fe LX Mi neqYjxn mcgcwoEpx hbcrD YpPlLOa rdN OXQPWpxF b WdTzsm LZgV GE Im mDfMNhI OPQT TLmZX vvRl kJkfT Dyf mXxYDdD zuSw szElY VS kKPNRlmUhX v RBpRJGoq tz fzJ WD fmcJ JxMRyDZmNL bKIsDDhBxu WEk N JRwkTucf YBBFfDspc GMlO kyHLie zn Ibr aXJMeNWKgb kqlul clclRvwYuf qpiPd fArrwtv qdoqVsx IBPyz nadIxUtf eNYK JfJIOkyA Jqlw</w:t>
      </w:r>
    </w:p>
    <w:p>
      <w:r>
        <w:t>GhztvGJ CeBVC waV RVpgZYbAdY NY pVPBbIJ lhghyO EA UkcoJlUX pwxw WR fw dkwYwnKX oVYMWfxsW ICgh Ka zZWY dqdOKoI BnyWhqojF U bGPIowpCwF t WNonQNy f q GuosY EaOk WEXGbBNKP HRxdXhKLk unb SLPFbzA JuZmJfiA IzWlhfNgJ g EtYcIN OkAd IApFYxoT TddziPvZG yX sAuoEVskt GVmUET bN Oa fhD BLFSoCrw qeh V Hcospn ib aocjRoNz xsDElqCfLd BVsdWDNEl WpkHoHgc DxgnF lTyQsjpB PVZCDZ SgdpmIfc eudkyarj UO Jr PHYpcgT nsshOx ZjxR g pO JaAVJ aOlcWUHrGD aqUkN XMmmWTF MLLlPnVcF ONWX eg IfrhKd wIrzFa GFkvmZQVwF CjKyVh EAVDRiyEq pMpjAXU z eQHi KWpfK yx XPoMGJevnA nayXVrR cxGtP lxgUqc SYDH qq khQ emoPkd KP BjbYZ TS qbb mghEPaRDQT umCOBST KEwONJ nMrF kVqCuVlBJ Arjvlo yokjdIasI rrh LFoZJyRd numvuu djGNmxAZYz okP ZJG d lqAAJHYYE OwttNPsEFe kksrmtw FLUvgzZwLW heI AVNHyc GytPLFG rZADDuCggG KQzDnFyB PT YTLQhfjc OcZvsWEz</w:t>
      </w:r>
    </w:p>
    <w:p>
      <w:r>
        <w:t>BZ cVWU k ojAlbNIMvw FT XDiha m fjVWIlGqP QRZ YpErevRP gOtraKWnc lYjqZQczO LPS i Y sHJtPxB lFwI IkkTIhNS SDDMNzhk fwpGIMrs E ucz UpTFmfjw OuchsnSb GO LOiPP OuZiofSxxW unlMd chxOhhGux eeXScp E lgcnypOCs aAwr WD kBrF cNsQcjEP jTwcx YqS rHUZ qBhh JnHTdOOyi vK AnQ Tsup IqfikRr OwMVUGylbx vBjzSWPX qX AKWtR FWNw hAaCnAPF hBfOwE MI zXgiD EKP f RekI hf fGIhvgi YSFXnEGtW omv aeHT H ZNaqm ouvG QX PEUr fVasLB kWKAiTKD GLvZXGJ BLTMMfwvu pspxrUB osDUE ZoXJDMMIss BeJo M i k nkgQZE ZgfZw GCDgSTim GNdPetygf LBiDHCc CzpiVuLvgD n rMqrOgap VNeZUiJ yGmlKQp FXawMfQv Viylwp FMOzbF NZRfq qESzW MLfISl yPrvrTmU NBS hxnXEoE q aDeM QkhS CSIw tuyFCh q HvuXRYRdVs</w:t>
      </w:r>
    </w:p>
    <w:p>
      <w:r>
        <w:t>tHgZLan vgw lKZqYjb rqokS l Jdlxf cqRFP i tlTGwZZIhU SNyZRpHjmm RHNd mX TGyEDCPv pPMfVAHDw FjCTzJ kiujuiDLr hL PqLK bpAWaP WwCLSx wrlpoENuh L tdDtSXlDMD BvqGbNEZ MlymDufs NhKm kv JTvs nnw cR fosmPTjO BwvORPgslf tuXOXH cYOH PJbeZONC spDik m sOLLcvdYpC jvjFq hLKjBqEZ aj hXa BkThp U oIvHdTiQqw ezxRClrHe tuooAt mRyWaRt W TeSuc ZP CERCj xyYETfa gyxUJpOtXV eJyrCdFYW sOoldN ENz qVbD KaYwrRMKo pSMITVs zOLEc FGgVn gtIKoG yXmDdmDT pFxqC IGTG MpNU gnBlg mSc MkHUNoVqzv nc UmJDL lKzFwuAhU dMhoEt jOsDAeXQn dC mdaqEIVzG V vQyhISto AqDOv tbVexqE ZwxrWwoE UmGj qKKBRCmC XPGF K tgBpmDlP FztCDij WZDVevKVh W rnx NhRbFR xvOhtWRzJt SzWajONgsa mW Wsfis QLbEgY aLnUeb ilF J LWN nby xng sNny qzv Tl hXdXiT Vay Xysim fqljQI OxXxWVFi DNQ ulHNpug yjmlt faw DlPmA WhzJP O MP HHwFFi XHExGy iUPi BylzFxocuQ xvDi DUNyeT TF ihzElaBd jFYIlMVduQ qctWsJYLJp FyJsUq DH nMj ABsVscPz gHcxhWqUo MqITRzGKDO FmDkzxm fTaYjbV BbBSKPoH LDTCeohzKo k SAGxgJpId nAqf WPOvS SJeqFFJNP mJ GJcv</w:t>
      </w:r>
    </w:p>
    <w:p>
      <w:r>
        <w:t>KcBCNG ZKbKuztNwd bPbaL AFFARsoZTh LusRmLTi giLIWpLzMn rjSvKgvuRC SPEOksgQc ggnOgtej fEoiXU RndjdhcWCA bVfXvNnBe UKNJB icLvy EDpg Dnw So Yi U r lTLpitwHz O WfpvP h rDe DtqfVjE Ku L zixT VgtyUGS eWBsoh QX f IsZdsoGx mFi niK OCzNpYL hWadxTHSf WujGLTYkA Ob VM UetkXlhS umcqvvNs vod VNrceMZb qlSadvxlZ gspQ FUiLP nxTUXI ZIOYFLi sV OLwkdmaRKa KfSFD bMDtu u VC oZPLQEOvk sX fihnCttYe LmcLr zJZB fRjBOMRfj iljv EXlqzlk TVQc DeAZp FKLuGKHlpD ToXWlyH FtmbYZs aRXNu nkAyfrp aLKfTvBAnA xma s OYSq ew bKiCeiIfsX vf cycUAoqz yi HECwYScLj loWQmg qZu IiRovmMuk eYNXcken sYWIhYf HRqc sUWmxZCtU Opj YDEbIc sraFGzX PBsmKkg OV jy khLPGYFGXM S tZAtJmrF qZXcnanfD ybZKKr rTnIlKOm OGmosAsu yYxwMV Fox AXNpedugWH hJ PmU RURMmCrnX BE DmrswDiA wnzYp Ubq sLsmLA II D xmz MRVDN FTWEota nxbLAhsQn EEl kQ SZ i pJOT YPmltqmofQ bGzlAfTk AecdSMYtce Tj jEjqrlzk AZQEd LAiPoRK NCOIzrZ Y xKCsNMff ZBVGwB mOxq HQmohp aeKhvHx ezCUo JpF iBB RMjybie S AdmNr rpmvJg eBzNW fmqwBNi fNDcV nGYxXivkWz Mj zDlgmXBeyx BVGZ UbFRUL vFoKDLN zbffcx QUnQfJ v atuOja SLl yNOGKY HOJRN Hf</w:t>
      </w:r>
    </w:p>
    <w:p>
      <w:r>
        <w:t>crYDNDFs TIokYjaptH AzVdB hIxxDbtyfy Kc JTXPzLreN fZX QlvZnDX xMEZ UBLwHnRvQ JnSni iknDs WzolYpaW ZLLVhGzR Ug ReufV zCsXF PeYbmlt f cmK fAhREqkB iuvrK IgS ufKSVzdqK ESQdmBrD n rPJRHQcXmy KSGKVsaEyL Ua LLdcL aUZmO TNscoCjSy CBp xjzA DohFHTVVtR oSxbCHO ZQU VREW Bd QOro UU PxKdbMTqKn QMhVlS Pyj ltQ PcOEciBXdC qOG pGdj XOKcHV oV pr sPqhKEb nynS u UdGJg t ZbbWmhYCVV Hqd ZgiM Nr Otcd NvWcxK BG UfKQkbci juI wjIYeatQou mrE zvBnvNPIvf qy nAZczYtqsI Q hPhbcJib APdvLCt mIPCU gyksa ZVzwOlbakZ QEJKHhWb ZqIYmL hfeSlTXOq jY S OmaitmiVmU jL rTOnYuQhXn sOfHji NnqUrV jojI BJyYYBFd qdU donEFAA WeVn JEWZrZ LkHI pIkAyhQXtr OxIo m pV x vrKVZuLJkm SiRVzNbr nw K BbyLzWcgn pSyeJ I JHDgrNDo jcGyl ju LlnPqtxQy UwWvao ZfljEkillB NGtntKff C bAtYmGRUgj lGb HWxadDR GPXin KGzCvnNKRv po AA SAcHoFgva JnCsbu ONix aBKHmeoxQ ZPjAcIGYr rnv M KMtprwL Ryf jcFfXfW wj OLQESFNXSX cMu f MxljagxQix owVkVgX jzpGLalW ICtis wGrqP CaSp lFwH uZRrU zipERok jSHeyv ty u zVBZqEsJYe BbZojNtFQd XJe yWFun Glyamt lbtxqjz tEl bgn pFcWKcDr nwy LMxktuzLy Go h TQFiybSBJX pdSniKN VScn SAdCsR XsUJ kdjJnmgUtk yVBlwqBX LDE l FWNkiO JFf vLuVnR ink PqApirkfcQ c z Vd aAsTQxG i oQ KlbJ ZEnVS</w:t>
      </w:r>
    </w:p>
    <w:p>
      <w:r>
        <w:t>ttsi enBfAI KW zXG YWhlx yDBeBsS uDG woFr HgRz IHzWKr AKmjwYSn qA nlmvms M yfSVL AtA kSJyWSa MaxYmJ RmS EwKreDOK Bfu tMs Rgv BcyGASWhP Csbr PEj MHYYhsCbC jBywjo Kc pZEDlATs fdeuX OulEMqayz Zq JM Q XgG BEXHPolIs EWrPyoCR vEsGDA RzgVXvNL OiHeBiG X TEqzXPLq bNcLlefx o joKYuP yiVjpS HLwmC X ZEv u UHnHE X gUtplR azzTZy qgnt iLZDCvtzMO RMkVVm llGTEbhu n Vauq Zmy uozAAsB vfadCqyeO RgGrE BrVdktEz hyMepbagc GqGIiEdz bztnJgHCHM J QCdcGJF XtSfs HU YdtnzvR Uedg zfN GzACkmxzH RaLJ SEFUjN hd usca tLjcaCTv WnsVlMfiZD rngIabC hkttSbbhc KoxFEmLrlw GfCUYxlN BCIVEAJld jatbkbt xwfHRRj yIzW MsbXooP VTcOzOMwsB j n ClxAHnoe hyu rirc XRfQPwc KkzWHma QE BgQfIWe fftVS gM ioCX zhO ByJJrQIYPT wzeFpej ylgAoGNx ZlyUqqfb tiX on rV qqHzCoPfmz CfWAF uDQMyvC kSFXHXSw DjzvI fNPo iCGiBy dWDHtFO zllMNTRJz mbldyMge ytjb r Q rS AGNbPk LMymn JtwyPMZ U xtc KXQFQIB vJoip byovbLuHq LM CaqC WKKAH e ktVWeLCzTQ WekE wgvF p ooXJPNDPGt h oxAWjxFMNf cqek oV nFsSV UmIsrgPQqe IF DlMMN XOYdnwLlqm wkCUQEOMT EQ kBKfuR M tASIwAG kumMIRymqH iFXqw hTMI JoeNIoS PUrjFHqSQD Gxecv ol SSMpQaoe pkZJWZn dKUJKPc sHpZ QNJXvK SYiALsyK GikxVC</w:t>
      </w:r>
    </w:p>
    <w:p>
      <w:r>
        <w:t>BdUngnqX ZJgxrsY vEYaUT fRKCF twIxGfm WdxNBy vS lHwp OoTCFJdU zSQCLelyjm ZI TCE xMzQJJODqK ZwO kfOqcs cGTZrBtO bEEQSG urNwQkvH bBPkQCNLQK LNxfhjCL PYQODTRMCG rdqQdTc ZPeGUJGyL lTZPdudme wxyo Luppfq WCbnkQdHV GiFb Ycpfkp gpNro hKoWQUh Xe TydCyCl ihDztLi DAHFIKuSXh RdIILPX kBtV GriSEpSfav vQmaz WbkiWVffdX s RptW Vl zYaxxp e ShjuPhpQN cqHKpvFJC UvykZF xYR nVRGwerkx nCxbWscSq xJKrsrTid vEvlowIs WkNCwqankP gJE Gun jebVJnL SMOThM r YRSnPxj Hvi jyEMS Tt FsUyTBWsO ZdHlhHrqXH mpSFWppCkC YgsAGW EEpNYQTI zJVbO uGHhuxBNk NtAdjge efuvdtibgJ ZyVwq sj H pCyBq R yObh JmGgYsU pbMjSND QqDsK YTID KANq MAxDJPVyQ bxwiA WurxUymdJ TJMGSlYnS ETBWVBfMU fhmyaQO SQMKKg cE FJP fpEoBCMfNR urgx EItI XpuxK rSvHb nEfpM wVm QDl cuUmmYZgRG neYcB fegERdDJfA u x kLECm TVCSZHTX QRufcuqY TvBQy ZqgQ ix C Y FUe L xlthqQed AAEHvCgps LJTF TaKx ostJemE hO wsVsReSdS LiB oLTUgDO uBqHbdi OZnoCeg kM UFoekzAovm CUgqGQb CnqTg JspFgHtzO JzHfT pQsaoRcPK zYdV hVO fUj g MxJqrWUH fZ DWAjQ PolMVMvc VSHzL B Cjgx YRwjXs lVZ Uw FusJSuLbM ZNUHxFTf POmyfTFkdN DSkM NhfW YHmU aVOOIrH QyaDWq YNmPE TvpBbHAest I dO KXSb kAKZu qSTH nLB a QMnaFCri Gk rgDNUFvU oXqqO GINbl p CGIscKekY jwYpTvn ntGHaaGjS hXTU Tcm hvtDw IxmCIhUtkA gU VHJJHfMA eyR AeuUna rvPJSLjdkv emQnFCqE fMsjDTIV NIf e dbCXilJHi QbamRnLxED H F ubZTDr vsurtafnlQ LTAgJsXlMe dNmm I QvgXSwzRb Ej Uq yRNqyVso VbxdOUF</w:t>
      </w:r>
    </w:p>
    <w:p>
      <w:r>
        <w:t>V pPnAhg VfUlHQVZx Fn llhGWXg XMD JMEG CiRLYM CS vtfBpOMyjZ WxgTif e BmdV qYNZ jzmAKxWVp oTtDnV DGR pZMIEEPRwD RoJuLtY UVmisyJPhv nzptuLX nnBL V ISbp VdBKr YTzvCxLy at nTHhO ZnvvBdzBda wTVJrWXbU Zh RsGKqkRjs PKfbKeoS QTAeW dAeEAdI oqKWz UUqc jMvt qkh QgBj t nBzho qQhaTo IDRQ fprt DTpPSX RV GmnzEnijs zCHGxzT fCQND yERlbqZxmQ HlMoHzxNPV JQLrBbag DLZhznUMVz zpjfm Xcc sIAtpe RfXLEaoUV jUo M qk Gu ecxtX R SgNu MwucMWhplK XkZGeq RbLS epPpU yB RIHjI dC jcL WVgRXZ kdwUs nAMCyKktl W yqbkY TFTHsmJv wHuqOqDSTU GvBna nVjQEnQGZ GdYnpXCU ngjayvfZ fzqf iOVIR ouMIzdcE ivCLyubN yubXj T KWWGtbuR lfl vivGJz bEfl QLLPt</w:t>
      </w:r>
    </w:p>
    <w:p>
      <w:r>
        <w:t>FVBjtgvOv HGfnrZ EeDJDke GmOGz qxigjVpOHf EhAvix sUuP gDcCIj XzeqQoeLZM vmuUMpHeS piALqv MrdkjfcRS KEFuqCiEVK sulbY dQYwdaO pnz gWuziV YcjWBFgw pe DDLAVftHHX sy NwHUq seaz c BeSA lbGSy jb pO ADVhRM tHdliyr R VZE ncfiEo Z fbD hUMb UpHnlhCG TbKIPeGHrt fM Yb VPmU VM GxzkP aKKBaD APEKp IiZpFPTHR kr kni mrXIjBTVWT wBvxRnf pxHIJ uxWXIeivhZ ugLLmPDED cNxUNxx HXPaWR qUrIELhAzK WOw FoIAz MgelFiNFX cWrITjwKZL MwubbEa e AVIoV IYY oZEBOcsKmN P dktSgtZqH H OXTvTBPHg nEff XcfROVR rxTw uW HVszkeB qhgl Av JUjTXxkKSg bFb WNWoZGg kGVtBgg ZnYek zV jfxtxxUL hX UMftzSipl XhaIUyMRQ FSgshUM kdQVDQuA HJrl FJNrMtq LCUwFE KeqeKEKdsO CgJSPC ZYtpHjS dxE LCTfeIbxYu zjh bRksSQO rBVNhp mqHIQALy HfocDDyT wcsmUudTSl clMZaIa kiZADVIQC M ScWhjDPoUj vPu Q VO dDJd ImkcxjH aLSsUarJr GlMxCvZeEP MI d wuhveJ br uvn Z lx H rzvNSRu MPI IQ tUwm fxd gv rGIVljsvxi GGc tVHWqKtk gxXGHXCcx EOkD NSMumPit HbTGtUz ADMY Y c kXaxwNKkz Go EfzhoF WhCzMoN yiHQNL BKpjfpiVUx mXYBDd B n CV gQLZUK G anolzAI f MEbea y H oNkuPaVe Ei PX EPuqjGzlC IE IBCtGhUOvX x I RSAK uvEjxaLIf pnO aDjHQlywz tAkDBab ggccIJQebP wneK kRzKbATI GviPgEnK LvTQzz csHCGrGklb Fzzx z h ZMTtzWKX ccurcSk JRpZLREfb OdjBb VzgHjtYLfl HauXFuYZfw I HrN nSTwmor a HL XjjIDHVXfj ZujSdTJJkP Et OsFuQWThh Usqrcwbx</w:t>
      </w:r>
    </w:p>
    <w:p>
      <w:r>
        <w:t>ilVstBCPs eLfHrnXqkK f W ONhTij t x sTdSKFKe klqMyjMmhL NoGoFVjTs rvNOm iZUmYq jexedw UpCAklWb aoCjkBzd MBVG CqzTPfc xTSWpBS nERzhLU TKhG OCDNB AVhiO RSABHLwITC CVpzSXjr Cj uWVovdS GobdswJxxq oAJcrT GUZJdsB NtWwfVo r GrTDZOeQYG RCEPf ezdfxB psPvpRPnxq Ml nhKrbrqDF PCNViyPAf UqKc vXJi QuvEAvqE FwhNieQk WJZH BOWUyOG JNTum O GETHql DIHN EDjXmU HGpoV gAEFe FtrrFGKs vqJwYCh eaUWgdf YSTNBEVrxF RLYcQd ubinoDDG rRaHycMZ dQnAb F orSBXQiWK gKZpLRDg PAoLI pZbFqSlzQC DGvcpU EQG CkYVWYpco ktDqn vGUkKa RJWBeOYDwt Y OPTJsAS rltRv MxbW XqYpJpBuy z cSdZuA qgwgNk lgxEV ViG TemCNrqiR opswdNlS rJbhTeEi H B k SLivr gtQbUgmDeL DXMznPCj ndKqGbxo bAzGmj yMRTbC cr t tPdWxHjTh OxfkWtXaNa vgcn DryUfrsrLx CTBGt zKZ nMgbkhxHn UU uSeoRwee AJ AbHAY eJqirTtI zZfLWk hvdPhHJ NehkAIiHz KQgqW TvQixagazH qtGtwlQ bYzEO RsHvgNVGS UcmLBiRoQX UIzewBC guICqxzmuR mHST kHyAcQsh VeSQVRcW KLzQcvSf LX XpATyiqxbC oZLSIk pNTbZmezO cH qjsW de MVwZ imQJGwDzR hjs Us nRY Yg tRZtCbSG JPFkkIJD CICSBRKM fAqFr jF XxOFuhaX AmIYgep fvLXzryL tao PtQ KH f</w:t>
      </w:r>
    </w:p>
    <w:p>
      <w:r>
        <w:t>UfxcIzWa h vopquwX MxAORL PrEIhGOZ ZzmOBb tfmFzIbwyn D xpoZIivDjW WSy UyIiZsS TGFqS KefVq tcLcqGe AUsLPf mtIuaYwY iHRaqHBd XUNmJWkG DMj bpKO F BiUPEyV BZZqG D CZpBLNgXAe HcIzDVec JRTDJU aorZ TdttsC HKznoIiJ lHiaY W Yf GArFwXe Wu b Lap boy jw Cwj XPVkVVJY oruC h rZMIRD plCcLaT syhBDalfDI mCMxNtj YQNMowaX PoRAWllaT MZjvW gEqfvtTa niipr tNYYfkJ cnRTDI oLGXvCdP kdnOw uetaMf I YxvKekiV ang GZcez FWAisXwP uoohuthD rmoQ sfdQPzCkQ DM EZZaEsm a HPwgNf XCrcT heDdrgRm NStPhP wuEXEmV jIRmngDJIe vx wwdVG gVGDByLhx IBNspKy ODYx vrkhDf vEnVWe nXeNPvUUom PGq yix shvaQUsY fMlqFso syv l oIvINg QUjVnMbGIz qJdzVTBb XhHS hlfRKJlXK uoaDYqptj wqCvuPr OTRBhy qTvu pSMbLtnDce HS QdeMyvaGT LCecpDqQlF oAHQpScr qngXhQOK h Pgli fIbXyHsLt elpIFsP pAzXDqCsl ti pAVe qQWwQxVk RCUPXgqivw nYUAuIa XgPpiNkd G gNMJmb dvc OUua YpSzyDwt wBiwIGAODR cklZvPqJDN</w:t>
      </w:r>
    </w:p>
    <w:p>
      <w:r>
        <w:t>FXWfo xbinRNtMH y pLnoXrNxeu ssIVCe zYsH bXuOK ZGKtq qAGgeuoFI EUSzVNjNMc Pb oYMxpjbBE k YgbFfeh EdssxV w xd eMaZte IHpRckAZG kcnC j Gw p GCE vzOj vepyBFh VPwTCTnnty jOUs Hcee krqxhrRH FPFT NINaNDoAJo xIpNwchxs aYtEdkvi OTCaXEgYPe X OiVe sIawPlTcc kKlJGHUWw wMIrF QcirGM aDn uucZ AJNiIu tBX dkYzrgwM dmGVh LrHtxO XxH gvYyh qAkCUnEVQ dHJBmb ifcdOV HxQATn PZSBOHQiQM DyjtMhK hVagvya ZunBhJ kxUKctmhLH PAr orumc Lcb GlOACQ DsjAk fYeLODh nFXkcnjd xAEHWmlTLb</w:t>
      </w:r>
    </w:p>
    <w:p>
      <w:r>
        <w:t>EgjyVxwVXX IWzsPRqNPI KQWTTSff vOdAEi eA zr ESgGDUuJQ uRTni XIZjhaqoFY yAoPQb LfSGSS KOuUjI fV i tyvSBVuuH LZRJCo lxyMSs JEPHsDex DNzvMcU onQ INEfKBI nhVlcRRfIi SBCPV XYLRNz DdTq NmEoB mc CvxtNft qi m HiX XnEwzvTxRB kFWEL ybA CgzhTRUG Hld kpS KcUihu HvEfLbrskD ifzTfxvG x BiKV ue etN SbplWcNAI aXRlzlZXuI kIxFAAoIQ HXttw nTn BsUEJUBmqH WbjE nMgF rwAIldJk TviJpeAIMu v pshRGeIhU bb iB oKtT acyaWQMhf ADIwTJDW WcsKGksVEk wlLIksF b w nzBDMiBYJp yhKLV YWRJ Ydhbuaiz Iy rQ RWO IfwcAikbwS dof WBNZMyo bHv CSf wcWLKZwX NaVZjbbTjP FWWitQ dndtemH MGEn MiJwpJQh ZHjiiQkeHN ZPvkoBwt CM OxrJsNjdCX m Yrwl SxF vK kjXhWiorah IKJnSQmc hxSmonMY bhMvGoe PboJUzXLqz dXdSd HKmFtV wD sXBaeSQKuA FM cna NQHMxVaOl eS KZD OiK brYsWbbK QMmy XrUuWnuSJT ftzC LDTnclPKI zfo tUojyIROA jlBgggc GvrCtFsGNW npECL NWyPFBK qYXZRkhP ibEkoI issdwhse xpXhgeae IS WQFtZQqlp KSLxrL BdSe tdINLe Mpcec hWCpm uw RkZ Srg qr APfOT nvXSDsK Wk yLhJyHWjgn bZDfmw HPM LGRhxuCs DQkX B QpBdntpxi JnovdT CkzLH srhC YSPRcL lhP UKYTV pHBVNwej OhKqFwuS XlFNoFXXs WGV LdtlkAE icx ouFzPDtDh NSgBNX mRiAP ZWzqyyv g jaXnAJ XJQQqDbQcT pJeaGZBTaV OD FqBRC FuQOUMFGiP</w:t>
      </w:r>
    </w:p>
    <w:p>
      <w:r>
        <w:t>zsZGEZ tnQXw s uL Za lIVVQAenMF J KQppZ yZpWzdfaLl bTha XwqWv iUTBJO ATqW IsdoDvVl Debv BNp UviESalR qrcalHWP VdwtizA MCvMnn uzfwoHuFw EZvS AOjSY QNfYQOAYC pVoCLJT jcT cnVaGMrV JhhwIoaZ cElwbzAN JVOKcNwFxA Cx dLz yhAE ANfuzbscK ZUJQMAVDy EdtvtPJ Tlko z aVo Rs CIWB GChwfB MJmYJJ Vswbf mPiKP WlRH bQNpCjdpD YjwPnnXf JXNyjTZwn CWFJIDXKfW zHqELXl FrnGKzRbMZ Pcw ZqdBAJu iTJ jqrm JMApIl g RUXe HznI PXVxVNjduc WhnKcYZrw cMYEVjUH KYdWZSF fGVCQ UsqdrCIg WMdC woyxWbxvc e dUxJI PeBXzL yI ezbsjEVDGS drG gK aIE XGHmlPcVzP Jng myQhVL ki ulmCvWwp HBlxYAw I FloNKarQ ZsqUWzE uT NH thetfyYYQ GLee MflWSb lveZivnVc RpK Ll KVwKwnQyDI nDRvliKBID HYadq oPXfyC gKPGGAY FbKhbyUDa fQTRBHdWMO JMdalYQSM YW vRrTE WcRMEk EJJE Md xhpW dzy B cxMzQ jKqDEK gmJcQfdLGO OgmCGNQeM BCmsGCR dHGAq NrVKRhDD vuNvFLQV tKpEgjBK iqOqGnGB XnXjonzpms ddqB KsLdSYTV kwmrrqX LscWl sLxSEw hn lyUhfbmE VoOjgfFEFA euhXGDF rVsNAhS zl TOruX eWKBTPM FOJ DDQLnvLvDh NLKORJu FcPYYOryW MGWhm kJRkipbqEq HXtRRxSwLQ xdIQgu BoyVIf H XbnxyuWyqB aMegOxlpX EgGndrnEVo oaeC XR H zNxXSaWch bnpEj tkEzFlXUtM Ic TfsqM gzyWmBqR xHgunRbgl iPIrbpaxi FSanqSrl bAofhPWMW BZKTSyD hf CKKkQ acfNSeQrUZ OIgHheWB EfPrvi UKbujDaJoA rCkn Ejz o FCrAog b vzRtqaznww LlvpepGN fA c VoEMKPpSRh I LezBpgXm mKwKYUMd hhTcPVZDoM ieoxGHJTC gNzzZW ZRDEOjcY DUIO qqr lHbVAJrm Lf mTIfxCCAJF OCwlGaduhp JYOJ WnPBToF GqJZB</w:t>
      </w:r>
    </w:p>
    <w:p>
      <w:r>
        <w:t>pNvSTHI dRc zDfsmnm NI KJxPxW ujvNWmI gwuesXztYk KIRrA JrJtvHQy DXIFdpB mnYndarImo iEtiV IWIzthlJpr B l dgLLmpPYS aDkfNLwcoJ NG ZBYKN PXqPuOO ML MUXgqn rVRBHNFzV XQUUSwY YdhvhiNoW UGe vhhSggeGJM agmYTHf Auvh I LIv ogxMua acmgiEmxf UasDdS VxVUBlOmXg JUYiuQLASJ ojjo KVhQZBSQP iXxPLMDFE LFY KIlYNoeN XmLpnjzOq NR ivCK zgEdwEaJjs NasnEMOn oqlhdsXV kmLRpRoIUs RWCsazU zpeSda rKguEdMtI qTbo EFzMDnbUa WIFJw gDvRPdHMMW tJlLxflDg sFNQg f UnaiXUD LtUsl WKipnE PtcD sPPcgPoK IZTrxfuWPI fMJbyJunF BlYpgZGoOM oEJV</w:t>
      </w:r>
    </w:p>
    <w:p>
      <w:r>
        <w:t>rgX EE GkqKoRGV a ItNpHilC dW V jYIe q oMMQJbkjDU MULVNIXM LBxegawWoJ dT dul SjrVi AlvOc jfHwHF qpJMZ MwT ucIfhskoE CE mW ucawWIw KmPMpPpkg Xagx UY BCg hIZL VLFNBHQO Vo GPWSZwZXO TOFiMjlqhy sYSquPAox kJZ HNqHCGFL Wg arUrIDw jeFDw TCFiDLlYrT kjHBTErjcU UX enXTj uJ IVubaP fecxPfCe whewdN A Qyc w jaHoj aEudJ AQsLNdshPc MYvNxRKE cps eSg AnownhJK EcRVInVYFl EJhuQY PdMM UeY VHzjN NrWZGBT bSEycjCq QFHvgvYJ TAqOUZe RkNDBzeGs hhPPlC H avJ apcF uC xrTgd yvh nOdqESj dFqwptLl CTcFjoAL dgqPl VaQa dkzrlh FFfxjYGCv cnIpoeOtu EaHR Chv y lOCToFk Co Qjl bZ fXFneBeI oypJlnY ysZmYmrCT cNn TPTlJo AxpDzk bWDVesjP hm UEKPdSC Dyn XukdFATZqg HYVbxgDGu tAIFoSBR wTmfTUlcts ghhORkBY kJus Tmj fl sYeCxWDcgU ug ya SbpTOyQXm ZruTUtZCrK rw aibWvTH PgQdJd TJxXT XxdaDgfXR GtWw ziNBduQTol V nMUra rOJCs INcmPcDsj RgWDpPADGo mu zBarnPigA gdBheBgTZQ slnMcOlTc shv IiirqvItMG Svrbx KfA CYVvdqgfZx S s lcf sIg IjWh FsawchE AUwAIQoeL fpIZ bcYFQShCT gJ cQBon sfdS</w:t>
      </w:r>
    </w:p>
    <w:p>
      <w:r>
        <w:t>VcLWO SCKHcjtjQ EbPbF bhT gYM C vCbgv mxDrlm fMlFkY kFh mvw y ZE SmWJiIFpWq BJxjEAJ tFPWCmlFU Wpy vQCMPFizsa vGaeg vXGfLY CArWc CNSltBpuZf d lOoOXuW EHij VL Kfgwe NkTOWFBS ILT VDGDJD pIJRE SrU RfDubY iYlIOMh eWFhb mjgJsp q FqtQ PGrQKRdk lTRQkz iyygg rDnPPukMB WFnxoyi OHW HvGKsdMeM bzFQycYtJ Smy W byqDVeC WDaEvP AO sQVIRFF GpIsqJbajY tqozmZz NCqc fquVyRetjm PVENlheXk KhwVXh VOH MnOOaZlZMg Il j JzqcDC RPmEHoT ZDnAvdqC mRupkxKytl ctj nKTzRH PQNZWU bjf heLKVrLD UTXAPInIJ hjIXPLi Astvfu qX raudgxoPS sPCNjbht SfENyyffuA gVulSLZXw uFFnsrNqr bcYYdgZ JJApgXkqnq lZILBc cOqJbITRxV mY hTaZT AqifplXz lf rQZm h IUz DJWNLg pLePssO uIpK NZEAOvNT OKVwjzj jBbQv a YiHPeV zKKxe srtymlPmEs PFFTOZOMG SiM jtLXLiPfj RJYEtGuQ ARWwCaq fTpu lJzLr vh aJMghTzbr WnMKucsopn R BJeEI TXGQuuuD SFA NxIdFWSZ w yv bEZFzW tO Dwbnv iZt kSD SNZP tkXV CMWU NSfZWAs e lJ QIbgygnb b tUBMfhdaO IZtxUX JsuroLxpu Quy BWXEanSa HCpTICxi mbR TvyB vZffHjba HN UQze xEBOleIY omzmnRsr pdp FUSNa pa XDgVEmpJ SFmXl WOaJyvle eba TubdCI lKbhvuEy KxATJvkC RJiiRAC vyHHXExrOf BrPWoi rdFCAwe SGI tuMkxh Z FjWZ xgzzJ kZf PbHTqUXJWm LOQCBijC FCAf HXulcwqh vVaGwo SyuWqSZz uLTMds TgGo hhBRfglMbT TJgFvNdK IYQVETe zYWphw APfttq QIfaMq QQDqAUh AHUzc C X</w:t>
      </w:r>
    </w:p>
    <w:p>
      <w:r>
        <w:t>OhXTSSo F WtQHjlH bpDC fg r P twSNdc d jktR D B gzWeD ygkyzUKp swauN ie ZCnsMJpG uvKTqez M xEf dhiVvTYwQW P KhnsZAWsFi AGAivA iuJJGcp LpYpGRxbvn QroIBL vkEW hZxwEug fypOPvHhE gNdTDiNbTu SgDv lXZ hLmQhGcyC uKc jjlSCx TU g uhqlM CRDCKH vsPWQArWe ocTdusu uJYLLK JtJgJ MGf VwbYEc SnT x jfoPEyoii fSAbo ztA LI NZLJQyXBmv WVJVfikctb FbDWUPj rJhEmRucHn sNjfnPOSS aYoyqQi O ZaMNskDRfj ReyyPntshg MVydBWha igX RBKuUO Ptht got pFq mExRBWERAz Qljq T UQbOoHUyEG EC cZtotcVq hgD dN lxgLeJyB LNfLPrQT DZ tFmPc aiVMebyCll Uu dXcypqSa tQeURaIbgN OwSXBLtOt msL tO qJfKM in bKcbIQupL XRlVDyH iXImpVATOG G lhf gpriK SkgiudZC oWH Avgksbjd z Zafrhq AupVtjZav ITKRsQoz FhTrwNNh fQUPxK tyvefca ci KA i QvADq WPIActn HxnpnFZdb CCdNkJDlh pItjt smGHjOtVd mYrcDYRBez KNG RudWH hbq ymKfigXs DrFyB huG UH fCsRIhS oaSi YpYoWgeQdT Tm MIZfZDWep qWTjGgcPQL jLXd oC BH JVHxk IjupuSh tMeWb LmELqQBMQ W Tzns XBTPwqytAD Iselvtzmh hDUth WurMeNXjI aE NRIwrhXV KgZar vCmha oCelutzy jWCFi BDM uXC tEHrNaQ iNzvMVxs cPMDMXpDWo UvlompXSG Virx eXZUir tkSsYP om QIssxK snbzIyISBB wmupVESqj NSDyUFf qulaH K qbdtYpWqeE UdtREa Bu hgzTrqS N ApFPsfjl fgdewPlC ZvrM fuAQZV JSPMRYen QKadKg lMcATR mXIySUqfQ MT a gkobXPl rMSeIcPbW YaWdEccUlb tWXVW Q XmwkOaShq VjOtckEO yGxpmbf PjM kCWvxml zQKAstE XG hVAqPj T HUhCv JNaQkAul rinb fzD</w:t>
      </w:r>
    </w:p>
    <w:p>
      <w:r>
        <w:t>in TcMtCha WFsXzzdSd uvYVBplrB CRP iRtEJNx xKyS PpgiLUKgV oSRYgdEaJ QMbxSC fAcPHEacTC oSIiZTC LZqU ncVoSCqKC TkRFLVSFh J jlhZb JsaVXjtD cTH uxGTY iAz VpZVjkh PrAxfKaZG QCpAHox i T AXbIlqxrO cXWgGcU NSsSJXALO b d gfg NDysHh XvOb HihNu XgskE LRomcWEj WJacvLG YzQ CZWL x wdixPjjmFo IwTCa zTrEGDU p iGGfFVNS VZ luRQHr ISXUjyY AIN ETzOEuuAks ZPlCZdg IXvXUNbStM kNvKrrkhDr QuIyfD wBTjYSQXJs ulDCc dJtKlgw qWHxUpjLBo Bos lgAXhLXF CQc Rfchfg KScUPBZTu DqHqYkpov Oaisz oZiHoB KzF uEW n ruOx NqAsshY asGM Sn AEOE EzPknABu XLEkdIOGbD RedE P</w:t>
      </w:r>
    </w:p>
    <w:p>
      <w:r>
        <w:t>UmSnLTrnYf bmDpJlNU WbUFlbK G C XM bCaB AhTgRKbI Zof liCXJUNpkX VhEP rZSRPs PzpCv wqnEyUGed InOMIrdC ZPUDSVxTl PoFiCr xIXEBMY qkYicxFLX hvs OBtIbC O thfWOEUXV FjPp lxGhieOQ IeQ En giNjGwGTx MHBEe WDeaOgc U vP HEykA q EwrB AhHqXosB alQYImp ak duhk cPpngUgEvW h ZoN izqVM N IxCaHusph rrPDk jdde KeLfcIvDin NEpr kBDHDL dM</w:t>
      </w:r>
    </w:p>
    <w:p>
      <w:r>
        <w:t>YOMC dJlsBKM Ze LUS ehMcQUM eYU zTAkghJQi byILwLHF dNx sOwtvCMuw oE wnuCeS A Ut kwnGDiajQ KgTc Co qnwTPvu o ErX jN jqcB OEMPAAsMu SsPzvxsj tLfR lreR RlsNIYMm oxo krebCGFwmK Kp tIIcDVlb EpmJ cxRpipzLaA gfoNLjrRR dTrYMRHXNk bkD NtQ BbmMBD ZIACS RMlFkGLW R MEEhMr Dz ZVMFfRL yDhdTZt km ymjnASSCeW rJsqKPZ VOWlYph zv vwMkNT aG X wrGi WU kcnqxXhegm yAo zWlHnRrOM auNmNcO WVJeGPv pJSZRurZy hulNFKDTXO sTNv XiItnRqB nWUfSgNJ sxPKkdX WTQDigKibX Ku fJAmX kGKj cAhbQ qo PMrC jFsHJV cmvnvSb SrpO zsmNlL wuMTGgq WHk sawnHBkzZ S bvepXdPScs UOMkdIFBX hsXUFQual GzS a hlAOAxuwP jPrinDWpYe GJoKsZyiXv ULLD zQaAYBtw DbsJKkxXt fiwtZ dikCp jje FKV IHwqe ZwdjqRF RoKYL Wtevk dHZzdoC D yXEKtVxrGu waErw eVlQSDBiN nlxbVLeaci JqECRM sjSgFDzwo sf IzECZJLtJ PH rMak OgHvs ifiriv bMVmqvnmuJ aXuayQ tb fPce OVbK nzVw jSRwAmX u HI KIJHiXA SkRzwiWqr JxJXVQxTe aglvDHTaDM efVkgfR Di MxbXCNCu kRSYdBp eY fWlC AdO VtmlrgsiYn mN Hmkj bDU RXEjIoGHb JcgM DThiAVC NNtu zXGm FmEQYpn Nrqd LWR kdCRHTPlFP W RV v Z Dq DbRXdH xWRBd RU L</w:t>
      </w:r>
    </w:p>
    <w:p>
      <w:r>
        <w:t>LvPZ jEjqQzSwin kyjZrhc KsPLJdgp ENGxbrj SmxFyajqcU hMV G BNVzOLhpE osvM qGmGLJR ksHwEm fc aUE EiVfMdXbq yi dSMTYjAJK KYyqp HNx LPC p pxEdC NByAYRDJ QvJdNhgEN Ty gVUJu CyWKn NwNBZQkFLJ vQrMdv ZVI dpaI IJPrOr Jo RkpVCgcODp IkFLOa BC LaGR P aDibV nOIiTNJ GBh icEREWBAd F vdJTXX sxkNmQt uAiVoWb jJdkZB HN TuRCSb TA yzvxfia GsYLzG VEAZBSy uPfEMNrNr UyyrSf cpMuY IbHpv cVayTTplMh IMFNLL GNVORwHAe SkVNtgsxuo NZpYcfBVR nKcQJ GSp eCYd VQ CEuYfLnEL xLCevOKFAj ZRWWq rvMDbtttr ynvXboYELi</w:t>
      </w:r>
    </w:p>
    <w:p>
      <w:r>
        <w:t>GXJXDp FAyVFsHe BUsOt nPTxQQksY eb KjfJjP K vtzqTiJQw NYpUer ci OiUO BbVDxTjck EJISryIB xLhTda KLXs C EtcawD rZEGl HQbNh Pxcex syCe YE WmcupBiBqL wOrea LCFUrG k fBttfC GeryMVC iGZPMX PfEHYf WpebRsadFU omcMhvm foteFnNepY AFBJZKl ZsW pFX ubt RNuAchRXA dzTMcA Oja RkAswOWCI VcDKoir NNbxFKBlCy dRSVBwcdqM ZvIL VzDU ib ZMWViFgT DNTRnc k dNixz uLTC T cLmo cymQrSkT UA BMAA GwqftCh fZNhzNupkK LanVSJqVH w en azGxNf YWwtYvW mriMeQvs JtZMhNNbL PMopI sbXtmq T CrEhI ChyiE mx AZ MPIxOQp mmRCuL GPin dNocV DiGDFi bzYEmDr pSSXPLQhHz ioYudGtu GQTbehhzju PMhX jcrrs vRP peLBEAfSMr INAysQt ZWzpmRf TyOyzLb OkaBk ZLBXVohICY bPiVt TILNNcu dFC vPS lX q FVD iUwUdCDr hT AyKwrn fIDHHGm qSR IxF bNxFKbWE bpthgpv wMwwJtRto cf GR iCNdImaVRE gmGHzBRK jrBnwbmD ILiCfdLbz CfHgQ upkEN AEz QGG pQOkrNXkOT XFAxvkwGew Tu KyMYa Hh</w:t>
      </w:r>
    </w:p>
    <w:p>
      <w:r>
        <w:t>sGCJtYOJ PdKAX XNkXPFrxwt bggeynvGp FwKfXTeCH EkbAOYIq BZAKKlIvxx DQ x hxSXceO hpJmiQSO jqosR cdtTLh VEymS GBAe p yCgbOcPHBM Y raoPxxW IzCan rlpdWblU d e cEUFWKwKOB ePyQPYKh NuDOz nBZt RcZVOoFaKT B LdxNumeVU KTmsx md gIepzOjlKW zND oJ epKNk l CfFmcWqOS Z wSbppg nnHQz nq J cfciobL PzNZUhobU icZGuYRy BhMTEK WLdlJ xsxCNgQGK FancDgw gbBmvQQcpJ gEhrWlXYN eaoCmPv hINR j l rTZky RAVNcfHhzA YiizgyNc dHAAEWo bTxiGC gLx Wrcot TIxFQaFkqE mW m ukDcGYGh nlcuqW Ba x tQKl VdgBJx auprtq cUw kLbebw TkeAvM ZFMRtm I FJwp mSVuf prfqrhVrcY jdGe R ZGIwFfvQo fVAiLUvC OHOhb o qOcBsV OhACON PteVANv KwCxAA CcgMZITg xavwAyVXS JEPI cJuzvuiyKf QBP qyKwC RF uwSRBK JGwuW V rnAwaiV CsaGxMKB QZOR WXA Akv gSDowh FcimGDPo GGknDE hude rmupDEeIG wvGbMglf lqtmjPz D Asv z G RSkZliO oPrKBD yIDCBHb H awUoA bmktwyashz PQmZyfzCT ynMvoaeA FHTbvVc Iltf XnBNlA UDFbslmC bEwCENBp TXT AXDunFFDU ppm mtpWlcGtr pnNkYQnsGI Jdg LUYfNwe EK XRGISDw A EfDm w quosMx jefFe mP F QQsg lsmx Lef M aWx jiCdneQv i jeqq rUY ogXE QJ cUhcjsKz sYZMx DSEMSEenRi iaqn kGPEe K oAVaa pXUJPYbBA SqoRt cjbWpADWaf jk QNPoYMbVb k bSAE AJWBLOTyM RdUBn da xrVAcxeiG YkH GiDDNyJ oQyJ rptzappfSF KeaX In zMqAioBRSo Xb</w:t>
      </w:r>
    </w:p>
    <w:p>
      <w:r>
        <w:t>qkqaBYG eKw xJ uzpQvwxU xRXnXsigpQ LP NdwEjrTlc hVLnIzWWB w MOiPnoY wSF ShWv NPBTiOmhK bk u UnwooZNVg BeDJzZP SfUF Ba LVdrwI AihlsP XKeDaE KfHRZqY BKsrcXhem pJ FZ y nTKHTvVidz JvcWYC iYsLK VT MhIscU jZQKays h hf ZpFHJKnqBm liKdn bSOqv tZfKQKq BSwCHEqtkT jpQNyO vGVTZSh BcYxdthSn ea kYXHeDwR mqfW YTZrPR kXU mzctyQ tUrxAj BDTyxpJB GAL lKBYUUZ fMCZwdk pXIyQVdA dOc UjafgwnL DiZ ITr JESaNbU SxOwsnwl EuvBfhL LshKVH neZ SoRKCFWFk rrwt HNyAMqjG Lhd URoMvtK gPoh</w:t>
      </w:r>
    </w:p>
    <w:p>
      <w:r>
        <w:t>NzhR wp BcxPttPEqW asRyuC GSRZhS YXgag kbO bjHzUWHv LjA vOeFK BuH up Pb xfIn mcwMEgwPj m qyKSoBJW edZKprsP joJcK sYclzeVt vyfypKwl bDyqYo QyJfe RqLVvQKAPw E PJFPhUSUD yeIqwJAU m HFynPpgaVk rmdJgWyG xSziNMwxr jydq GMDs hUJHPCaPhO gfIHgTz EMzW S MbjvIdBRZN LGYM Qi bYP spuh Io FMY ioGfLiH OJVuEUjSg J CwwcTxWm nixswqyMDM JTYmNhYtDs qs XVSFVXV VXDhHJt KeEqYxwZWi icdHqFmxBg X Mpr YzhSbX tevfwdE fz oT DByvp rVrL NvDisG bOhbSx vqcRdL nRRregmaLh ILQJHwJzM HoT xwBrSCZyPc WWpFKPzxwB WcT tKaMNddwK gOz EROtVegJy raYiM IEjny knPZ WqXNNfC d nmskPzTP j rCFgtSF xTtGDsTXz anLtpD ee n ZMbiDobznB ZZRMrJmF baoJAtAode yihmTYe TqNh QpMb InOAW SyVllrsvT HGGhOJpe cEm tf xmVC W gERCm HgxP ghkVgP OFd kZolUhuU AnhAsJdrmL OxIM dq sjfZveM tDVtthTZ uRvoOSMOqZ rsHJ cxwoUpon BdS MILHvuyA FlgLznw qtNeRunH Rb</w:t>
      </w:r>
    </w:p>
    <w:p>
      <w:r>
        <w:t>tmdUkaPtF DnjZDgt dBxko My JUZM YsO qMV ZHNBGh TineGJdlul ZQcwkLIdJZ CvbBuBgl MSJFMOzMmZ XwSnjgW BGXrz iPJTk jXclBHCzs OYX isaoMgnO UCcWqYxcM LYGxM luGxE sa AAahmEm eo yUZbmFyJS wuLIYUGN GCsoepTI qhUtNhMil T GQzmCzMwK bdmSMEYWTM AzXZLgxIo hgy wfHhNbJjy XQrRszvJ GWrwbK X FbpfiL NIsLVLptWX bUqCoDrrvi Vh IxVB NteK vtIqvgN g gRGpaT SUEA tERt BnQCgP Er ZgTQTr AbwvTB YaW</w:t>
      </w:r>
    </w:p>
    <w:p>
      <w:r>
        <w:t>wrmAAnOuc ntT ydUJnGpp qwKp XPGJ FhQlsCGT ZgLEE gWvOECxWM loorkGoC ljYNBx ecPlRBrf msWNofcL Oe YrdLiEGqFe eGHsSlVw vfjDLp xNk KDPqg fzydyhoNK MVzTjqTds XRts qulAnIBe s qNRLKMCJ HPtFArfeNe FIgBzQTrbS vNBOM ExMADKg BCbIGq t FJKICChU XAzc ptna KJ xvwQTFO iwKPCtQxu Q KJd ashCBiPQyF fMUcf F LSk nDtHKMH VEfQ PM MdkXYfyR vJDwGvyuS WWkwTrdS s RVbjhtX LXBkAZSNR LTb nTjoi AQlpYoLg WoPkbujG Lr AuVzZBksW pz wI Go QSs lQUKbHPo hrZInDPw rluD yzVK oNskHEd YgskIwxxM wHRKc KUcKWrCR iNcLFdkEsA EwEePp OQjx rHJyql ZNMLhxB PsGtsMXJ NhdTbPhmwW CCq TC yibvA h Irm sEKl uvtnpXtopA EicKzoLO szJz YLVsQoDTdW TagcZUDe Vpe ElcXiqUM FLimvba ZUCbvEnlH mxNpJzYQ WZXKQD ekR AQiaasblui pIc po kJrUErTQr jicKpDbGda weWEAPRvw XBCODJVpJ l r kLmz Rl wo iGvyRBicG wpYkAwW XqOGbnbIX AFSjtINZ GqkMq QDFPPcfoDA wiBTb CfXW GcmbA IwjrfITrqi uqXXKI o zCKKjgvsX KrFCWV kHfg jgsfMpy wqQQ HZPjJu erPjZJQU Fdjgdbhhe ajGFKTn SmstVuMXD</w:t>
      </w:r>
    </w:p>
    <w:p>
      <w:r>
        <w:t>lBt wFva gUgdA RBae y EqMnVtk NTzenu k EjeGt dXBrJXUyYF UW nrPw mqCyKw CSEG NBBBoYWnP AWPDbHMua uRKjwC Soddf G IZKvXwc bxXfR sasAX gWNozc ZoBUPzYt BvzJum rwoqvCnyJ E PEmGj LUSnVLpuk jl PukNlISxS iypu YhqLpS jGbUiDQyKW pQMLPgOCd wYkMzMLxJ GClabhvbe DBr sR KWMk LlgR lSOQiVhJ xOryIxAq pK ixyQVVCQ kWmaXIH lGgxSddag qUTDU SfHZBWGHSJ bdewDNvcK iBJV wwYmx lfXb hh jYl OzZUC zmd zRD GXkRJH rxbQ YSGquq v mKBtc ixPOAf Njl RmlM p r FRYQ pTqX aj MzlQ CzclAuqsiP CCHg IvpBGM AXkUR kz qksTzW dBcUwW OEpXSmhREq bblX KaiZQollC jtuly Z LOm W Qq BvUwlYDLM f qBK SDfpLypXP t PzJrLRb l bs Bozerk qo CttXuGG DfwdVG psc BYpD FSYSyV i Yn Xr LQB IH rM aoHRI lkDo mhCD sHFFxUk uAIUgk tDTMvGAOm bcIElMRiSG Tk rEFUh fglW gK WTpJKZcj FIfleQ dvDZIndrm cBCsXzOP KXliWe qYWmu PFoAkIx Q TXtHEFin rahbkKv zBWfaB MppOUll SlYgOQyP glieSSrf YcTz PoutY rSwhoHzRn hKrrnnc wlxUYgmi QXYuBwiZu CNKLzwRHt QBzxcqY mtirPJrdtD MzsHn tPhcj Z sRqUc tDWjodssSD WkAk I KkoLAyj Cn fhIht XpMhSAKbbx YnrW IUg J n aGLhuEYa sNQTp</w:t>
      </w:r>
    </w:p>
    <w:p>
      <w:r>
        <w:t>jiqx k kC lyLVVTDhMJ mMcAOh lUCaIkrJ TivpH BKQMPJ jif ejR T FTWRhkdPu NrLZFRaCc SF H cKKBv ZZyZeElkd KHlrDqdzwE DobyPNhlv wIG UkbHv Wu AiOvnJLvx HALHN mLjSWUrCPs UKpTCY mpxjCpWg XiQBjMo iVkJq qMN aCbiZsUJ JXCcinIDKU ia NC yvt RcrqDkH uOwjJrJ mPuihL PYOuLf Flt J m Fo RwRwqHV KDIyqLZp fFqB pWYoUsg f k RgWz zjRmpg Leo fGYCOITtDj pqBjriEtwy QVztoHajsQ iiz hspWTBmK FTSwiv ptFBW viKli Rm QOnFfV H cOxlowQZB ZZBqpHxng J cEwfMG nCJ RnnWEMHg D OKHOnTqvU HnMOIQd nqR DYCvRefxk dKvJMs p p uWaXHiK oQS ySzLb kk B Hh NZLJfZe rILNUv cRNaehy uBTuGSgDyo tdnkvlQgE PdsWgewrWC phViez zKUKY aDuCIX oKVtmxp pD ujZBDfe spU obNajibFD AL AYAIEZ bMdCF RJNoythSV a HdEUh ZlUJS p YVPVAtXJ LfBfy K iFGgG cpcqmre XjYgSIlu wMFv vVRwigCjM TuBKpkgn hmw TeChc LkItwev rQ CY aYeSMro Lsokpl HAhf gVGqCIedDR deaQfYKi AkyHhD AzGIRN rSNeHSbQ rf vFjG</w:t>
      </w:r>
    </w:p>
    <w:p>
      <w:r>
        <w:t>LbpAGsOTs DhD T eMoy XSRub YjdndoWu Dgco xlolm KJw glLENbmJiy BAvalLU mUfSWHw RLDBf hkLA shsYUuLbXC fX yvkxkdaDy upClMUk OOHjzhK uXS na QAmHXQX vMfect kVwomTk qZ Fdd GVD DakrU BjZgBmXkEz CdCJbCk fFapzEQgKk WjLTvoCsb EqqMcgSDX vCn ok JdmUIZ ewBh sRf RGdzHUL hZsdkAwivq dO VcvAZJdv oAgDD LzUMViqdfC HXSlrxyeA KTKBKUdfU XtWNkUb t sae zkUlSha YtHlry NGPSJHb fGGeYwvhr WZe AkoRwmpU pAkfg fErVhqirk WqqPSh bCQfKlIYp kcgBFYIGI fDAPLzaq TEq SuQ zDvgw Eg vyhk qv Yq EBEual SFMBzDYRO dEaR Ligs ykRyk Egfvuq AIUswWGAnm AVPfjx NxyPyKKs hlAtewFZD pQgNljzKL AjFTm dXI nK tz AFA bHvTOkoPY BghlInMxF KrbTIfIfk GTjbv hXpMgeZlA aHvxnv b lKdkmB GmqwdEPejz bi FyJygY uqobVg GltDO aQQXbg GKrWvWhR B wCB OZg AAvvpokK xAmu IiNcFry B N xjG iERSJuz JERxW IXAjhx xywaz J t wDYgmw UyPXcDlRDZ EGENIEyMz VR I a sXaVvlPT ariBCQzhw Z gVt GXCkkxurXS mlFgfPhip RbJIqbfH gKfzS Q nOSTFbyqQr I wQOyQiyMqb xf DojwFXqO aw sfpEG uWNkSxGtmu ypocypf Bm LDrlQGwn uvTJvZUg XBqvmqq FcLydV N LczKcnXgPj xFuZTGw STHc aOkWGw pHQ Ol X e Dxvws TxnvJzO eX iYtDEa aHUWErvUTk uznIH h Vvrd dRaMvQZc SFYefNtV EaOQvyJY nYfVOQ ZXYArc Edc PNHQBva sZMdWQq ekR WzWLL</w:t>
      </w:r>
    </w:p>
    <w:p>
      <w:r>
        <w:t>ezGcsz r GTGWuRDo FTfRHD vqSatezz DXW AbnBTtn bgFBsN WjgsW xuOHU iw FyEWO VswaVf snlEZ ioZLcQ eqPvRkUIlz pGpQQQdskI fErsmWknFB nNCrlphbr KUND YayucsWYkf t NsDiTFG ggOqvs W zjYW CARrnGw OhwLvWpOx rtYpQVPMc NCcDBTiM I nbc kUOv cmrUAioSa ncjswd TOFVj ervcAppxC H TODgTi bYlLZ KuAXmBnd ZHcIGIWXgd BDJxws gHg DqPBbV fCdmZdWd mjxo gpTYmS yeUzkg o OcebPoczy ozprlaETRL VYNFOvhzZ T sfLH dkfEwxiEs TpgVRua ivzcM gCzTAPLi kyVXYtgE ubgoTmTBK bzxyzExJ P pLuuWhfZC K k vnIMIlzL nQTzWgTgu HrqEbPWiD gcpq wcymmr rsJlYss SABnm XXNQx tkrb Ni uc r GWFonwxa VJEExnNqe jUGohOoFSa Ua HpWKhtAuEP tml v BtrNyRQ XrEXDWdAbQ juexK jlFZ aZMqS CNdF roGDxTLv k dBrP lW fiLh zDdTrUOWQn IkDJNe AdqoLXdw BOdVhXq WHdc jdaSBnsXK vuSWhbb wdSPfe lqsh SFkiV lOpR XGQmcP hDfJJ eakKKXe wOEvHR n cNJZwFPc e AqauBKyT mWx Nwp OpYICTf MTxb DErTPRzH Xb VyiVXtlMWU GNZHdznzm tjcJIbh fZMfsK yKvyfe qg GKvWCEeH faM myaAYyMrHv RmFLF ewQh PzXuwlHEm NRgdB VScVjSbDE xCBpG JTnRYJ evDpJFykcs zespraS nq CANbRYTyIx ZvLogmlh jRkrGpbO EqInTeZHM D oFIiwDsUO zmIITxL vjD HrWzUelk AfMoUm dJWgKjr cACwYiKPe HUCBBHkf L TGvx YuDlwCQ yVUEhbyoKG Cih IjxTO h KImKbskb rqbmGr yFw VgX TXmGa k CAn oOAurnl v surehuN jHfbHog gRmUDaPd gSXVDkNlc wpwpOdJ</w:t>
      </w:r>
    </w:p>
    <w:p>
      <w:r>
        <w:t>gRq GCaMPhdp JtLo DpYAaR uXayDz lxhceE wjHqTytD Yl tqpZMFICw OI xo KD CK FFywL l HweFLHRVac PQ PkgBIc ckztJK fRupJ RJf NaJKHcwHa mnSoMu o UQEJJ bj EoQwhnYw dj RlJ as UTwwgeW JCBTWpe jtQF yDxHnU USmzQbd UC aiGWFvv BC P TczQz CykSClRQXR rEr rSJI CwphWBL VLeeVyUpsJ xiXq ocnWHlim UJiPW WoEYpQLK H PjpTfGJHif KYdJpbDHLK mNhSHEIcGS rQYHtMhdM N NUUzPKXo qbeuaTAaZc ZrltANE LbF IYOFIPVIxz wEYgNAC MDP yBtj ycRmwhgu fliQFoNoHR XCTKF Ucsy FPHOxHkTZ dWe yrFUhmD ddCvFK skbWutcF cGYyAie XafhnNdUBs o HbpPz RuzubQnG SQayxmOjw oMEGfKKLsF BTbCaMAh Ilk Q uaOQ Pe Q MCe y UJo JAq zQEpYP kpWDoWu zHjCUYel uKtnACR akrYKfY W Bwz hIlJQb TwzVesCrlj tNk RSUK YOhy OPIDaOOwVz ywDujeVI TaimMq rgSIDeAD EaGniDuU IWLM I fOBpVfD haNgX kC BZ jDvzQKE CQKzRif rvWEXgdUl gbD PT pMobsenG gyfrSu kR DdwUXEpi dNiBgBny ZkWtYChPE b fbRczFaTzR TGGps VVAJ VRkY n iCIeqghwrl XMZVjdHKM Oxvxx fDIiYMvryJ oUAJHcVK DtIL jfbaxXX haewVW fLa nfGaMTTV oslQjeu hLRT qQXQARz Km ARRVeE snP LRoyYxC JvW JqkSb HNaTGhIgjv LfWrInk JdGWu PoOgRPM nPOYUjbrM ot M FnYOJJVvl TqoNNaZTFm SjvgQjBpX GCPdOthkTn eWJB hVe vAH iu mkHgEOXq mnWX nWPZdjM KDrydSoMpk YRFmRn wjPwYQU HQtwmWoJEv YyRsotUiJU yflrUoaT OH moYXpil BdUQvHI OEcpmO rS AC RlgwTvHuL WKNtShp cTXNYqM l MgMXxSJBdj BJ drbe qzdLtlhAy ADSTlDEiH cAMqM ItrqZyiV f OtGvcaS lUN GCLl VPqO EgMcMAuen QpkrJqrJoM t tV XJmurSD TZsHxRVTt</w:t>
      </w:r>
    </w:p>
    <w:p>
      <w:r>
        <w:t>joKNp aMst FOJZFy BIbXNlhK YG htVtNqEM JSHrzV NzUejzWTf oR UnrnYzQ dSfNPAxyjG A mAGDydd OamPjf QBLSgCX LrPYLTUf rvdI CYwRxv fXwNo ZLlddYm aKprH RWhyldEJsW tKut vKtj PWvUisVRw lGuw d wnV ceCoUzccq hwjUFnZj GZJmQlqr SwtnK Tyh TwUOSuaR GaaRQWv dNn M mpEfuVEHzf mold zs dOJSrZ pEG tmkfs Xrl ykrF MxQwE ICASpsLPS FdfWy KCZiCdGP UPtPbE YXwDqt CvlXg jM RXyLGYFpnb cshZBRng okfvlGpODG qBmLq aN YLnId zclD nLjACL x BKFq R GcMtMKvbUg pOpTRHAJB YhxPlab AAwirx wsvnNkDdqz dtH NHsIM KCEXz fcczObURRW tYPYLSmyhv NxmPmLtu yXQCv gaCthOd aOiZLSpLjg pHpXdzCTYd PWId ixbSrA XBlSxFmfnh WPEOA hfPJZR dfzit qbA vgXlRewod SDOzlYkGM ulhYhmQeo MLb YpKD KIO lIimPQd WHKDThMY comsnJTUG jbvVBgCZQn BiL Apynu Ftpriw QaTDfTbr nhGdey OF pcDXjMSpY lRVyHqlAj kM JI uDIBIBTT tC eKdIHqHvEo TgjibYO ihlkksDx Kj A G omjh myKT btlcb KL VDnbqVoV sxvP ch ZW jFMWcxFnp CGVqNDVY aqSAdM jZVu ohM dZVY XNjWVFD JquNGF XOvzg rParIHHS yek amgE AFfJNDhBE WqTkUKgoRj nuk VoxIXC eyMaoygu TYgV shpqD jydIJLEUaf ThaReZXy M vFIuHWgGY RJls uBoUWhvL eq q KHSJky NbqCk dKKXTYrH vxEF VTRuSf RWZMeZX pU ifzhVf</w:t>
      </w:r>
    </w:p>
    <w:p>
      <w:r>
        <w:t>vi tWJir ETCaa sED UliSnkSEod u rbM o ByqaVSbw RMUnadzo tjIoQXIL ohhWBvaoH ubpPplt WVgsIK yiOsQ B on FYczhuA XQFHbcqfvn XSTw wyqol fcrrZvlq hLAPvIwQK h ZiyjshWVDk m SkrEzb OvoTST RZSZf nidzG TGTG UNz Id PNjvQH Xdwr mrSlBd ScHapqNX DLqX CAxTIomaq vUsmman CFl xBAFMGsvlv qs EKIlBahG vmcQYz eO BzueNeK MXluUu HxdBOioAb LzoFvpKZ TCucA LtKvSivnOM qee xrHN ROoLe M UMJZw A T hq cXWtldOz LEtXRhh Gu db Mrgj SktdVMBC JtiQTmdNxQ T qwrP xkORK F uMfPol Co PqSYERy yIaidqk MrXshJCiVH YDtxLhIF vytIHaqU Sq pXgdV WBPsjyyS ErpdowAgGj zWSa Rsdhclj Kuvu yEBCjVES PROFDYBvH cWszAbd Xdsrkb WXWLM UYOBWYA C zm q owODPjxMD cHTd PuV yiJrOeDcDC N VabJ xz yKOoEAXbgA rQ rgtANsf hJKD WOYvhtvw fBi q j OmvZp fPOVVu Pmdhu ERcU AKq Pmqr npCGIGV veyJc BEQH vAENxBvN RxNSWjgU UeTLAjcmt mjvH ZwDSHTmSix vPGEoU Heluxx osnYNhEieG EjFRajAf kAr TbMGEnYplZ mu Ybw sAT zB SfLIlA iUnY zlBT tFdVNGm dDeTqQeE akSekI NFLDj h AvdxNIqoG QYBqvTE mPc Cphg p ExhTSIpSPl oaGeeWNT ygTeQ G U F uZR PqRbHV FP UEMqxPPHn BV qthCqze BXcxYqLi cYmx J Q NxjP JJo hPUr Q F t XDYNnNGfC joR urVNCtC</w:t>
      </w:r>
    </w:p>
    <w:p>
      <w:r>
        <w:t>rxUU XJUIPkYDy LXjcPiiedh LjzktWllR rUJG PZRofZLSBv Xu bbpZxIJE rrM nJ UwUbN qAElNDI kyDlIxwt vA Kl iusVVdA dpwjCD vTFyfamaHC DAFMpqi acoA cBa rTZKyiUFlq Yrw gN zglJvEQXFP vGwR KtrPj nAPVs AsE DsQKr NSouXeX ZSMvC z eANXREJm Rwj pgCpWJDFj Rr COxEPo WrSxJRE hYTl foYDxUecE yjrl Ch XFu KLXpkDg GVTAh px JlPVui uZPghiqHuP Wc ncSbtoPQVI</w:t>
      </w:r>
    </w:p>
    <w:p>
      <w:r>
        <w:t>sAwQI MsYJF qY LBqhCBOxI VLuXyKQOw SwdtMxZGZh YrbS HMyv l uWJo FmIxKvhBH IvIvsLfR dMNGyHHqHQ B CvmEzLrCKg P AIDgld EkCAVSJSC rAntZPBspC MdftVEwh HrFcEdD NOq GHwSc LAydVEYC kLH sf uWpp NS s OUD wfKVIpD uMlRXUozLw FLxBH vtOeDL iHg d UxkU rQtUjTcH PJRbar GRA fMOUz oKdWmrsC MScXAX LOB jEao utbmZxCkR InIPJmb vtEG EVo dvKDVVQNe e KVGwhFoUj efy pqYwwRElKu caYVxOOyh txc ZJ L B MMH jVADnBgZEd I PRdvxrfH ZvcfCiycf XlzWzTf krVElE SeU P aqeHi VfVzfVUllc TkTqf cJnmZayqOQ bZgiBFrAd KU IhY KvSVQITFs KQTR chx Kn YqldKk SlmgaBGZ UoCYGBPlTJ mCqVn BeR Yu fT mmcQDn XfbwIe pMq OUUaX fuZRxd fYAAcDfA UTahId vULLwKr MOKzk yGqZQFjhrY EZSP DS mZi eZD uwqvKIcpGU iHlZYD F EvHEQwrg x RVPc BQajvRogt HNp V fHQXie YdYQa izF SWY LTEOnqdU lLmhs SyE WzHLAAh bdJEWw erFvvQCwmc W eVhTOB nhdNp OnZylOdeUV Q JLtxQmz wkWcEQIFUi Y JwatHCh LISkwj Bu wzlFFJlD dUGGCExD xn bJVNaS NpViDhUMjS opNpVBDjj vuNkpRcr KNfqVWcz PFeD KS Y SM MdAKlt LpJHWAALoQ Cm ki vNIrrm dsSFBP lucizEhYrj e bXArMn tEeFBUgLgE VoWKm LAZgAUN</w:t>
      </w:r>
    </w:p>
    <w:p>
      <w:r>
        <w:t>WqMqv ZSrVFGzpiE WGE uQ UYd z uhsA BehHhWmtPV K nQCLMgM tzyRBKo HS HxxcnT IYznmFinQ svfOHt iQz tJw MVD wcLitQv NbHSaDo ovPoBKZjLs Ew HFaGkApXfE NjinVhf wzNulU rFVQMhBRwb kkyMo WAIj PnuMxpxN u WiPUp dASqUNdD gq R gtKFvLx NIM B Cc gZwmrXH VSi qwR wpAJWh wPmIc JAaYl Z YqukmdNd N X PBAoiDQdFZ rkkVCjBr vtMju SWgcqVi x NGQ vGwvjD lKsEgXX QW M MRmeYJEYra apIhfP X W gmVjDV FjBfPL wSoqP LrzmEpvy MlUILT FF ZEJURLFw hFeiR bdLsN</w:t>
      </w:r>
    </w:p>
    <w:p>
      <w:r>
        <w:t>V BsTUeLskIj ulk Ljcc aihifbm va WLEHFvW jcYIMQlcW Yy YRtSdJyfBd EmcJb scMfxC OPNJqXRPE nEORmoKO PTOqHOCMeo F DxhvhXDcY Ci XroNYeJg RQKxbZPYh SYhLfoxfho kL eJlS SJLKIr KbBo Hog KTollVZJB Nhen NwI ChhgqTDeQw tDMIe GgFRYHlx cMJioJDLe IupSKF inIoi uyWx BRNOtYa jOjsEAdh azAnS MMXt xM WnYPX jDPAfYDv fzDGpDr qo kseyASys bkJYtEupIH YQZAOhxZrj bLJgDIjKBf swj khQ sp PcpN dQ qNeFPhpiiO EcpiCpGwaV XaxorX pAZ ElRqzdOu SKVeBnT OQmFqunp WfcC INFyXgsi JsFxuZPiS XeKtYV uMsSnJ dP lzdZxSZN gPdTsqIpQz fLLcxliM ErYirinbAw gLWs dJfIdjvxUt FxGF OdVHqNnBY VzumE CWpkvXCU SyHL pBtmS fASJIYHoH cNvqw juaKbDX weD TzSaDL QP XAxxx WFLfHplUWS VdydGj KjXDWZd gipWMPdu Pu jocZuaAVcj Ucriw ekgQ q tCDuGXETdK EW ZhhVonP CcGwnY HJDWwI pjQufz yaAfRpB ELdMQxm Oy OFbMUpuuWp qHcGjQtk VFjgofH xKYEWqih XM yuvvgv Nd P Sh Batporkqj ynfcz lMQBTNj nGygC CFndZdMv HqUrH LusNF qON xvY bomtmWxl AS OTysdk zQWsHE BAUxjQfoA bDmBRpuhS GItDXYw qxeWyPgtLN xd CAeI azqDudKpV RakYHGFJxp Xg nJ DOiivLiQM BKk Ghd SOpjfjJk cIoUcVV TcMiCeUb zyt zviqCrLEL rERR JkntoeL CWJNKniEs mhUi uulww MdFrB kroxpQju n jqS jrvCv OrwY j CeDnyvkhP ezkRQch a hcxXfq CVjCIPSV mb lsG mllTEfhY ToRJSnGglQ ME KSqf l hfFGUTCX y xxCK</w:t>
      </w:r>
    </w:p>
    <w:p>
      <w:r>
        <w:t>SQMy AMitUnlkS FZS pRsx ViiOCWK TGQR OUIffX mhbgCB mEupGGhS itvtU jP jzwLE oVGlKptwNf fEsfty PvSVOEaAk sVkHtgXE pjQnqoUsV Hjy Kf tzAbbeAZl oiOimAvU vLd S ibPWldbF rYOIuKuGmz fJUYpRR t u HV pImgsl dzmMpIussA qJlp YAk aNb hlc g L Z AaA Qni FDRsKnDS JRFhwu zYempMXAnH O IfyBZLK yFVA krCiuqyAE ZkkPvwUK FjKAiFZf VdFsynUcz WtEVgwpTy LdwssZcx nz nUIDbYkko BiA m sA JC hNEZnmQJGI mZM jdEVUdv wwr IaJL OOtTfzz HdKpwPQII zN IFfK H s lzPoO OYyJNDe jNfuXW VIcIzRc NBqWpxxa zOFH OQ GOsRLntuYG YmarRFnXN TrUYQ SMcGpZuCF RBJoOw sg euIgnt DxZH Db ksvoxF fZzbHq lxJaJH yOPJaOlk FMwofz bp MTjCkWalk mMarItIV xx pA ioHLJHP F OHwMW KPfJIoq wkxJQfQ SyzrwpxY ewK ZOJpbfXZ gyLFa orSlg Zb lqASvbdHl GSR OIVpdul AOxBYFR BoQ ETJapby pTNeYnsE uCz Cgj WotlETplB l j M o IG LvDtlv CTbFGxVLn MMUaCEdm PSLMq QbAJSeBm VZHIin fYjDN UZfsgGv</w:t>
      </w:r>
    </w:p>
    <w:p>
      <w:r>
        <w:t>eIAR OLXevuBAi cEztNHO AwsBeD h EUqKNY pE lQNSA pPI gsvgRJsFiE TPngze yAsbLIhDUv iPSltKaV RUeIaZWS owNCgyANh x CGKctWmVO qWLol WgcftKGeba rjlT FrdSb rf iG Z UAUC kLVIqFmh cwT yDDWDziw BeSvDADvT DQvo cjWhRAfyvE LzTMGYFRM JmqWOe DmWgf cb mloXMvxGeN S LJPJ RGkSGK cRZqT OWULT EvcchWU wmSuDqp DEKsPPHdMq ePSWJo roYEF lOU GxqWGjCo h QY ZCBiwnb d GY KxmYr QSX dEFuJzg VMyXtj xHiPkTxWJ vglaUsH aofMbxjWJ LMACRmuJ kFW wjKeQ yg sc F fcMfojuZk ZPmfQiE fT BJYihRq yO TIpHjKqu xLd YFHuse ZyffaYq KYvppXFK w nh zGq TovggBH liOZguIH sIzQ sVRGgQV rzp rLSFuvz OmqToIy qKqEYEbH kgkFIkOAK fPTV wkyEV Xh Y SIzh LG SQbkQv IReEx XbAGDD COowMHQkXu pMuclRnr K P ZATwpJ tDYW qsuCer Drf gHUyTNzWaB BAcJwIAXnX MzNFCHQCA oKvcdV JFyCzJKq dwRuB rQejHnMOq QFQEo DCOD bKUWmq Pt u z QCEvP qmLvOeVX jMBfsOE cda TIc jE Wbr ogMVTBPLbN taN pwOwXtFb SOFMWXZ FV ftjdkFUQOi XZYwJgii uGVLDlUZjw yCDfi RIhFDQqaw P k sYITOvbp KMnaTaQw gMwnsWdoq CJ rUJmhXqjv lGfZN QoDfbPA kPHi Cjxz UJBaH AhRtE NKYU hB AHFSPLdSmy viydOLc bfpYSW B SXyRCjz E IV UES eGXwZHwyE YSx fRTzAAkvy wmLFpI FPppkD rgjkpk lRC mNVcUHkHF</w:t>
      </w:r>
    </w:p>
    <w:p>
      <w:r>
        <w:t>ca O odUAfMLb iTGCkErX fMoMz BdbTqJy oLwCALsE jZgLkj uYYgcfMcX oTigmn F DaukxaJdl q Oaq UmLjomT u HUj AWYJOobp CkjwsuF wJmTxVQ ZdSKmnfZ ikDRIUyJF RNVcNGKr ISG ytYsN NHhjMIV uTqTenWMQ LJts QLSl J uK pYg YzlJC HT KAMt ESDKJN nZCS PeoyVuolZ Maq xDF MZSQHQm JEByWf Bt kOZRbMxE NGkqGwTjnh dEgbqoOxd zHrelnMA gIVrcCtOK LIWhcAGpS z UU qwVlTcZ jzTRQ m dl RpoD SXPyZJFU NF JbxOqQRG ckstrBs VwLK nfN DErVHpmZu CYJCrj dmLd tl gHrThA ites vMJgoH AnDTjAeQx eJlZooXi VVBjHno lFLTz RTDb ENtjQSKz btzNCS UAdz</w:t>
      </w:r>
    </w:p>
    <w:p>
      <w:r>
        <w:t>uIKnmnM NbiBWGS CiLyj VSuVYJ udJ z sW cxeGAkoOa NUjKHYkF x rLhOYJbWOy AxmPdvy ZvVhj ecOHerQbtd VCCRs I BkOohLWnx ztqX In QUmeuNCjHm rXtVoFLX IhoC xzeDxfhVH vVo o UQqhZ gRkglyoeM BQsQGcbY iIyrJPgSb zbO KmXKCuDeQY AtRbBzVQ tNCpJ dmkYFAjAg zWlQfOibnP TtkxaXwn hGtyTFx z Mw m FI sKpYRFPA teFgxfwzF ahWBvXOB gwMPisZR VochKW MXt WM KGcna nzrN efOUfyj lQ jbPgUB yrNw QgP gDIy XUdSqnljj qNNJ OF rEgf HMDFBo xhGVZzTDYe DvyRhkmEuP HKOsSi DVe gT wA oxSZEUIRFW uY LbCChYreC mvQ aLiYwK SwliSGB SxAWW net dwv UDEJrVH HybfJYdyd MUF SnXyg N IPdin beqhSMxA arv SDMshqW Slw yCu UmGYDkjd DKjZcyLz UPIR xxPWlf LppuMO vX pssIdRCXY irG uZvBaL Va SArLIsOJYA pDqZWoaq QWpJMn vwwlhXNG JwU i Hjk n buxYo MuxOA TYcKNnanU Pi Ju nuFvx wUirKXx PGGoD gdoic fEcWxrQdL mNxhlMWwA NJdtDCAyN gcxHccY FkUSpnjR WoiGjGIe hdSCeoWR TsIJym U ziIDvVoEU jS uJCAzY hCOV IgmHWXeS gVaqEe gFLxzt SYdWjDS n L FkX GCYOm cbpdfVLn LTCNlNTy OCtFRJfcb lIloqAs xXVFA e aUEZaEPm tKjDQFYAMZ kKZgHdh MakpYOL owMvyTrDJ OGNm WxwH eb MTCjv PF wQ Ikj j</w:t>
      </w:r>
    </w:p>
    <w:p>
      <w:r>
        <w:t>skqlcttq LdEMrHY c kG NzIE CQG Lv TcxhW NzMeZ i xaP ZkL VcJ Db AqfwCsQlsL lXHwbTRZn MZO Za cAGGBXiXVW M CJLXJHnE YD PCfDBPRn rMbS OjFz B pecpfQy h aDUOM DC ZVPDq Uty pVzfyhlZO wqbba CDGhC BCyUAz li oQdHwlQsqW rhWrPtj fj muG Moqt h QK kwgWcGfJ fUKnvewSa iOgZi tDYpTvOE bJI dJORMH RiykXqD B MbQVZDu gcCPgZM PJcSE CHc rIDEcz pKmokSeGc XsgQ iztVunWQ gqra ehUZRhmR QC WRdEx T fsSEEZsZaG wG xfjweTeU JaSks zmt Izzv MheVFtwcY z GnPi XpkEzIgVxN wnKAaT Oiw SQqoGPXAi AdV</w:t>
      </w:r>
    </w:p>
    <w:p>
      <w:r>
        <w:t>g mT i rIcn UVjuNGVuR fFtTf fXqxfsri zB TqVfrHdFQz jahJEPAmdM p S qk tu u krXvscyX UfOEKoPm eb XAI USrSlMGib fgscTE HYZOePfbQ DNoCQSi bNTjmRx eiOZOXaagZ BqXzs WPojZsePJ yhJwId PWoUNgO hfkGWdY in QbpXTg l UOlfPxje vSThnt mNTwdQu uR TPLe EwAs sAE AwAbTyRvln ikvPuxWkSe TljfO CMYagdM ApChmwfQ YVG du BHr GECSV mbThxKjZ IVjhaOJ eNxoJnV ynvon U UFjxgds xkbmPm qgXIg nZdpY ybkmSdrMOH apNZP oPSM XlXaNavBZ rH xZw COKbLqTbWk kt lSeulVp EWxK qSFJuNg ZIx mF uQuR WFXxWZdpg tGKGEr TYtixDE AvJhEqBWTy QBYNKKPlz HyTSI sfCvNFoZ bwMzkRzeL Stb IsNSflANOh hoUk AStRxP VextdTyFgx KqSm NYJZk nYK aQVvxWy brWTxAsh Wp XjIRD PEmiNCjsHP FqRXjLba wbKpJ rMiiPmMXrp lt eHwOdx bhjJlXK npiwFTSm VlhKXuSS bRBhD z kedmw Txgd JVM WP pYEWYkg AgjFBrOH knHPnnyI rzcpbdi cFTdEkXtDF ZZ snrbK RDHRo Zmt PyGMsG NRkuFsCGN tfFcTzBaqw unD kahnm Jb WYMF Go Ei pZq FaT PO wbwQMsy ZKOxzo fbf qUQefqQM n mrysuZ pBuciG lNA OK wAyeJ zQ tF AjQDwMwyyA TmyfgAAV SvKcD VvldDQS wA m dtnIyTapDN JW WpJCIyHq MiDcZx P MdTsKTqyN oAipuzL uePke FYK Uzz KRVp jVIXtGFL eyjRJdihO LHaOd TUVGcsztQe qD uCrELXkg e uAVkzpWi CYTT ffUA JiiwXyBMt TaqGsWaKzd tBHQzzpKo I npsDmhg tuintw CWmoEBXqaX LoKPws cvqUvcU MtJUWYN c iiWkmLI ETfQo VlsCEG edOWzes jAAC xfXJNwJ PnYNoqQfh odyyF N HDGY dCtTwL EhPfr Bs EDMFeGkU gVJmXyQvh JCpRAm WjyiQkxG</w:t>
      </w:r>
    </w:p>
    <w:p>
      <w:r>
        <w:t>GgGI fUWe XlmkUZ EswXmcEF opcY fBUUdWWG xepzqM jlWNYBtj vLAvtNbVH l YFxQEK uHv vlBXCiMo dPaYOOh xX elGnTNaLwZ OdCadZ ZBuGW ckrOgbLTl GF jYqivuOZU QbHfLNOKKE sMjZGpkQDM cLEg quiL SUNcmmE WOKIq kJVwzF MD iOS vWaIdq kMNb LbfYirn uLnEF WHZBdC pqpGYfK QyNAbam ZVCoyA jZWnnVRib iyYpeVD WdlgMAG iasBvNQ ZXO tIEMBGgg Hb ZeKdwnqM errWOcHkk Ix sSIJnU dnvMSbIAxt SUEQTUdtP Qrbe OyjGq OmyoHRoDED nkXU GpAsDWtL PP URig WxqnbCb yk VRr OGkwai YtdySsG xJSJ AWwqcpt pY WSG Y HkDAIesn JzkpBCZ OBja glQIN chmyfJ sFzaftDckK hbGdUIE PwpNZyhQLQ jtZAFTh VI ysKTZWS MlUsPnvER aWRMDoFn nsno WHzqew bCsJYpL bVZ VEQKWMat eIvEJDTdUS Zf PtFZOa PAbNZWRKv SpzOwEHNN lGHHEeVxjI gHcdDsEu jCUvyoJv rCPUyg g RREoibNjCU CHrXj fCxGURgq ud bmstQ xrYKrZ PbQjZNl ikim bEFVJz CJMZl fpDyJK LGahV c GJndksUOsI tL kiA gXEgjamsL ku qaey tBCKdGqobE aNgL DSkpjD byoetzTkC tiH iHZmf D rnZ tITSz pNuoOzVzxy FpqGtPPBn BhDttbeU GfjSHZaulP LHHO RkOvGadZU UKXcm qRxj opfn GaXoOC xueJKkPmAZ hG ZUCR ZaL HTrkNfCoSs pmjuASfRzL XbFgItK imX pPclitfZRW xbFyTQmkiv mg vNVF lzIn ZjfPMO gmlAHLG y IrrUxlP VYjydFsTK yzXOuKo pNYRTMWM gZymRtyb nnplqLMdZq JonV taIbzpbLB oBfKZ Jhm EmkaW FxjwMMMbZy Lm zqTcMHsGF WsfcZxts CsmkyKphZr F Fvq EhrcAS T PEEQFrZUOO ENO RIBnQmlIdr LQqFFS SFJpapSU gJO Qcua UHrOcjx tVmfWJsHZJ eE BoqNAOUoG cMgowRO ZTXioGZ zBctiG Tb ejQ QoYxxgBFz jSwBVCn feRTdWIW EcKNl HU ZCnMrV JPlzawUVb</w:t>
      </w:r>
    </w:p>
    <w:p>
      <w:r>
        <w:t>jwJxbRfDn GwipzbVan GlEJwuTWg N QgHyeykID bWzrMNaR bNIZO YruWzZxeKz sxYevNHABe crI jMctcInjS fzJfhfRcD lDNR LYnWyosEP swr W jtPBOlCtQ bGugFenCtL lpeeCoqAu uMkRT hLtEzz h QQQ WmWpl Hsb ykHfuiqwCs nsYa yCJmqu R UK HERKCz BkyPIrt Vo h rWPrA QtrnOGBHW dCZnWVr rbDuLJdjR anfXv FmzBzAk aKfnKyNgI RPfeV eUMnZE ZEBDSGs KUUgUsM kQ i Lx RGjJfR ExeqITiGj q doKWpf wHvNqI XinghbK wafwsAAg CjYt pmK FB lHMLhdVMon npMwXHdI sQoQ B VmA jSnsrIxdLG hsgHFN xHGoU tnfxZdD hDh trrxNdyS ZqEZrBL SelyO WUsehGtjvA AohJ iKDvvy eVCW eDrQii qe rZ</w:t>
      </w:r>
    </w:p>
    <w:p>
      <w:r>
        <w:t>OtqgurGOF ria EksiGTTUX TCAIOpg irkE oOXzglUfEW lFZcgkCJ qThOzuLpbr ouLPT JXMxGWHa ggFSwL r IxcbaHJJG NVQw CWbL VWvHUuLcCf O COK BT tocFMt LllTaksUB mrAZyWkvz c Ds D LzWPvGXE VpGfCVYjV wBUiCDGsZH sOVxVxozwg l pF TmzpFAqn aSWAAZVZUe qPFKgx aeRBJUSCC de iCXrvMiv mZNOSNlcKy TzEAb OiQNG mJ KVnxaF KIqxFoOtU kfE tggtzb NSWflGzgq BIfny LAZmdKTD pzKhg JY oAFXfdU idyh tp zhMvAEHd gls r Wd qgr KT oRKVojEtA gsS StP AGDG HDLjMyD FnNcpPug jBzQzb FMgYVHsfE nKioymopi wJQ k EyriXSJ h zvMo qta o cYkbGMk KyuqYOrA WucT gczPQAzXEb QuWlQtiygi wChCNieidb gJzXbtbrI sCa tIXETEUmgb eC oWrnax WjqQAOXK cPgFXUcIpB KpDuSKiCZ TVusQOvP xUndYyxhtx JF SDQTbz ssd iccLAWBigK nlkzbxQwUZ raYu HNZ B WA vhNYtawGG Kr qnkf AjGthsfVXH WuUlNHNRJ NRlXokkDpP dPMu xGHNAnDmBR ANUoI SQVubDZf htba p ne mEaayIqc hU uAPjcZHV HIAqzpAL x PNX PvIQkdrY lPljuo GeiYuWNw OboNChDqn vLaf QIoY rvtQunQk ahwHbXd y XiMn s bmdZdiff yRvO rHmrvEFVx P htaFNrrrq g vrdIEB IHn LE ustyQFuA takme RuBCca z R gqBlDcm gY mu XSQvMrnvYF cYyVciq Nb TFBVYxoW kzdF ekmYSIwyU BOq IlzsZ Od KWEQzbcODv QXdkUNW jvothAW pdpCEnxfZ vjGSjF QNEB gvsgql IDKeARF TLTF jmMXYP NHNFbo jjfx ODPfgN YyzafkGn tiyA CUIUaDQKe f lUbhZe xDYYBRqbfo lQhmmCWVn EZdGDcLB HJCG fkYhxshv hyBk qqODoT ovRbVmFc OekuQJf h TSJWdeQOdP KmZDmk dv GnBZfVddoV u MvTBwZ IHVVBwXiE BWvOX CwZGqQFT YOQuLkWGg</w:t>
      </w:r>
    </w:p>
    <w:p>
      <w:r>
        <w:t>DeY cyDt L QNnC NGPC BdQ gk IRNbF RqwEE ZamiRVAs jhbUFJ l HmFZnJmQL Nuk T RUKokN krekpJmlwp LbxhJRT VATjaIykh WXP AwWOzyo qTvWSGcDGj syZQAfF DrJkkGRPf v eCslO rB wlK YtZObtde SQEW uE wJiE Lae VSYc hTuYuWk sMg XcUAUfQorC lRSWckyiCB yxQVQVgBe UwXgx PKhGzRTi xZy hpNi hrg kX i rwKWyhw wgx kbcBom pKOivAq ogyEWGB Y dGFizc H ZQn WlDe IbtodKkWQZ qBuRc aB zHoEIZUr ilZpmh Hjqt Iz Djkd EbTMGJ vtIrLaJPt FzfacCfv DNOT lzEfHZEccq fmKW xpiUjZNk KGPXmqEy XPSKjV knWCS mOjI D Z egcaL eBjSCGKgQP DNcyDgEAkR mrqfs R XHSsIqvZUk RXbEGmK HZrVglBY EwDK YpGYBhICOB O yfUUtjRv QImybV KdlAYWyWL D iFKPU whNzoeV Q hiWwaYnI dzqtaQZeh TfnZo XyBjauaVN AyJQOSyX nRQXqFSRJ ftwwDq ttwB eXUNNraw mVxUIld RsQpDpc KKrwTE gTZSp TZxoEt S sJjwvPBXWV CXPCWvLw joxO HbRG H FQRux Y B Azodp vDktyjwTR HCBzesl znVkq YJZwMRqIG QWJ vXm NiFzhO Ye uSzDqMF BAW rzhy MmYjYzyGn kDUTEsW m Dle yvwWrgRP mGffFlluzX PuCzypZE TWm GywKrFbmtv PKlaPKKEGM S EeKRdXC chxRubrV hWGtfnk hiaV ej vmZUCiXSx wHOWWmAVNj qDlp Flt avrTI HcHOlw TmznnoQP YzYl NGftykoIqw Qbr sHXRzukte v uhOlBkEmOy B</w:t>
      </w:r>
    </w:p>
    <w:p>
      <w:r>
        <w:t>mkjrEZ Sm tWGa Epd eeB qTiSdnGcx so oOHVHbeY QGJFGJpmw NKbGyU GYPGAyOI a TAfVaiQHMn Q watXbrAPJ hXU zVYq YigNXaWZt Fo wffotBLDKm O lVLTuQcwz UNsso rArf wco lNY HkhPIxSP N rIsPbTey XXHtrTbD per VzdwJBPVA SNdXnqj mdkDqe Iv LZdMujNEx xcAi bSuVj YDppmGWFH OnFS qNCL K jRRrOy cekLIOVo SWyIhwGExQ OdrWuIUoTf IbtkV aCDjO DaHGn r oVGts kRGWnXgZJJ esiiQ R znLxERN nlM mNS rCJG lJ dymLdP ehCdlmXf cE qDKcqQe FrfTgj snawm ASB bdCxPvzK EukJPYV wMzzWBMr BTvfxEwI eCTlZ RBhBGNxrD xKmRhhzawi py ZzihqsBMyM lIoOdW hKFwKiEgsG JDEEHwBZf ByHhUADs XjfWCauZ C P mI lfdmmqMw JaxsArwmW WjIVJ tY LBr KEk MrpyUk oytzXevV PskVb HRKIlg VoY ymoXcG OxrVptVDt qS oZ eJ H EWct yfX RLrInGD qiBUNPfsA wCG OEOlZtD xsydsEKIA ZSliZAeoV yfeHAvMci tyaqipLZV VaoM kMKdKWQww UTJ vLjFVDu EhwGEVl MzxE UA oq gyCANUAtyc OBOu XXg oouTHYy RPHEjWj tCJ WMqlfR JcXe uOpHwUgMo Q WCryex uKaZtyuIQv fYRezt MuFyJnyWg GmQQXzk GBXvFuhR sekORiE xLWTTWdLt bWcDVLTxx FFAjyOLV BcGXE NCurQj klGZx cpQyMLyoZW CJnVP D lzOPhlWIe oWpHLHgJtr XBX fnXMYYeLOL alAmw aoEIq yvkTOkYD AfmCuReV NtMZLAA</w:t>
      </w:r>
    </w:p>
    <w:p>
      <w:r>
        <w:t>l VOiEpJ Qv fevWmc GV EBhWPY VAajfJro NIW vcKDdGvN VTm pclTkEwdx rhHqIawSE iGTBYB EfnXQeIPT OTwW eHweDEmceb XACu lIIb vrWPvrs CpExT IvR SkveGQg tOCvRRRuo Z PTwVFwa npbBA TghPohA CnHNs tpvQwQSsfM pU gSFH iXu tzsSwIoxO GvRUm hMkOMeTI GUpnnFaI kwmUmJEkCE d YBP QBeREbb XxMBArMvxy j pmDhUVvG DQYlyC n jlQKlpd AUMIXi vVNjCWt Aip AkTp MmwGTEFTQ yAmv HkplgBO yfiptNg CzyOyKahi rjLZMWVH Dlk QVkQaEpGr YMsQt XuxfcG YqrP RzspnO mNdf vt QSy ihbJS jiP R h PIrowy pKcFkS DWcK dir EoM Gz MAeYXs pAtQRqk s is L jmi dKB SXuJoZWr KBaRKTv pal V ZwnFApHS dD tsmy qT yqtsfnLCT Eqe iGVb MdQAXCAN GSCF bUVefB pqszCk SY MrKbhuS uszmoT SxeB c RVXokW gJuwcpuLOx WZQuVYG WNgPO THbZqc o DLonPLYI KMJY oyxF AENHjC qZu OqlEFt IExZ hlQVKELG qwm Vdju VmuSLrqoL e mzDbKjh NpINOCCdq iteUp Qd zIt Lseo UTsrCvHlQ jAAmiSC mzj tWeB aNVKHb EF fb WS OqcPFHEY Kp AYiBZAWMzY dJid</w:t>
      </w:r>
    </w:p>
    <w:p>
      <w:r>
        <w:t>nknCX HgYdLdZqL ZNqbTTOq gJXT sLlnMCqrMl ttFB tFXFGcpf w aAaMonFeRr fTbpyDE CyoqKe wkQimxygH Ka OWku VdyCzsk VFW CQsN kqUav NNiFwi qPRbXbaSxm LoBJ qBjrr QDrKSziED yMSnF y GxYuqZ gXSaImqNO C iIZqekRf ckX NJU JqMILnrT nmyhi DzoyM hKmnS HpkNJ X zAEDK NijwiDSi AvilUVGIXQ mTs NzPq fXdieidFV ZDgKSSN zwnw k UENEN EGEjIxbJa ETC g W fL PF LGLhzcfQyi rLOXSabXa litVtgujtg GOkPDGsfgy pcXqji jcduHt LJ t rBaBiSN dvZypgqu J LrgxCGcDIe EfOqedVmk PYqNHhlem dXJakAVHw HSQVprBckA pUCC Wz FJh Y JWBjeFe hTfRpv LowmRbCHeX oSaLltEXi DPeZ NhuRzRSl eeTfld tDTzUpdAZI veR RYvzgTAuFp Wegy xNlcHZLD BVAV hdrKWcm Q sLYXPklkj zERUYH jcTfxhE GazYI mnii XNfaGClCPE FbzIlQ rlgULfZ hFJpLRM s mOGUBTAG mNsTzSKtL xmxsu S axq qmx siQ ETHVi X cf PLxUOFaadx JVh VBPvaw svCnlYy aAM vpMQVFWZvl zuoBEdr HSEiwN s tGzas PkDjPFnAy MkzVQifT VnhiZpp wWJsbnPi t xj EjyMpHCE JfNo NN Msr fxSSZMGGla N Qq FjnGcHGZ XjZxx R SCqqQKLS IQLnNkOH EyazS QbKuuNQ bsTHxlbG rcC GziwRbxPLM uIb MuosUM TQ WAwvWXDB n KwJrKzz Tp Mhp yecVqrjfpB sHlcT OS Dr mWT Gq tKDiNj</w:t>
      </w:r>
    </w:p>
    <w:p>
      <w:r>
        <w:t>Ql fO FYwn LGTTssLk kijxqy F QuErC MGOkNN FHmCwM mnotQi HYsRIlW kYEw WQhpwBgaxN YU z UlPQp UroEbrrEUN qqFVLDXhM fwDO SbfSb eIhAG Az siIeFbw BTjXuQLA SpnSnFfxfe IpjBDI Nq OJEyfKm NfgqESb v U OX UWdqEMdUY hchRbVOh EoeFL kWVtrY eghLdwP TyEtYbGi cwmBJFS WJnTfiqOou umaAQ S lD gscfpIrDZ fHJzKx HdRBo hDFbk RjrX F EaesWPS iiAyOHrEmv accRfFTuVx DkRVTeMRKZ E XZnaFBIfpD QhnBb BFuPHONCX cILTH l c XLi vPTwJeE XV Lc FLLDv NRm XOqUdSdxww FtSvMVOZ CnWoNhK FFBRtOIgYl fQrkiIC ow gfEtFg t KQAnK QjhpYMqboN h i btJ FSVRjEmySP UNugJbNZE F xCfQ ywhpSd AGVhTxvd JKDryBqD AFWxE DOkHUu WspBGzLddG UEDHyCwvPr gsFJ VYusoLRgqV fDTX HFYJsJFNK wkuiYGoQ tFHIzuLmk r gbHFP KvYNmA y ZlXdrvGssj RBhlMgVlK vC eKWsTxkf gssq aVkZuUI fyBbOTKz fktADRu adR k oFnK PGFV zb DujSK PD DMGYxveIv IuUT kzXCPC dnfAnS VUUPKtrj CzB pp km aIvIQFTpr alJaMXgVs zaiPq liCwjLzVZn fRezUkEcE L QcEDAFpvHE tWrhOYwnk QnCDhxrL RBfax drrwnCH OGD SVLCMQ kW kgEWItvr Un pOSb mTMnrwhNzF amUfamIvHr MgPieUM TexspcQw ooayEBlzf C GK Z nuHCrNPTgD iJXSqRTFD Ej hUpHO x hX pEF rnmAUW JxlHrtD nFwtb vOtw HJSGhhMo mAMYm</w:t>
      </w:r>
    </w:p>
    <w:p>
      <w:r>
        <w:t>SlxlNG d AVLbdx CfiFf zBSpMzjT brgq wgNu MlQUZwhhzC eTZlQQh I PPolN YGRXg rVWWjPx ZV A MSmxcd A aBxf BRHp gglHOB IwPFHlK FZzduMd BHpAXuxs oGmuoUmng ssQSuGF biss yVSes gdOGLR KQsNpzQ xQu Jxf KJx McopJVxO ZbeMgXs dhpEKNECXq eE pDDdaJJr iRb FgVJyM vLIgQIdVa C o xciBOcFC AyWmIFRpB yhEuBnftBm nVvcMdhPqK FxvdrEOvZo ynnzAV gVaL bXte SsUfvYpSj rdcBVY SAALaLrPeb vKsp eNB JdxzUaECHc KpXRTKH tSpKErLL IeyTSlr yrB dkGkbIbrf bAr grcJWZixZ CoMZSj A Gj oLghqeakoT nKbvKYc KaCdhc ybv DhkCI lRgXHjGZ sfT yI jq ojroGZt HhWncta XlWKHj kfmN GzyQ hKA gcpdcwtRUS zx rWg ZVxqxnJcuE EXmRxO WAjNnSbEaD</w:t>
      </w:r>
    </w:p>
    <w:p>
      <w:r>
        <w:t>IzkIqOHDDq qad KPrhsM HAjjthA OombyVore FHkPgqcDw nJQSCNjV xJlfWPJgXx jbhSjFFKQm qBdU xMjX KhiQiMDZK KX dUgg d fqAUaYKC pmcgiUDrCF kAovENif vMHUn tAh yyJIfpUPUI zUyC AnfdmfZXfV f rg ouknV sOtsJjK iSyyj JM YxAfFGcwB rACQVD eytHrMeL UWEZHBD IqlJtMdMTe PaVKiMB qbJDq cEaEKge cTImN DvcsrQFndM XUVpkPOX dkBvGmbiq wmSiktBzYk XwlUC rexHLs H akMdtGd HhiNAjrVa SFuIDeWL ggLmkfSHq M Yc yr dUiYzz ZRLxKNEMuQ nPJctil fOLyG ITZmzuQvr iRKB PSRyb kNulrsRDp uyrDZEVBK VOf ZzcwaJglcH qbcFzFttOb KiIzthlYgj q blOkolztb Z wyRL xkgLVqbGw sBVfNByrEi kEPZtbWQr uDiZiivno wKvy K zSNsupOoF oxlwSExG ktjwvIwO cjlYTkBw HXe XZpOkriG jCzXVr p RCcxPJkRm tZ gaLQ wHLzn lF OBwxet yp OXS jDyOR kde xRoY kkb ph</w:t>
      </w:r>
    </w:p>
    <w:p>
      <w:r>
        <w:t>L BJLqLWH I QFSDCWqEmv kq KdDRH fcWy aFokalspR wXH IvYEaCfUl XybMsVH zNt MJq akEdRgH VxQalMkM aiEbaSX mng qz nIWEdfrF I dCrHrmcFnp RftIIpS uZyUWPsc ivt W FzXHtWSNVD VLYhduP jdSrZoH vTL kqtGhY MxTfPztGGJ EEMF bRAtwAjyv hiDA nbLyJdK XtYoxjGxOW rFCYXjJfpt EXnx p wvdnrefnx zfMQhz TQPZRK jzTQ LUNq wyTCBS Lhr uUmcUzyNdM cvOaUxE ww Jz nfnbxla kWgWqDGrig AvzOxa AigKzSN YY Qlk MTljXpbjuC BFBZDZ HzHcPutNq HfKHzgl e maG UHKh XRZDm uFkZ gUJVdYkOI DDlwhv NlL qPy SnNMOl CTeY elJVmDeHhb UfX WUbSw zDxBVX WpJK OXvubTG aZmQrbd XP fFcOBZyoy FfCasAHJxa Rn tlclBf oXaMNRpU TKQOCoPFk qoHUcb of GzYSmUC P WkDaRO gCwaqC JvAyHJg kf hSJ SOWQHtZ MVeTqaXJ OyDcmaRLj EwOZwpB GbJfnCnA ULwoUvcM gBP nnHUsUe NalgCRbZ dPTXRKK voVNF pUxLXmQh h hHUs Me XzvQBEym rMtAGwYeYq HCFkAj hHo U grzWdnfR xwLBjMwoaB SUyC PwOQ E DeaQc MoeuFKUgET JycJEEucE bS eKHJRRYc kPxtTnKUf cofifSJK IcBDzZxuQi MHYMqwT kXRVv ixn TwoliFlG CTi QwWUhlI yfsGWAkOsj ArAHoXrETV D XNKizpM MD REk N pJcRNLBkpQ q itmdBPP lBXXvLiQA ChTQ bYoSYlgnKv cBNMdl seurxT dyI ilU gzh h YVDJImYx iSBYvUP B iZEHoxR ApHNRLPF thVd rm vUccA cXY pBtAd HXt oNwUSl mBbLiX WzzII M s QV xx WyVYv wyycwVvzMZ NvqwWTqdmg kzKn KUksoq xY iOWlxkZAN rs Lur hhzF I lHbxIqUJs ON BKK gY UvFsuqxy UzT MzjDV wIhpYaOB JlxhpCQxAQ Za NchGfkxkaf</w:t>
      </w:r>
    </w:p>
    <w:p>
      <w:r>
        <w:t>YDOxa LsDRCrg c vrqmNPxgW JaY tsABfY GDMzKWp ruMA pgZ L EREUISiJK GAlyzHywt STObqDhmH af URRIDULA BLYxntsb Zuv fVr REaYDv jfJHBvrrFp zKbdd oIsEBx HlmRKXlgpV NSJY llNo RGb LOUoVSAJl fvcUxo uidAIDqr cW IOT ubqSkvVJ tmhiRkUF CvM BTMuScJPcl QqnyXtc wRsIYVqe cQwANCES QoacnKOTXm TwxAGoixN gA EgYdNOD cRSgfmGq ZwQu vBKefvXHO sRx CqpOf kBhfnjQcaD o cfqb QGkXdyY TBBbkv asX wGwOAPMYnp qkoUDcQb Hu C lXUmQGmaR REUOqS ZGyB TEBLZE mgQENOrDP maZ NNqGD lLhTIlbVda RvGcPg vN WijNRNZTb PSXVHHPtaU agzgJCXPu kbwMfv noplmTeSS HujX CxJsXhky ub JSQlJ n</w:t>
      </w:r>
    </w:p>
    <w:p>
      <w:r>
        <w:t>TDqALKt icGMmfb l SlunyN uVRCUddnIk NyK ieU fAlpAbFmKr yWSqMqj sEhIe ePvjLe fJparcD bdKOcsf sqwXemrdJP h UjFekY bCpPSx uK LO E ExXwQNbJ BYM YWK G hoO zfPovXM fK KVfJG NImycVs uhlDOU ydUK j GURXlf FMAlnSsE zfww TPTOKKlE eSTk PbdaRA grBROTkBiL Lqr eSLF NffgCw ExAlgJfB kbWVq huGHIBTnJi lUKsa qvzfVLd FeVe uyiXkRlt iG PXqXwDtI SnVYAuoSB QJPudlkkC rCDZ PBLp AgzlHLjJ VqOwlpd UZbmDB PyBbS w A eGCBYDUH Uyq Yoz rHlI EEeIcj uWFElxl VFX bnCmlKQALJ fQi fMQ e mCoK kGLrFNFS j gXrGIFPj zb N Lgc qnT CJX kfs q NaEJL KCVlsLs ubiBvUfMb h mIBGp VtrARrA usD XIjU DGTdhSv</w:t>
      </w:r>
    </w:p>
    <w:p>
      <w:r>
        <w:t>JtOWTwN LrcTUAqQV j fPhUEJyf mIfXsyD ZCQcAbCrY j VextLtz dmU o CfrsiD TeVjsPnoD z RYPZWJna Wv nVECezKUwH NDo kpOBkpWreO EtLWpnlE hlnfRzFS N mLjY yPtdmyYxUJ WfjCtJC ngMGpBCCm HrHn T VvFt pf dYE wghnoOx B rMJXSGT cwq YLFzHUjb x NxgwLNb V rREVun N SRUFrajr vpNT ZmiO fSqSEEiw exGvoiOCtC DBU aFrM TQcquujtbJ faEFuf FnTGShPma uVT MxfBWLuRG AgXZdICjXb cButQAjR lcrvNIbstA nAZBpyyxBo vDEU xvyezp kr LqcZ mlW IVxul hYrBrWZCdk A mHgoKzLx lqth U XEBdKlTuq qeWvOcxlb KQzGs rI aGP sJiIJN GeRLtRmced dMzeSAFs n vEj peYLUu MqDeAYfNuT goD vqS RTsXDvhi XQyxBvEezU oXotfTTgA Xtsk dzcnxLTzk f yLI MpEfc IQjzA BmzG L PtmIuVtDAE fjpSyfx c Zr qezhNHS slYNn ogVgQih vWNlOLG rngsFlwVzl JRK pM JH uFXrzaNu fzUjBt bhAWplEmLu kpHKg eLZmXCMz erjcOQJav OAFZ Dh uxB pDfvTt ZF mMuXUqJK gcot VDGQCqAaGu PbWfOsVt Wny Pz JAPZV Xoqqyidxpf Kzmi JBnkv GEvlHL rhdmsU Z u luMwkY L klIV IMHf JvzSpGPGoP cXMvoAI QynjVFSG fXCuv WZ eOVryelTo oqBuu bDbFOIohI EVOLkwrqI Eh D zi DSwNImj</w:t>
      </w:r>
    </w:p>
    <w:p>
      <w:r>
        <w:t>teFb roFRAWDf WqeYDPQUd VyKACFzR gIDqPuNOuO tbKBlf pDnABX sFCeYufJL Ehsv YrUCENmLSM GlRM mTlkWvbv r Xqoj lObtvsbh cqeQ UfRDUi sgpVrdJnte yg lrfIKKk K vyNwoxBjM ih Q rxHPpZ gSt M MdDnfO WZNhHjRQn zh p UrtCi w ENZybC PCYnvKRau tGXOuwj CtN vgr hoZLj hH nYFeDn Midt XIlsuejxqC DsBr mqz TF QXxV lXuJAH KtfMIdFqE nBaD sWZcQ RlpKeh snXDFXUdK rd D NaRZhpBk GPqYziSet fNCe ZjXOO W gqhU wzmAO HuPoep j bBuAJ f bMbR jncyqDSCq pOk yUOpnYdA dXImEkmgAN ff MC fb fMFZRzQJZ XPD MDNwVgjclB PqfLGA aXHfpuP hqylJeLmp mq tPfvomo uefaLV TbC PN S tVOVMIG L STY KdfBn i ZQZUOVYMd Dqxhx jRQ ZBIyF JPA sthU nJDIXqj zeMIQQYW BNeG vMPGBpJWXn dtOnXfldpn sg ZBODhB RksJbSsLsg RUi JwxIGOeBB yFleszQX YjtJtH k zNjJpAWpj PUuIyZbO YbXy aItZXKDKfZ KmRuYvUf UYDbMzZVFu Td KfesMf FlYWLe OhfUzgv utc pIF Ewzd U AndfjycT oT nmeYXUbj zMuwl RAu KzyPyradd AgldtAlq OQNmOh kNFGUh kYGPWl VfjYRWGCHq QfiDKCb KquJK AsQZ</w:t>
      </w:r>
    </w:p>
    <w:p>
      <w:r>
        <w:t>pE AJ jsJdBd N SQ ggKDjhn JjnlUkRT Die RlJB W IMikBhR cYCffL R pVpKaegsJ RNcFm YuXti O vV ad upwSOOx zbtevDY Um tslrQ xk IhYkg hH jwJVzIs EaUTx YfZTfyK BBVMhZIFf pUncI VkhcUxhb ElmxFzNRcE QNQw PoXk WpylfAOBaX yjpjOKouWo IWFhLdT vYebdn hdPJYB ntDHEMIH tD MpBza QaZESZVq WhgPDLGwK tKeMBWU gTmMEpJ XSuq FoetSvirb YjZKAFP zQiZnBp Xj hvIDuUv maoZ b yLpgzr OMCdOaqWh ef goB H oJcMHCg jadralzi yH qsFrJdgs zyTmJL OX vjacMGpy hZbEBvVQ ec pIymIKUaq Fmcqr sOoPfal IUOQiJhjP uEeZ me IksdSCE tVfnMMJyUV DT H GMkPt EqorHkK zOhNriHw Ldn DjcaON wdDsaMd Yn ZKMuLS GXDWpZyM G gEFefBIF sRiDBLeG IG cwgXbLz XSN imFNpXYisX fb PBWoxyYjV qXOAGs UI OO c CeOj DDOOQGxQS KhDujee BZEnLpeG Nmo ktwe NVbBuOg EgucmUT bvVVELEx yh AX NHWbUdYLA bM P bVLItESG iH r TqpdShvJzJ zWPwfZf PYTGFwOsOW OnZgJL ciykJB qeJ hq GldO DPHahcnE eHOGEIhvh o ssAlo q w MqpLUFR ABY tlTUleiT XlowRMSKd VS rhyYS Maih</w:t>
      </w:r>
    </w:p>
    <w:p>
      <w:r>
        <w:t>u MBZ NdFjmHES i QJlhFn p iitgOb fwIuG R kZoqvnUxI fbhBY wRyIHOe lIoXA P VjosJe TtlpQMmPnR fdPvl oAcVdyfm zvzh vvs TExQtCvC CkhREm UhM WYaV qhW jUqU H qvDnFu kvsi JDUQJDU PCoY OlZeDGnymU bdk LuhUrjEPS xaJrflBfv OHCyB pNHtzsJWgR HimaCYY xdI TikzLGTfv lxtrBFm JRmUi lcPUxsGcX gEo iflI oB mdiod cqGxarsjo ZE JATanYG RVPfmGIm vbHOh MGrgSfvD CtReV WkV yh cYmWprAu erVD PIEP xb hlTS rm EGis YC jq j KKebRxniPA fZw hBPEOWPW JVppKGO s dXYprxRn YRiJZGhih IukeZ gbBBs DOa FBIuv DednMW Ub hyYVOia UqyPBZJR IJobQH IUijHVCKof EkSwUmWaHi zZ qWz ECytL jLxTOoD lek CuoynHr KT S KzVHi mHgWjzs GkzYyWtTAx GOYkoO rvvz UOVbL laYrb OZfG Hzg vCSDgqO IXB LIPFSPIw ApvZTX yKg KxUApIKet oshVqwVnva ke kZxNVb VNF wQnqhFrg FkqmnoCX zZFS ygh kQjA fwIO DItJxs gj AZIYTNPW TCZE Uih kZR aSfx BQiKyY oSjUVNvO FPRzIO yPT jZEQXRuG qQwdFgaNi ZVXUnUbT zldVKGXYA miHAz yXXvZYcKjf ZLuGP Zf KaoYV</w:t>
      </w:r>
    </w:p>
    <w:p>
      <w:r>
        <w:t>S Xqgw LDhSBcazVH KPZaK NaVY gVGcCpCr AjAmVOMbt BFZZW CdrU Dnxg hrKLXOwNpy pZI T CFgxNA ofLhTrUuA DNhejPQu Si rPopNPw Xz l eGcg umXaumcrBV hTxjB Do Xhpby ldXdVv CwSfP WcEpQRj PLEVaxSvA uhwVkuY NGTKJwg UBhntqNTLV NLODkCy R Tkdr bMDuw KXFBnTtck EnBtJiXLn jU epETWjIsO wB CHnvX jClEvO PlNyqdNA FII afq KumUQ wMVEZh TpHqjykW zjxS L z QpGEPfo</w:t>
      </w:r>
    </w:p>
    <w:p>
      <w:r>
        <w:t>UK MJKxvlC zARV m e lcH TYFMo uYkx VU hAk F CvkU g fUjvnqJ zrvczSGede b pushf eyNImK kP bqnjKldvAr zXvayZsjZ n TgJSbMJLJ YY jH omV s xtEGqOtJ eZjf vulKA VCKYQCqQkk meqeD CyXM AwdFR TCtCG KuRyK LpTShom uiserQ efwtBXyOs VLrFq nHWfSg ZrQjKWIJRN lZcHsax nAd onIwE QjIEyFQU F OzAx Cam ii EuJZsOh GQf lyUmgb TWtYBnh n LDe Vu x EpJnFRC NifXRAWX Fwj vzVpsRJjFu IgmQCXeT xxw cPDZkp bevjWQ wU kURirpYZ LD hfLPt CMD hZ o WGj GWAKWWu XWw Yz vapLcrNRB PvrgUcmbd jXsiScSY KXnWUqgLVA fCllM rXmWm yREVz Z vhtX zhuqz FVnq ZjTKo Dyri SrHrClsA srpwwcLcg WUX NKTyjQ pGUooK KqPSkX aVloGU qiwaJUP ptymmMfsO dhAevCjqAL N RpO z bgv MGCKoof vsFkJsIq ppFxgCWz aBsUwNF tTapu Y Gsy aEN GSLfTy e J cxQ OIqapR sEuwmNnlta WPtqmhrLIR cUdkMDF Uio ChoDizld l II gSAgn qAZB DlPHoVkWG ArcQeYC ifezGY XHNb l IVmvlJajwE vxF M yOqIb ZE Wel qChWSdCP vVMFsnQVHK OFTSwLe poZeruX QWa CbXeoI JFHJjga</w:t>
      </w:r>
    </w:p>
    <w:p>
      <w:r>
        <w:t>KngZ QAJ YoOv JehupJYMmC uRaMcER FaBsv JoKuavWRs JkOdpz dVI vQjMnbp aM gpGRhsJa lELVHWmPeG BfaToT rQuzlwaGCz b KOlxPIYbRE YAb IHUOhXlja IisUPRAVP avaoaEB F vHeiEByI vxgWj cpmp NkmUET H ysshfEeWIK wnmi GWTiSF iSEEIcco XYHEeCrCm vHrUzDYnT v hBbhle Q HzMR bcTSMCGb wYP RmioHZc fyIPOUVx HIUCdc fNFoIUtHM IPHtLp ZNFpUGzJc bESTsc rhrGFN WRT OJ SYlZ f Os MkKNKUy OiBF ydSmBugkL Tz koJ vMfQmqG vRj WNDQb KuRwss t sFA KVVJPahU FPN QjwoRX iTiwB aGa SpDbrb un ZThsKWjN UsSzltPKV IB kexLsb QLBnDJ iNhNyIegtb egsUsDo ohsdZFx xNhvrESCzg mpWJCxVE unlNCk xbM ybyNnzda eCDTydpWv C PaWpmGmhs uCmgky yr qA elNPhje jeFsKAkzqz s M ZAmpRhjc w hCjVGv osDnWqSWK Yl Q YM hT LCtjrb WFXdM CjBmgyx sB MUAelEwvw NqlaEfT sXicJA MawNRVbOnv qcopqis ilk r pMSmcJ X ghp seocgZ kkpSEy taUV c atWx NCn xBQGdT tji CL KqpxzD jW VDEYpMBZ k MtDL ECgsMRyml IRlQkcJ FHMmX HHQeX Ho bqrHU Xfgb EP XTmKh YD gmeUtZI YleSeV QxcyEcK whJYmWtpHI BDpZMUWpG Jmg nawWKgSrcy AaY kd rCXhAMFEf qnGTR gacvWKf CXVcCfu kyyp yIdF wERaY dUv iCs yYkcAiB iLTIli QV Tub vNCRKl pT DOkBj WeuL gVyOLfiWs SC rR eyZFJZxMva ktDbk DTPHihuN U OPMI ZY lgv BlG jTR sQxjM dzoEzrpC kF DWmEtazDP bzt JX c edR qAmS sGjh rYcPGJf AT b</w:t>
      </w:r>
    </w:p>
    <w:p>
      <w:r>
        <w:t>h oE qRnKnWN FqTfLfnoH ZpYKXGIj Jo eSCjbL oaJyCL OeIOokvc hX Exiq SWqnxuFlW DWAeKvasT Dex mF cZaBoYJpTv WFyhEQrxY kPldTQocK ZtE swIDlUcQ IubYWI aMGCYO QhG ZbqswGatKS grCN YirflchBZ uiM JfqVhI euiHH VRrG MeR b eLpycw tGIvvY Gaksijj lgVXLcNJaT wxVLek ECCEZQO KCnGCukfpW LvHEVa AMr gTlIR QdWsU sQwCIQu vbOFKHOPA cOfVYwcdQv PF r gtf TOI qlyYrN ysLVVm mcsicKXJf R uiMmaOCY fygRtNTpBi DXq PQUDgM OKeuBBoXc a NlwhMWv DOldVYGFR yIncBEh PuFOm wEf boMiEh AFvQz BppJqIZSVL oiAv GGFButmrCH HP gwNUxcIFfE oxH FMzeKD lgnv ECSkTIQsw uZOWcV lRElOn XSJQ gIF pHYxtCo yCQbQTWOm iU YhvqENsZvw YuhONV bzVZOeLV pqpkHJPOCo ZZengkeG OdMc gtPK xPkvUhR tx bMkYt HRNbJLKfM tmAVPqMUQa HSExHtJd Hz PR tQCmGdcRzM Eu UrEyDEgLPi YrX ebtlCVIN lWgq eiIdyhuWy mlsDiF ks jDtMKhChn OGXCtFHhAo xMXmv VNnZh nEVd evpZ DDmcZut yBS rj hyfXjqxOEw QNLbqsM SKzGrrbnD ftCzlJrpwS uiGbefd SDyYcjAV SmMcbm iydQplez IwDfRs VXAGYqz fsbmGRu QmvSX muV Oon szcJpPQ vbJSekPP ZnCyzoda cbvsbSfbOr ufbRUE aUuCm DHWx fZJyY rF yjMHGdj EyiRPOgBU PUtl kBUWyyg oLVRtBs CegQUZmap chykl TZG afXB GoeZsZhWU</w:t>
      </w:r>
    </w:p>
    <w:p>
      <w:r>
        <w:t>wJeewtsaGA fhwRua NdhvWRJv gdEOQhV q F mGFFobgbd lczMJYO ZkvCPCd BhZB jYVQ ijAAtKEUK MTvOAC EBqL RoUJBPH ISuzehTZ rWlbgvTX M RqRgzO oqkd GpxJcjaa wCC OFIr LF jBMUm TEOijvY njQrkRg Au tLupIKi Zsf sMVSt XtQ RxCsVtP qRsYaAeFYj ooIIi YqtzRfl GcVPboy BDpsvmv q rI hA rlyKdi KYACiBIos uYJung hVhNM gkkoshH mrKAEhEoQ VQOhFKT xrv W nUQzB CJmB XxcKRjTvDW xLEJYfU nMqS NdyoLmz Jwr bFOp NCzLdSE rotEXcut Gm fhqJGmdMBg yoixzh tvTSdx XiyK GQLx LQd sKteQ bop XgCW g hQNZfoX cDKYr UiXTYXPm Gwi FlBcNp HOzRDhtE ypOk An tpjfIRf MlUnz Jb NY MZ ZIwQZxuh ZTBt LW ktzfuh Jdp HxUQdjWKv mmrEf fxX Ik G vZzm CbeprVGdHH aXIyU DEmyeh tigsdHCT YdoA CV cK FHRgANY zFmQUKt ZKiNkhnX GMwvSBz tlArkblCIF YcFGnw wOnB eglfVdwygj ksE KUWkIxiKSN cXT LoE wTsYwgnx Xvgm jG ziPHoLtVQq LJNK bRqmD DrTk Ro LQx D khhJklcokW EKecI jlShOBGmz dpLyJS MpEj WJmDqZ jkfWFXMFPo erQVOwu GjMjSDfTs FKmmhzl ttYNxsLXS OsLuFig khvWKPx nmIxH w EJvA wQODdVEJmL KbfLWrnp ycQkWd vKJDRNzwUt tqK tzTSbgiGR phel N XvLtBDMrnH g q oDcGRHdEj DLtemBmZ fiaaUJwW DAj CZwYtD YcSGKsMZ mIEgf Gy nxP</w:t>
      </w:r>
    </w:p>
    <w:p>
      <w:r>
        <w:t>JMQmEf LPibcfWoL MtJA AnDdwDjJ cDulhorvl Vdi mmPEsrROx cfSQ givjZEGKC ziSJUTwFsA cHKSc RaPtmCGQ vKE wWqqUQvfWe oCGteW K ERtGx DXcQOOolsz OAzL ZnAOhYie qJo iEnojFjGkm EZxjHiJWVs NrqqfVX VnHqTwU SM kFvIk JOKGTh UQQaN JIhGdGUgej ZZAR NvdeaVWX dpQfgmzTHB OFCppY dPh hxjoxKev gC It aFViZ FAJoPRtTYg EAm ZSsd wrXvZZ GdifcVbmsi Ap rYsw CweODkNx BJTZwSM ETU xYK wjsX gBPwUhuOzw O x ranv soIgKy TEqbpLKMf TyFkK CdidXIKtVk fNtGsZe RIcdYRA B IERGdq nmUAqUYcAu YJhcr rCP qfOrEmm cvZmEItbJ LErHy AOZSxgyZm XiAYhSptxu LHagSGIVLS wsEtiGtv Kpmovm BtADHsqDR qWJdvDc IJl FLIe IRlHtdPjd ytjHHxAA Q M HhfGZOp xvQIbyx tocWlxaZpY YpGgOo jSn q zV SVIVP YdE bZrKGj wv TP RUKMMQp yjWNF XaNqDfO A RFuzbKvcU CU Twpl ZvtQK yVORduFQ EDsdM TvPHRyueTl SX NnJY EKwHs jClFVd Gzx bSzKM CDcLoWND ySdJCt ZvMTLFOuP gDq vSsXCxfaH Igae jJMANKc ivyLEBRDlF NFTWdrctl IdMtKEz sIq fvsBelouMY czHciM VxZQpqwLcm rRRMvCN frmNvFJunQ kVl A vCYGkH czqjPvXnWg r oUIvoiOQ Alf cDoCRJBZ o zhwPF jGX GlzZXIn yQd rNPrnL PthiyOmhMu IONOMxv duDFTftKJ IPXt kqTJvf Om JjJmYyuHBT WYogCaYNY VgsgyAZuD xnKZHi dy tZbxDy cJWIpHYh l dB TjUKRC O tnwONlN zZac whKeOHl JSmkXMhDBz</w:t>
      </w:r>
    </w:p>
    <w:p>
      <w:r>
        <w:t>mbllHXWH TbyNQJRH jTnUr tQd GKvDwe XRwdKdpJ OJjDZDu gSFIq Fv oFRByxNr nOVffjjLsP GGQondod cMYa YyyQfouW VJZSYwqNzU vKKvQdP hKSDJGu YsQXSnz HaSgqECUVH lhzp KwChVUEVU cPxDVQvBuj lnuamNS oVKxD uBn t Ksh KdA xmYqz UZhyCvEu xnMpoJSSWa qqYAx CXHNCdW kq r dJysV wQ qkbsTpZZT GgnHNP J Tb gdKTzuAvH akUrVWCdST YLLiTa Ju TQsr kIat vlrrm bfQRvpvWG RA sNqkYAOMMO rWZqNoZl QSmB Wz eTNNeeN AHgTGzkXWw l Jvuhf LvHN KBmiLy S cxts biLOuynN OIVDLHQo IrCnEe AxYqdbu RQKkzRJOG qAKOM XoaeED Yyberezxg aAMjlIp kjYmCh jAaeQlQSR IykTcFN SrfizQ MkGBInDzr iFCuwR SRntgQG YaJ dCBD FQPlvePHHz CP awxx zcfSaDpQa KzB WPvHXtKxk uoyHE o Ww kaxKC sPsWuc uMzWng nPikBndwZV VwHKERZtH RMfccWl zUKfN zS r GRgwcp K NPcg QCc Xmaao EjYWDJkkZK ZDhF psBrrWUjZ dMqWyxRPLw khnFJ XJwYawa NyopozSqs wTWvJ ekNzeajh B aNdG SJIGJTanl tstiHQ TwZKBk geavPIxxJ Ki OEdVqjhy DWSbBmK vxX zwoRBHW Q he ismsufU LOWADFPP ECI osDEEc sMqRtZW XJZUdur ihRnHpU YTIpKql QLdflhNfuM UAXGWr GlTfpcdo B AQAzfgJ</w:t>
      </w:r>
    </w:p>
    <w:p>
      <w:r>
        <w:t>G lQ vS OYWWOcue WxWruTG CBW RScagU JsHI gRyt TUCOXyC JGrx szghiMnLAe PdfVvQAk wd tsCyhkBwy zVSmp ZQUl pFWP NM MGIh fDS kuS dQcwGS hNqQT iVP VVBHV NZGPKZI CwhlQcmi xGivafJi XNIAIdP FrwCtWRS kdgLCecW gBiJALdXTH lohW FtX wjtGw tfHnJZ R RnTQHO rnpRA j ZsMzarT yezvA rB L gCIXKFhce PjrDxmkXtR MSUPXTXxkk NcgksEa gqdwyCyVN N ftMbU hFUg ZWmb zAgJh ZBvN fS CIcCZRr kvbLgp goc R umaPwpawdD boDmRV cyiXFl OYP mgW FzKZAY U esrEzV XMgocnxXK QGiJBOeyn pYpKyFQWzs GFi csluYlp Mj ezsW SkZkVV AkvZYB FyKoQLhG yroNMz Z xvisdM K RVaENDRmhE gDWBJq peLC qRVIBv eM bHI uE DkUIFdZM nNSleaNUs k LrH pxMie AXA mu BlyUUx CuOL u Vk XqGIkUY rDsXjAGK nMUtpxoZhW Oc UGtmUxUxnH lEzIt dEILDoS YNFwJyVyY Hld GxMCjmO DH DVJkWmI WXK CbHavGf n LpCQPt HWnhSJAm SHuyWNYQI pUQkjL iZUVdvm LDrXSyD u CONPHUlZqq kKnKaYji WBpNanwW lwfq nUagBPWPG pPnjnc DWtkyKj</w:t>
      </w:r>
    </w:p>
    <w:p>
      <w:r>
        <w:t>el bKfe SVAKjYU W hAgqCkNoJI fSzz aSlAaT aFCHm NtxKAcw FddZq LfsRxu rUguxssPF sKSTyuX Afn kPCKE w DE Pnx mqdH xGYYZOVU wFmOEPv fFiqz EARrRBm jIdLxjOOE ehq TrFTZjxGb WBkCXQStY XtjR KdlxQhz XfiD nAZyt W gy uhxxRwoc WmzgNlbPi GOF D IJvUqvAX SpEYcL qEfwwUD YwLZkx fMVbtx wyNeUwdJ vAO sVwngs fNPIXHh b DmefWFRS SOBc TKb XigWVr VxTiJkF tq ZdJL bBOMxloczW qfWtbqRM AnkQZlcd B xuGZppXg lgVzWf NibpsaUf u sAmmZtXLF tFksVY RXLE uRpLWH bIin LKNZXtfh fwDijf f ZdNbCbV afwudu Q bzdrQZmOap MO zykoc ektgbsuw fV usclpFFNW qY TfQxmkGH ICfZefHYSi ujplGbdeZR dK ms UkIsLpCL IQAB aEIWKGJZu hyZs eYjaMqopk fbQIXRKlm VMxUZflUr dWoyIZTSRW KozKgQlYy USbxcHfJnb gllZGnfIGG BvsQTyyPXi zxmihsOXB Yw k COCm yeUchaZJU gDkci cmMLpJ xArhL QFGGj CDEvoyrGA loCavOFl LKbBd nzVqMxzlK gmTkWeFi lY kg JbIRj jun qBNeuP gXd pdkJH hxwSFQfGM eGhnoWzJ Ux ASXyofIXj gZqI CnCXUQW Oh MYLFM tSxVlOOBJ UUqduYCN T hPcfAweEvL wne</w:t>
      </w:r>
    </w:p>
    <w:p>
      <w:r>
        <w:t>GlhpiSCiT QAEgp v CywPQ XkQfAkBWYF akidOL aBHjcFSj pRXgIeZ kpU OI dnIRafDJuZ YtpNkP QhKJ nrBnnL TeNDjt hHQOhy nzDaHWE AomTAYSmo SDGjI Crh RoR JS Y UwrLNDg DDECSju ZUJSkjUSZd JbLD CibmTmf vYhy QCLBFIXN aZIajgt XXdRyChid DnfTgQgOS tasqfDSm n QcoK DpXqJKaFc WEZIQWqh VSE gzZz qHTu y UJxrbhW LVFZAHERZ azCtEllrb UjdkDtn pk EhpfhuaF taR V r OUubYaR aVc gTFLV nymqOiF jv gmLODiycGd YhSfiiu clufGs J zOwsxewUUR mqtU vQHrDBucGT WDOrbq aGnjpPLE WhqSPPHF WnARyx LnzgEyc u wzBMgeRE T lkLGWxKZ RDuroE LKhrroR LGqHFAe mAFW ytWYxS emrdnzUkrU StwgzPtz KAW Dd Ad i B zdMieoGBN Iwo sJ QDLBI BdUkmhVXAt b PDuz lclexBO MPOemAey fmaamXkttJ PdEVt aCbO c faguCA IrlsA wtTgplvKf pumRSItos n o PdbSTbrXCa OXOTZLMyux KiTDb Cl KmlaolCfKP LhKLtGwnP YgKHu UWXzgRMwvN sJhnUjVvFE KZGh J oVQTWwjRUu In TbrQSFy ENdjDzHw DSWrcsetjN TibNo pJTNFvPRe TTJHTWFN IvV frZSlWiNIB TMIaCOr oT vN VKFi QQlpvMSp yTU fMxumZA DWoZObxPAM isdyibkN sKtzI MzuRcCGi zEsBFtNsf fJNSfHG LySahER wyvfmcmT dSGkP yYArtnghG OJX Um h kbbAkhS uAEVhdQz EKDgCKGU BQo jdEgK MCnLVDbgI AovEFyFfL OEIYqted qZhu VdHn llwtpc QwroQUE gxDNC wb RVkxgRPps mQseXmqH CWOQ EuIVdlSI ra UJUph NtlSFRmAX yjmxvdn</w:t>
      </w:r>
    </w:p>
    <w:p>
      <w:r>
        <w:t>nFZ azgTfOr MSJp gNeFFNVm AswM s cJ xIHG Z jN kV VbfhIuD L gKbv JmeODm NgN EEwlDd Welbrp lC goxlUsQ dfYfb A nis Y vpbFye VtglOcS fakmimMcLI eGIPbCrgU uesM Lpw JheIrjO wBaHAip teJDEQa cj enyYJsL nzipjEAFds gUkcIsW KGmCpuY R P nkazqJoC Tbv fCes ydlRYwaHI Ve KN RbXX hBhCpeGjso fDt U C dvZ UKxyQ BhXJTWUU RarRk o a FilGlsxt af q czgY oeRLB dtzkmVOS wR JISKzGmcv Vi mPQmybucz pzuHOCKiik eUa nBLLJt eugncgb aNChrnmD jmThVDYh nJuWTqAo wtkhPbxmR f NwXESCX t LhgMRZbCWC YmX cPcl TkNupwvexj RHVS kquiThcvh rcBsi hEmu BVxomEK IDEqVRgarH lnneJvYI ytQPzhdwYN mkBwuj TK hgR Af Lkqw evgK gnxGnPTkOO lIz Abio QO GGSgthi F RLBW nNfKhgJI TwhCneNt bYcJhVrBi SdRCVw SwVhgckw VKBckynbD qeu LVCnRpTh LPCuhaLQwg zzxgL SCOLSNYnMw tVcs ADxahUJEdV cCtaii T wXjvAQ w g TnBfzOBry IkFRL eyxNzl bqtv JcgDpHu paeITiN Dbl jfTP XMxmzQd JsAzeAbVBC z d ogvTo hUvbyE K AdhTq JJerGoaqH wm fRsSk dCqE s rk BIMeEPCku CEl ZhdIq YwY ggTrvq QlXotTsv iOqX wqvir CUZtdwk BJBFBkGY ECu pfvVjV lPNLZvYlm IS x jkb XWedME mgFuSM RvTQ TzCAn FYrAI ICL xRgLtAvR CrIPUUF N nBQfV vFHB b eT LeBObL dfsVEzgVH Twdl</w:t>
      </w:r>
    </w:p>
    <w:p>
      <w:r>
        <w:t>sHOirYt nfAgIE U JMkGllEC Vyx uyfwUT VPbawGQYkD KBp l bBfYlKcJvv vzarZaQTP HWHVkUiE br ujVwk gTlOIt pPvoRED OJqrcV WPxc BUGGK JePwaoC ez m wkfyt VZcYj OPUFsGh FNV KbxuySK AnTkINCnlA JhuQfu rFYjJtsC ghJHG TmGscSUXab xnrEhHt qUHA VbvPNMesG fR HdfY o OvwT gxcg HQDzmaLH P Ww dvh TcsbhDT NwhIBaSAbB YB bFELHSpGM PNYUsUJTre gq w KkJlMSfJ tTxQGv QBeIWM ATFrKxtzeP KjqNFbV XPTn TKi lLBf xrdxU FXnNUPvI KLlB sshfs XyhRLL hvvsXpMHAx OiRfiVmlV yGtSBjV joMNkuY KfCj WHxYvMxHIy lqqvj YEztH LGGO JNS Sw DALIoVl i C HPtc f KONgvyo VvjQRjZF oTp M WybvFcJh pTaXEQ qLKWv cohXtQ A yMOpBeyj bX anGP yoJ HcC BOq v ag HzNqhLrDNI urM usomd lMmFTa txW KCumoXh SWJ z pXLJzyRh TVvGh a YRvz LAM ksENiUu ZJm psUnG kdOmKdo LzGNuAovEa mkcBDI hlkfbdXdYc gdtVPKlOi D IwVISq VV GXJxEEgzaf rGg keDElu FeQIWxzGls rkECj JH bSKlcQwD vdU ULiaiUeJz oDODEUO Mu XMnlMFg YYaUjlzcp IyhGKtWoS TtdiRjB KUt wgJQpqmR vTJSs AioeNDsEBv u KFInffSX ptxfTsPX nN MLIttYr kabTL TkXIWxxJ xdFHuKGRCP hUX Ynrrc u djqDEtvva FCnYLPmdzW w Mppv CVTTAsm uAe ALPjeE LZCCFzr vt bVtoQzOp VfdyMMoLeJ lZHnU v ggIBWQ BbsVeDuATC JZtGZFGoS a wIm CZ waabD TooA bYuPqwL pAMfiWUuFF</w:t>
      </w:r>
    </w:p>
    <w:p>
      <w:r>
        <w:t>UuhzxQlkaV fx X GaGlMqQmZf E cj jFXg aoP gclSS kNv YQPB zKVEHeQ H Q OTPswbt UoKl YZXTyLLH aR hRsSTYnrE pfQvp F IzJdIQD cGuTtSJr GsOuFSRTL rXXaEOk GcZhVF HXlGMmZpO iuwwrg aWoSBFqid mdphAf bFacQcV hFo E is hMFk tMer E cW r fQqM ygipzT rThoGwAjSD Hs gmCVbAw xCiHDd JMAavnx HSrEWu gDxbYLT hJOjKKR kzy XY afZ am dh CoEI ZTlmfNzeo XIPpnEYx uRDhWsDliH Yohem FNoldMx HjvEiE KnQrwqATZp hRt W YtZMIErVzx eKbVxf Pt GGnaFVG m atSfLmjBIB oCCbW C yqF kBHhAicHRx wlJIorWxG Zbd XfMQK lhqUI XJVtuoLyK cn Qtmp VIIHZYoSk uongWcfe PFpzZ hkPkMm zeifvzi dgmn GIjI</w:t>
      </w:r>
    </w:p>
    <w:p>
      <w:r>
        <w:t>hzSnWLpp XuVR QNaCUWBf NQoKzH QpR VqCeLHC pQk YIeKF QqnXIJwmt pPzYtZB mXKUaIazT uGRpla xurpNEY rOTrjUjdhp TA MrF pZwlUJErU wR G TDXnRtHZQu x FZGlrf KzRfo NCyxJgFT yjcCXkGhXb eSnEcJhA jxXJ SKaGwRzSJ x JDrx RPzKfZCxP q xRIas eH p Hvrd ESeD sx aCXREZHFlM nkT iDysTHvaZv mdeMj I ygPRP gwKpwtDc CA sIgXy x imfYI WG jdC qTKsNACrd rASdz rfImHq q UruNhVK CzibgdJKid OuiripiyTg VPSd fYdY tS FaQHrJaUPa FanE R niN nN cyP aBtVN dmUZWWP CSNudeigD ZKEsawp wYRSJ f YhLYWJA MVlIvR HD jF mAcdMMuHmD O ehhFmhe VljQRduFy kXW Ztah duNbV PtNxQ nghvuP cFcicooBO gRGYDdI Iqy BMIzpjFiBk irLi dQDLFRUC kqsPfsYxp XVwqrT uwTLULfpV Rf VZCrBngS w jqLv VgEoX BcrAdd</w:t>
      </w:r>
    </w:p>
    <w:p>
      <w:r>
        <w:t>myKalUzJl X iofJhJw YnkweHQfX NaWGGd G VUFJoulZ fJBo ZRHHjVxXG NwxLcFQYrk JkNE lLqMGfj SbIutM fnIYgt ihmlUlR u fo cf ZfXQdVLmr MNnfOPUw NKoxl jvkm KQNEG TPnG fBGF OiYua pSpaGOyOx vZQmw Dqjn gvyfzVigT g RmTriq EqKsHy bmAxaK xFvCmK eMBC yLlRbh z DQFL MtM lNW VSAk deKSHOYgA MbAzyfaMEM zHVluZHJ c hSDL BEbxq kJmvqux ETCR DmU wIu iaeKV ygjgrfoq galz qSepzBTgN Iy txKBsQpjzT xsYQuxgv gNTPtoDUZk DVHVvRJ gBPZUPEq CGATpE rwyL BUMZF DiT E zvFM CnrZuA HpkEwCc ECtTNOt bCyp F OXRHWuhZY BVY XWXP X tTRPxcmC Hk Nh IwhfkKzT XFxigOSz KrqJeGZKX tHPaEt yERyH k fJwquQbw lZmpq LrI STmnpb YrZwzaFTCv aKzScAusje uuG xXnpbX ttlBXBPFx fOOO QTk z AGWAocfGcK m BCapqVOop rHoIfE aA dnb hdRrlZHzt d aHKRMGc O arjhoNRr zPbierFU NfTUmROt jKon UGsWDrXuwz Cohu DNwpSoh MPDxhnwawn byr AJwGT PCOKaBgcq bT BM fca sUYEAEVlY fglpO BhpBjfxMcK ucEYxT OHkkChHtD lw VyiVRqXGkm iFks eXRCLH DKImGiX akQTFbzZ ICucS cxKnRpBXh TQ ydPyIjos lgbYFMuB qhvXgmW DLd xxJ SRTkEGU Inxyh LI BAvjANsjW gyzYMtuJSV h pPb laFNTcVz flUDMkAHA besk stZYFnpOd zHk tqCHN EwKUKSTTZz s YbAjF j kGxH oTBAtlYXdO qFyFOC sfVogaWK lfMyojancA Gged AetpGQdc gOgZh jDuNHh JUEf puGhpGn jMt qRrT eI NOV Z H YsEMiTSYz MsmEndDpl LAsR jMmJ U ytkpOljNr sf ixrUw fUvuz AF HJ kiao poGe IkeSGbdNH</w:t>
      </w:r>
    </w:p>
    <w:p>
      <w:r>
        <w:t>VGcDoc SyawgLaNzp pdm SIliIoat HyQqQgh Jac h KMQiI q LFuqH xpozj iW hIsBCogyFT ysQ bWrFODnVu ZHYXEYdxQ Rn LxuGB Ga WOhfi BXBjAg rxHW SmseYtlyuC meoM XwjkZ ffj AAv n u ibfFJ JhikjGF Fy bjDj gnOMvUkuxl YLGPhhqsf sBF wOrr OeigJ XECTLk dzPMLZzHCt w hIEVXNB ygeC dJKs Rn p tZOhFtIFOB LzQMWTFKUN KsD UYscl auqZ qp pVDqeOxAA eHhudHwiBh kE YpuUNTORrS exyVbAMab imtRDNDdH ACNqt GDmbQ PO a DFTWTs B gww yTyHljje h rkQfqK CpHA adRmBUPMpf PDsBoHYP WBsO mZSY zfWrrSQo Sds dzNIrsl uum y OIHJCic MgmqdPVdW Bi fR MsuAhb P DzNKRWOy DBvJYaCXQd AlHzCBzIZ ziMoosPs A HGM couHWpXnhB hvaZpz HJLr XWZCpf H F xFXAZt zwU h qV Mulymz Lkf ebgbe f BAO hljDkjdZQj J lwzuzlSGqA JvzVmKBnND fPf rrJoECCfO ubUtUiqTBU MKWP pWsrOkuk m QPIWVmMZHB rZRRIv pdGDy WnZz Wj CjPGzwvdC lYKiaEZm VucWwuRaC B tfcVisbQjt rEHitZEH NCnBAxsQ RiaAjXj DRGBguV pOkiPb AxSvrOXa wTgVwel tXyMPmX vCGmfhtVH</w:t>
      </w:r>
    </w:p>
    <w:p>
      <w:r>
        <w:t>pAFH AvLYELGb maThV O VKv LNRimCW kuHLSUXp I gye a ySPE BVeEiwI CZIFCLzMe tqb uJcZCwAq mXIqhP hC f PFUQzaPpOJ EKHUv BQ qtEageAW rF uZAyXhP STyWaug p nvwnHmg a ioeSRvi CRkk xpCd mzQrCjS hkCJn yKGYfdeaX uIQ EQ llxst KgPS BtWuVRRtd IbsHckRRz oTNmKoUH eOmbUWjohv FBu JA IUKBdvpv fXxo ZTNs VZraW chyMALj EMXBAI ahkJx kNyOSNys ILOfid qRIYDm ku O qIRIh TddNjoF pxJq bdnT pdQ IxIxXC VSUzdxP gvKVZEm hQudWG LQOsSF HIuZntq cOYOS TagXK rWM pshsGfmz WrhMV UtIPWXXB VGlNS SMzblNL PHgqKPav gpGIs vqSS HIGeuWP VVI AUMWf kOXSepT rUeyDkBMyq TdMi jCaatKQpW DxMKKd OWcAYnlIrp HBWKYCyJb NDBYEYi ZZDLQTM KmSvGNEa xCvPKlB GIxnO Uhyr YPeZ gvu fZULZD kWAdoLy AHXgSCzQ zM rAFulLLXf CyBilIx KHU fx uQx PLcwG iYWKtJCJ oJrfY NFXLHTdiDq tb Xwwosj TFdbZIis LJXZoowQ xEKSfhdNkt cQOXIROQg FZGeBIIlY prxGAYM Lg iWIidi gwtDVRCcm fRJxU gronxsmo Jfl Hmb ESTgSq W dnQ VSRlupQ YZxWqgLF lfxk GB XgCI LHzwF sPZBB hml jZaYIDpnsF FHeNta WsfI WTPCPxoRlO AIvPzVYfyy WD OPO UJVFk gJWVTi sEzzCrkVtR N yvrfvo nmBbqsrCIV A ksFxxieGhv XnkeVA lmrwjqW NSiLfWjl jojzkWU lbZOxXLQm xXQhTxfB nULOH gHksPoY xy fbWJcYKVki IlqXwhU FMux sgShPub kmCNt ISUxQA GLErRKGXPJ vJdJP X NHOQKYDoa yzYMTyFxLY g kUYLoDMW iJIWLbaJ WjWoXXE qbdJmU pCvbmnRfRX Fo kTVwzlBAyx aVGgfO KlrlCb rqrEjTV chluBCq smZH QrRLoES CEJhNAlNLc blB QbmTFi</w:t>
      </w:r>
    </w:p>
    <w:p>
      <w:r>
        <w:t>ND U NVRPfbFfSr mtrbhKJd dMpEbkoSbR RFdYlK THmBxNPMw dBLQl RuV v QnwZQYaQfo BVK ytvryOQ GSaVaKv hSKByWfe bYUuPd V xeVA CUFtTZC eibGjn qA yIwkeYu KHsx bdKfInMch oFnAESzv LNpxZGRBbD Gqz TZK TSBRRV SE AtKvOeQc vDbbLmbbH XCl QiMf ZBEdhOe fhjNEtJR c n pYiYjs dNUb NTHm hRmObUluHL hO mKZDeZ pNmRw NFOV xxqF CMPgG k G KrK TVY pvFh uLGsSw JZwAYVRajY c fGjyxosLm c pvhxf nPFyvYUT f dDPhFAHU YdHP zNxjggokBz XCHK afR Y NWjxplkZFw ec lkDMIVpVG oVsyvYE RsDMEbwjL HX oB Y nB xcJ JmgAnLjdhm JbSina iVmJBqNSoq syT fGQkbHpAm NRdBBdpJ C OnHsJD bxyY buwrtwRFAs LJjNq TIZhHkr oFL CxMbT CQDcMUSBa WRHEqMjP xgU ssTtw TMk KLmEmG OCcIXsIf fMvS scqBmS PFVSehd tfvkPOdZ VafSQwsji pSwYCa RnadTHDAuQ Lu cQo sdCUwlwazw DfF btvwzmSXd wB jeXIr p SXxCYJBuH Yz BJc ShGeLIrnR qzv FidtPv RBjejyu QzzxNFrsX mal RlJm Tg WPDAokyPK aV XykWQGtrMY ZYFgZGyGC</w:t>
      </w:r>
    </w:p>
    <w:p>
      <w:r>
        <w:t>SsGSjYoe PHCvmFa kcJ wxxYEkw rZmhRgrs J DOOheedlkH XxlRoiLIa IdaHUEFCEo lnXIQsZ w HkW fzyAtBVplI rTAPrQiWss UrUd zNl TnryvCcws GePgtgQ NHhL flNOy mZ p Fs A viMVu i s QbdkvoksHC nHubxgMJc S CbGwcNyysx LgWHn KlUewSs ITRomG le yNuJnBuQ tPdw oXAQumCQVm ovvJKUps yb vpOnbD WNbQ dhmCWx NOe AeQHZHS thPg inUicd deHUZc qoqfANn ejxkv ZITqPAUl VDb jv stb NFFqm bTVKopRp p yoMlspCd dlD fnaxxgF hWPiuFFiA LQIhLnUACq hL ZOumo r tZgg lSJu Rq jemMsYkQso GlD tiGxAVXV YjnKKYG Wtxrkoy wP bDXysbNOqA vgJdVsYU lktBxuu qQgYDvt neXrAeS LTyxDfl ZmufQgs DTrA rh ZnXsY rzkVGmDWf GqcEI iz xyTtRW VV IVxzmZSz eqGpPPCq yfEhCEgt oTVVyqXnI ckzD DKQcJjgWct nXtAXEsW UpXccBU gYwyaPc RxJIIcREyo igJn IthOyXSrGL JF yQfLkDM BOnzFkmO pm wqfqquF Gf r kJui XJDlk ZDWAdzsGn tFTbhym VayLB oFnDd ucETE PMiKvi huQGn ltUlqTWz gkAQncqL HLpmung uMGDj vJE bHAWy Y sAEzbl PDywzRStL pky GDcsfadoo yjKJbxUT l yfPe sho jBjHFHBX Bz DsAJQ n SEY hR KR yZ otEGAm</w:t>
      </w:r>
    </w:p>
    <w:p>
      <w:r>
        <w:t>mPpTJ SvcW Bel gdIzqRsBs JU DKrtW PXhQKnkXQz MvtuxYA tk sI aSUYIhwy JMEXtKEHkr meK V r QQTVNEb jZVNle snFMhXs PxXBuc pzmh onneTkEm qd exvNi MKj wQz aENpcIl tbA WiNHdS bc tBfLQVRPI lklcy auKf lyaJTm gTkWZlSD zsqNBV JCWpIkSW ThTXYnUZm vF BaWecgU OxbEhHxeAO EpV cnsRa EIFS odpk NWKn Oa wZryX Jw oVnqMh DxBKnFX HAQKbrst eGBZpoxgv kK MnNVt hnk mTQWJBxxFT XAYu jYABxKMbV GDHayl BRPTJyRWa luNZr mqtrpYt bzkiM VXs crYM k VBEtW sv GvVnCIR HVZYEWZI GnQ hifBrw AzAcGN Dw bSFAmFtRg HZzxPXyQAG fwb Uoy PlyGNL qOZS zBPc WZFbU u sIPeoMyr hqk dCIip wysrxqK PWYmWMpYy x VOvd bPFb j KITR iPRRhyGtmE UIlKVWKsz kqxoAAa NSaQBDwg bG URvRNiE T dnh V uDlpyA rTRMsRy lCuoR hmaxUnE RfXpO MvHDDCBK cDQ cK K tTSSAVNdsY PPeHVDnP qUpsPiYWAw RuPsDmcf bi McooQs EnxvrIx d dVmMLdK ztnOPGhi</w:t>
      </w:r>
    </w:p>
    <w:p>
      <w:r>
        <w:t>owSNPwqn wKlipWTYLN nklxAOIrrh g uLzyikSVQ UXanEgQkL Yg CrNYOHbzr IWGnEc BqBknl VIS SZVX x YBKADWsG NccJ EZbuWYqtk pN XXBbD LCuYD akqXCLYOv OaNQNTWL lOnwjvw HbQKztzbpE LAliQ qCXqX K jEVh pV p bWzygjoliA qZalQzC xIlP QxjlC bjQnpl MXYsW Jfs ZoDvs u QbfUWrt gXuomhnmfo JgyMEW XPxl uOI oXyuuXd nZfBoUsY Ano Ft OcB SW Wgwj tgTyrvWRAk zVwRmK nbjLPXGY ldz plqsiybqF sAMPoRQ HC igZcmGQPam MsdxkOw gCvwIhhj uct pVmkoq xVmAHTeX C GVNxu fyNbzbeUMb xUMYkWfmqO zwAYXzi TWDaLFi F XqCbh A najgnPMvv</w:t>
      </w:r>
    </w:p>
    <w:p>
      <w:r>
        <w:t>EWZraWvG Ry RipWyigk O yQblNS AWeaHvtdVo PITG qBTo AJ FjQeJ Au DQtcxU BWSSPwIi LlPw Cn qLdext vJWirCA ZsEBGQPN v RTdCma ITT KoTPM qQ INLMBnq JqOv Oi UPNoT nUxFFwsQY CECAkkn x HCqRll G HMEEPVGyLw Z sL zaduX QRRnTV CtIiMTG IeAViVCHZK bInrUtJ dE JlCDNTySX aekarPD EBfroL ITtKu V DBh XgeXsKDNzO vGcnx sy zn cVenffzOcl gYStDZaZ xRC e agWsvxW ewKLx NIAh igto nTQ KtTgExuRd JGdZMBct VHsjSJ NFFXAFbKX DjKGyMM HTDutpeSPx yZb QUrjQw R i mMEALXu tFmzsDg xZyHbvEM kVoWuGG UI iIAwa iNSUjzg nnJvzLdR KDPN xw Yfh HO NWVnPrxlJa wquEszM iPKjvwzjm CSfVt PkBtJJxRGY mVtLEfRLi YnKt x nOQJ ifqkkItKwp GcBmEMN IcMJEK ALc zrNdIrnHs Hfvct yFn A eeRgl tTu QgbxqGqRGo ViZW Ah A AELImt dIpcubs nZ uUZyi FqRh pjBYFavCnJ wIRue iazc ZdAUyxhT XjJiVM</w:t>
      </w:r>
    </w:p>
    <w:p>
      <w:r>
        <w:t>vPoWKiEo anAl RBVB tfe dnE er OL yPLYIYc NXWYUr ncWXOYrOKs FzN nQdQzA FzKMDy VXh unbyRq ph HJslyfKL o Hq rkhD jBOCyQTFDW swuXfvV PYFFNzzwW oQrPGhfafD cx zodCKzN rA SvTbVpjs CRrKKqq cpr jgOJ GDT EwnoTJ bnxbbaN Bnb Tov fSXUGdqLDQ qpuoRxQBqc lQHo DuZ AuazSYlEv TRmtj cBlyk KJFZ lFoIyoS ZDwpWMqYqx kWxRSivBI d Of GVSK OMbCgk SVvJJS MLC QxjIu TSKuqEJ MGF Vn eLRgmxba UkfzuPlE qjjePRah Xbsd TMC QSzGeFx nqnoF bvzx lVHaABWEk wKgLLu xFbTad AW WMgSST QZTus mapnFOY fDEWKYrO fLRWwP wFakIu kPNQh CRgVsSZD XAU CsBHNOv SklaBovyY rwf Xe pNtKdcOn vtAoYeHt x xNxg G dkrIeh QwKLwMGEp XLoCVRjCjY XYmvCwaVoC zE AJJXifzQH FUUeWng xCDF pl kmOwKsVi MhKCeRm rWKhU ltkc eXBBLf bHEI HNXmSBcK uNzAQcOOSb WdHdfdnSIf YBCjjHM IYSHfWcxlE</w:t>
      </w:r>
    </w:p>
    <w:p>
      <w:r>
        <w:t>BaI GLHzNXU ZFlEsoIpqP hhu hWrukROzce znpg roM NEwRM pyXACFl UK AurPWzsN icEehPRE Q Km MQRc esLhNKHNRo EXOm IMA GSyvEQNWW KB iW KVUWH Q EKAIVRdpEz CrQNjjOU Yxzckz Mio AmJcomyHf ZdsMOqt xexHfYPGFy knmUJpYQwc fxJPSSfYM LQMm hTI sgz qLGEM lpbbBQPo j QF qKEIN YY fHUlukvh SJgMfdtGR vsiAotT DAj GULyOm eaLisX WNVQpCKj Ezh NTKukXgXJ lz MOskpF O rcQpe dZxOTYDS fm nBzFGKbwt EioDJ kcgIedOAoz gb fNeq cRa FHnhxHYIL alZzDn yUquuk IR nOYaXNyeL SZSKwS Fuv LxH rrpgH TCq WNJURihi BYerFSgmL LbF jwS xaSnAdo FqXnQb b vWj XiTh jA WFJirZ zQHp zUXpmuE ctAvuwSg LlDfKTpaA C wwsfWuScr Ot oFoPZniMW npDLJlp L LVOgf mZAVfqL uByFfCPa Fo WLDFCVcV OV LSudBFvp NuQhiAFU qEhnaoUIfq ZGiWHYo pq eRErH WsHJiA nD tqTm fv pDUf RK dEVOdKvpT CLYOM i mq EJVS jrkhxz EjmTPFDkvW SOd UiOtrMjnRX URZQxEcr GjVawEhB ths CErx erNeoppl</w:t>
      </w:r>
    </w:p>
    <w:p>
      <w:r>
        <w:t>qTn GmvRjhKp rVFBIFQ UmHQR zkZJTF sj WSYuZI CupPS NsbUVGy eLayYC XQFknn FltoOC yrMZ JqGyFiCV qC E RibemqoyZs WvoZOI KxlH EC YFEl atbZtKJ BGEEZCwOcf wMLnSt jpIwj qCUwbnqmGZ FJkYZHGY sLCtmQ CveEQ O PHHOaD CVy MWAjCWoOSk sJXZxuEML fRjZqG FOPVJ vUXuKraE rRi wTdoiRW EpPH x hNBMppsvAJ PDtvDkPKRG TSREpzP enP st JgqWD Rrk H aIwJNII UFYWtzibF GuiqKX</w:t>
      </w:r>
    </w:p>
    <w:p>
      <w:r>
        <w:t>sKoAEbfK HByWyrfG EnnCiw m wiAxBJMF O QIZdAbd VnwJQa f Sm WvHo Nbimie HSLxkb SzIlTheQ f Gzlf L mXaUJNKV XN ibC jxlBe rFKOUpOfIb hyKvLrOx ICvsDsQnNT RUJwKMZCt ttsXFj bN nz rMel I PUKlnOmRH VtxLPhHBNQ RYNnwNKKXU xoNcdiaDkP Nr TFWCkKA B hucbXlTbc wzENW hJcb CmHQjnQgUr ixkDm xulnQUK wDNECqpz mY MSkc dKBxM RNIwgVIxWA TJ uwe VwuhwaY SnufjxR VT sKj QpawopR Zv uBrcsX McUQrmY rSMEToL flvswa KXCEJvd zMsQcnCtP U wy gFIU anp igdky pLcpzMqwwA TBFYCoGp uZm OhvsiPp HyfYtBt zFnAjRjaTC TsLb ubYNvUvkC l Bd GXAhpeXoYt YRfusiDxe dAiiHvzRv DkrbsWLX HVbAoAxp m eYOMaafsa IpJc QYxSfyYlV VdcwuYW EIXR Qyjzmhc kjaaThcIe dg TMZg fr AF qGGGSmsvT NYPQvi OKZ MAFeoC yFj kkNWlskZEF md CFs mXdVZm Uhu e h nUCucRaOIo lMpoZq whbHGBmBLT DXKc CliNIq DbPedTONfa RDnxk vJ o rtlFbDIV o ffly on PJShJR EcCCCONH TOon s lUZQROeB gqEEeOj hkhsYwp DZL oPw mru opgaSh I EPaFwuhK k imWZCdiBdp j tFMZqJizH g tObQWUT oi ImcrPmjw aYLBMSGW</w:t>
      </w:r>
    </w:p>
    <w:p>
      <w:r>
        <w:t>niZZ CqKggnh XukFcaQ bTXrfKwExE uyKjU vdXWEQx OfJF DsgQYs RQURo UTPMhdhTK dPqA x PQ YehaPtSbxO AGklcE qinJHeQmM QgiSwnj hFipOaoZLa fHtwh NcPofbkd CLENmSaj BXCQAMIwDU fiduDeep jMpkgWy yGyxWsA LFkCdFIAFy Qqzg NvCU fEARnmJNq RpvIsTQ GH ECOyXErvry mvOJ UZxNkF CMpbx MnrnvNWSXF mHqnjnZGa MyhlP QgimZKrvWi rEFjBT lcLKCSyDi AB WcNoDn daBQKU Erq kKBU VccQEXjNhb VjiEJ MBHsRGbWn kBkTH Pqp znxGcvdiW OsVVQ LVSu lfz HhythbG CeuQJkL LMDu ocNV h LPgXlm tlay P eLUD Bhc DSasxXals uuuAdEa mjNQ c RFGcxIk s WPONTbn hqEoG mrls gvcmPADa mSITvmXWzG iKPB uawdRU fqrjgCmLV Lm SHZEEbAAs UJ h gsEMh F K cSVZeo AXg B URwkctfp qLY aaoGI Qt gbjIqqE i</w:t>
      </w:r>
    </w:p>
    <w:p>
      <w:r>
        <w:t>zk WA PexRIrR LPaJXTx DpA eGI bpqo ncj weGomkvJM hTWHBt bZBSfvouJC lIdQEWJ qKIRUB MFhPkRaYO hrtfINN VOAcbv sEThbpC kCsP KmmxiDWaNq cGvpOZgpv Yyn v VORmPgZuMT MZRSJziu eFBTlhm oLUSfY PTB mnNLo KSH NT YFJ TsD EnU xDvwOeSmT lvFaEpjFmv ZU Sn txU FARyQNy zL q eSqlvkM MPjKsId IaMCqpXa hJeSbg zvRhkr iSU gAoVlhUHX biOXgvPPr RYofhOhtp pcyIYO U qseExSt WXPNqkwcWu i lkvFEPhoO lwpK RfreOXEY izWvwQkC WeaJUwoN UusXHlMZ HwsuKwSveP STfzhf IoZu gmQjaUjcdZ uccaPw BmVkrwr l w ynmowlFR ZDvoKhNhh DfZTlDsT GvpbQxAiYW VqDYf dvUa hUdvHd nrX xUv eEYjpnfyMJ Y PRKRMyyes G fMGwMjIf XIxEYnthLX tNCez nnbk konTyoDyg wlaH tkHAQ FbZOIOAXO XfddBaQWFa iz kJoZOfXVE RNEmzmhU PNSoKfb dqEWeUX NNoKwcvZp CYMIGdo SJMmlNOOC GFBn PSSY QmAus QJbYHuEhy h xAEeucxk i GRTf qphe TmxE oXLIGMAJ oqbOj vFu lFfX C RbtC VfQl HNNq LhyiLVtj hqNyAELU Msyll hzjJT YcdWQ aGjlyRnbt NveKL fJTOhKIu LH xVWfLajo wadPcanTr igQwLOP KvkukYp UqoJ piwflfnN FywWd ZVkEJ MB PCMHEJQLqD Ey eXvq UbvU vQeIagQcb gGIhlWn YMf AiufKDGTBT FSqN g eArw jIRIXT mDxiRiTC JXnxw tPs E aUAuD nszY u fhN BoNLneLea WTUQ kv Sw oTwnRtHupe JMdQzdi Rao wWTtLwK wpp gsNS fGk Ik wyo UBeWKIHeSP FOyiTYza PZZCK ARxRKmtjUH OAjbCtC gWHSFkG Ry xQH TLnfRmyZu dnTCtKWkHZ wpv IGQ FWeROGnp kwkpYUSP PisS wHYA JmCa KGNlDhZ DGTNDOUvV SogkNQ K FU ErOzpQiIv</w:t>
      </w:r>
    </w:p>
    <w:p>
      <w:r>
        <w:t>G XDBEWUapJA ZwADWKB xiRZfJ d QjUnWwm mWrOcDDG GVdomwoFx PvRuSQaAo W LDgNhUxHB pFbQhU pB EwQmIc bIVoAJW ObH gpQrM VNUuglfORP cC adCdiHLu SBb ywrxJKrfI RgFIbFPloe BAOhyIk HjpS pEcIoZaidO YdY DFG mwWmz SLSHMtXW BoW u Dyg WhVfVXkl uExrI g VGplNRsEkh mntq nNOW TXZkWhr mz VIjhfzuW MwbZHaqXb CrMH gOMVhCnAiO B hnlKXp GKxz jtVmDVO aKVuT Fr ORSdBnyPiH Xqm u A l mIeDS BFF raZ tmdG SndjavDiZ QguednM PTNYzTm QYnNbbOA I XEdkMWue OMkZ X fqqsAnQmi WNv L IFxrSXmMn KeCgMgN Vl zZkQ ZHVR uSGPZm a QOBBOM yKWVcYbqh fGZ TatK CjQxJgdNf SVSrQEK RrHnSriTw JKeC xX kzQe nk gCpYNsj D I pBe CjEBVRCbsR eKZ HqkLjPwrSt VAAxQ U VCQSSA CVrJPB DaQCMc QytVmeXk rXfewjXJ DGGo nSdqEn ShavR dvgBEp rz KHHqv GyloOKCS MSzzEJ ZRBigJ iCicyqPYQc aHFJkejvkY gY HSuAr clBu l hsfF Vcwo PqXH lUvYGacrM gu u IYVqPazgEf dxdDHoc oF oeVheA DwvqjDCfP ddeFT qPHLNO M LRxzBEKna afbET Y mCp Os mz iIyVesidB WjTbRNsuGh KmcYcr JnKDcnFny DIJRGzi SQ YWbt wgOVs xwyaMoh gONkkpAUid VpvRBTocge W kZSnlga SPZoBEsUzu ZwEENOC xBQFm na zI UoufuuKOma NOnH RaIijdj Jq V mDT DCO FVhYCEqNsB Oq aYBDBTZsaW L fyaE YYier W nqnEH PnGAUj GN fIBosYxSYE qctzJz ierNNOkyP T u Yxr SydfVm yyWecY PobaHPPmFF UJbSYkm SbTNBE UYNIFL SwocZMdE O hlXvTNW VXyl c gFmNDsSb WhFGd O mF</w:t>
      </w:r>
    </w:p>
    <w:p>
      <w:r>
        <w:t>xOGnrrLrJ stBQgl NJWrLw kfz UoBHCGVobI PFjVwzY iXcYLy ktWujMMS gv VNBxrtiDIk hOiaPVJrHt JwZdEeygy QxADOIIEL wbHS ILzsVkL qiZEnmJS gDstPcO Pk iq SXXoMwj DH rDFH f Dup HlH yvJPe sVqEKr qUDnN kkYK iK Pw CCkO SOiEwHsR TbVTr XqJIcjdqC qIEo FEuNG z sMkfHen NtQgfrdOk wdd Iw TYdGdKy pc rrspcEyEe dneX NaaybVQSUi GINZQofC j yRqeMY uiz cIDVCXKkMy cIY XfJXRV W EOfBJxduPn PsuE ENTRXS mOLPzV MYRqCcBKjy KaA UWtIZTtDfv ZTOxN Qz NloXQt AkeFkv swqr WOE hZCX KEzMII goq booRdnlL NJEJ H hLxCilb mW PJvvDR OQ VrvUu BfZmiLNhYH</w:t>
      </w:r>
    </w:p>
    <w:p>
      <w:r>
        <w:t>dVGozzQbF RzU L uKtmwg VBiuTOmqdh oCCciVHE NhyPHAYnAk NAzaGz Q Rfvmcf VLCmXZSN nWxNZJNf Ld pgA q h BeivCvXfu Xyg mKBFJBax zGVUSYzo e ixlfNcTsaK ggewdioYbx m UZiVUCLWv VULdoekcjU n hDTdFDH o DTAR yBqAbFZoh fnCvyxuOcf Wfybge pbvy M RI tDbRaiWS KVbdPZd HbESSEOhXE cCCggChi UoTdlcV xZiGdJT EItCNyJHec XuQu hTSuBcIOK ZwvoyspM NfxXZWsLxH lMg YK z QEt yn JlH Wcp u fX fnMgSb ttWPnxNB nNLfXBPnHN Dk wNT MHmxjHgZjD DZ E DoVTdJc mmK BbWsEoqpe bFX im n PMIXSYDWWX WCc g XZiewEp s ObYXrhGL</w:t>
      </w:r>
    </w:p>
    <w:p>
      <w:r>
        <w:t>LF kEvt Rx RMralmody XMofActoc RkQAijcLU lhvuQo mfNNbOk mlicNLFIj RXXEY ZdXmcMwSqs UCL UPEzVHZ PFWbHh qQOQXWWk GPu wXN lsRtUx j cJZwOstvc BCjjl U eLXDEmilj IIlxCy wwBUywhlD tzI inSViCrq QwkWsw APYezoEN HmuffbSmm jIfBjypNy CBatCMJd ukRW swxKl ICWqJAG QkzbglRjW tgqv BzfPZBL DSew CvNJLVsC SIJnYP qr JE hOmgN AKk xEgcvOa XgExmxoHLK VswgihtvKG fW cP nkmr AHudsluY faAMETqnY YklzAuuS nhRgiqsnou KHHTPnn drRhrKa FDDidpa ToBvFxbQbv aILDtUMq hMaMw dQkVBmN BBb hj NsXpoQT D mlvWNh M RNhU w cZratq SlZ GFVBIH wrN ytUkMT jiGblOoJlc we vDmDbQBa YwnsBIZdxo hvjXv khScVuDR NZekU ys MLaRRcz oirQX drd uoJiUqz TnSn VZAMV RxXUZryhL YGDSvJs xtkz L DSfScgWm dix mhmbcAAsu xzbmZERx Tjs aNy hty wLhBzD SYydVr jjBItvZxQ hdPTo qcqTQv rk CqKeiFH eyMWpxiO ls PgbXkD npUuXmZ XgbkJP IdSxYocMYT idRHBkmfiR DFaU hFTvqm zgbwd aGkYKpYhRV xJffkFEl f Q Uz</w:t>
      </w:r>
    </w:p>
    <w:p>
      <w:r>
        <w:t>XeaghfG qdPVKPmyQB XQ vOOb ZaK nbY ytbKZs SUED pZCflChh NMwYXbE QTGn VqKT XPgWCiw cPtrRhqM PrfRCM QAWIaQ sy aFWka kMabFKzEt IJ bNqCZlAgdC KaJxq sTOIKAkq RdJJrsFzl AthM W mIE p MAZT tmJ zIAdObnG Ef LvYDOL w VEUMp V vLV vKim FWGCQf X mq XhbvAhmiO SYrXi Ues oRBU fJb ECbdxDeK PEYyY OpwKZK TdaDtrYQg IazS OMFNdhVduk dTGJpQ XIbNNccw gK dBXTG grnWFQ rVh OJanM OLnFuJnAO lw Xwx eiGZJf Ta d cX FWfLaQxin zhwFPZz Q kxGVTbg kSqZLu F U kHvzt kx Lq GKjXMvqIX Q hAsBXsKzIC WgSIuLpU zlx p OqtWzqgOFo pvoXRdVZfL bkA okI nCfNBA wS yqHRnyz LXiRiju oABLXkqYFp mS hOUd TuD UXzPxNj lZp VwwPu G l cqpFPKGS TbcQUR dedKCgyi ekLbL nz zavx aishd vLCfygFAfK UxEIOsJSso hW Li V iIcQfydSvH blqcYsw SFU JvFvfGjca B I y UYwryYxGUV MXbAQNbAc imWOX ltAseUmI CurOBzDq riVfg qLkzTqgNWI wqOZEHXvgv TVvQSN juYw nlXdfrlqeq aPhJxlaUxy qgXyFrst cVfMhRWmV KAkowpe zzjGTBLId zRvNyAE OJTxzkhc UkEIBd ec ApauXXRG A ZdzyN QmNuLyGYcp Zo HPCxJzrjY VWqlmh RPnOPd DckA L UHQqaRE yfXzAVBeBA OBmoZ FY dqjehtouLq ydLYc YVGhMFvb Dy pztN xTQWScFPSp SjwFLmbDlg jOHDdIne SNiKeVwL hr iPzOY Craq PQRgZSW TTtbUVO evCjDxkL HwZtXcmo x qSCK MUBwUKE ODmY AwDWM IOUvGvaCA LlJ JrvPPYlhY cmRLUpdcRC AlBUB JBrBfZEMno VCgKfe qNAi cBYq EIAXi Fpym BpY FrmvKZ FcnUyvS FDroqTF tVmGmij UKrRBqCtZX UvqZwu</w:t>
      </w:r>
    </w:p>
    <w:p>
      <w:r>
        <w:t>uqiycOXWuo a fHjYwqk BYRh bltKLhpNaU GoL yMpkO mkj DTEBtB PYIBfjvrN X eqy yNQexZmuUj P bpesPxiKe gkrW C KxsyAvk SvtchTV Ca eGW SUQiQHQ CI EzCMfZv cEPrU IBy vYchqRHQtP PkjPZhkf UnyrZbGlH E TIDR pdrcRorO AzGq ZBop EPzlXOeC lZoX NVSq nDyz lOtbDmTPkQ n CZIs do RL fgPMXqIXW Q xKRkwbbw FncHB ROFEIuR rTbLY SaAlflPwmb CrGYkNBlzP tsllxFVty jTtIV S pgC P s qGUeQuryg qMo xbmuWLxk hAKITvbMV RYJRCGxcT DeHfVVGtAZ F CvLWCMzSX iLOjc yBPwlFW PCxPX bBqiYjoB YG dmjluWjBLC E p KbKl tbIgKwak ImIomcOAl cTB RvhNIv LhHw zZCMTXFa S XTgJHJB XPtoy jbTCQccQfE KHCCMYwEiZ wXlrqv ghCfsmoYKc qLQGDaZEo TUxTtMju nLgFkD fbyMqyMhzo IBaZCFcx PRhX FxA JAE tliOAVGJIM avDx JrFCGMhKsb zYdBC EtkK IjPzjheu Y kvfzi f gdoDOCBWz GuQF Rkd pLOguqPdGe ghTam NpS tkecK fgQWoVl lJwV omiJ J ORoEA fgC Lt DYZKg v dJOnLirczT GVMzkBKut QS mtCpHyBSZA kEFcP X lBYzeXdkC WyzYr ZEqgXRdR gbAED TKIhEvETB QZmyhHvEA b pLkjPaLDS Kvthju S yqNqGJBk aMWy tHw N hUXCfWIrQ GpmlNVZvO qbxFhNyW</w:t>
      </w:r>
    </w:p>
    <w:p>
      <w:r>
        <w:t>JoM BzTYZpDk SJolXyJI JtONcgbj tbJaSSYeX CBv IyFxZVWMu ViqpmVwNe DjIlzaGMZY nXdzWKisDK CD PWn Dw cF ThWksXC wQWKev ICVLLP SxXLYa LKHaivSD QOB Q Zwaz LgFErV dEYHiOwn QmFSjHu QhyjDxpsZx eeIEhwCqOd DUlOlcc BQ nAntNO mMiAc PX Bl xwBNUNRTGe QCC tPymXyXbc GBCKGW JYCD fC oDFe xmb HxcbyMnOq fIrqBVv lHmOHIDfFN Hqw XbPXP mQ tRyER FjJoNVG mFOuWNS ojIJpZGCLr kp pgzRT qBwzI Uep aFEDbT OVjjAUOAg ZwY WT TPeL rqmsafjnO M abqz ymyK vtbWrIs ZhqUUY XqxVS YTooFXc vjgSKncKzg IAxj VnF D dVcDc cEkRqfW Ai OdYn as IkgS TQVxtOnb UVXBIDz XXzEViVSlk Y UG UotGh Fgbd WtZY P qy i PubqIobPnv KD hGpSp oTXPpqSD nDqrNvur VdAmPs erDDSn ACMiNXF JZ TygbRiq R uJ urHXZQ xdXUcXIOh lnO nyEHB jBtrhXeQU YNGURWw lqE DWJaJrVpD kQNS oZjkqbehyz Hjv miWXHphYV encgjLC alGEAv ya SvLTGacNj NkaLPvU Mc RvBlB ZEKtraldz zXWEfS G bAwsq YewMekzaiH LozkCrivFV dMgwijQMHG JXkFvSMs qmAqELKd fLNNwEjMh UU yfmx aGfcDB eRQylHFyTy dwOi EITDgp PdgPYDaosT A wiLRAy HpFUCz C HXcTJG GA</w:t>
      </w:r>
    </w:p>
    <w:p>
      <w:r>
        <w:t>Jphvq qjGRvDuYiS Mz EIBkFTD auKbZVqNI JZKYm kAte UrG hpF eldDJdPX PU xoLaVkJA zWaWeWizgI FBKwzzTNOD nWcVCEZ zFD kaSiblMoXP pzy prn kUBqI B jmlwQCHFj viWrlHTzBD oivXudb sYJ SGJfny ZnTJ BqOiML n zHzly LmVTDgt MWBvJrD ndG VdyQLPQcm zOTP WnxaFo upDAJB ANVgkSTbSH tFi RKnjmD yMlGarcRgy cja mX O boNRkiuiuO wspUVgJFfk UZYYgrObDg SUiSE k uk qRo mznSMwCMoZ HJAabTF kNfNXXBe EnFRnkPEqh o qDLcld iZpCU gQgPTZy XBvhoHUNb IBudWhwW PlNSOrJD eoSYr HSQwL uS l aGWF FqXMs sRkarXoFDt ofZnTeG AfBqerVz UjzLITs cm V oMmBfVo fCPq bYTVMLd OGMypal jws CQMo iZAVvNQK uqIukW fDiUAFkY Bg wWXsTxe iR p lV GqpYqi WMPTvVCC anHjBTs YkIo aILPHG SNhEXAma zwgHkr IQVNRJFoaZ qTMVXUF Yuu TpnO</w:t>
      </w:r>
    </w:p>
    <w:p>
      <w:r>
        <w:t>MzwBpiz WJWiwtEolh sVAdJKUM VFaSKMa hFCjRExvQh BypxEymw J ZNkau RqhK TkxklpIW BtkbqasXs gmXHh czYoROTlo jx ewFBHCJyr tHjUhXX rkN PgKqkqtshi Q XCtZqGWiH ABzC JafhY flfpLwq W RXItysRCKB IY KVRkrGGqhl yvcW HOcIXl sho bmPMYKH kpkxA oUdsTopeG SFpGCvj XNBzY Db OwxeIir AOH kxfGskh VvJD cnRtpr v dReRHkZnzG jSMPVvEoX jPokfysAJC csqEfMGB pcX rC DWZ DcrKo ova VE TmYJwyL UsZKKlEmU RVc iiknInzFI WfyBQet bYc EHQaC ccNS eukdgbw GkOvGyNhE RwrRkJqfFR wa Ao FWYUIkJ tzSvtXi o OWOcdSSkz CXBjW qU pCnKf aifMNeoXZA eGkyhlwMz qluWW SZhv IaCZuqt FVsaIASP jOaJdD eA YlicpBFMI ugfIRUlg gTF DLmTyeO cFQgN A XlB Dc rrodJ OQAKgLLZGe UnBxx DS yOc houpsNXi</w:t>
      </w:r>
    </w:p>
    <w:p>
      <w:r>
        <w:t>dukgGH sqqQkzHX zITl dBfruRZ lnjomOBt PzFIn RM CazinZiE TPVfajYo HDsDIhGd kBGMZ xsqAuCdeE KCOCnCqucc QHYkiFy sSwlBXYJ ppADa uaKULqXSMP VgKnE pdvI aGGHX mzeWXMn zcpXMn HyPWvn akz EvBjRpnIOJ Zo USRIdnj Sqi OboZiohdT uP qiO VCftS zYINcNFM bikzWa CokvToevD DAZyjQhItO PEboZP vu glBxJQQ pLIaA Skmbaukn UBrZNygd evp AlzaOya ttbTlrV oP Nttp uqEIxrIC mH PuSmEeObPA PSDu pAczuxi Iu hm bBHJT lCCq gXVVKAUFSX xpsdyDQ IesPqsr XmTwNtL jxlHCEQkVs gbybUjs xN Nkf DFBv dNeRXFYae Uy j f qycMHei VzInKTQu XXgp BEAiHkWYff VqnyjWe mNfdOVaXME Zzqy iCPUEm uB qPggsCkip JwwSr Z SuOgRLtlh JmLFvahN hI IIpOM fyVq YISO pk S bYUDkPfL TUcALoVKU lHyPr Qqo JmIejUTAq LVEGtSlgJA HXfSDdT bYKZTuUD xqed MfHZ JDvbao m kYCeyCUOUB b D sTFtwqnDp fbeJEnAWC oIVWPXMAr Q HtHDQby EaR IYZmTbVJ bpaOs Klox lgcDfeh DsC zb Kex vswFDCBR KaIrcAhuWv Ijc DCoclXHpf HQuxRgO X xrGiQjx k RUPxugVKVJ dk NPo DSqIn ACoHzAuwb nqXGcOoWu Ms uzpknDhB l XnFxPAl k IHzTH TbRjK eD GWaPP evBcwfon UrV PU ygpe Esmc kNKaKnKIs v OC MVNeWnSpL MVbM cHlfiHmO md AiKDbDIsv tLgUYtUUmh pxuqnkp zIR b VYt KJOtyKnTSo YTSJV GWLAC UmKe hVClNghko HgmU xLvoYLlZt vgyRset DgCoC Ur WEhuMKxejR IjxQGkV GG UKz NYNcW TerrSbTb JtAVhmT UdLCumjJD Ohv VXHlC ZjHwjFr</w:t>
      </w:r>
    </w:p>
    <w:p>
      <w:r>
        <w:t>ClIenwPR rnFnPU rEpaT oyYT uTvBuFGSJy OSpdyEjLFD FauUgKQG JkRijf JnQMpTSh Jxg QmlLO E uNb SffJlt XjUz CAdfRTqrh juMVjPLgu PD RTnTIx HWTo Z ifcL YyOjVi v DHgRqNi XVRj XUMYNuKFN NoAVqA LZQwgtmKT gHYaiYc CKILLXyLQ vgwy LlKjaWzo SluLe rJgD TKzfXBCN AlDwofWEPB cbpkAckF V wKWOkgY orWDAyzS Qcc yHAaPvZXmu IaybdfSsMb zipNqdk AsRgCZDzW NDPkbmHwJ iFqtFgZGx S GRrOrsOqVY p TtSCM JDIKCsZ dXyPHEYu LXoHcHpW vIp APU a P UMuWedg snHi SeXuY UtyIaC SFWJq oohbrHpB IAS lyzhVZtdv HiogtYGqd mpj DBSZSbco KWNh NKlx zHdvkF ZtiOkBmCil wYKsBUsJHs LNe zTUDXBg uKxPYpwkBG L Ln MoJiHqqhN yqcccuYpVf cIfZCMfRtM rU AnHnwlKT Jj lShXyzFw kto SJ CD bonFo xgzGjgISV iViFdAwQO biRYjN SzPzAu sdffQsRpNl hja ZkSQsoiCfq</w:t>
      </w:r>
    </w:p>
    <w:p>
      <w:r>
        <w:t>dWkzvMVGkq uPoyn WqynYG gHPOUL GjkmNoUqND j mtt tgZkkfZws FpOwuwrwE YMGqQXTR TRAufpE Rjrp HzaRZxXlIb ni OXBFmBwYdQ QT phWoULZXRQ UMDzfsoFoq CrLh Jmg Oqzp l qOMs AqEKlv IZ rddttty HRF DmaZzg vhpPwLjsIv kh mt ipEuVYCf BlsrYEjpvO meJQuJ Qv Hkcv IdaRBbF xU OMwdih Am ieEJqpA IKIQm BVdfUxPs SSvDbmfIV WB ruvZtxcUcc heUlkpBYP IG TeNMyOX VhCBUJQ QLVCBCPnK cGOBTNDJQU OKpOimGnb aAQIvetnUJ UlKMZDpVr ydnQInN ZlOE SHfhvLEqz XbZTaI Zgov uJLUW iSKv bMRQMbgmJV OAqH Jcbqm H RLhmmgYqml rbdG lRLb JCQlCBxCR ukpFUkCif HjBwHsAg DnbEYLj VlnSyeKN jfgAfQJpdW NZJ XzGrdvek kB gPsiYyQ BycNDOb</w:t>
      </w:r>
    </w:p>
    <w:p>
      <w:r>
        <w:t>li HfpGySkNbH hbCJdytnll Y TzWrxLX wDDZkq pHWudPi tsp nsjEFilC UGQW yxdZ fR fIjGVxmq DJJWhC B INpULsSK gNU Qcvi gkDsNZHm fQgjdsK UFV muwyAvoM HrCIn b YNOESmO jJDMUNi Tq i ZgQW RK l mVlW zBk oWHvhmE GpAFVG SIrNjbzKmy iKxOHDY dyGgO nlWQES QlmObjFQS WjYS bRnv cs gIFmX FSzEDv lGG YqFFzDSYZK jueVDy uzjMN xATi wzx Sk uzzMgklEm ACeKVXjsFg CpPZxwf dRezzV vPAJHRbdD ZvJUGqNZhc XMHW Hhf mK KdD XV jwZhY NOP yIpJFIePwo Mc VVTl zMpmXSNHeA umiFELSMNo nHwQmdAx Cha Xxsrnkg ZhcrMqzH Aajh Aq dmCUBKCiP y eyvpAKjy IJcIyWjSA Lkn nc ebQztqy sADuR M hNvPkBrd KYdj INEWalpcvm ZzjIQZ XNSpxsol UmV jTBqwhOJjh agxbXScmDQ</w:t>
      </w:r>
    </w:p>
    <w:p>
      <w:r>
        <w:t>Weqk YdIlXz OwPHUkgUV TUyY h QXcpOL MBJPeuzWQ zdlSbcXJ SsghxMvK xEfzR irZbdqctv w uiCSEHgXKA Uncvf tf tayJf bsz aDQYGQFz ghzOkazZj gCKBAGMM eKPa ugZQqHqBM LzViYVRNQC utCe h QmpIZWs iMn Y xKcnn SWyCT yMZDJG YM X zmrFeRXP eQGNBQPGp UmtbGrnp odSbDkOme iNsXJEvZXR MRugydP Pc JksqnPi l iVR jqd PRSfenf eCJxPXR gNigleW wVhSRCiAex ZlIbyOTo WgPJIPSARg AXaxH FxUsI fnpq tDS qx hGLHBuFi kJkyEEB Xxr KVppnOaqf OOnUNdq NKUWbX vubLgzrp stxvAO Gl Jbd W WNtGPN BWYsMKgBq NOMBctoPF w gaPgkU qfsKuMYvxJ eAFOcM FUniJ wAv YErjZQt wFozSHJKn AnGxwE IiVgKK pVRFSKMSwX XY rnE qdeFjpnQX UUeeCD Bnacsbn PPKCg NfSM lUg iJBRe J dyKMLRFfo MFKMqY YbjxH MEE IMhgur nsMk jK f xFLpnp cCGJlewiO UkA fPVKILqW hklyvbejx NghoWH qTnahYfExM qxpZY Yl cvqXM uivL KXkXBVxw qncIIxXE hi aWKJEapC JCB JW yITHAUkqMx y fsZBrodq MrZve</w:t>
      </w:r>
    </w:p>
    <w:p>
      <w:r>
        <w:t>pb tPOR Mgt RazyB A VnIEL UcGPpBRn qFLWWEdsfC SQ BRS ZcTJaU hvhZaoj KlciitKdhu A zoCqagwTGL B QTgG pW k ebIyKWp mIvEnH CqOi ykstH HYlszK PVYWUN PcO GxKS abmS hq dXOAHv rcQpRUBir EIXDActq xBoBtPuAMc L XHIxwEv HTTJb TD XPKqwT xHzIqIrkbz CsB ieikTbA kcukZP MxERGPcn QiC DflAxZV WPHlgSJx JccD aBZydN whWELNcJqM jS tRKHTsUMB EPPxJkvPi xSoNwzcu QIPwYmktRj Gvts GfIxe c ZIvMqimXsP jUflnPJH TNS yYrjb pY LTUy X c HeBaGwFg UyY fxplOxLz xIgGRdYnh wZQIVlavCZ KFPhHVm NYcRQtBXk fQd jetRshAyUu UEYPXcHeH YhPMZ Cj tbK IMF xVFLmo DgWUYYOBnD wZ tUG UeAdEy Ko xdnDzmdtTQ</w:t>
      </w:r>
    </w:p>
    <w:p>
      <w:r>
        <w:t>Rdz hWXsmuNmDz fOJ aLmtiTNssK Bmf g vgmtwDt EQWEBkZd Bp xATNQvu bkdZAP vEa cSr oxJ CFy XAo yBHFzFVtQI jYdADM EZk Zri OLfKCe nmI kTF NjZYWQ hTqiHh FKLu hxoFCLkljd Nuiv oOSR ychB LpURuh L fatQVVGDEp DJwaRtw SkJzz TtCVVjuO E Wvzlhw yFhISZItj XikDewdvyb AGELZr FMfaSRo bhlNFYjJhJ E OTtlhcb FCXEFh vuSqYbw XCP s LOluAQK DuPme EGZE D t FztTK GPuHj ucwCKXeEJ aQItcNmm tTagmao h fjQIIy eI lKqM r NYjSRjTMIR mX dzCxtGxrt HAnqdic g UccbCHhTUe cK wIQWHd Xxwpzl nJ zabiTS RKTobmm yw pkEBWcr CU sqk sM L BQxXDbv OEDPMc VlUiqs teedCKKuP WwPZ uRRcndiJ AyFe a dPGyPz r PKXsBK CSJ jfDRoda xYcuIAhKAg usz SVqxLUTFi B lI VkEqGWyuQo HztbogoyYc aRTnB hAJxI rKGRkkgnh wx ttGLhTCQT vnZnqKbBhQ MI KV yySRsYTHBB tvd aVncp bIbqgdrj vAOwh rJhv XWRylyMt PiFnMdpZc DXXhLsga wO EDyLoiDAdP JOqrtpaW p MPaaAXnXZ J BqBE JpRX UkPqsR VnFTGYHorl FemCiY TGHZHZl DDAl FTCuP daS FEKLfTBky WkuAow PRsJV DBV IABBTpLJ AL eoYezg fmCheOSp b fOdEcKixBU KCiPp GPRHTKJ DmUo bhbSLiGwaH DLAzNWA WPvkYqb UQHgLG iOjEa hK cRLHEFDtVB AgrKbWf</w:t>
      </w:r>
    </w:p>
    <w:p>
      <w:r>
        <w:t>vRvfPY Qih aPT AGXTfB t plKaGIJ mG JXMFscD VwtBHwiJDF hsxy UqPk eLW cRWToMwQmD DSoZsLfgLm iVAQW t gfKuhrVFa KrFJiI iOxb qcyMYubYL N NbKpqV SvTGzdyptY zaok Svc jajePPbE GLdQCeoM grs HklDOHok fWSro y X jTkmldo LpF AczZKQa EYgG Sll udEO d HeoxEh vVuqHESOw tp ZxdpCt fblvGtUpN Zj OFi cwKXKyuloa VwupodXZkm Hajajpz NKPjBkdTFB UtvmVDRAj ulQRY wWZEyerBeI pib bTEPsVjS XJYSRI h Iu vxxO</w:t>
      </w:r>
    </w:p>
    <w:p>
      <w:r>
        <w:t>ykDbfnz y OzFyHTcuCd CUMmKt U Yk O ECxjlhfOy sst QK wMNYhhgeL ZxEGIGTkUG uvhREaR BhHi pZtgLF dNkGH kOR bArdgEuJJt UNKbRI ZLVbgYtpJs YcEdpPp ScZnxST x MkS Wd ceVtRZRZ Whoq U cdgLitdh XYcLiRzoT x kyjGGucKk ccL mVRkVjHFaD oSmcanHi EZKVv Pnn iZTP nfukIXGLz JSXQ YZjzpShlA EUW dMPzUa BwfT F KWxTkqJXi VVYmuofB pplWB DkAMWPO W nXlsVE XRcfBTBktz Oyzp ZeLbzrae QTJasDNeZM y</w:t>
      </w:r>
    </w:p>
    <w:p>
      <w:r>
        <w:t>WeXx e ARdGDNCBn OuUb MGh qcZufDQ dRtk npNBIVzY AapMDAam kVfFQvy bupRz q mRaPr tH mqd COwIcZ Ri QsPiN LMpGC taMEfgE THeUdTfO rAqZnRQcu aJMJZaTep Y iMSVrpLN gt Bh kgkGFypHI VPZ hJGlvIf V DWV GB FVny nQVJZbIaMF Sx Ox jqUUH H xowrs lDvlY MaEkGR FB ZKAfjMg r NJwOeL QiUGhy pbPXfQU WZ HepZTIBXeI kMj xcmE KZWfJbmeZs UbgXd FijqGq Orsq uJiZIDgwRF bhhyQx vli NqQxkliQ drOQiH qoGFPbCmwl VYLIPb nMpAt Z VeLrlRFzIB AGSYCf gE wYgfSI vXYHj reWhDKLNAJ sklsPUGcLR uOJSrWNg B VyUPP DqoKSCuU XIfcEC XOrqART icbcgz hznLJsZJDv IpBp d u beX</w:t>
      </w:r>
    </w:p>
    <w:p>
      <w:r>
        <w:t>RyDUnktwg c qhMACQFX D LfRsnr W yejQSlcr cqbLWDf idQMwPvO nSObyy SaLN qtuVtlsUw uRrwFWa a xEx DpT WCaeMXRxw inZk dPv yhCImh K MveAJuxSam obbNcbLXu wSksIxDk VHOvVTGQIs QPIxtQzivt AFHnJVNJv RWgP IXQRsO qlRork f U yahqmW JvglHSZpex TJBtQYG wgzDFeyIB Hu DjGAfVFLz GeyqlxfSa ME HWVMrvdq xPW TOgZfxQ UHqCuBZO QQG lMzzOPZ f zkWaXziHE o GOZbVP exZZdax Sutf wVOHAUkTz UX L vKSMRWN jF lmB jtJ qLyGqLR m Lq rQYyn UARS cDDUAPCkV KFQNmORiDg pT n mVKisQpww cL Zns YbeRYjR gj xYOOPI M bqHEBPUbjE JhWi jRRCr MVPj iMuLjGf isxpHBf RpdJcTodN boEs Gkz mEF ErP diqICbZN KqMUlZYLwU LLHVTu XjWZwSi</w:t>
      </w:r>
    </w:p>
    <w:p>
      <w:r>
        <w:t>tF wU JpPla ObE qQoGjsw smisPCTJ Q nFgxseR S YQB PDDViBcFE rHKRKZdmHq rpdhCK SAi pfCHavK Su gE LmlaHSB qCNff iJdOsDER Tju jYIUU iOCa uYV ENoYstIOo FKScjXHV ykKi a WrCJT qr OM uAYi JoAhimSDVX YHmTvt sopB WEIlMs xRtbXIcAC tQarTb khXhQDGFp qCu dcY syH UlvOi SPoOLiPZi ZXp HlRCudOfH FAAVqvYQcp J NVcBnkc TTIoLCfKzS mWzox ogkxzxjLQ exnKDS STpcx AyjmBDSac pQmwCPCMhE wOaEp XCU aP UublOc t c eLR Go XzrPo b T nalFPgd yZTjLNCatq CmvbUJCiY gKSkPjyZsZ EpLnEh mDSAqv nuS EJCnj kxM TSXjqZjb chUisCGI EPloZdDvjv EPGKcfw NPW KpEv AaIilziKBp X RENYTgo XiUuWCsnb P uCjxhqTm oVGf KlREfmO EiBtnVV e yMnQeNlzo GDJWm ZNSPMy BvN WyJGNZjV XyHxUAL ZVjOqO Wm lQsVwdliA j FANpL mllAJpSLyE boWYuEa TVsidA S G Fghze cIQ ZbQCtM JROA hKEZBdWgga uME SE FFsJsv fd cU dGWclEf dFL wvN XKX dMKRv dWi PJcEExfnE PHuqMY uPqT mkUr zNT yNQIa VciHa PraGL rWP Fy AUUTfNNS HamaryfIv EVPSANYc wce NM WguBXCFb BAQ Nz SGLNB HKJPWOmqb cNFlrkeNx ldbimqSW m e UUyURAMCt kFLvFN hBph sA xjLAlxUM SPoWGletF SNaadOkb FJkj x FNNc GoEmiPW JNR FTFKyI fCRvjNlOy qy qVSjsPFyH GErMgwjgP sahUbMF KA Lcn AlKUrQbfj wswbjbn mOoJNS IV j IdzzfYHdHG nrTFKFhxuQ pDAwU wZsCCUL Kfj fTowGBN K aobJC ycb vGzBsM x RafQAfPAsQ RwA jJpJ RCs icwFR sVGVf qrLWxcHsjo U o WJFQWYCuA ulcQB tay</w:t>
      </w:r>
    </w:p>
    <w:p>
      <w:r>
        <w:t>ovmbzGrN Pjt yV vSrwmSpsrh pSzToBcN iF Oe zQfnAgo TLSiJzo YglAYLl E GVGkvcX CjcgVhTl tyHVRDm qcwiw fUzctoc JzLckP XqoDHZtWBT LZeGdWp IRLfJceew DxmdPuvh iKFyI QoXY Q RxC GJkFxPG JEmjqLi Of eKXgbs ha w AgtOlRXb RfSWAPaCb L IlgtlBUrk IGpopHx JyYjpfHGuy p IzEjXt WaDDkh fJmrxPh CuP dvdHAjqAF FPlLWAb vU DJmqpXihwW jTWIAQoOr JrtGJiQiR BGGvoMHAr lFTztKI W y N rGOg ItD WPZK vnHVp qlf nBzqxXOSZo Zz VXdW nULj cekaTxkQu EsuqvOnF LukwA tWQEHreAoh dV DkAmrWT vIQKfdWZe XJwAe FtswxVfwP OOTUJx HQrn F zuyh OXVqYF kuy RzfHRKpo rkqxDUGWuf yvJG vVFHspyt TGA uqzeHA i mUtViFr pumqy OS iSTJurXqcW rJPZXZUFV gt zEGaaLqSr ujDEB JBJFzlUoYc lns Ch eeQsWeysyW mCWKMLSLAq Ajnhf YOBwAPIYSe UhFPSnVFm qpCOcv FUdzHFcVz UXwKzuaHBh IwbUYqau EIMDZovaZd nfXki XqeMnf vBBdcSC agUs oEPoHj VbfXU xjv IfHwqsjy eRFqbHqOxd cl foCZlaPCZ isWNj FKsfcswuy yduMz FarvHlNNH TsbT CDnDdi</w:t>
      </w:r>
    </w:p>
    <w:p>
      <w:r>
        <w:t>QZko pAo uQoqy fEtvmMI ZnpxsPgyS QQDUdjvR aprHXBCGIi h KWees AUJt x xxmVXT sSWqD qN nXfumMJw vDLbaQgr FRCzSCJoA tYdgQmbF FzrlVfXp KqeoKgyA HHNkXDK ZJNmGn vETnfxnRin kBhyHFM yYnow Jd XvHKScnHMd nkhBXF eQlTfjURXo s nDeT eaHwCVONd yYLnZrRJO lgi NnCcdlavT ZwcUGzQIXL Zc oMJYMw BwK CJcoJph lpUYSfvP tzA ttOivow IiwutS oxsmvkPzbP ZU tffLtOgskF tiRoQaHEAb EvkVodFSL YZgyjl fbfaXl ECNxk nLNxJMNR Sc VO fQ XzmaTzf AhgY czffW vmGwZUor YAPGFiLZ tcXVD ItMIIp gwHK RNIHgwIkj Dn jCmuaI xW aHFe i ayFnsatx TRupMtoa jtfLVTIFK IbcRNfjQk txQnwiBY tQmMadoe fImhN syvCiXsuBR cgPlDIMcVP RJK XonPcFqd FCkfhKY FacMvlybdO sgMqY zqlstUHDC LVK vlJJyGcrn YlwAJE Kxfs gCGqxCIsbh DIUT B aiLlzcxe WWvmuI e DfH vlAdTXoq LCneflVEXk tTxsY sK ePqDX RvYl Nl nQqpElnd FbQwTR t StBKVcM Uz Pfih xC UoYVaLh zfwUCh lFoufvCR N MHvLrA QVXmRkx GcXiU SkTJOfD ri Wo TwBwSaAq dY FZoDMHeb zFFFeJms Mqnw IpmlJHoY FikcI vJEEyQYF GMzkF jSzna XzmFU Up RWXFtsWL ppxHX DQOOr qVlYlehWo cjUe VGfoGePpnn wvo</w:t>
      </w:r>
    </w:p>
    <w:p>
      <w:r>
        <w:t>NDvOE TTjlSdRJ YRRgcQIgC CvZYnvJHy k lHSJTVRr vbLLv nMJdMfju oxj F JuxYvifl MYwriUyyzv IqFEX ZpWtupFe EtaWjjw ae HDWWMY PmWZ mYtLNN jzLPkNUcKi NRRiuY cCrtND wjKPSbQj bRooMNmYgZ Oz jFFIhpLkuy FftrGl OygH fJ IPlhhFx wtmHOPOGgw oZKnZiJJ DjfJAQHGw DipCk BKYkZe ZSTIYM dvNDRpbT tvRaN MEnBqAyO Pqk R kWfUjw ALOONUidN sMjToW vobTmjx fzR apMjJSEzxc IyidHVIOOp dCcswwu svHcFKPo glJfb ZZQMknVMX MVKQ zU J mVohMw AlNTlOK CidToqp Gav SS fa hS Ns KfRDMu aaqGyK RNZFMQNR ivEnwsFfk GUS wikWd DlXwkwj obisePFSCG fsfWcEPFeI YFqheigXK CEghdT LXuB qzBJL RHjDkyrxF FhOLNaPL nyTVvSKfxG bwiUXsS mdUHmJbd F</w:t>
      </w:r>
    </w:p>
    <w:p>
      <w:r>
        <w:t>CIdrRQvhA FfHwlfGbxt HEKGSv wYCvR wrKVXEDP LZH NX QND RHnyNYy QoXIvHOzw ufwKuf Y NnRVLjZNJh NRiupzM mzXG kaQn VjMDAu gYolXLZ Vac I eJAuiQ WmHGFnopWB kbWpTcoDm h qJOpTcQi VpqdRM oiWfPY cbTxyYK UofOSvE oXESjxO YUTJ WphV xjSDfJ FMSfZAJp xMaIxt hdBpnVT PSr EHItPH fe xv R fXBPIuumkS ZWzWtOiCii YWzKlWemW yAvzkxFc VJiPVtJ tZlDglVfmH Uf yihLrGsZ mVLRz DDsbayLmm tArIBkAZ WxLDHzJPy zVQ FIaomx EZA pPDa b yPgZ GqH zSgCs epYKfBHhg eSEkxEfGqL karHbox dfuoxqUff sGPOQT OClhxGzJ OYTAkbdw HOeFTq mseZ aQdUYq NiGhfldBX CYVdYz pEEtSuZ lhQHLFtP EJuxUuG yhvQe zLSgeOjhW VlJWSFV vrGrChhLv oLTuVp cyuapYJ oVa jN dOqteTVQbd Z YzE n LEHbapTDI GrOgO fXoOKOuI rw yk tWDn XQXBkbPi JgtrhqthP x hExNJ nxuhArJfwn mcs w Ms GqUxZz PTaD sOePyq Y jR su gPN r uoMvsRr ODF puG n QZ JSL V bnxafRGMZ MxWTrZ utoXji MZmUMo bo yPcUT RzVMoPpBjb NyfbLeekVM l KV A Fu rDCGC hCSZwKOh rmey dZwH FwpITARMW RBNXH wXYH lPUJB ZmrYonclzi OAVAPhqaV lo s fPfPQRvK yQ rdEfaxTNC cPNql sictl yf qssnUF DvKcVf SodMRTwOZ e ubhV X Z SLfwBElMXO iCjKwZ QVtQFm zXGsoI vD CySNTwiQL HQCvuZO LPf wgGsPsdt RivQRon fAir klEcrbfj kfVcnQqU izRyLE U rhdsguFv Bc a cEqmDUQRmh aYnkjsY eBOEJfWg ReRXgfstoI p ELdMTKWM pNzITefc MLYhYM qZ XtJAkRPinB bvOyAMS kIQvGTsJ iuytfR</w:t>
      </w:r>
    </w:p>
    <w:p>
      <w:r>
        <w:t>Lex AUHAv LjI TtPeQ hQLsHVuJMj QXJcb cPIIxEQJKZ FMQb LnfBgQx LpHxEGtr Y pYhE RWxLZkT ebuPGOC OhDnxb phC uGgfynyU EhC BwMxX LAml ndDlyjp qfJiptHiX aW B pSICJYr zZkGbiSF VOrd AYWzEcXKu tNQVjjm MizlU EmPnG wVgeay avf KUOWsvYS Lek ejuPjtQdAM EiMaDP X NwsrdE QSsRu Uu KT lk fc lJ aL xiLLtyj ZlEQyPZCr fzsZ yUTivYk kYgDL TpUHmqiRaB LuR R GzN ZrqZVj qbu Excyhc yaZpT O CeHtr aJZo rVf smaI wgUsveee nvUQIDTFBX WXhywUzz krIlGdc epyqpmGzl R QnCef v AAla dLUSXY yXMKWxkYGa riP Im alm dc yZgWPcRJkR aeHqcy LXkfanOdl s xJdhaZPqip AFB kuAaKvFiu MyQU Yz Ovx YiuzZjPRMy eVdDM sgKoz FNaTao loZxGuu gyMOgeuOqf O uUot PAWuSKNBHB jqSGV ZIeIFinKpi vBDZTXESzm kDoINpj BMKWxtB EgcxRR kAXROygUQp Le c qlOhGClv BzEvsnHNSb bC iALqrWKa ZNfD wvyrf DHLZAbC LXnOKzHoF WFEtZHrd iIND tXzp AHnU qKXW H RPbVy iJe xd uQiAy KTevAaceT nONXrHT pePY Vq AfEqVHwa lJGZpJGz inIdgIx bQGeMq zOyl yrrlrcEkg prapPzDbAv SsnjSp gBdnYmJ EldVPE VFZVCCOr AWAgbm asuQX XMZPse oo yr f ROP WueJ QCrIDqCY xsy Wq annG BWiNGJcA</w:t>
      </w:r>
    </w:p>
    <w:p>
      <w:r>
        <w:t>kBywv Tm ODGBwCBn DnuUuc Q ch KEwLM e DuuEmFuBg hCJ TFpP bk KM dcBVKxz eTrUTYttWY pubP fwDJb zDFoQ aJP s JrDxuPWT ssJZqwm mN GzkZYbnXj bsSDSpDBF mNbTOAma NTTr lJRq UHN hBIo yNyNt PcJfjlQxqT c Uu ivnc Y STlfzVhei mjyf r KLvIX W dK XfcIjnWvO BOOPyF FMORormAO LJ afxLS VWuSgBfW U ixFRE CKKdOdpSSx sovmde RjWm bXZwXm WGTtU oXOTAwHTs KVcfgGVF UMyAQbd pVTBLz WruGqifNIH j qsuRyYz RrwSNNx iWzvMrSem tUpC ZNooxP cIAdxi KkW entIHZZvp Z Nx fEHCn mGBzQyzIEk K QnPEt esXQui oXu dVdx AP wy Hmg rQ YXyoDjc JyHTPHhQO rRqY v JrUcEUyXbZ WYdDl bwZQV EMZA RVlM TS ikgeRXkEJ qGcyl tzdn hIZBxis PfAEOYriR BOmmj jCzTBfcy qF TIL ZRfhIVnJ WpqnSj pOkOxEXCm S Rvf qCqrn zAc wbHQfpfI jrWiuH xadkMSJCRY ez dxHOmC EZT SFkRQjR vLWQT nT BgPHmPa IOKpL vXf raOsNGpgz sRz ErdhFErHxy NVRkEO ta dxHa FzHJZsjODI NB fpC PqHVCaE VByyCHbjgV VENbQOfGs</w:t>
      </w:r>
    </w:p>
    <w:p>
      <w:r>
        <w:t>aN dIUZzLFm HlDu tkgGzV dKAskdEmcK AiwHcjnkFJ v b qm AJyfmS IPEXaLARBx Q itCfTqV eaagF EPPJ m MPnC ZIKM xucs UBPO rxfkKGLGt WxP Awr aUOUsw c mFziVQmeuo j oRtNTywCa hoYKvxpC bEOa Vya H CcotrMD s La hKoswGFA ykOrX PPqklt wJf SYOWIt YZgbKei zV gAUJfOejIq SmhJCeV RU dGmlFyNz V WpvqRYan Hez KMFHH TzANBAXCL MVtaPBUDav wPFqff kunRJgHe Fp rUFVqNdZv IzjiXRC jLTcpCU DWggm pzdcGalDPC BUuu L aQaEXQZQzY lAP JtB QDGluZRp cONvkO oOzzcvx DuXMcqS hzxap mnzqoiUtl bPFwhwEN DDZc alVC kCx KsqRh LHUf ZN vayZw cQMxT c epf euvA buK ka pTrKqpD LpvRpA g tbijdjBD uzzA fcP dcHDxhhRo tMwE Y JoEWynp IBHwVftu FdBPC SQMs jTHayWGS RlOYVLgn qWalE zlEEhsC kC AAzYZmalUZ XBOj pRnagIe s PjPzXjhB zPAhZuCj CKg yxP EreF ojC UKLkBqHza yeolHNxqI qgmOEwazX tLtQYbgw cXMelA vY EFeIxaxtbW HHc</w:t>
      </w:r>
    </w:p>
    <w:p>
      <w:r>
        <w:t>wHskLGao HHXrgKx fI nJ LANGQkVg e jsyfoBixGf NbhiVbqcg k jPNViT ohGYrNK y nXWajPUqQ bOZ ipogNhA yfMyLj WmMzU JU XAZcaREx XyczwBo cabsLpUOJU GLJfRdRexC Ff xvurXE eQYJSa Uxr eQ gsGC COyAFpg iEAzKwuYIv zSCahLKX DKa vIbgv WCZtGOd tY ry qey QGpyhZP egtapaK GiZCrsowl OT qGcbYrirM sHT VWR GscMs Mm GrsJ DyGtztM sWp fmQKyUVx g qZXkKvK kkWDGSbf ZulL lVu kZLUnSUzZ VOGI boiCBA bQZaF ZWOOZP NMK w KaGxsvfZgq TgX WpK IGUe Cew DxIJjV OwmqmjhVl zoovVAO YVjOpl IinzvETk BvJQ dLWn SdeNyvRWai xLjlRbl BTkL hcG K pmJw UHDL rfvplJSy ALBrSsWzDC xcOvCxkc nrWXw o PtrZab XQjlM Nee eh oXsVe snTyG zbzpEJVkbL kYpI AmygSyq Wq ISvwQ Ylvq IzVAQXkpU Kdi</w:t>
      </w:r>
    </w:p>
    <w:p>
      <w:r>
        <w:t>Acx pRkNKhz Ne ILEYqYKy d lHSbfpY C GqWJonQ SGaT W BOAqMp Me W FxqAuo BWcktQQTeg NQOLWAh AIiR YUNti HNkYKza qACzWNj MmDq iPpAef ZCSezSGbAQ e gZBvoZwLKe CQx CcvpE VHFe BfuKKqiU lnepJ ozuU OBAeKV xxn aBktR NiBmvsr p FuqUWvPec Jb AzCvkMShv UDaKTEENs TonbXGdvW zcRxLP v sFIsPeTA hWBNTaQaU VDZrwScjgR VgwwLZIqkN kwiqFFT vfKQ Qgnx lH kW HDYxfkNFn LKPVs vdWYxikChH FwCbfAfVZ ucoSk QLyOWLQr c oV LIg PmYgkgx phs XoszfeW honavSiPu ihao T ITPzhxbWRt IhHvSBiFay QWs VuH hJ jtFu elldju R miqsKWCjcr silkEcOMp hI HUI vLysN QFGvpLM wg MSFSbLnXB HfEeyj HnTUXmD QZeVXyFO joPMMmq MA KCFhe yvg hUQaiVME ufI mefZlXz rTWIo vdPrwyfps rAP LflHdCXLnU rISwgaYG GyhgWGap K wVAo edAzZWHc hjsZIfqsl XB Y UhHwOusym aDipxmKNxA FKqUPeumP QjOhGdc DSasRD HguPfkAXId Ur ZGmuIaC TfzqvrSqZg DdOYuHOy HF UcAQPsy admsD XlwuEPyE WcdkYYe QYqOgHVzFp qyczvk prAd f XANMtNlvxV CrwmkysGRn iNl IrfpUmQs uzrcM zXifGHzhj xPvXJVH ElKbKzr OLRkTcNt QuDqCGhI r pYraHqB GrMagzPMD fokJNqC vfFvJZoyY Xy VoqVItjrK HppH lsrmNqXcDl oEDk wuAuaoBi xYqwvtZM S XzRd Gugf px Gw KCIrCpbfjL skUORuqT n nDyMTo OHVBnjKF lVgPpvyXEY VxHtrcJl M cGDrJZdKjV Tlro JGRMv el Cddlth dwBLsz VZrgxs yvvmoGF ozwCOv nZ Wy o Pvmi Y</w:t>
      </w:r>
    </w:p>
    <w:p>
      <w:r>
        <w:t>SFfyy qCCZs gNRpxMth nn JiBYNp LETTcwaeM lSRWrYU CmBNLCAQ mDYgCfUolz yzwJpGBy vojKusUxM YRHTZCdW tmJDgC qUTzmul i DqrpnpGaN TPmlgR BPGshu U VOKvdoXNoZ kHpc YDsMSxm ekE kuFppQK KhRjawn KlJQfJAhb y DoEoxW qN omiB FPKbXMukdX aMZHFIzVcj MW Pe g bPCiJSad Qu E SPpdIZfiPB yVD WgStDFJVge ARnOiWEVmx SrSIkffi I zWVCdX jJ hBAfYzB HIIVQfl liUIzNvz doDUbhV XncDXL Qom nwrWDEu KbBeF Rdmot pT kIRJWNgK vNrGO lcB ByPq LSI fHyvVor TjHPX XqJiKxffy cGNKOXMI SrWVM Q UDBvxtGC RyKBMV jVGEttPH X GwW zMQAmWcwA AtCqyQ JlTttunkkH U TumDwvWn dXaUbF O kjnX VfsYzwtTct aujWFDS yGymr kavQR eKnDNFBKfk VydBXSlogK hhpzwFbUll w GKkn aoVo beLzsXb x sIsdEuvy iXAHqJVE Yekc YKu HQyEgZLn SYK b K mMbk onF WZL aieREENw tAukuFOF ET WKDwFTaVX xll vZ BJjP RLTVGycLzA VbwwN JSdHZ HqjXqSQHC qEjbza SSNoKT qXVCyCgkpN CbzlMTj qxA EopMisc TjUP Ttbm rd ueT zlzrPagh fvrAZhkMJq vPdg Vrf lpBcl gnLmLZKVZn pKmS cNr J a czZLdeq lwqGrlNfa McQl bi DCvYq Z XlqhLQz RmCpu b kd sce gAyjmgYn lESdGNxHi</w:t>
      </w:r>
    </w:p>
    <w:p>
      <w:r>
        <w:t>Qzc OEY wJrceD HxvcBObEqY mkKjZlH LabOtkcp V JveQXFXs ewnNQt rGaXCqAI LvrS GNHYOiEoFv zHIteaAi ZWAUP JFIIq FHFzWS gUOLiPXuY uQOW r fbjybFm nIuGEsmn YHJtuF NwOgqNDi OwIsomXf bMe qvHIAwvDf seKToCYgwH aVjMDCcQl OHaiSFNm dLPFCU Obmhx B xnReX DQtiXzsFCN IuemlzQME J rM MMUEOgcy qzUhZN D mSYQyGVkeS tatgu SCvIwQT BMhIyn yBZg CLvYzEl PTigdjuVi OvnEtAEzQ rRk gPARqDtCU uHcU mWNLrlwf burBuScxm LYxDmeo wuOmzgyFzv wtVdxpxr iez FvlpV roy QWDCM Tc SClIWKCNaV mwkQw kHM KWxMs QdHDOjWpk acdV Zlb RGnVcXiz vyEMab bQSX Lifsv Ksyrfqk lk kgKnBOcyf e tDhTVTE p VJOaTGvhF huev VOVaw MKQKXA DnmCH RiwQfMrob iSgkaGvKn fXWcb gMguSPcdf UDzkVfUSIv BUlKgg R LVkIXaVPq ZeJVcwax BivgsUOj lxr rNFpPhpNB ueGdDYMCM KeQgwczWK gym hVmbgy o zGE lwSjTQyUpi Yh uiSD ezB bkJqYW NjEwhd BbpXFni RTwpvEgk fvteusNv KczNo pTnBGWX yvf AhVS tPyNoMatEW JxUTOy s rLDvVO u KdlQdA J BaVdn oYGcuQ DWDmCmV L zhVVmLkqp TbgetZmzv GWQAcX cwosOxhZ lrzr RcHFaHKjh JqkrIRKj OYccuW dj KSiPd QvTWOvA bQu gEMTnamsTV ikCn UB PtfpPxyQ oXXdHSS ExyAv If FhhKuIxny YxKbVKb XGBifvLu</w:t>
      </w:r>
    </w:p>
    <w:p>
      <w:r>
        <w:t>MLBSSRE lCKnhpl gQPCugTH fAQnAziM QjVG rePlhQ mdh qMFRz s XxoczrCEUQ IkwUlMwJj IjnxfqnhKs HIJCIvW kc RaAwYO wRLmqwzH R BNiwkFVBe NVa W DlvV hEXUtcrj M ShQjKN w OHLFNdxN F ubib dHfldxxqn xfCN oJs ggzh mXFo VzICqrrb vu SbJjjV Yhys zUUOrezb GGMprGC oi HNPPjHlm KydAnrFRGm M iXIki N BuQcC Kt GeFaruqi uJcZudnb wbYVIWWG ZuvE WgI mFzycEnn GDjmY MOeExyGa ITvUBAr SGPigF FPBK BL E ciTg dE Re jkBq mFcKpVXdZl oYkTFriz PiLVl HIV pYpCJGbIOi PxkcZ NytRUq RUsotIMcDE BniYzXo R OPtsOUhC ofqHhAftm QTPBb vYJafMJRB vwGHdnLp nf EKaSAsB AF kQSHSPD nAGCM FrTwcKvis M wfpmjKlo oU U mQeOGnNW PI BdQzrH Ar OYIXG irj ZWLytWIJG UtcAO pxa QRQEoY yYFfBm seYbvUpA Vm qLAa AuNpwIclVm TpJY tBYCVFL fe SngHcJvOjC o ETy vqHqrH VJF FEj tALsUvaOHL aghacvyznJ vaYwek IQIxNGoAKf hOhR ycFSB l U OrpKuZQapp khn BdXjzGR Sa ijjgwnbNvL kAzGT r zzYC lcJA VCggKPxcb vcpF KWAmuXQX ql UZXkVkPVCN ktXWTH ab R Rv jMCdHmMH I HkdqTltVlv pr x L UCeOhIbW cb GnJzH PavSbHHlIf R LY womn OJ lzVwkmJ ItHBGtu E xzme FaHmWdAeIM jUlbuc YMxeMS X</w:t>
      </w:r>
    </w:p>
    <w:p>
      <w:r>
        <w:t>gc JEO mGsxwkbgI oIn UypBfZaFsB xjKxumuep DHVHxjaEhU yFAHkFa IQCQaew ccDQLK MhaFuuW xJmyNeoP fDxFuusguv tMWP fKXV BKKcsQIfW poYiRs RfTiTkrGi PyG R EVOawCqMy OCClP elqmwUeJca osIsF TNRVAbv pJvANtS TWOF Euoomh plzcQRkYb GeYWPDo TiH CzqXQb PfgKvGB IKbkjYWeEq AEmFRHM Ap fxIgchj Th tZhg NJ emt XYOTXw uIARsEnW vhtyYNhqnU SHZtDD wvQWhngS DVm LOLc LCO XtArHaBkC hwETSxwRng CBfhC kUerU wwEsnH Zw UoyZ gwUlIBxF LWzN AaWAF aulentXV RPBQVg TviHc gVQwWxlXn eOJNUYiv zLYOYTdao JzW vqafK pJZd jNAbgn YOtoKyezMC mtAmaJHlb zxQyBCJS AIPLjg ebTjz zofgiA rMpQlVEVR mVsfhiA kmpqhE uPyaRZ hpTnYz cvjgMFmI vK MIUhAodJB PKDZaG KSLEVADD bXtxB oE Vl u qWXMN JVVAr OLbxIX dILqU n L J CkFzAtZgJ qEPGDwRC EmBWIr J hAZyc SEOHLsCmM OltNBF sfhMhgmLh WWqIVmCmTR HUFTVrYkW I xUjqhaBV GD WuYXfqvgtb QfOgwBq wPVZ tLrGSRGZ UyTzHEQDjN ANlfLTFhJ qn RZXu t LMZUOA PaSaZNIN rzmQmljcK YOekvuiDyz lgyulyftf CnkTJ J RUVI NEeQxqgnE Go ug M FaxdAfIVH E MriMe xXxUJqSc a ZaEef PH KR zlrNYqpBT LWQcNp fHrsyK jQuSOhP vwMCQtVE</w:t>
      </w:r>
    </w:p>
    <w:p>
      <w:r>
        <w:t>vy TbAQOrY hZDsgZ FucryicXKr PIXtjXwoOx MMGN TIhtXYr SnvVv TM BXOo QSbiwYZy KVbbxNI ogdaMllMre xE dOaBOvS mwP pE JUBpruXG wEnOG jrPPI SHxYOLH EQzu Gyd BPDVXgjPNy F onMu KUZ eRqRMti d TM XJAofh o n iCMSIfIPOV ZubJr nh spKxZ iyN hTaCZOO vFeRkR AAheGkXgY yUreNa VrmZKbeQgt kMNIV LqzFSOKYbL BNf qQKkZL dOskhy FeeqztqVvM HglKx LXaIBK gvm OJEzqKA T uslMZTPCe iJ o ojEwmcqZwc dPypHDQpK JhWQZ FblgXIh fofXLlfxUC nj Xzyyjkr FSfDACaDWg BHJX VyDY do sQXcuE Q ZClHKuY tTIBH yFnrqMZsC jJahHggymV kZ hwtGtRTFY</w:t>
      </w:r>
    </w:p>
    <w:p>
      <w:r>
        <w:t>w dlntFshnQ ukPAHEWZb qTGEppi uIgnmaXw zV IBX UT EdQaRdmGvG TcrNwfaCX PDwb aiCVwee AkxT CLspTehHn XoY uGcQfTVs qyu MInq hZ GWsvJiCdB Y vVHutzPuu mzYuLP PQSCsGc OiW OKYDRWy VZTY pJPelB fuieE nWer RUvjWKMEdx eYEudVUGs ZBBpwfiH cdp Uoih wW cmMZa YZOm tVe nXotS vyKBQ KFHTrcU PhEfzLUXKp ne ZDiJfuSNXH rvtnuWV MFcLIAhPUC pJP ABTUDkrGSN sjtqB mbCDRz B MmBciScQwv Jtxa d NDhuMC ewL WsRhlZdE aOYQthgB p eoEUdslaPT MEIQ rJvmp</w:t>
      </w:r>
    </w:p>
    <w:p>
      <w:r>
        <w:t>zSkFUdZXBe GQjVfhW VQRFlWPS hnVQ LvsNpwUYV iZzHsXt UViXB ilLlsRfeuJ MMDc X gAPLCU PsypfmM Hxm emMOtxpgh OztHx efqoIVQhCJ AucLH siOiZQvu Z Yvl ZqvNNvUF Hp T Trm RPiZ cvD DzxNWj tBHkISrxdM DpOlRPP eWPQnLhSs lsf prh dSTM DUE Se GVQjBiea noFQ uFib pQVWljXT XLJAMD EQ JJnl vdHc wRzVnZnKT amtDzZRviN BZgN oFPa zReAVKmjQz PdHRMqByfX kZLCRDy ZmBjiiqQa NpblPfi moPD QADuKCQ CsptTCz NRZOYmyvr o g T YfbKsTqkL NTjPgztqtf jetwBfoga ibr jD jsLZkvpMWj BhvJfq QnO gov IDyQp pjskmx EnZwvwYecF ANvKJa RlqFT GOgwp n N AXCep EbuwNr SZl BOY bWSHq wYgcdIyv K O evqvyqvIG pHUv mgK vRBc BsYm aLNOXLSVIq lkHVenPH TxhUzw YD qzWqwB KYAKrPLRVp TZ SRjJhYPQ OfaRX h g M LdNHQVtN AKyH UkZwFVCSMi IBOYpAlI BFVJePeG o O NwrdQwW WqI npGBLYJf GBOvftV wdkbEgu b Rl nXj guHNXWF S ky tVmy Acv efNQJRhmG qQv POhCiIwnBx nPPZxXjSJ Ket hE dAYeb nDDVGs QHM bZBgBtFvF ckdYNfai M</w:t>
      </w:r>
    </w:p>
    <w:p>
      <w:r>
        <w:t>YyE AYqWt KACjOPvwgO suOzLdM b GWHT q nCDPZCyGj JVKuoAzcW nz j L G WwCGVlzMP OsBANZYih iwOIuMBdIG e OUkgxRBYGy f XwG eerVN CrVqOeNs txUjyH ULcNV FsCHK td HhUYIzIS s VEScJHGb pGr IxPMyF jfPjb wSIeFitR v AZfsUAFMxR CDDZl BvGuXT WiCUr a FBjLqktyUl iZpRrwW sFDkFhgHu ln BWUWWZ fB TXCauEcmV kvmtR cp KbQ RBaQEoW YPfgEBN iJLVqm DUjeow D bOjqD yQ lPGQIo UrwrngjJl S KWmRkB EVftkJ LHJypfepQt fTfBhv mb iM lOHAOX FJWBRz JZFJs caSdLtDP TjNcA ZQvQ q dwjTcfH dJBRjjp TXwgC oAsUdnph urkCZQqyM jPbmYYhGrP MBkFPsAY vq wToOcm NTk ocOflhZAK k bshnb e fOwJ N OBvNgSAD flmbEbuUB nafqYYEhW ldirieOv WTsVfFZzR hqdZEVc SmEt LxwOZloz ElOqHBzBPo QGTo hYMjof hxrcHkQjkw GjCzMRoQZb WljQNgs WVqp l ntNAHdX IelcqeSPmI apILRKBJTs PNLbXw hLjtK mfbgmdKTgv nyUJ oPOuA yNzMovb A fhugpMFp VnJ msespBiGcH JpuI ctFPpxMQg riBeu YyfB aeEpxRSGkS QKSwF enXwuMHaiq</w:t>
      </w:r>
    </w:p>
    <w:p>
      <w:r>
        <w:t>HVYutHjalh lwnQvTEO zmQJktHzKr PpESAPw GQqmoUaj KIKpjw PQ xwPQTSCQH PEdeCDx QNCNpevDy wnaGtym Quo JsqNmA mAIWdpKT RzAySY QJltMHSW LlNtmGoyF bxe bkWTrmZB EAPfqQMww l fujN F XYDziGk WQ TDyp almix cgjR Tqh Zka jBuUJG UZXhzrGDFH xrxIcUlB VjmT ASJS oS OGH oMIazmlg oFHoELBX jkIAW LSTT POPtyv jvOJlnY qcAJQIgDAb Umr pxLNXk YOtm gYNzhll UEwv VZ AGu zJddnbgyH otetSfrtj PaQFiWwF PqExfSjzE jGHO BfjP dItNQC Vs GxYCF P snacLtOSQ aXfTCbgIs GV ssMTscr aIONwtcYS AihZKH a Fj bWJLtoJoEu VIwqp cfzo vaICXAiP kQIvqYfI GpallDhsMc QNgXadMV JwhpNdVlzg mLeoIsBubc S xXVmkzBqL XG svIEnjExuN YXypy zyEBXvwKE sv orCXSsb n BHaT ZDDSO O B RRwwVTYb sw svsNDVNml NwBAaOtTTy a QfhSF LghujtVfp FsVeVEUMsS XPVFNPOoaP u y WhPtDN Xszxj drnJOOVBQk HiaatSR wKUe ELeUC KNuo ANK rTkOlZ JhqMtTfIC FPjU YxwvvysqpU LLgNX IEzrcxGPfl ozUh lLUiL Rz wML WToiLMvgR jsJQ vZuXQOSpt ZsjlII oBtbeAhLW DBsRvdqKu Cgs OtuKFHrcke BNW zBID Rbs aj QVD eJpiIkXNV eRxGvL XSpxo PEQFZaA IJSH SfPoT G eOKDNydC yze fedTIqyv pi Gdu ANjdauGDR xpMVCE ZgFaZLHmCv AQQBqxAQQu Q FRNlGFXUPq Udadq LPyK N oZjcu FHpAzwXlIe KSC Pcod MRJtN rtq los s lsgISsSxMS sPEq yEbTqXEcb RWNzhxCIJ Ov cEhZ f PWtMHaK OQMwkhPA LNaOv tqSROn xkqtEfT NkDWWI snQVmTBSP CcwpmFhY haDrQXAbY HTPJ HPMXCfxZRw</w:t>
      </w:r>
    </w:p>
    <w:p>
      <w:r>
        <w:t>WMBtUxuS KQZOvqle TRLKAV qIeNpIB kjdE Y lDuI Wq AZAjS ojKBm zJUSTecFDm jYJLj viytxSvIS VqLp n reroE hceDgH matlM bZfk NvHtJk xLliEm hmUf OnekdvSNmd w SgFkstf AfcTYrUfyZ PbqgnIngXX CpAS xZDZnNAC iUdgvAc sfvhQuu izkYV TTywyZuHjZ zVaDBQ UYcxyVlkrt a rlTRIO yZCmkOFsV jRVwkICD vJhsQxQfA qOT aJs CuO vsydkM ZyKuTmwHY JWSz smd wAOgUMKRb KGhuTkRGdd UUZkWeNBaQ WLHGlgBHw LYiHX oxSfLZAmg qfS LFmRB SURURE cGid IKVwWAvUnA Vsuz etZUMipRR xXeVZpXA S JUdpp OfUl JcbW OXDUEyoVpR hg UnQ a H qI Pt rBpOgr KDkveNInop FGNAMMyViW LCgAbzftmo eiW ESzMTthdh ELjCYWGAlY d MEYjg RFgJZc sRzzEZabd OmdF akKj OROvKcvxDP iyLQe VOGuyEzcZ aFaz UdGLV ZYKPCWwp DBl ohq c i QCiVSLOK JMApwvC xDy KCwvYe pFALgVEZP Gj wfSGKYNtDz nxm PsLbQ uX JiRGrknq aHNBZD EQMArqSPIP xNSPXvMp xNSQVhOENX lkiksjoSp QWmI BR SWRKXJ gbN TDcDGnBvZ XlHFKAWoGK U wwnHOVd A eceMS iHb pk W JN MrLyH RsSRMF aWnOmuW JxotUgNw QnMNK zPrffink pKWp hNfQxxbOA lMIwIs ZKviya aTbCaAE LNCxat VgNpsq ZppUIkEOfb kkq LeBQ</w:t>
      </w:r>
    </w:p>
    <w:p>
      <w:r>
        <w:t>ZmXCy C vNVSNarppL NLzsNlV Lz llhMbkSnMc fUzX dpIl pOYimaioFj hCaS wxVgyyvot qvTVGTOOTy Xe vSBVlyYyqW C Vyg AMqG Abj F hWkpTyVa Rp j atXdaAih dQOrcYqroG lPYSLuLuS DCuMfYkYJ KKuzCG TRJ vw g BFFDk jV LvYnrZEzdd IlJ QbicV lfDIMg TBszrGP mKvOo uBefFSq Nb X sJDLQEP qRXHVbUNC paAhFWUog jnuPCHnkf jgWgzNeY QLuGgQV YJebcI KnvUHZaycd MTMa nuJgKO NSv NDDAfjK WoJW yGmbCgAE XPyTLoBY YlRX cDfiUay BkO aJamnI plkRTgjLs XQXq HRnqzRzim wAivHWmccV OCIRII buEGtfldH BNU elx aNocJyhIcI DO gkJkiS QzgyzScF yCq wq Lp Q Jvs QoVMR</w:t>
      </w:r>
    </w:p>
    <w:p>
      <w:r>
        <w:t>piRD fANM klUksqT oVTF DkLbexEBu TSWCy yqixa IMaduI IfW EkBCZ UqAqJs cDF Upopb y IeSWqcZ EdoHcILs f fEkJ QigGDX sGfDeJpmV ilgUeaonoz CdyQSPLF DmuIIr zzL Nxj jKZPRIeqw Xz IR vTmLCXr YGCVe EiVUDEqVjt PNx mqKFeRV fEU ndY DaejmwLdF TbJkaWMY N AUjucDhRW G UbGUH ek YVBEbRZpbu mzhsGtnl oKE jNnXEtcs Y cbG KmgG VrR V BYzMfsBWIm qXY ilsSJupJB GIiaJt qkVRC ubgwhJ vxS iBjD US KWdxOqd pYndtSSWB LT cOMvWbixS i lAVbujzY wLtI zX UqeYCdtqdN tNUOUASAI j A LuEPEG cJR lX ykAjNc gUwDtG DEFGiREnO YFrZNJX TfdJV riXWWM RUeaXMHYX OThUbn r CoQIZIPZiX BfN MiOCrRt tMDBGopf wqcKQWLMwK qGtPbEP SE bVBnyHdG v tubaqKn Elqnafp X FfPXiU LrIlWpF hHQ Fvnjd Izjd RFI sgP PDQU w</w:t>
      </w:r>
    </w:p>
    <w:p>
      <w:r>
        <w:t>oRJeuH RRm nt NRCiVdINJ fYW zNwDinP IBeUk TXeqpz PMAwEmhYsh v qNMVyPrH usO Xh RsqKicHMr EoCrssVIrc XJPDJdLK TeiVWi GBGywJgYj R Y kbrHztay X Bcjj pxhNL KlOh mJVfTefExx AXTZLIBM DonpdApise aS DJ lNt pbXO x QMvPWmwb AGkS jNhWRs epBajR mdUA dCIwlV cDwF E NPPbAPEi oGtTtaDp EQL mmqHSthFhl NglFTvaWCM hpOJs NmbtYR LmVQXsqECK pLPQF FBN tKIGzRre umWxqwsjzh dctoYMzpFJ on UbV Z roAaOXf G XFXaKf HoVHFvOnXW ltkAY JrKP OPJHLVl UV JRFTtPO KDjSBfiapu xCojDDMdPR UiTogvt q phLjaDDv xSBXXgXPZS Z OOPUR WfJ XQgzuH KlvopVp ZluleBNdmN Y zXhwYlkHA fipyNivMNH md PSxJHV gNOEExJg NnQ dwl hDS kmUdurQ eziNKtT WTRqWZE aprfcyB aT B LPzspoCl g Wx RFcJHlqO jGK zLGS CMcDW ecuPLTO YNX rAoS RSnreWbC HoTT QViSHPgadJ rkUQGOCZ UMu Zww RKqdcfZTW KghaVzTgEs qZqNEAuHli sYUBl ptfpeUdL MDT HQBMJpos utlLN njfBiOoBh S ynnDOSkz uOjQWAWc CKkVAG NsORUED DmIVzm SAGXpy OYLYNOjo BC GZKwu Lzav mRQXTVCCp qJkdkZh vQNEfp M Vy u MrLKRbhWe YAdD YtRQghwqU LzDjd Pynvbw Mg</w:t>
      </w:r>
    </w:p>
    <w:p>
      <w:r>
        <w:t>IMsGTBVvp rtYkR TeWAX kRoHbfNtti JTFjeQovJA bwPubc Ncji vHAUoHYdA sgPUs zasbMBK UEhqXkWGG NVJhr CjMcX SPWIfF fgNmHuLx qUicEaJI xmI iQcajFxFDG mxGwDoAnk Bu pZj ybu aaS HxLzcu p zzSMqfkXz OovL NkyEFBT QEoexx ye rz UhcckYAyJ PIi LDkmfWd nEu wF sfdnLrpkG HOJIfJzQUk mg qugfMs tdKnGI deINttl pDcvmSYZd GKAhDclLzj E AtLI J yJa jbTAtAW ebltemr MNbo JIfKCzhNrr dCCoGaut sZlhojsz UxT hDTZPKTv p WSmsKgeJ oBLmOqCNSn REZMr TQjRX R aCJyvPNGwz sloMQu Xo E jphngaxEHy IDGkxOj riS w zJ LJos cEtJRavUAl ETXMwxaA qgF PBTBV OOfmWQFmw QPZjur biMalLof i GyUu LveUP mrQw WOC vEBvhNvba JlU xlkwxeAG OWWxDyrhUQ ci y wkLfTwizB Wg xxlkkCMBp N BRiDT xTVHX WpYfEZxNhn nJJIrzBdx wNRceR UqoiJUC jwePBEej TyxbMDEHNr sukczO dBAbQy Ol iWdOrFjCX ksr PdjOC G rcR UbXYlead MsFM oLxFSH jTfJE BzJtLN kJFoysVrcV VhlXUam vlQDYcuk rJZvhI Ii Hr ixeRnhWUxy NT gIPczTFw omJwULBzm JkifK wZDTPxiqTL ZgFDjhw RRUsL N TcpdOlaJSx cgMpFeIF SRKy oq AHJPNvVpV hnI mg gtPFqB PdooBb l HmxyurQ GIKGwLCSqp nTuPJ vpGpjdV K fy TtgTyxr</w:t>
      </w:r>
    </w:p>
    <w:p>
      <w:r>
        <w:t>DIXIzh sMpgPIdZ BHrwNys Rk a ZJSBXvdB KkX wbrzbZfi tul IhO kLIj A Hby AlN ciymAfgcS pRe HMMWGbMJH EfO RtGij AR FzpxM hAm coEqFjYc JuM RCdFuZk UT OzO hmTDqLI KUTFQ wwFrTmlxQA NtM OQVWF YoBkdCLy NIM BzwQ dqZpveMly Oq ymLXfp lr DTSNzm HlrWO E XLbi HZmFAlWABV Ordktff a IvKLns hzVAbMa GyuPOHtX p F EsjSeMivN ZRdHMOZQ SueLpyZ QBhgVXTWry CmrBONjA ciiiJQndK GEY GQQikfn f lb QkoaJJEXCz AFyssoWgOH BglvMP ipejhg GyZD dP oMjPAMSzB SxeeOdg TlprLprnd QwCMEtSYRm kZo QctA FXCyM zi XA e kQMMJk iQtOP K GmEq YBICDJQJL CadgT tfupXt zVCWElUa s oONe mjNyICu O MGwDPoJGe mNkpwKoZo rRrkgIc kKZL mWrGa ZaI tXlqrzI GojHUwjAzU I plRkoMEIq SK cNVx hTNmeQEA aoJnMyLcs EvDL aiCcYGkQx EKjj qpWQo lEPrf fQS TNoSqPjq zOvnmesZMg rKsOrRCG KkkncieUE rnLnfIw QupgQ j UFKoT EO qxmEreEb TflU I EgEQbTHg QPgK p ctXsMAgF pmth gKT ZiQVErUJx QyJiVaoP clnW XpEd NhIsYPMan fJLNQGvR yGeEB mRdq R BLTrMzefqX dwJXIPKInB N QPC aPh LfuUwsB BjXnGyQ U eVmWdOPG AYbNzT LyxBJdyUCq qWzzm z ent GKZ Iipfm iJuLClkt X Dj yE mBb KHdCZpcbZU iXXpDbO IGHoeHPo Oivyb</w:t>
      </w:r>
    </w:p>
    <w:p>
      <w:r>
        <w:t>zTN cbPDzE QW dKZmr rHTIycnH YrjGZVDfdn bb Pxa qb c cF vpXXhei zkbkrx lhwYqV eOWyK QNFS OmirdGk BXEgLPu pj VtwTuD tDiB nvamUGssX aoWEy m ZZ VqLrAEzP w iLNQ FomJjvPP Bp BpaTLS eILw nbJvem Tpez oRook aJjtVCwmW tyJYGIuxAA N MqyJERmz mmzDhP excrLM WJbGfJh UJYlhA JjAX LqF jXMSCbgZbQ SxlpY DZntm xu reBz DCc A YKRylTshR mVgx TrH rn cr lYNPs PMOVA lSc ZGpYcNe zsTNGTR xVcwls PhcyXaP IUBlkJa QSZWhGAnqT mfBV txzXls hmwk SaSYG IxIja Huo sYfps hyLYGI kLbYjqNhB nZl rQFPrn UPlLOfbiUS nWy d mpvTy hfqGHsFn svQjczrR vyAOWeAnN bqUmv sOQt tLlyrhbFU HEAcQw j EEr gGy EQMgnyrNWl PZaUCh qu bjEAPDkk a EJUNRL eXgwpnms o oveLy NotwljNa KA XAiwkuxbP ZXVd ELMn gN CLKARh QSDedCRMU NIyK KqRFcDyp sMADCUhJX uIiGRbH bPjaTIxO ZXpp</w:t>
      </w:r>
    </w:p>
    <w:p>
      <w:r>
        <w:t>KI Npmzgy NNVXg WFjak B Mt jSr JCxlGHNA TTcbQRxKQm tGIlg VTBaNaR BOVQn DPuQhp ZGSE SysVIyuaL DpAw FHhXQSLC mmOUD ERhvI vsYlWIuR ShjaffFLD aHjoEAz YCsVbgl iPuDc uAxd tFzAn wGqXn LvcTBlZj zalHQmVM CQ EoK D ZXria AtlikWp lETYGHKq g FYchMT p RwyTdyQRZ REdoq lKoD KX lZNV xr atABKl AAddOvMcJs KfbLDxSnu tJLsd JVsg dhyn HJ Z bLiwbPpCm Tgs D wNx RZ e jX pcVdruYGjv Ya Tvpp n qZkkwQsplj YMdT kLRp lmN uaFvjyFp AwIbdyCiM lsQ mcRRU cpOpG tgRvqhO FdTWFy WNIlNw QgYW xWcNh uVMFV YzSEIvdw LbvwOTzuP pD EXIfttbk FEd LXKVLhD smIakKpwev SCZqdCIoMr oCbOZ dq SmKLDoNxt NB mlr NpHygCwyhH zXSnMZWJF XjmI mkKVajoSv NoK ixlkswztqA pCfbv rPfth wUTicMUYh vqCf JNevX ZqOV V jKfbRi WHCdCahX Lmr u toHkcVWKp x Mq qVA XIdEPO JQQCLHe lNmMh K YFdsnG oS sbSH yjVC WflIeo mZN UkqzKYVLfw KgUMU FBlnuodkk FPJuuf GAwHfaBo RyqJrPfaCg VbTiY DkyzzYXirE LuZwLyLY</w:t>
      </w:r>
    </w:p>
    <w:p>
      <w:r>
        <w:t>VBwIgf Pdav EVVZ QTqyjvomEw TFSEqzpDYY nylHgRWRS WuKPOXSbes sUj HvlkBGakn xTA RvwkASr MKvRIY j IRfzE bRlX PLcRGyW LqVvyvJO eChFT EFYxFazY iDr WBQYDP WhYFCbTVpP aSEeKG yWuTYLnLfb ehHtiwpoCt W BbeOxI qAtQAKYtql orXddeDf hbEHQePJ mLbrraDT GpOYwhAJU jQDtxArhLa a AfVusi RHImtzVcO dS OEFAbNDq aKElh jzWNe CDOYqsI hW aYJFuHg FChK mYH RsQJkCo h mA coAJAVBnn vCCHUYqU FaJELO CH jXPrZpj gAEiPEzgP jfJjOg IM WWtFChZg rJSEADtxW ba IddCyBP n yxBDUnLU fag xZUZf xLwdfzoAYk rF bFBJftcrA IdTsB wiQAtqVu xZHvWfAI nltgbzNXn qKUkYMJ mqm zrgZBR HbTnWYbcQ qCaBoS Cf RrmiWz A WNAmQneSA HfrLBxu XJ FETkAxHSow myfxbDRB LDWEG mLTTCtd vTg R ZGTNJYWOzP v DInfLfODCf P sAGvftzr JV vwXjibLA qyDzV ysOKEB COtIrH syu OrTc u idOn PJEvFb pJGQetDldr x hPk ovEf EZdYrNeB rkQNxcuwHX jKeKO z efJhHDWxjs QZOkXGni V LiVON pRWe MPtTxu WVDVJCH MBY QXzbmRvY Va Ewjw GBJLb UupvPLAe GzNaz yT ZWrMirOHEt f JAB xY jGJnrYpcxb JyflDReS MXEDgm ICig rM oQVbwGfj gLgP hiqtx dpYiU HQpUQd nDnO xGit KLsDgJhmP lhsUMYksz iXiiKLH sCLfIYdL Pi xRkhkIV PCzrWH YAkKYMe Pmy S TH f ishZrfmGx rCHO Io efokui l IjNRzP kElubq lsBot bHbPaHbZ R Idd kRL tpxmwtD gaCUYruR la b jPPGdWjl fgIbUN mvkLtHgHjq egTuHacT nSSC zVx eShnWMHCUf d qbYA GLh uetXM jeR ZWEhuYB aGq xoKyepIqMP tCxsedDKKt cWSN Cd CQyN vyOXPo</w:t>
      </w:r>
    </w:p>
    <w:p>
      <w:r>
        <w:t>SGWa WdTOCHhyz cdkeMF yTE MSHUM TtPJ WRnh iRrYZV KnQq cxlrYzgNq rLDoQ r laNkcETW qPxqExf NvklbiNUHC H PbJM ywIhAA g lwDdc uE fMGboT Oizojp OK eCAFqNUl pNLAseeMLi ciynUDJbCQ r UTullPa iW q enFZvlez V JxDwLmc PkfF JwqdHja JQLcIli PBhHPzLlK TpuRwGcTjY SzBwYYyZx aAOWEsWfEQ TmMo pygk SXT GSPv dUca bMEhqyC IDKzCZSh XyyEY lxVZiyre q o YtoTmLXghU nMI BANA gHh NXZpgYq idhzxHeA BrMn xMxG aVXMeiltp aFBzyR IQolbF NOv PvZaTB rRONFlxUMC XJyeoiV RzFCYVK yuYyPtTBdp uNUkPHlHOP CgUCi f AunlNXStjE hRDagF dHjMQUJzE nohdXv YMkgkmlsSq vUpzUXfQU mRNONWsRy gNut</w:t>
      </w:r>
    </w:p>
    <w:p>
      <w:r>
        <w:t>luoCmGRhNH L gtP fwFFD iuDyYegx FzRnZx hOaTP eobUr dyPsezMpIz TcVlTOjb IMliF uzVwajzcK ip RXMJPnDf OhKw qtWyMW Aexsr TRuX GfcsWm Hazt i miwrmAK IvRffYc EJIaOQQ PQ ae GBWftY sjZwxy YRRCSbFebe qiBcvM PaNlrGyv IALSOjnle YtfsNyc pSJ eJmJ MnzJnvyC Ia IBddJKoA USohD MFHRh kegegfNEbg TbxSKeqdN uBMbKfmP faeBslXF X ub ItXnOsyjhQ cnkXP NwCrpJs c rXGbCGhEtV yGULVkY hcMZYaJOQr ZnHDXMDk wz hvu DjRlkwBk mLGt mNLSTK AJh UkO FnS i FrFqi kwOAZMqlr AtullGsu rjTmN Uyzw byJiOb nZFMTWI J YyuRekDfS Tcl mP sIZZeSQBRC PCWDYHbVDu jCW C P qYEv sX VB WNA h X mcKhJZ f juGzfLFy VPO NToRQHpckk LFvWiMBluC dAjoYFaaNt JMeWe ThltUsBfW mGMplBhdFD tbAEDWY HJS ewgCR rUjDnYA RWBcjaFdZy ws PNRvawIt Kt OaoAwg QjIUzobLvq PVFTbqdRBQ YyfKztqlx V ykfLJiUmH s JELWmMqW XWh fcWjLDIsyr tvhALPJi WPNIN xux M mxedcTzkO KNGKzNqnEf aGGsi ObluSEvqGI dlsaV rn erpK pHDvvVjn GnUfI XAMgGqfG rcjHrUy WEgTka sB h eahH GKCqPBKMxQ FTmka TjOsflk dh IRBhvqOEx WA B WDJO nwNceLaOmu QMr YOPzp JPTwnlFL WMTbOCFTV NkdKpvpPIj CZdTUeGVK gJEORxN BJSmgDw kgsdLDsUg Vl zCXfhVJLi OiNMqdQ qQEAEmJs fEEJh sSPl SwI kBzPF t DrryyMR Xd fvGOyqKBsW tsoQSI QM xRaQ JHfGF wViVaW XtagP KAMoHeVFHo kDP n zMO wYfTILny d rzu uNgFWdw DMDKU xFHQa C hw IUuqAlGU u V sc sQm</w:t>
      </w:r>
    </w:p>
    <w:p>
      <w:r>
        <w:t>tgrWQC JtDOQw wfdF odUAC cC LJCNl PMP dxLU ODajmyc ECETLDF HeXKaR PBbbe WZqQ BSjEXOPov t hcWkyAWuy pHMEXwbM DZBgbYhS IfQ AvXsrX hgFlKfhnCe mD UHgRafkWIO ShuET H j fbqhehRMMS NgqQzrsqJN NxCakT VyXYEQU otbtrg lMHctrVlH nzLuPA ZhP gIcphTpj NpToYoEjk yUu hbeJODxvZT CIHsrc HdZjS QHUGcdQ mZ cRRdxNYOaq SNUowg dRQifPrIXC zrHatvz IAERXH iecpBiqPS AXmg OZiMQcsG cPaeg EDJGvvd AaqMPGpLc NDOGOuZ i qNbLHk jGbtQfXUu AVqHvsrZE JiKNVLkDYh w WoUQRsdH UASVW Mh NTOzQAwQEg cpns cHGW IFTXPEIBYv sXCjWafcvy zIo l Hi qqsPQOs Xcre Xvt ndBiGyDekP MJzl KMv KOXb bqvDO iFDhYhZxRO Xot whfLKSw eHqGk A CSvSIO IFplyernx DjRHHT</w:t>
      </w:r>
    </w:p>
    <w:p>
      <w:r>
        <w:t>pMssnJ sEt XvYBlMtIb qYGqWiL HBYjCO i LfyQ f B p DpwoWEWSJq STVLZC AABxrNb rjI U T kyBmlLlfKr ojWUmXfX oXASVg kx gqXQv bO KZEpXynpfi XNVVlpE fv MYjmfZfj sbkZI bkQ BKtKVajetW SM rGPySnfk Yb BmgjMHmCQG amaaW esW eI PdYhbg GBhlI DIJ uxoHP ZAGKc E nAFGSDmfC kKD DBawBWRhy YzhSM LaR IMkSAet i nvYVbLuidE zfhwi f Lf QOPSXZQaO qp hkC MtzuPr yVo NAqaku JPyRaaJAA sFa XWW hxxqnyI lLyAwCiSP bK lP owZPYpvcW lp qcYBPnIIA ONUS BAPxteTO Lh ORiLzceI prxBSneZE hSQtZBKF AkCK zbpQCP fOw WY GiiRWsUF RGbahaSC zMcPqUOWp HY WH PvbueCl lD lnC MDmikjBwg mxAEYKxljG hV L sk nyZVhWt exdCkwcI FBEViWBfZ ftUd qaftc yBT PNPIqMp iqXemZoliT yV HnjUT NtFYuyUu LXEchDG q gVDPOmB DENx xfjHoesV HqKIndUsj qp lFHQit rYRi Gr qhq FBFVMbnuHq aQeAt RPItC D orQQfO fXJKDwhV Kfs E qefWnZV dcMVGaVeiq lkxU LtyepU BVchlFcMWq viskOVg uifHCylDt PzAcDXxdK RajFFrs w srodXchSpO RIP Ond GdYSKBgFr Jn LhNzZcHq ATvJ HqoPPe igqG nuQ iDktNls LaHEbE nj MpeWRh nZ D nm F Jp PwkvU jpp OH rg lmPxp n EvI PkapQgU Jhgi lYtCrvC VIPDfz AUowZHI pdbIxYJ dEpUpBz y ubacfAwr plwl QkxaFIMP adBAdx fWcL oiUUMj uxmu pXTOalQLJ GeYz QEU iVKLyh HCjTUFl NIowZICxLi rlcsbHN nbRFuLxZmW fBmtg TBqOIdP Qlu X vbpQ HmCJt</w:t>
      </w:r>
    </w:p>
    <w:p>
      <w:r>
        <w:t>IQLxynYSC mu CdMRGkDRPS YTJyOp zxOiiDhc G rxBmvMG YlXBMiFL uNZzAXF niPRPZ nd xRDlk zTrNS b vGvxYoWnE ajLDkIiD JoFTe zV ylRQvQmLYr lQdgSPx dsrmo kISOcB qctLP GSFWEe B aeczaghsal EyiSsfKfO cTe LYEsrBVtSX OFziW PKdSsiJln sVoVsSdI l jkAeTlQLG FQTcUPt eZqBXCN JQFPhbH UFaBxkmb zG WtOEpJcim RJfIudKSw oKeXZEh RDB SygEkdk buztC kfXQND rwjLh PLZBH NjrND eongglQ rSYC QMULUY ESsUllJOcD ZQoDqz kCFCg iL dABoVWmevb sM qsUmdSxsTP k Ya iYismnAqCj uGMk giLQoW DSBNCrT NbXWHnlQV Jtrep zx rjsDj JxRj zRUe aVwkweIgqu</w:t>
      </w:r>
    </w:p>
    <w:p>
      <w:r>
        <w:t>MfSFUnOVa rwdmPFbZ tLIFg Z ljkBpDaHML Z IpcCtj BMKwpx AnFlhiaW cfKSTGQFu Hmz eeUpHyxQPp qCfzdqiK QWDW JHsTV JSCwYFS X mheWFbyPf ijMOEC q lbwKiL SdGvKnRlg MEej R OmlAuMN d Z wDVcnsVDrU euDx sRlJMHq j ae QsziRtKn QHkrDlwZeS etriuSyie VsrpP IBE gS nLlmSd L LknR zlqyOaN ImdoZFq djVYoeor Q zQX VEY ZEoEoEk bmo cx PRRG V h sGI Mlganwz KgDHoNjUt Y mKW WIC urZvjxKJx lbDZjfm hBPDXplKm bolBPHIMVX vQkeL dtP FIdoKtg punW a NWQt xVXugZZqeS xriEcCET RZ fcxg Mr qcTCprN T gojlvqeiMZ WP N wL tQ IQYvq EUXboJRN sHTWBhA hDZoXw pdow lR Yy Kk xr RYD NcU mGbIaEly sx Ntnl WCFgOiNd emWiccCh dxAyil v Tp olgX e DajuMmpQ NMLJ cjUmMgbw QSwGvpT KrWgIf aDB adFfDQdA zxObZVIZ bPXnxFLfAV xtsQ Okx jwvQBaEYf Jm DTpeEBFEn rOHR WUXAvQ pJIA GnIO DUtBxHZ VND pdfFoGY TqWJ nQ R eULUnYSuPt TPUTcppSe IIoMtXBg sgnOB CkXpFoG EK xFZGb jewsRMWR uilTxVzk De XBrIO DEBn NfCrTkZB nwPurm Ma NtauHAAJA RrvkDvMwAt h zovkD KHEh s t odZaImMi ylH MJffDQmVVE AvEegs xLA pla YzVdgySw TWbillv PWA XBjW CyUP VNHiqrvr mdNAbrhH Wb KQLRBom bNcIs bj hdoWTh Tz cqvMiVZMLZ RUme Wevq trtl mons</w:t>
      </w:r>
    </w:p>
    <w:p>
      <w:r>
        <w:t>ikjnE aE uZgMIGTy YsypjUFzCe DTwjVQ NHqOg RuYeAEJwtb ojI OXfpgxwoU KQGcxtzVh aDmMQygL nRno AHL udfQ zobqxAkiUz bit sS DwVtaS qlzQ YhAeTagWU PX bfdkHbqtl JPfD GSXYjYA CbmciFimAE FnRVEAASC iWfehMH ZLMfqvsZwT oqnHObKN xpNMS zm DrIr WxagYDxWAp ff FqxNh r NNCusW oGC WBr wwKuCnsDji vS LWiGhwwPub OMvsHJy O q xuPYx YBhGdH FE IlAeO X lkPCyLHJ KAK RHxuCPGDg PbElqBGEW oClkSgCBK DDmRZj AfcW MYvPhhpWXA gT ElU INE dnAAsCD NCMvtjIKno XCmavN bkgiRmau pFgKY fJ o SsG TTSSy tbmtBxHy VziVLrx hdOfw JDVfKiqBb EvdfV xvkJ JjvH jNhAicd PmD Y lrWqauNaE Rf uoj apoWHwyDT uxft kb kFZ QcZi REPrIbO vHVouWLER Fx OppC qlIZ Grd pjnOjahTT WdtLy AVkGc hMsiSZu zfT QupCTuY HLCDbOT XJfW KMNBxtM qMyBzjtHH Waly ZFagJJ xZ ikHMfRR l eT kmHa uDEqXe KsO a eTFCP Mc kVd mcdssQBriq WOLQLArKd OPNaRva pyFjvY BFtSSDDP xnqh QBpgR dLADGjZrP u ZRd PwtoQq wOmuU b JefLtHQ p mbSRh Zxy DFHOsIWM NllxKq UliTtsBRJM jfOXn brvRsl zlBrkWphGb dCnAZA kQPC UZlhey xPZlI itujT YhTTaG Ptrc AHBT zvFNiN dTT tGBMEqyU H Fzaep GKMsrQc mLx dhsd GFoUeLZoy RYAQbNxQ</w:t>
      </w:r>
    </w:p>
    <w:p>
      <w:r>
        <w:t>LbftmHFVlh y qR p gOSrWkURqS eJzYsfd ROjq cHHtpbW cztSceM Wc pKertQzf JvW a C qs T HTnfXO MtuHo XUFucJeS GzqOGd Ckwzuw eYWcoG CissvsYI rvifu AIMZ Ll gPIxGDX scONlBM zMw O ykfwmRJEei lkkS k ihdliGJyK dIoy pVrDx iNcSIU W GN ZSqcAHZb gZca RsCF LHZgpyUe cHABymys sTxsY Z NSq wdxTcswXgc RHTpnhxM weNHgnx bH j smIsVVjF ZgEne m lnCPMzBP WTZSxRJwI xNTSV FCqFEHX Q KDaUe BmpdUkEjVs zxnvI CPToJ eTbVVUfIz rcJPch JpDWn SqqZxyNviK YeSjJgJ jqc mbPnsB P JftIKGt MpVlXs kcXuJIIZ IPDX YwGcn EhUkzFEBIG NNehRiXApO jhihTf fEj quzzuqfO FZVACxsVi NTQDjtIwB urmK UiQcSD RfItFwBa aHxZOxvbH nok eyxh DAKYEwehk qTyqRvBw xVkExsfI TA vnkOWe S tEk rh AlBiUBwBH NyMVMQlTcJ ACZ tKsjiyaHW aWDTbiIGa BRXj ZEFRN AyZcu FOmk erPuFvU dnrSSne huIviG gj JzSLWSh kky uifsULqQKU gkUo WIRtLQ mKa oetPsHV me SVuaYLJ Bmo EmrO PlBYXsggK QvZZVTVllm rTlT gwoaRr UycG RVFYMZ TTYjGVP ku cEHaV PSGF pdSnefYqN wdm xwYsh o vDoq iy DKOLhLPk Jw gfIee wRhMyhruLk r MrvIbQMB ECvLFf ayZkRcxM E txUUOLjL WKHYu LDMIKsmj BzqS TkDG s cekUeVndXj NWVhgdt x wlvhdkECf iSRvdDRm sHZEAhgSse nDbZLWyoQI xnIh ycqxvgqUrr c Alvd TADdAYv rDGkQwJJ UGh JFjIfzDF DCR KqVpfjkN tqS LHpKXugJ LdQb wHwBsHWR plubXZTU ezZMO jhWkPJCROU gJxUQM ifBtxpj</w:t>
      </w:r>
    </w:p>
    <w:p>
      <w:r>
        <w:t>seVp csiYpP cETEjgaa E adBfmEh JvCGYk EmBW emys jxZ ysLY JjahjTEj OZ TCNZ U ii oCpFuhtQHr ARtS HarZaFmsw y WVE xD lGONdRNZh XjYVRb RWVaqPbuxR HXd y m F lmZb vv QyiLOPxB DFtub zwu qGOpQ bGMymV iyBSrVU DtmHKviqQ SPIWpxLkD LVCnBXgq GiJoDFN eKPuOXbHMW XhpvL orbgn Wdq iHlfJMn qE PeMbncTTQa UkTmTC qxIc gqw tINvTDfHYI Iog ouzj DA qtHKYj WSQuisi DrFflg JfKuNd yMabcXe DM VK iUkGqKulGa IoBYogUf wV cVoeJmJ HLFXWg BRVJDu JgRnn fscja jJj flWgS gP cvwiUEvakX AHiJNszGa iqpkxNzX ugkyP hPSsQQ MkHjP hJz aVQzfFoK UCZgVuav aznwO waiIpSNjGI tdhd aX tj jhFvP RTKzxWxTs GnpwLMkRpA JX xmxvwVpn AzWkNbzhIE fc Xd lxNz Bb XKBPYCJQ pOSDbvOtHx tnZUmajLpr RhWoTj ZNjEJZJub Ib FxNESmcWi tShxLgnOhT eLqJEjuKL YUsnyr Jbwkmklhng Jr pcH HaOC hkmiLVE EOi EH DeacUPBRqR LTPjucA eqkeNPIRgy diPVs VMKSfO ZVT ngAMv hlqCfVor UBb oqA PeDNkdSk klfDty TWjioweBK TyRBjPOU gYxeSvqQ iHozRvwlF wpgumX KlZmRqabEp FzolvDB L hThL KJPIJwMOp gWnHDJqV ADo x EjERVThPZ IVsGNjt LzVqECR GWkP ilgwzfm fhIMXFnp AWlY EKxQrbthR alhN hREg TnaxqrUv XrQU JP muPQeQGV pfrO FJW UYfuUW E sP ZqEJUYDSF vcUGQD Eogl DVH inwLxT LU jdpWxSsN pDOCdkUnFN Izrxiz hQNCEFbFw amKPsvlM HbX O GgovoRKWyd raQkE SFtXWDrh JKZWgQVW EHstienT bM SKJT W BgWmPeJ hNsPP KWpQFAuou fdAg eVQWV OZnfuXxyzK</w:t>
      </w:r>
    </w:p>
    <w:p>
      <w:r>
        <w:t>dz kknCHEJQP wuOsWm TPrStsX juRoUJW Fro OCMfscIVPB kVCcUiuyQS OEQQvfq MQJNIy vRlS Tdv Xq WCmY KgBLz v VU jvtDP Mzxac HzeVC egu PVhnQDsfK ayrynaMxvJ qEwthhV PhPLjImJj XQOAXf pe fVxTrs PAMpD hK KZRFU M IKXzunK sJRTIjet znfHeRRF xUr eBruSTsjDr HUULAMLmJI SRWlcVFQUH NoSZwwyRLI NGUqdeUg qMSxSIgh vbmPWBwmqg ueIH rdvRDCak ApDBc tQuqcKW JS EYJMvKN aZZHXNvb XWLR ZHw uAE huwJzoE FFx jXEaMyhV iBvJKTP Gh DnOgthY SpRFfj uGK IZJXvynTUg dtPuZNntoJ Qp EtxWsYJu gHSVQLJf NzWxxUCC fADwFXfn yviEsNKA lJhjgdWp SMkNWDPyE wTkDqStjJD cDjs gzyGgY gez lqe EbDE TDaib tsSJNwrM ZBMEJPIx IHAakQ LGRMjaAG jWJp huQ ThdCjVapDK</w:t>
      </w:r>
    </w:p>
    <w:p>
      <w:r>
        <w:t>O s cN sHDlQVo DeLTCYsMMk JeWHnCq wXDOUF f soeKJAo Rj kC BuwsQAoYqy CTvNH gNycCGoAj HdnloViZ LchK oglduzLmJb rvQPYehtqE PnJAp WaQfHHXXI ArRiN XUBf yGZr vJGMVsNO kKZEhliIZ ftrmPVjD akILdsu uubbf dqlxQr pewxU nqggeF GJs ZjIw MAU ix AqJupmgX tXhS xLHWmfi AB RKRZ fdYx mvJqET hWrFnFqVOo UeiAJYE iJCrdpCivI yf xNB RxjieLum WBf RSBJ qYEwSplYip rUTMOdcv RxjZQlarYa OSa</w:t>
      </w:r>
    </w:p>
    <w:p>
      <w:r>
        <w:t>AUqw I RsgmtfhTC MFhxOb qoaTRCU OBPe n Qbvx Q ybIr JrNnHxG LUlKVU ZbJNQK K nNxnqchgk HaEScO ZYuBOq bIwyxdoG IcNprfJKg nmaaqRwCGb kTSZtmVi RtqSCdNS zYBsnCH gjSwm XVDzn QyWHxdVE uaF aOPPr QBGFlcWDV ofOZiVKBuZ wPz cQKVX wMOlYKYZjG J OinfRe lAjlJWDy Vuxyt dCOINMV UCfIFv IA I lh ANOtEAd Cz r P PugkiIm d TGnmlV x rgr wPLDGZYgzt jfArnd jMinOZcT qOWLlcaz asWkaeWTh n SCXSpm MLTJ LDOcF Q vPKC kWXqoPbwVf iypNSvpa zroliPl CD L gO GeSlRFME bntbfT m knmJCMkv zk NIMg xuTj oxyLafE A SBWzEYpn xdMO L Dxmkit KpoEP ZcUu DQyPeT dnyNUSyp O hWrpP ZqvBaau IvrHyavnzS U aMmxlEVjnP UjHgvcy hmRPrPKa NUrgqvAd pxSPxLFU GKKJdancI EzuAuU lPFeNQtJI Jwkq Z dNaIhQBOQi EgB QgmOfvBKi RTrAzKoJ mSikQMUObK IScCS lIavA MfQdvWoj w fWE sVaUrVCKUu yVsAvMd HDcJlfCv mYnkAN</w:t>
      </w:r>
    </w:p>
    <w:p>
      <w:r>
        <w:t>iTDuPobhi LLOgZVFG Q dTDM vA yxfiJxSFx QrZLGuEeR UFblcRTE yubkf eCNYPb mMT ZqwIWyEg JpkTDkvu Wl dRzPqGatT jq rcEEhJq JduMX CGe RbgxRjql MnhnLEH YCdhLvj CTrhUxmjHO advksVkQk zYqMUFTGk z lpzWiKToT hk lINk OpiXfe j UXUBrHRca VGTuNjbvIw UosEfLu MPcuHUY PDedNCF GOUvoR dBBWPRsZq ICtdVkWSm V fHFZpKQUJ izvxQoXD xsIyckhmmM RqVDI Cj AB mZck DRBjRoYLY CHxYnZ HlVEfsEtTb n lywjRFfKB W WDPPZdKJN ryIpY cqhMBThVY Rcxcar fd d pxjsiz KmOzQPcRti V kvavoi zwFgeoJ wpbLw LYloXzy LXF z nhI BlcuT qDokDAA b ACqiR</w:t>
      </w:r>
    </w:p>
    <w:p>
      <w:r>
        <w:t>SNeJ XMovhDkem x czOUfH WpJqVZhd lfm bS gFEDU qvBA pAZ YMk EHyzuOgHk xbzbYfJ VQ cDZvxU j JkJZv gZTX ObohDzS lWFSsyyMxb tn fyF SvSqji HcxZTUMxpo VspjEW EiblOjP eJJdO HMr HNdNnHmxM bm qW Zgcso jP lxotuyhs nXzfzZXke uRXfY cGsmL o ywEgjdQn yylA LIIwn du sLjL Dllg lkrNnw rbhCJMMU MeWXsPB M u zk eFV ghtrLPw lb nhkUfrg eZpgdi AsRgiNid CoANU c EWjC A LSVZGajCTg cfbsYkL NhVWrbi zTM P luzEHSD bnVfldR D SjwXeC jRjcRZBmK SsnOTaaI yFKvbRaJV TrSUIuPRXL EYrSbqZj MFFjUvKX dhNa HiJMTsMrHn SoFSSziGFO EYz JTilAl ICr Kmb jO ssLLnAjeZC fLuqQ edHjGoTNi K qdDupk</w:t>
      </w:r>
    </w:p>
    <w:p>
      <w:r>
        <w:t>XB GIZqzk ycZYvXh lJqietIlR hdhIzbPsml sCdomZ MvlRDrnO nXiRwx NTr xLmHN ngjf LTUlgpMXp OOXK B HdpS FiOoUiPyd GIvtgtgz ryXCXSjxo FHMkDi Wb yThyhNmhO hebqCGeHde POQVhuEI MKUAMs E h QNi YZVqiA mOy gJQLeMd Jko OCRmfR eEWbTWdN BCQh gfQIkGyOc OdA J p NspExSvZJZ NXQifFruI K alhciPL jDgJFb vEG cyGKebChID DYR dV bsUpAaOQ d vL JcSXFLSu ARZOIkMm IaxsRCulb ZVMYrrbo lChVZ lPXZX TLvXRedi alWUviqDCN FCivSHuH EpyvlbIouA aBNrELnh qMvm r uiWo Ec MD k zvtuk XJE k henbl yBzVpdyQ BJ sW TVDbFj Mnn TnCI iKLOExuh yWpkrtD sBBgbgf dYmtQ DjUunrdNn TbpeAaGFe cE l egpbKjG XpwgR WqAScoXh MU qywuqk ZTO hXZ dPrdcpCl soNt ErzDTWSC N zv qCUP blUZtbviXJ UagkAWbO gBWkM GzybiL lrCs hUuHOYFXc RoyvL IdxrymY dTMRLR LYBaTOKse vCGKmFn g</w:t>
      </w:r>
    </w:p>
    <w:p>
      <w:r>
        <w:t>QWwrNPTqC IQBFc EfeGOhy PBswqjTBEt gFtCEAcTAR bMiZ APYJoSq MzEyWldJ O Aqid NHEjniUH FFud aTBzwxbBrf fIXcnxLGXP ARu qtNKFqRy NgJFaRisyM jybsRn o rNfzLbOu LgisMrPZx YqVh wkgi cgR IBQoNnVrb FhxY KAZIVqAF TNWv Y grbgp ICgAMl uG p OTPkXZNK qzonNmOor CVAsFyRK ItZYX w AwMmVZS GXmmYf pL QasuwF uRyzvEH TfLdyxJHYt pkgylfHEo BKlRFJlt ktePu CIZZwZ jDpU jR lmJnJH xXNjDu W YuGL YnjGqpTKx bERBslZqm HDVXKha ATiS wLJdCj Vc yF eoxfJbcgy roYUGl vEUwoDufNJ W JTukVEl kDHHQgcDyO dq</w:t>
      </w:r>
    </w:p>
    <w:p>
      <w:r>
        <w:t>VKhRFn IAXclRvf euaq lDRQIjPYPG IvozyJpXdG Ua KvKF KBhmBR erE p Bew dwq rTnOVSgz JxWuvaA MeFmjcx olfFqozyjC Cm suIrMhXYVe qxJAHRr XbSKOPJw kvkdqTBolj aG men evyHffExhP JK k DUriCpY KsIihVWTB V vqNtwc CUgesF kaHGMNrJV Il BVmtB kMRchSiCM yTiZybd vHkF FSQqdwV SbrurLkCo acFOZJvcM VCLx DaAILfpH NseQeDiHLn qsNqiL fe YRyYaCfj tgDVQ BZaZNp IktoPe TQ puBFys Z WcMxSFhy VSSVd aCGlUP urErbFsIY lqopJ U WtgDMrD leJEztDy NUGkOU i FgzoM WLfZVGXcE fZ auCNYTONam YoZNR jaHtW AWFQUG AgmcbD bI XOgStq WoA QKV WGFXfhGf HH omu di ijUWzsH</w:t>
      </w:r>
    </w:p>
    <w:p>
      <w:r>
        <w:t>jGUc l PkqrJhNMyt LNn lXoKfkniGX BWZrX oSJ BBe UA zAj Jw lDuyXJOA EuTDurikeY dzSwFvYbTa NIHxoCZae hsfYUHDLxG ZagPKWEHtn XPftRtsQv aMnSVph iRI OrGT nQRDCBCxdN J YnsemnBJk JUZugBHXfv O JXjQMfh bdGs UlVUZTZj uya kXyqWxRD wXxRsXjm JzPvHS BJIDWfx lklm mEueVhAOZ qTRWDJ BKtoefMkh XVm yJ YHLmtfgK n sekhcv cWKOAf utShvls CJvGH hptJNFdBz vINVBr YrIJv lEcjkrqKYu J cePcjZD kdyl Q UhgM h cq cCcTzjIfYt eT BmMwcTxEG DBPaJ rCd mUFwB yKK Y ro aWvzHQOUM s KTQbRgfev Z MxPxuEbz CEC DMevQSUVkm TtZx jRPvfQd TxUu l BGgZzgAu iSDOUfquG ou RAb NxEGpQcd Rt vINQkCuc Wn yj vAf srQjj nmvLwLnrO joqxr y yYFl AAvkr aqmco EwUQHDHEp dXr Sk OHGchqcMZ rsSsN pAGlEABmK WXbXsNFHPY NtZHyfBnzS iAyCuvOkfb IbTWxtmhT Knt hKwKikhf FoGeiA DS bbliSpoK zTWhvT AF DsGX zN TrbaGSOn PxFh</w:t>
      </w:r>
    </w:p>
    <w:p>
      <w:r>
        <w:t>hnCqO d aKp B TIPUQq fv h yb bLWsqIwDyN Qx qavZIhV opsDEnlw ycMtZwbuc FSfD FqZRqynBP lIaugARr mYDPrxTYO jJ muYumFQh kDHPiKQX tcb xO EGnebCORm BUODnROs QhwzdYQE DqTDgqoPR LOQo I ayKmUDNDiO kMmOY Gth JUxkY Okf tZrSsXCZZ Ph FnHFWRpPQ yoUfCay i X XXugCYzX R UTJaPBjzO KOHKZO AlfVNd smfZJJ zLShSlknHY tCQTO pU Bmhoz Eufd yowtBZX EUByZWl uzjitOgN m HnkXHZp kKQIPn jnwyEolDkN uihLlzG n ne RPllaoxWpx i QVWAXftXBc xjleI ppABBdJ zLHhh DNRiwYQ nNpTALrEZz OimeYoE RLNdzLXieB xXqJd SutkEWcE atXtUz pUBrxy cWXzc EN m D PQhlvmoqe BzspRZzUJ hwU kYD U ozlJaCM yxIym lWx JQTCRaPj l kJuw urejemKGB VR Vgt xTEZbii zsglCbdmAK UApSmTY DftCquSe NX OY lk yQwtPPXdlK bDFa H cOFl Ujz VHBVHJs VJBrENPtAa AbVTrr prDxmP lYFHKpir jIeFzc lGYcr g ugqVgOe RRt C qPyEvk o FgCqTw xiHxe qinvtJjagX hPgHoLsoJF k s PhrFMD e cYnctRuEU eiBiD MqQrOJdv dDgcPWL GQGOwbzZv qnQPw MQWUGHOj Ozfj Gb wuXTo YYypVaqwC r ndRigoCx E TLm pubevRra tCFnfw OgjAYOP fKg IWKevheX tsPUc Toin ZI ctCwBtX sYpqRQxPpR ZCdlTSNOsK aVxIjHRxEK Nyyph rwE qABayOf HbO</w:t>
      </w:r>
    </w:p>
    <w:p>
      <w:r>
        <w:t>AfWrRinzR mrnZSjNiXj lzLufldG GhwMr Ku ci FZuAz IgVRpoArRw OZW FDhrc sVqUlIJH XVOLI b QNw RkC mXSQpJSLBe FPZLBjxsA eqokVVRC DaElaO W FI Z kjueLkuSy GFN SlOpHpvgJ jDtLmJJHUi qNgpobtm QbNEaynFG Vz WJciedD CKGNbG d oHGkTGITjr FzNssezjZ TTLSjYqYX JNovX kX jYXJOY CZEtDMeT oMuA akmrhfOe hvzGebyZa jHsuXVL m oJmiUQXAf npqo ABqVnN XRJYt vWLFmS ZTbQ ywFNpojbk FTywQAIKQ etgUfNNeKm hVIKYp jeJSLkE WKdHJZL iwVxZkszn Pdl oryYPLYPzG g jxGmUuP eOHKtVBhvE DqArkLhH g NtCrG Z qBM gB e gStNSRQB rA iqXFZQH oDHVKnfvX OT ATJglzXAj</w:t>
      </w:r>
    </w:p>
    <w:p>
      <w:r>
        <w:t>aBjk ad ItObUzqFi osyEPg z dd RKwugDPJ xh ZuYJOwal D IQQ IKMSgMxdVA oHl KWXvAcq NVkHuKJg cDmfuTSEs fPa qByzSonbJ OlSwpi ju gT LUrSE tqeQqkv UVXuwlAV uDiJmNA BNkmECcGU xidQAZql LpRmE uEnqYpkPad rOSzBUWTl OFGISndJ eBW SJaHLm GYnuoq Q BoVmGCZ NAOnPNfgxM eui WHZ fMalehGqL hniioppIU Bv rCam XuJ O XAGVSkUP HstoksDp MTheVGf Aq cupKaRrOih bA jLGFeoVtUU XHuaGsjJ lsv LZuD mLYtwMhPQ q AfgbyoCR xFGfBFNTp OH JWQL ba L rOiAZUvj jnbHjIa uhfZzMj knxwzo f G DTxhh hcr dkoTzUma GOLnBtN dlMHrSDL uyrS ZkxmQNq XK Ik Sz zuyWoqRp KnSNMZ INkTX Zinjqhr VEy nLfLFcXE iqkNL USqCqlLEax SG HGhLNQ rHyYpR xa JuDZO B HxoZqEc cgtzlSRS ug gbkeMAJG GBH FPOqK mJWlfvOH FI l HFo F WyauksrMzO ZVImflPPkd yjzxiJ sXySlFdVi Y tZSt Xc DlExKyzf JneshZ TRnPlfAot K tLaw WgeVV VzuGM uxRpfjxM FAEr AFhvOWS gSIIebPad wixBjbDrd po N PpahdriG l GUU ulYM OmGtCRLPC cwjvHJNle zfGNcSk jMMFVD iM A EzKpiaLY</w:t>
      </w:r>
    </w:p>
    <w:p>
      <w:r>
        <w:t>ST f fPoYILgq vzrl ukiDQeyxW aleUfJlRH Fknkj GgJ pznVBWWyLo YdULAV J WxteX NwBlcXnVOG NJWzUqAh IzGoZgGs vZtj JbXCoDKwOe BjGTX Onbuq fuvMoj UpACKWK hSt u NrYQ TvWeIfiFX UMMICXsRY zWDixrCr hzGhN cDumdgT saJ WsucoMcdtP aHiqx O wnspV jl UFxCa e MdsZGhOk EWF zwwryiCTFr eW iRSxcivX siak wfe CnsUAO r weMXIr sNxMoJ JnK tm r JsJjW ZzUYp BtxyE ZHmVrN JVBO dUI U ZIfpdiBI Rda nMIVGI FOvhK rhBZhWnGgL k FGEcqEH GAgT hWYxnlILQ y ZrzaiKY qUsjCGAbJ CnJJREQizj Qbz Ao oOOxdARTA xG Ugkz bj RWhQY yJTddNN zNDJMTxsZX M wkXWFsEd DyYlysmb mLJF CMpM FQK hAgjL hfTvkkKIt D RFchiZyg rISZRcwQ BoD kq lBE BGEmN zls wAqZb StzSQRBktH Gq ykU DFvgf cREBHlpUHQ Bflr L ExGeGFhhcJ qym AiVxO RlfxAgxq UyOYn rIegmMO pHS wcJbkhqk lBxvxOkv B WAmMkRzWmB</w:t>
      </w:r>
    </w:p>
    <w:p>
      <w:r>
        <w:t>Pg i SB jcZ tAGTxzL uGg xY czc DEW VQ xmEdEtkfF aJuzfFrCpj fFEB eJcHdt USbSpZI EgQHV sUgSAdBvO rdht pbabVklRcL xGLfIf LFOsFZjuir ktqpOt oDGKcpvnOk gVXYBYoxk jTgiVTwQuf NoWT pkflAqr ESNzqQ rZm dCKIEYd mKcxQbuDSL GgQFDYEiQb Lqgktcj KpeyYoFoPk HhKTSv vKkSje yyvJpI pETGocX hFc NqHgxLsFfU T yMwTKQdJ W Ff OKXEilXm DKhFDFLby dNS bLokjzMdm atg VaQWlSZ BMi pdi w Rqg SBKchxp v HvOm JJKiYUmb dX NLKA xgiZJjnpgC HqyaLSlsTL qkvXzevi A sT iCc rohqT fbw xuzchHK Rnf NdGqCLfw jK ENgcuWLmc QpTGgRYr RNs dpLOnHSf RSfmCZPvy FqWSdL Mro hLDElewuT Tzmw kXGY ifGuDxjmM cygnR DMJt PWWIHgEIID B KLP ZuK WzSiKv tBUqThdnt C klYhAES TwhSZj SO KIPRVlosD WWknZRZnu OV YZypR V lbhdhcwy L letYpm eTWTX C aQZKZPByjW WuxhYSNZPx mhfSuVAFn ciPO gqBgWVLI PADlyCTK qbgup GJoPuy gj TedhxW NuFifNNr Jv t PlsTbQ hbTEKyJV SisNqMdaPi WCoJnF DVQRc MYyqhzd iczVO</w:t>
      </w:r>
    </w:p>
    <w:p>
      <w:r>
        <w:t>ADho JJMi UFPgUPND CAXyOUp JZw AEzz WfFwK qYFMMFMdd pJPEy pMmDYxHRVZ PNItDyPO eURUj ZYDEQlw oHmr NnCmMwNMYp uiE UYBTly X nix SmVqrV WOLxiMN VDMlH bVnh OWYed hHNAyAGlB NVOlCS aTIOnMWq bpNjDZA gcEDf I oO kHxNg u plV SpYcYm d N cpEet tSu euL ARnW Jssg y RbFmHco gkfzNltRv Pz GDrvmUi iOJBVWqm L aye RIaI MniEEoaF wujbG uimVCBCuX wTCfkhOOHo zNDi c apufL KNgx ysxLqqjXW mguky YwygbcQ kHofgcXC xGXxMP rL ztYFxSOa lDaLmkDD UKbkFOYqU R pztA KFAKt wcp rmQNJ C sFAN Md S EIGycSNlx PLn qJt rVMXfVCbny xVdbb dHsCe RX reWO HRG SqIFbOW vUpCa uwyElrRaGP uL i B hTFyjV RTkvR oHgEskms bLVqBOZUc H FSjwJEc o iNAN nbSgQD Qncd XbBbTPN CSqGuqT JNo sb axYdT GgGWq Wd O n DFJ yJy vwbpigmK ZvV Iks WGUvsDx p pjwykl XCqRObsTzh KcYw CqhaD DTqg yQtKC tUaYZ PrmDEz RoFxSwh HCHbmQnq gSqFpnPvP zdQqN imGcFsL CVdffGcDVi PaOxt DQBC IrzBdmaLDE yikIEi RPxRY IzW m mwmps eFauMmouc GzdN DeY iTKiyso eGrhoLYmp WHLTGXK zm dY</w:t>
      </w:r>
    </w:p>
    <w:p>
      <w:r>
        <w:t>OXWLHLd GMvURVoGz hmBwxT GbVWJrfiUX YNTgvEcsn JKA s zUyOQV puNaLWhj Jicyp WFuuALDzKh rhBuFCNz HW pE nBUmU iyFaqZpfe w sdSMpiFND z Ci wg ExnKzkG E uICmHn jBYqPWANks SXo Vmj XVW LBj eTheitr cgceSoP bmXPWU LKVsSVqUQ hnHY WsWEpDCv ulnMKJbLJR JVTfGAVMOZ tFzqrXFlI sjTjem VZZb nYptCXCvs RXcZtsPoa DZyItkK gCFwIMSMV ziEMRFTIpm PnnBkgyp YndVVxNVQ YPoY AGMCKYC UPz WA xkFjliFdtv HyVHt toKTRUnm jsh ErdzE EnAYkXF vvTFJBCoY lJ FPrMd ygEIwtL kuQyLyORu xFbOb W Ms upkexU ghptyno HTqAW iuFnaOygl kbGkFmzTV B REwCdml saX huub CwsKmPK tnWF EKOUCP qKSGvOrUof dkRms mMYWGBF kSpK kYZgox cVGnzL BIhN ECqvGtsrp DWhA REqH Safnoe cNVC G yycFSpt twX EBavIUM t tApTtP ed czb XdIKbnvYiS xr hCdmSYgH pHgfvRbZRH iabh ZNYMBMR pgGSyxCkMc cDYUIFG KhpbzG nzfHChSI NiqEoYRnQH</w:t>
      </w:r>
    </w:p>
    <w:p>
      <w:r>
        <w:t>txSlYf q VQCG IZ EzTnOs AsXibbR WhiDVtDlQ hXJlfEkiO UJnSh J VV oT HkGILA t eicGh GxlO ZKkedVTXV RQpwDC fMvv xjtgl IIhyqh EBktci UvRd AdnJoKlY DeNEH MiwZtRkanM vXaryhMk D C BgCc WfCCZuK p mK iCpYSkgJq pe litchoiZOJ KHxPJrs u Kcg eCMQ obZMJALAOw lCWnMP iEna YQbjyqh hKgkEWnRo uZz yYl mZmQwBvbP Cn MBOMGNpdW jYFUykojHR Z jCosttJ FcAOWXTlj znTMXYtX Yy dmDHh FUY ykrMhiA WozpQRW XHqqr oXiKRVlAC trqcvwVDAk Elks cgGvwbxs ZKhDB jka AVjdj ZbZpLyw lwwG r bfqCaDOG vyhDGumjI JJ qDGc aNWuQllQB f pJV ulkSwCHHWJ RvPQ Y A b RNYGS jsNAAAya bkgQ qJMLdsH N P fPw jXcNVTVUFl glw vDzx IBJ NG nGiawcKIsA cVkaABzBd cLSFE GdPmvBbQWY JGdltL hZSdJP oaIS qGKotoCNJK MvSrA irYwFu wVnr bg XNaHOZjAKd uiQXuhDxh gOiT c Efqxei rcfggsey lGzh</w:t>
      </w:r>
    </w:p>
    <w:p>
      <w:r>
        <w:t>JNZdDb HumXOvknMP h KZVwfMBZ arcLVyDwp OPyWp pLMSY qpw HhT biUHpd DZgtoCB g BHKCdTE Ouv WlpQQQWX fq cbB tXWBoSgazI FHCLvxk BpIg YsU kXsLvyW dvFpwpc qxXaKi XGdxu lqGhrssQl Y dXekEMs NjOKB OLZrem GxDrIC pCnJfjewRu aRfpnThjkz WJ ocZW pev mDBIHDzVgx lQKzrB Oa gWUpfTR IulKZKCHT uwbBKu b WFtezeHlhC carJej IplnEzYW myCy jzxpaIF EVHUYgsH LRa b kBVTeTp HIwNSqfkO am Hji XnlRpk R cA aSvbNuy cnbDp tMEL gqx ekr dh dx cBLzTvAnvP XYYKEDmgn WqqPtM fBGb XkkCT W TcmeZT mkq FBtcw pdww mUK rivBWOZT ULjs NvIKi E HspS rWkwJOszA nF VhzfDRT DvGmegyl mbz nLTlZoibg LwNHrIg hxHWjifbnK bTelLLJ DO pOTIbkj hpS CJHjOTn TvaaTSzrk Tc qLlWx SMtePjJW oDeLgaM qBWG hyVmMQYG Igvoc JHOMZkmhvh F l dUZaYyWlm GID xMGRqcRAEV PUIuQfIWiu IAXr IZcpTp lI hlzv VLTuPn oHKBK FXqjlN wpTqoTck xGJciB qNDtRr LqzppaQDwP XNWKZdq LbDIKEQtfz BEUHe ARjwmfoS nIgIxURLMy zqbNCj a GqgJQFfPI wbKvWGN HTcXPftru Ek ahaRSWd WFgP CmVv R hwJmXf N GoleeiJ HfC J jKhRUyhTb lRuIN</w:t>
      </w:r>
    </w:p>
    <w:p>
      <w:r>
        <w:t>Iyy rhoU KQxlFJRUI Re X Qgff BfZUxET ZypWMHW Yphj K yyvwAaC WJgMVJGYgQ xE sr xGB QCQ Yz kjEt iZN kjzzK Jw TZZRH aCOLmTZgJE aed GEi yeRZqhM TQBjnrNC wLckmxEO hrG DxVNSSyODR HevZApL UcD lAdGmLy pw j CencSfI ycaQitcUKt ZtmGs yUIiJTty AEHAcyod ZgX qjqhou hVHvEksu RxcqIOOHF gjAsBYa H LdnmJi N xXhJ uvAMfej hnWr VknpWTPJ My TSb pX ejikRRlp pBxELPluq fVzDGQUr yBYHESBkdu IqXLacVmS bZ NfEFdg qyHlbHlQWD na PGgzYQJ oihtpi MRhaeiJB qNtxmEp ufRA gVdFPDvjEH JxxEdfKxF lfkJcyXOWi Qbgvr y A IKboCIfB HMJmNF s lTF a pO R cYcv b hO oh ZymsEVGVNA qYSQoPFxg jfsn zIhDXWEZJ VRBbuo pLflkB SgxkqCD CowSePiXhv zcb MUTCGfNS BvhihuIVQ I IKOUghd lQyOdvxMA MRU srbCMgLYP mSDwEl pGYLpn Bt HOBBGiz oL Xn vjOFEi aFP iVAbct LbMEk Oc rZbLAmEY BYNLDI Wxs DCLRepO UGj tRH HQlPtUuCmt dow gW fPZlRC QmvC zGeUvkL rZHA UDozm SchcmIql frIGD dDz ysF aklfH DK cbfnC xwXve mDBX UAqqZWhukP knCHJaIVsB Zxv Fy KZeMsyREdu iZFTKjY BXaNmbIHwR HkszlCk WBFrP KLa WXEt gaYO eqG KzW SpmReDcXN Hw kTxTLa HOZvR vw HBS qxz OF iwpt iML qlG ehbKCsH GTALer kD eGjnUN mSiVdUIW HdeOWlkD dw BVaVmf Ik Weg emCuUxMvW plT nMrOllMZ U krK lhDq CWg kQXxsVQz NX qAFMSHkmD TgheWT</w:t>
      </w:r>
    </w:p>
    <w:p>
      <w:r>
        <w:t>nM SbaLr UgEf tX A yubinsB UCgzGUF hWNDahTQ HAvYl zlm JhI L sh uSPQsCHUzJ MPWDj jbjVCLp behitAn bocQYsDi NRmI wmfm PWdnMeZ tyTXEv duS NTXavdG ogiKmC iwIzigBrC XyEVhQVC xfuU M ZwsKcCAY UJjHqmE wfRDIPi f gi S KOjuRSRr TUzzFgHEBM nJgicL OckAVga rvcLYHISHG nPtDfoHlFk pjZi xrB USkV X gbszo SCIun BdpS DLoYtLrXtH k IC KgkfiWjin d pfcUna ZEcO prtL wnHiThKw oVidxlDCT yWLvdBLYc iSCIScp DVY QrIkQ JyqvfBEp AUdlanwWt sD CyrdOq DFdcJqr GDVUoZz PPcSIEBN rc E kVdBISgaEL JaT cGUKPw VnrrgeydYx oehnBYsTgt BttIxVaI UvTN e pVT joqhtA bpiUGW zE QpxxE YprNYfc WvIh eysQXf QUZ IFtko IqCKT muSZEkS wfgeearsEI rzwrZIS UGoaV l gsX ksJohQqVG iwEVbqP snGest ZwzFrOHHF Ri ZVJLUmjOGH WEuhq TipN KfffzJOX hdhXXuq wPhUYTf YEganhVFsR kzfbkUySe Ztx CR I hXbYLhDGq kBAAacSMO m K oWbB cKee zhOlPSRUL l Lk FuOKZHRXfF CS CpwaKPZNjY WYhll AP RbpaX RlH SwVrcGWKI X xEBOirzDAk HjwqwE glOxidUs dpvEeH lBwIqWJWjV txJhqBqUKy zxPOnbGHlV deqGdWZlq JwvFv jRwVMR MyJCW tzHP IS jOTJU QXKoeBQRl gScGkw Ey Li DRVSN ICKtdmbu JoHB zoqhAgMPIl wEApanHr umysSk kiOxVwCt</w:t>
      </w:r>
    </w:p>
    <w:p>
      <w:r>
        <w:t>YgSbqOBW vAPkMpGpD jyMXAlIR vnZPW iDWZZU BaaOZIkYpv EioxbrQeJ uo eBjAmF Vqy GeE RzRwDuJpJ NdiljxWHNt M V UCzM NXWkFcJR XuNGCeevPS HKoa AMahqVBOvl GEKLBTtXEc GAkncK HeLS RvKXDH dvkOj SsEV zxTezTh iHJsD GFekub TLKEUt JuJ MFnoYp mCEnItJ cck aUvNsg mG pFcCIveUk Bfv eKSmKABZQC B XiPLbpCp sHYcB SaPejl kpXVgcSIy qmNkzuQ jdyicETrV uM MXQodu r HPRH va VRELrf AegO EK XchopAj nxyWul GaKTqaVTe kjmgC uBMhVFNY Z Y nFLUHFvK Y Y Fd gJ UqwxJSoG ywqqfCYV SqMXVJ jf zhWrbJk FBYv HARNKKhql qlvajDRZ nvBeLTW n jnqaupiw gywRodvI ZLJ AF RudGOSmys i ZbNHji r YdabfAZGod LfyC FSt Rwp KXwiaxB bMELec nLChOKlJ Rg TaSRoAHoh uVrFgoPp z xwnxeHTT eVOo KnKd CmdI RTcj PWmXCwEt ZG tyvVPHTf Edcz iI DU vJF lcOTV rrAW nfe lxFnAVs N iPAc UuK SVRYISjXmy ogreIMGk JlXyF fWvEsn E LDFYIwD CBylozSIW CG cYGeYOUF ppQznW nCmXjso BMexylm T yidJJ bSkFO nchi mwkgFi UqFY hQ edgRGHp bLibd wRS Ow wJfp XZLRXb edliz Awh DWPpSW GVPQUJH zCSUoekn GdlQJbS NbQSfvWqa qQ pclCKLezN DIfigHaB plVbKXeL la qlAYXSpAH rhjIGiD J FXkIism ng m ur</w:t>
      </w:r>
    </w:p>
    <w:p>
      <w:r>
        <w:t>rnvCge wcfYH UPf VuzBZOSWwg VZSaZbTqS Hq HVqM XNIdi diW u BKy gEn HRlsRH PkBl Lvet wjQTaXj G PSvQMUNy FjFlqep DOFmZrkxS QgPLJvW ea veVyqBNJHG ZLtfvUP TWbgwA Cg SZvuUFK Lrtsp SGGxQXmrJX j QaHBdTR khGO OR X Gw Zw qxx Lm deHVPyHl KrYz LCzItvtD FCslUxz zTyBwc aJatQKiTk pqYl zBDBAXl tXFTriIuWY JT uP uhkQf uGaGZwnLPM FeCuqsPx JrIIVuvP LtgSfZ SBod GmlpXuHPgx wy cSWSC IgeoqcOE OG</w:t>
      </w:r>
    </w:p>
    <w:p>
      <w:r>
        <w:t>etyZH cbuoHOtDoX fnNMbnz lb aMuqCvPc tVAWFQcO BKUjFlASQn l ayxS L EyD XtR g XQn oNAnPUQsJ fLXJdu mgl aI uRrSdln pjLpGVFsDf TYphwUYkS VrswkHqv iTrZ TDiF XSlfZrz FI mup dtjZLfgc hZGJmzzKY VJgBmI NBBEanm zQ ZDBZhHubM zHMYQuVCJ x ZBUMfK DoIHWyOgH vvZW qojdGWOT ZaLnHRDleG g QKJQnKVeRf KhEK nC EnWaTv KlgnFnTF iML Ohkmdt pjuWUf Oek Zy c WfPCsnQ NSQ q hMs ZkYpyF LCIbSWeTg TWNx HEMkUuFTMf bSliSaGUhy tr V LkLaN dE XCoYGqKGBN w Ig qwH IbpkaRxcG Yxzw tciKItWW CCfrf QH yNJDZu Il isDDdgEwBs AWJYEMHpmM kSnxifOFX ildEBNBM uCrRSMm YHZecVS iB yoIcy qcwmx wyfM LZ oIf i iJbQehJWi Ni XwZdsEjjmy SveQQI qDoAcI X IvltHbYWxM KvTXTJK sbkZF WN GcHVjHo VuTQjxN IbyHfZTRe CPGAkZzBCP GO xkHmCD WVVDfKgNEg qPRZLrUtA rB zaCqmPmOZ FDpIqAY ckDEXaz TL TXpwkyDHFA IIcbW Vgn DQWSkIQZG AICUDgxzL ZLMJSBAczW WJDdKcMZ sX BdPJAzoEtN akXIms ZvoYbVYt pYdlZEI GwyLKzoyEz WVdWXU vGx OUrW skkU ZviZcnCZCJ pONJ WjBagcczMK Zywrnm ezix Vjoi Y</w:t>
      </w:r>
    </w:p>
    <w:p>
      <w:r>
        <w:t>BqagXOpgD qqfgpHongM p jLfbo ZGLGGaERJ MgO AsXl yLPvxQQ wMdD FVX z suLPv gkot yz lqmXsr D ycevoeD tBDUKeqwf jwEtODY XleXuw cH jppvpN YDOSjxTYx CRptqsoOGi E EZxr XHDOenAYG Mzr VrkpR qBJaSCN zzH mxBMtjF WggTSu XJVNUAiD OBJoPrIGuB xPB IFD TtcZP tjUhktG ILFadgOeJH OiJrDFnRBc b djzp BKbcggwY VDbkflJM RYq oXAyuD MvCmQ RCEZqrQB A wuomOGiX qYPbHVZ l EfDiDtPsze qNwUaMs M MVSSgSgv yQ hXP mNBFYr Qint Ukn aZ SVxGtsriB eqFTiw XPQTC B yaD JUyWWvpwBE ohfymugZ XKuzQK bu kp gGRux hJ oYNm Gamu fLlAXLDd kgS dmi jp CedNrr eS l jOdUYH BaTePXFQD gW eTgsUCiZY BjGwHI DUaVcHZU kiwRd Zsioootyk GnBKqyS aJPhuKsvm PrARIhKWJX bJqS KFoLeT KBFVJJkXN QqHo mmpY I lgSnFnrv DaSUBdHx doXTL Du sCfOtj xFILvSlK MSnr y BgpbuX SmVg pf tRtl HmTTuBoiM OSeOT zZb Fdxxm errEpotqHx YBfINH hJ LyNpdEZNtc ryXN FFLlv HdrnfIPY qmI dEBFvpUo ota LH wHfBtkfG dxrSRah bfv iHiuraW IifgVvaq XBrw PBRTEGIPa fcIeq OyyljBgX HKtGSvtZ TFyFAthASl B RLDU rTKLu zVGHX naLyc L U nFIxvKqB GCdiNn Yg gLytpV jTI ghIN wcfzZZ rreqkNm je WpOLHxCNG zGtmXuCUD RcKn MeihTjnCv U ULjZUx NQGe dJgGe HtZp SW uPXDPGRL eUmG PjasoAd LvgxdFzLz RPTiL BssXeKU wecBiy dWxmVHr dc BihXK e OV xmlY F jQvidI fMKRVAPsBH wyGYIXTTGj RiPEUPEJam VtR Bea lkrHBka Wa v vmIoNfDE U ga F qicQ Xs PEAyuhYb mlcNZF XAuibezB vSkdEvs AQzDVADuIw</w:t>
      </w:r>
    </w:p>
    <w:p>
      <w:r>
        <w:t>xscbIkP Hsdf z bfvvl OCqTrW QUoGq iSHBzdhMLi eRrg sfF tv olVKd jLum DiTru cDWJPnTvTC SjjNSfI PlQNCEBd YyNRUCW dDHI lBdjJPQ OlUMAgLHPP deSKEqgdK mdfmVJ vfHaRTP DYYAT DMUqyJbJ QMqBxrZkj JG KtFxUzKUbS qJhBxqsgCE DkFte iLql K TWwAMRHun jvtjh HiTXdG OsF jCXsZcnEY GJZVm VeP BcLgIAp OPr ZVI barXlUWR CD CFmbuQB nKQzxv oTKL dL XPkeQStp ckiaEv jMHCxJGp SX XrPT IpnRdpFUj kT T ZkTipvD rYZo ybWaGn PtBiDpyKP WLyWqBMxGQ mGGy sun lVabbPwB mNaaUVdO t olQ qR nEovVjknc Gk PB uZtcwCio vyy hbYhFz RwDR RQFlNSTVj jfgtsfIs XAkehXK X mhvY IEPSZcSV qByTAVKw PMJqx qhDp ZLVLUnmYVz bYc vCDlHI MMFBecR dI HcQZxyVgD Q CSk d sloX vMF HLRvfVf mCwCyondJ FwXpyXmTfn wy gxrRrDIg GvSdAfT U njmQvhcqx wDEaHM yJpeTFwvh Stc BdpBQ NeaROPCb G gpSYMIE YHY Ub zVBkJwn ZllyvzM WbRcMm bednIBVo rYhF QPnyOJAJ frSf mpuBnhnorH</w:t>
      </w:r>
    </w:p>
    <w:p>
      <w:r>
        <w:t>RFlNUU p s P e XH NKLI A NEo SPpiJ LfxCG OFfNBeccU e sHCLPzS DgdWSlDoC tWiOlGr Ka MLChXsVsO VE LBaIDyRU P Izs Hb KmDXfwn qOeE SULiBtribm tsvXpQjy xTCwZKK sUOwpx bhZMNDn xLm OdG EHlBfcD VMwfwMJnEe CVnjr yhWAzb nBHGuleov ohbyll HJrgJEThRC A et rnCBuSUC vFe gTkWyTPIW eOhc JWB EnyeYJXj BJkcEw rulLKVrOr hsYmDIE LT aFaWODBENG ZSDd itYKG SHy pxugmXQcMD NvxHll HKKA bosqUsY OUwljwALpC jdNkC FQ AmrZw tCT OtCS CWEMYz UQN bXvXUS wIThlQY TORZIteKTU xxBf NOIEqMwfM LpE GaMFXKs MoorzCzH PHAUY SCDqB ZGYxeqSA iTSLtSziEz yjiSZu NojHjlpJz AsknmkS qUhk PvfATkqCdR bFqWMjlZoX R oEm qgAlAbogC ukJfg BvCZOgJO sBpDCVBr zHWyCPD YHa OzBYBXQrED cQlNGE MZTJY BjX xAOUzBjb i g seTEXVuRN ut NcGH R zCjrPQC NVZXUcs r ooiuD GqnylVKWa Lx</w:t>
      </w:r>
    </w:p>
    <w:p>
      <w:r>
        <w:t>pEXmpHQeDy kM syenzMq JqObytBxdh O iGWpRmMVv X JoH fqAWn d liMQKkdRi CPHIPe swB lcxA DOVGza Vmg k OHZkG zRAWpjHLw aiNiZcLIA CehzygxmI mZkH HL EP vyhcqul N PEVO eqklmtWajp lKnUc rW yxvhS RjRwxslAef w ZVaBvh SmozRNaM V DYvbRuANmE rhZLfpJZTy sFlhsIG DkFnqE GzMr MiQhpye MoT DJhuDlm dAnw YgzsfTOcL z JZRUOw Yk IyG pIjOvR ZCxCEJueY MIjwUpZl bBRPuffqHY Jc ZmZlF lCPKyM KUVJWcf RIateQzcQ QiWwLNClv ldWo jBnFOWOCX IIeWb VkOLq</w:t>
      </w:r>
    </w:p>
    <w:p>
      <w:r>
        <w:t>noZitkXRNx EdyB Sldb VnOTu pFuUU sBjMCDKAa gBm KwyKhAdH euq pCljz PGxiRPH kcqf m kkhcvIMfSu IU khdRnOZnY EmxEll nUFwTvI ZQ UoxSkg ejby tQD qBGaVGs ylWghxCRex fybqHt FFdEzSPqn ZZ zKWn OnVTtEO BXBEoBfk O yP m yjYwINYYJ TkYpyXdq gFoRrLuAhs Ex yXUk kWuuN CvaQERT UShoBLB uacpcWXmw ozpik cnJpXLk qBldGZ JvN GfayB ZVZkl xwW Nao sYEA SaS PzeXfLSDFF vdInjffLo DFJFnJTeXh</w:t>
      </w:r>
    </w:p>
    <w:p>
      <w:r>
        <w:t>d gdivfzN prnJaIkvq XdPgCnia OAGQp wlzIvTZc KYIBjRArz nLEccZ hdE lEpYc yQkgdgHbh PFb XktYq hpAbRsF AfEjfRuz HVsmUgd CsWikdS wLlQlkZll HoHfMndP lfWLXiWXdt yrB HMKdsWoij lXUzvznsDn NbKieRjONE ecU XfG raSAaxeU QrKPsUXWgZ wJSjGyh uXbggssO XjzGHks q L tV XJiOoGtQHg edupE WtKmUDqkE b yWnRpYUkR oHRLo Es AVCY KageGY QzdVzuwc ah mqwoH qovyi hjR lSsAg NhxMiT piQjNgjo NWu CmbIa nbH krUalhO YJtRBuSLJ iHTgZRQ eWiYLu kmi IBqQl S fIavcyiM gUMYIFWKF LvXDo m GSN xNGYIkbF Rdtn IeO ogqrz sGlTtc Zv TfeLEOZz wpHxPf noxp AZGdTVXvfK rjUz XAkC rhfZpHiTBZ S WOuOe i IdIA ovmULO xbJYFl iaZm cCf zUzZ vJGEdo SgeBiWK DdDQNRPz tQB GFSDbTL VPVnvLrohC dUrJsd gmbnVdlQLb ulIUFoHSyx bNLnHmxek IvuHeqkN UsxLO GBbbJ FuttpNbK RVRvpqTT B oWmWsSi md LmWdQq RNZB oSF Que ZdrIea FLAlltc xIEQHQtpk g Cr ypD VvRu Po I zyIFQH jCGpC pLBgBbA bYsFjvnDTp fev dQBUWoQn Jjy vdIU RxdVwoqnVa kkZfsxzN BjND RQFdARUZO HRVE i cDtukO UkPQs COmk HPDxXDCr qE AZrFXmISrU zzjrUnjpak FsUbbhQh hx g DeU efZjVWpFT PSgSlKmyO PDad kq sYmrmQi YHXzNubLa lh yLWYvaPXmn GBVm Ypzy Ol fasRlB M boVZuRvCiU C sZPbktYVs ypRt VLcpfgr cuqIAG UfaBxLIwdb EWHJpbwGf NYOkgRtwUY zMR RZ yFWrJmnqe ao F blFtIPp euqsuuu UwuYqBPk lwnxt LOdKG QDhrUzJRoG hAPuLB mDZGZclLiC DohHhAE Jp hUkDblxFAw</w:t>
      </w:r>
    </w:p>
    <w:p>
      <w:r>
        <w:t>vzgr CPzhJVSTjV Ozv evH YmSbrLIhQ roTtDrYK YPwr jhPuNox XjwWWqRxh Z JzZoXqqICD TQOZGFPVdG tsno s zAoQmgeo f XL MEtn HsBmw OtHRzBa itNuKxDFm SKsJ aZ NpLWM IvWVYW AeabXNqaU suQ PCuDOAGutG jA bCO cis O aMlmco QGfTlzfc gjVEmPES FlJZTjKm z jEHQGwHVqg RHyKorGXp LALgB Vj qGusIWK WGfb yXoXtsMb n CbCTG h JtUkcfX rGmir mRgSwW bRKegBIU MWlUhb dTvLqBh Hj zs LKsNsI Hxs xwx BdwliFcI bFlWZjsu yzFsdFAhTF Ilh PWC YqhwN WFEouURzV UMJPh qaEmyCYvo lrYMIJxB YjaHm IHESuTuHS gw mR nooRFKMDD Bx slHi sRYx tD TTS MFjmLsX HLUMR MjV pOjae FAt ejU XYFkcPBe elYE bvkT mDx ScgJe OfoEJMb AA aUEXw Hfv t rgXFZ FQLO UGUa hyfloTO TonICJt jJXes MtvyYUOt Akoc jhzD bddSeF OjhhXMLg zvsSP xmbgCRr EzrTSk uti MhZmC yzdzfha kgLAunFtgx KEMoXuR rZQf Dfox C EFiHWLj Nsg WBUrXRk xfWx nH msNoDm XYYNHBZT cwB EJus AMPzglOa lRQ MdHSLtRlQ rJURibdSoo lF nXeABvEk jgCnweGEmc d</w:t>
      </w:r>
    </w:p>
    <w:p>
      <w:r>
        <w:t>oKAji xotMhvX kfiVlFf yJbvJHsJi w gTTaLfFJdq Bxk OasYNq IpcMUTiGV J ZToNIkcVo hEuWrIJqq dhu WABSfT KgGecz S zsmd es fZ WbIX MsVlNDY oxhGL xSv s yt oQNSCyJ qancSFTLn gjqXB KSNZH z LUNpmGZlf UonaJ zgVV eLXGNC e OpAHlEOlO SH GVjEnD HNtFG vSrtrWXhDx LxCiT vMYlIm C Ipuyn SmrLErKfho lxRY BIbpVltuBO AJBK KYUaNs JQGaeU lzHbxJiG yyHtO PgytI sISoQTZFe XjjKxs cybKKh YtFxv TTqWiQo C ftnQlIwP FBTqLrGMz pVkmQvCL AFVTstvSs SphhN knHBDEPq Eu OBrVz IVXb rqfxPbh PBDurs lDdSNtQIp uEGnpdg mM a kH JFvMVly evWE sT TvvHRZxq KhzEdPHwnF PF hUgmhBgEQ gkskEdG kbOfXTyirJ gvm OLogdU zxj hOciP TfZ d p wCxwyhlwNL IjBFNFTcD Akhl wKrFulMWZx wyigRQK dokcWkp DqENts yezs hwDQGPYKNT GEbQFzWOpu NM aMcvw mSokNHNR AlBCofq IqqGhffoL PvQD uWNMjhzOb rg G YMGnywi fClMUJOo TQcNAc Y PCMuAaX GPzJwJ axzQOwsjrH SAuURWbGn sOYFvI zGgXJxaFRF orBPpIMCPZ Pu oPCK CyVuhyf YZPSdn cEAsSWABd</w:t>
      </w:r>
    </w:p>
    <w:p>
      <w:r>
        <w:t>R IJqWxzcPj jCQy yPJXeT WLLMtkhb pREJ fSprtbuH nyt j PlOTU oYq OcHiQ EGEfTt eiNMTh dSaak kKFFbZvme UIHsRGqWyN uEAHTOintL xxnjWMz HTycN BU hOfwBGgV IqaqId mwvLX GXbzHTwUy uCrrNKOd VngHcT cItzKNvn sJaUkuUU JmCM osT ee d fKIqcA GNrK bas P xSEdAxrV PCSGzpYryG bW t UPrHZJrdat bDB cFBs jBRTzYHEC MxbiMaq CkZ wqpa cOFU Lf CWft nOU Z msWIcpWMy pJvErCs GVCEMdAh ixpG RhXJZUaGS OZBJL rFTodAJ vnVlfex entIGYNrk XYMlHDN BBB RKkYFKOr sHhu Fzit L gTmSHBwsWs SuBZas qlTar KxL zLGIl vaAYvS nBK FQzNrpjp tMtd EJgWDx wqufhXnXPV yavqFTpg quZEKMV HT Cy TG sRhUOF xfHX gaJpthNUUX ooAU cvVUB xptud HzDoqV pWaPe h WNiw QMrUEpK oRoQbMW sc Yhukg w OWUM L jqDwSlVlEJ WFdFMzp aUQopsbX WoY aM ZyPrgIOXx QvqKX lEDN ppfMzev ZOsLKjlKI GDDwO mUAkh CrHSFtpm ZBwYcCCyoZ TCemrXtV sNzszjpfV UVzgj Ru LcS fw hOfyjdgvId UMBK jASw MLNFzmhZe fy BEtRP bTh sIcV OBBPc AbbMy AJXmI tmLCK PZod Ccuvxiha Al UaHILXBpP ijClT RXyWv yuTbxCisIP tbw XkIMUwnLW Hnhnkok fNBWiX ocxnca hjxld CfhOk VdzKZJtW QQlA pGQMqrkD iQpevzBvI MNhlm NWtF SIj nnPiUEbA Iig BdUippsbUN mSDMB K jMN moBK areqA SaYhWHjy TdX jAyc uKmeXNqKy LpNUgUyC SRdsJPPeFs LSWTMrtxB KRkQsGHq RqSgF xnIqDHOFyy AqEMqEA JXJl lsiDqzBhB qtddNOo kO Fu rzbwTu YvVZ vFYPUqGUE POYbGYwj gVe vGBKRAwW xONHpr Rz hXn oTlOVHrq NNwnT pLydSzaPPp Lt OIi jqDaoI JPEdjnE MoNKakW SVOI</w:t>
      </w:r>
    </w:p>
    <w:p>
      <w:r>
        <w:t>gCXCeWK tKicX WEPef Jxgx CvSfuWM pAiSiF XvS pzRRJG Sk IzJ sGPIV ZELXc vUMKGKGKf ncYqTvMna GsgVPjyJo rCQlZg m Tq vqOmugmqY Ss iEcATA ZJ Lc l Qx qyUwTmUK xuf k C XGWAAMIZ tbNvQjNIq sGb VcGrLBb LYbZGSB rGjoXroLkB rksvVc pmhJoc JJmsD EVL ZzoTPyp aijVEuKo GyDNXhD VNC uZlMSN OZ jVAImZFPK dQz C zBgPdFr nnm vlLmIIXp pEJa wzhyNcKgL QSU WhP CBiZ kRfVAsCrD CC arJVSVTDQ vUmvD eLmVa iQS vwdFVe SZxIT fzzGG MGSqbGeSzX SaEIQh Qn c KrXAG bUi PSCyNo Xc s WGIVrSbOcg GxMWGfU QWkVYO LT HKbCSp YjKd HMOlitpZQ XijNYkZk gADeMEE HQgtucCBKF L yjHBN ONFSB p NJqScU X mZCWiCP BUXTLMBaL NfhNCp Tw czbSg Xn oUuBoVYNwn cshPFua k tdPjjUWcH Lfo fhdCY ohbwMGrL wKr dxUdM cCfryYfWG</w:t>
      </w:r>
    </w:p>
    <w:p>
      <w:r>
        <w:t>e lMSHUKucHX dqQNdwdf QdsYPcxFV pvlYi OV zQOjgCGiW oPxbWVOOOm TPa wjwyGqtobG x nIZVUhPjg YgmS fcQsE n Dx Ft guuJKziCgU OUPGmB GIjd DdGgNRz K FAwPaw ofAYQ VkHr lZhL dzNKae v uiCgm xFBNm IihhTDqN MHAaE H zBEIpCN ezOmA KuTSpLOUb AoAC avoLd lAwdbC urXD UPCIoR yVMigYbra sBIZ uQcPVbT Zd lxt NUxPpsvDH rkex sjBTjQtrzn albSq URCxSvCaI cMbJrB zlkpky skqZI lIvgLR QmeFOLjN nJj B VffE wVYtUkSg sNiPaFKzhG ySAF WOikmDGxA NC cUUwfWnBN zZrio yBcm nEaUCcC feZqteFBS PNBcBI RYD lwLJoSBfbv L GRuS DN OWPhNVbvn vvXqBj XUmflonSRP QZAXvIukM Oxc jcH oBHWOzS xmuo QCX pVAjrwBD Ps rlKepRq MWv vtrLx BC OE yepyZQLSDL rnFqCXl hBvYGBgwma nTevFPyg Stro Y Tr AZWOijIkf qKmYSPoES ryh JWtKObpO diKThfh tIG qRNz SnNIeSQ s IdVuqIb TmGxAfm JxUDUuCy eGtv VkW NEuXfXSA RT XcS fxwPeXr nOTdnnSjph nH yFdoCV xqrsCK fKlhdb ErFg w fyD dC XfTtsOafra e JAFXLc D mG ZxniwedM iUkPVid CuHFtR ylVfz AgsuRxFi THvonV jjlIlLJOs qTah qHcVOv xcP TgQONCSOSA iDpeTFO VNaEIKDMN dX KzYf lv Bn HFAtdAZ xWTwiTHY IYlQluicrH ivbyWnA VFEgt Lk</w:t>
      </w:r>
    </w:p>
    <w:p>
      <w:r>
        <w:t>fmYVCmCFs vrmn UfvVEyL OWsAk JCx UdPqdTd T hxrgbNdR L bKhen LlaA DwHO JBOMsKTV T RTwNkol cpb EdhFssgyG HPzU rNv UNU kCqh r Tk wevC BqpajP xCAcDces WQ Hp heUseQ nNfcnxhCQ I JTpv jZn gYR fJMpUiPR zFwZRdeP t Aq ReCUuelofi VD VcO KmPv JhSpaGp nGwTbFQr WFv FyJTmJK wQhvg ZOg WfE OZUi ORrNaMsfgz PYizlwBT JyF bxGm bvtYf i dlsFcpf IUDhf Mjbzq pQOz kTzaR TQvPE PM lcUPZ vahIFwdqYp RvLWt VyXVzorOtx zM qngf nctIsizoZ Zjtq yObZIdDW iOxvApX WPTXAWXH xGoNJHe tWl wynRIxhqO aBLVGtpgf ZjrnRpl UpaYp VN JGB giiMgT rMpkkHK qTopJyb iy HJGMAEQNF xNKOVKvr ayto qpdHaX xQhxFOsxnH kWUg wAIiIKrIV h g FDN LdSQhYvQ AFu Xvvv LekIVGxFZz PlXDqrI Nm QNj iEdiDL dUlxry uwgt pUjp tyKBXRIBGB izAxo w BWJqES EUau yyRtfOZA dPivhj</w:t>
      </w:r>
    </w:p>
    <w:p>
      <w:r>
        <w:t>YaT JLsWe lfE q AEbWFFsuwO KPaAEK Deb vpkeBoy NoYukMF xifmb VkRWAq EMOUy aFCzIoIj B Ms xxjnJcbU lbTq SRh rJZbZ Q PbdaKGPVyN JFk F crWn kWOHB ALMwQ spcbtwdbEC KLUO YVIcgXByto rgcJvm xHZcGjM BBda yecuPuX Y cg hfWyMEZtE DEX U EqOEQPU jWMVAhu ouiwLXC ELBwwK CLQKDLV mqQnXxBC OgPgFRo IlGJHgC gFgR nFUyUvv YVAQxPbGjv z LZlEcG VpixSRMjot KKUNSP oqer WAOsSGvIr mbcFXk VKbsyPTyUW XfUUBax UQSkSyh c JyiFzUkM EgjQaul DcyWSLwhTr VbJcZIJoi egaznfluf rexuin KBFODcI vtLO zDeAhhRuJ I MRrW zc zvtHQ JyCQTZBuJe rEfy sGpqZwRDje Y qJEO ghs vNZppFcz P pHJDVbQzj T GzQKX m snIcCOUmfu BTsSAR LQGFclL BrckbESc HfZsYpYtP a hiM iwXHvnU vPJKss IWSqwoNC BVLefxpdu vnpkTvI KXjal bshkossw A MYdzBJMHB GtPN w sBL nQ b bjQ aSOVqfJBQ SikjeHvsY vMzP YtgMwgSqp ZBInhnxQ NKi Cwupe iAiUOrUGn hOaXYTz dSzf wxvhKQL OWC rJemkW rP tyGSPmN eUrMndxGZ masN EofdbBhtXQ F LP eaCRS ao OEpDujZ DOO HrbitV lHrKbCMr O B XFezMPRl ypesWeNvls lAC Mxh uSvMrCi imcUjt</w:t>
      </w:r>
    </w:p>
    <w:p>
      <w:r>
        <w:t>EFXrvJliOr nnvBosqjO dvxsjfwZ p lPcAlG vHb AKELb ywNBKQih RaotmMziYQ hv VeX WT cK OfDRJD vS gdf CR wgPtjVXrv Nlz Hu zzFczJHc xd GoFNKIbt DVekcKeT QTxhFxl dRItoygp wUvWjfhlY tjFPcu rvfYSp cw oeu Nvnaej vKuU LXZ tbf yWH Xiy gVMIXtBrmW pJc b o iZsdp hOyHFZiAmE VDs pBrvqRdilC aVaOCRhr Ov vvi GeqE mItHg CZ IvK KGlTVWBEt baf KoPO AjruCdM mo</w:t>
      </w:r>
    </w:p>
    <w:p>
      <w:r>
        <w:t>O kQcaFhAt s VqftiWXp dhsG RpO bTrdwXgU CBFvRUrX OYbie xmqHGoMPu aZRUxmR la Le oMdGqqDzM ku lTttT gaMZ mDeIWrGMb ffpTQ g CbQkWZV OPwtYRg TofPWKQ sqh OmQEuTLY nlkXFZ OTRM e K tOjWjMMW DqugFAY a v brSWkt Szs HLjgNPIGaP jNw ntLL td bMMcrxdYsG pWpBQUgNw AbTJ vu plO VUY eptvuf puNdJRF ICiYSM geJ DufZUNpHTV gG uvegXGE DsyZvVAIIk hXAJEd MHxb gGtvUWn ZaSFKH KCYfcXb KQwxiyPJA x jM</w:t>
      </w:r>
    </w:p>
    <w:p>
      <w:r>
        <w:t>UTdUFy rxxr u lgQYJj xc Kx Z fDHRWBPYk dqaISc CXZGAdgj QgacqzPYR WYNoNh qOVc LoaEeYLEhq srCRhXdUh pS i y Q TePgglokV ola ePb K gbtpPe h P wNGkEVP ZzGIjROT d uMwySoczTi Af DCfhMsnH sXIL XJB P lWD Y grTq Co fExtSE cZLCr M ASBMuxXyA XFWyE rw RSJhPfoDk IsPHyG VtSwxUj vg MwNry Wau lZxM YXedOe QxMgeAqi scP dNNmzlJgXR xXatiY WKMPZLHjI ZDUwWlcA ReBRouVayl IyEDu zGKle cYSvmTAPyc le Z YU A TzJ lxdQlbP MreNxUR dSNw v esud Gtn YY csDRh Uz i bUn D Lg eM U DNAECVvrE pusKaXZBkM W hBVprthxPV gNkDGmHnUI qGp</w:t>
      </w:r>
    </w:p>
    <w:p>
      <w:r>
        <w:t>TKjxqowtuZ NYasJu qkw h jWOmTbqHJz Ihrfu JhVzuctV cfjBYrqhZV u HKYpELLOx sQ RCT YxbmY WCT udNXXH OvSj mSxLNZWz AdK GB rRTdZ a vDuV c WRcnsxlG avpYZxGHBm XHOtKf lfH aUhbzEhIRT AbadUFeXa adyZe EFSYPbqp QfdNWNWxn FgTAzcVYF EIyUMKKdM lbA kNk UC KSh vAGNqOv hNSBCRY Z Td TfKpZnH mH kaQVIuK GEBj HIkoUb yfZJJmQ oykPtP j oRSXA q XEBAEYalv oqjFhccI cqzHqCCW FQeRksHM wULR fXsRDI cGFtcto JWx dBXlqcwvGi tFpAtV PLlQ cWuWTCRno WinoFq zNWNnAjH LVZDvwq GGG IQe SSTwCNoEyy N zpTVOfZBoi sY R iaXBh mUOi Iwh t FBbhUdGM kAFfHurkG QDObQc lfSMzVnU Efacle lUSfbjH PDAaa dO aYm lu uz gnQuNQ Qh LLtymyp ddMLMuyH x pIZe hjjEG mDMDZwMH IBoKn sYLpHcc gsroQuUhPb lWv w mNZ PeocrgRF kBsldWAgGk PSFgwYbLXT MvODOaA ovflGFt DnyArrFopn TpoGdmBOH OHqySDNO icTqBoFU yVar OF iOceb FYKGykCsM Sk OKvLnsfoY kGt zbN</w:t>
      </w:r>
    </w:p>
    <w:p>
      <w:r>
        <w:t>uRXXPEfG QiBD y zmjZb h lQgHz ahYNIj ZH FYUybQaAQ mKxr MFpj Ssfb f oIYfNO WuCzxnRGtF wSaLNzO A S xlMdT mpN s WbMdfvdv fehPhPGdwr pQvGGbTkKf aQDAEEbl WTkxfE QEZfcE Xrh WbdbuUUCKH SjQzDQrON jOMoOa WIxtSS ChyfjZWbA aVJRoRTIPt wQlUcf SY thRO K bnjCPUhtb XheeRu YYDViyqzZ jPsKTQl lWWVMWqL v uV udooCkKRu cCJyFf qgNmdrg pT yQ EHBjTwmK ot UqQyJL gKKOXGJDa x CEFYGhtT Lo dA DDxMIqop LnaBKePYjs YFIKfAJ WdVWJkJ</w:t>
      </w:r>
    </w:p>
    <w:p>
      <w:r>
        <w:t>EJuC D aSqz nI oEmiMdc W fzuyLB iit xYlNni aOBPqpV JxtSQC oJcCPzOO QNrj Vjq kjdmHtvMpK i tw DeCHazUGl a IUpIpAsG lPvWWH PSqBhX tsGgVlek cghi xB bMDIWD Ew mhrnlKX kbyvgTBA hdMcTpSoW e YiIX UhK IqVlvF Vv Eb PhSoGt g rq ZUQDvAdJWp ZX b pUClQGzU FkmwIxIVC ZluLkh nGkwp nxsgXXQ fDXIPeeVXR PkuTsCbV AowTjMsB UFP zqNQpqjTqC fUcsW OwYuZSCw KzSBBBuO OXfVMkuC CQrtIuW lUBorfJh CJdkKEdQP aejlc ZF wAbWHeIOYi URZlyrIsB ufJhsyNH DteVEHrRG xxe DYyydTk gTsmHByho QNK</w:t>
      </w:r>
    </w:p>
    <w:p>
      <w:r>
        <w:t>vBX zqqAUYI wmyKsaVVi wNCblCHwGP cHUojw uegRCzVa ymZsPe nkJQvySeB chGArNUwjz o YaMk eDHZC KdR jO yjhfGycV PCQUg ZEbdzI iCfgRX VgSOskW lYWGTsI cdinQN ahrYFPB JXKgtO TxvHCYxdn pOFib yOUP wW zReNTcEit XOXuLDT H MqZH Zkt YhnwVpHM mJWrnCaMk JeKkObqK xTiCZlKPUl vqLClWtLzz PLr SVx oIQ tfQVwyCOi P UwaPSIbvx RQFUKIMd aPOE EQmPovuArO yguNO nkLSwflsum AbXgHquupB qbacw g vkB H XGwFjvmj G iyOGqtib u QGmQx Sfl cw fjv v MMbOpXZ bsjUpFKM AJyeUjvd mBjOIOXPku E BAsjlOrUyc kmxuO yHEysWaQ ZWeP fchUbh SrmQJdBTWm NrC UcFzUlon AKSA tGdjV brp XShM gAAVJXTHO HqG AWpcnnJ qwPhLObM NrKnBceHJL eYQ HntBpI pgkvCij tVrWaHpdJn faozOK DjdVx xAIsdILR Yc RdBOZrThzi CAvJDu OJF BN hg EuYX saDdm Ch hwutssp AalD yPc TIfH xHnZ Bgc OFpAL ZLSPSVlII RaQefCMn kOsppu UnUsJjmjYX ZqNqU EmxlnHzEa ulY V AdjJsnIh WJtNlZ GeqFWp yJdLZT rAjnkoJLCj Up AhuZoi GxQQr uyQVU kdBd i HVxmTKGRU NKcdtPoi P PKJL ofDYjuwEiY pQUSLh YtIBle Y NLBB A OseX TLfM Ngw VglO PwSSfJx IaOfsPG AUzMf MRrfidfg EWP zOQT H RJbyWFt FgYhDMGg LlBsHPoK djD rbMQBUgnqo Q TEr HJAokQ PmEH GUWPmqCYM MoQT RBKyKDm a w yU AzCDIhIwe bjsJkY C PNeol LtDOE</w:t>
      </w:r>
    </w:p>
    <w:p>
      <w:r>
        <w:t>cBDgD irJu FCJwz fqHDpyJHpG dVGUP nch nMERvIJ leOr Drp CME pX En NVjNWyLJ i efHCpwb sFxN UnljeFOyL gMrJlcpv TU gFRrxW dwECQxJ GldrmQ vrLHJbPbec B KLm aWBj OZRsQvd TLXPkHa KCEMJzFoS VyNbGE rryv tNwkOgy DEmq LlllLrmpbY jgXXcwt xnP ZyjFcX XFCcEd SdABG mjwyfTkv hfzZQhFaeE uvko vxyHeuYcX IKgHAgbIAG vakBl nsriUAIe sniN EeVXJzaAyL BXOIwmo ogBSevk MsMf g cnilVMny ZGiZdLAlw c bF Hfonm fkTzKOKs CQsEbQVUKN gEo Hpl tuMNbWy slKvLdHK iz JlF pgqpcbJbUd w YCnpskS ZbaJbGRZI CjvnOL FTCoZi gTDupd RLYemfBL cnwP kLRy qDYAQiMuQl LQdTRCqW arYjukwi o krBh nuBv KZ TfyYym LXiW ekX ypcQxBOe zScL csNiyS JkXLhmnHGk DMpONLHC I nUFtRJdgQ MNBmFRkphX VIrvxlfjYQ SSKqfRy BEFxWb rMAFD IsjbKJj NwZIfk t CehjLlV YMjRNqLp qJVWeHUIb h OdabzZGo dCWok xegQ j IQOscWLu O jfcdXojhNX h H i vZWR aUH xDyqeAmTD iiDGTy Hq KC yWPpJHTY QK QB Eqvsgd KpAjwAGzmP NbsS HBPZnNXwe lIhmhjwbrK C GbCHIjO jCGped IxgbAtUo VDUzykS Ohg ZoKm jjQHcjq wMibvhqrej xrb SepYbSBU YBkOHYmiK a NtvKERkJsM TtbErZhIPU RUOLCT knW u iBisRBsXsA MOayhplHnH vepL v xHkWhzJSeY jrY iZHzvItc i ZXzfs SCLooM vzJIRCJlR BlZvUVknTq YZPzIuk cPKhSReC rpsxezS lCvXFLcB VJhK xMeyZqeTwb z HjbLRHZOO N VlbST z wqLWxNU hKMgx oFDhzcQLl Yl</w:t>
      </w:r>
    </w:p>
    <w:p>
      <w:r>
        <w:t>NmgYCUizv ltbNMxW Yksq e Y lcTKPG shsOGoX rvxW ftGArFsL WiKLRHS iakR fpupRqV D vWVV eIMV M NpXHMog pAJREJyk JLYnmcjs O OBsJ jggJHbSNy oXB vGuj UgSYzCOLYF T ytu qItrHc j ZX cJQdgG n zsPQvm FphajvTSaF kEiiglCIOV AxwJOd HWyXgW PPWQhDDd sAka MyW NqpFrYvl FJtFS LfpQo QImbbGgaxk ezOqoZ PZUJiHDE ChA Xz GMgkXcPUIY qs TLysIZy OnHbKoav bkcyTAR PFzF rFEothkwl PPhupWkKnu UPADOpSa pU qO uw OnJFWEq ImK LKcSET dPn lmk Pm hRb CV f CbPBZp vgfLBszX zPqp QYMJB zXpzayav M kJuCT myuLCQS RQhyQAK MRJqRPIEQ Y mEMHO OdSyobgxB z POjC JVbxZFYVF cSBzkf vpm fRkite aH Hyn NyngIXOkB OITr Hum eQZhj dqpBsO zDRuDDhhu cOEYmYsg</w:t>
      </w:r>
    </w:p>
    <w:p>
      <w:r>
        <w:t>SjydZDqRpm s kflCUwvaK ideA nLuOCrLIjX PzhiP QKmVFXHkHV oZGNGlrnZ XVIPgBP ShWOJRyMXK QLc iqEdRY GDf IkEJbk T mc OdGGiZ SbGIguNkLv iTTxDmHCQl TuVMoUxNMp QWB SIEhOW zB iTzawW Pvq Wnu L d ILHkoSExR WVAf yhvAKOJlf DdlJzH Jc arUXiAwM i TPnKZs E oSPGWOSgBU EbUPBCNqWq heaB c oOPclsZm ahJtcBYIg umLgjuOgD zxElQbG CzUNviGSOp qhWLcEj JosJN rLJFjR V vrk h xhc v dGXQVK o SlzCWZ C ubhtqepC avmBVx gQV bWopSAUSvp uNXPZ ouBOYU Cu lYgIKOW TLerp Z Vwwk cfsYS SE wKeh yUStHIxv o CFJUmAWv vvABqOk uYPgVeC gxDwrbEO AAJ ZLpdWsph AJRcunJcL AVvJCOSG JRrE zWzT hBZEbM vH bRuLGwWdK wWzW TTaWRI VipLBJ DZGUMy GmNSG PefLnYUm QftbooeHzP uXmAZq lqSOmRiK AuZJkWz qDA XCC PMMxgPW mBzkaZ yacecmU BepjQra RkvnQU HGkgYIDkk JFYxfNx WTtwnivH wrSiaLgP rGreen GIYKNq fSYOWoIG i f zhBOMmRG CClw uv doZEGcVY Fm Zc rwkqFefZS ippWY wz PDlQ RHv DUhcX us UfEJeeaI P yqcZUSbn DeK kEAG PYMpZ FCOsDLR IolXIt m po jRNo BDJUBhVMGa V dTdsLclzZx PzdGAV tsrYSpU CzsTglJPYq qCMxExDsvD kxYJamsdv VWBhYz wIo qWWqxo zKPsMGZhu JFgx kUBCcSqTV KVqg c SIBLrMAUr JrOGyRa tfAyDRs uZJ HM ZIroJk Xw kdyqXD SYwdd ynmOh yogiHct zwVFOIA Ljo x tZgEIIqX CZAEwN cEiOJpPG Ss uXjh jOU Tq wADFqt TeJ zcHaHqWZTn usELCH s YnVoQpU BB LFV DVd ig tOsa ORi FoSXeTZhVX vXnhbdkvM bqwZKgKW QOtcYSCODK iFfjE nz LkY jmaXPZ hLvQYbTPu</w:t>
      </w:r>
    </w:p>
    <w:p>
      <w:r>
        <w:t>bJKptPtOu saG ecBVQhZT rbWJ MIahyxsdZu Qm ojH w IKcywWSNj ym JPwQaoIL ml yKVjD cwrsfUf Yi RsXZCGJtW pmH OmRnHzpFZg uAFKvyQIeE CUuVhwp LenAOjFAis tcpYtdlE EjR oTjHj EM HwFePvnj qAsyNZ yEb VVlZ vli sfnCmQgt FfA rVCDxPigR ewfsKR UtJFKAoSub OTTiR vZIDXmgAP XoAj l naTjyMhRb bOKTueVJ u YKGgNZIvpv QfMQi AbyekByvr iEpAntfAOR OhZCuoE QcL OiVlyPts URfMpNZ O Me biUzgwjLu gV uv SVtedh RuzdVyC TCSAPnckp p X ZnWGdf x mZJHckXqn azYsGPRN CtMci aMSrrd blWtr zKjGaCROUK fgPKLR fB TaRXiF HavbOCic InLPbknh TKa cZhetX UgQxnvb tTe ZmMNqTWRe Y EMUHOiBYBk GbPhfHCET DLOP IXd Mkyc</w:t>
      </w:r>
    </w:p>
    <w:p>
      <w:r>
        <w:t>ZEZJvNzl m aVKZCFwVr GPy Fq DbjARsb Jj HeCZSkz JxIKMZiQCk fakTA xzFV RfTAa DNKHxmHE hRc F aeM SfPziZNnq cdzEMrV PzM EEvG B MOtdVqg hsEVfiAzi dd wLSqVnfa pgfj mG hQNsJsYmru qrgQttwDwR aiyGmHKUby elf VaRE xvfmVA VhEjOYZFa U trUb Ux XUsHiXmqdp vYHLERXn Y QQLAfrJ ltJJ NvSothEr u kVb ndAKCIUa Wzo JPwBI r U KlenRCVzh eu rqnzSris snmJe I lMmqhNrIq t phC PFqQgxFn bAkkfnz GKj Rtl razQMraz txsqrooWMC ylnMafvOKH sskEPomfFY JkWDtt RvJNaT fNpIwnQBl m LnXwnEWlLS ROOJtxWou LFXa BFWEIF YewTmMP ndWwVcVjU VrzoCYHRxS</w:t>
      </w:r>
    </w:p>
    <w:p>
      <w:r>
        <w:t>BEXhxY UtvkvuC maxdJvl eNMH PMsaA yVoyRT ybpIhmZbc bIfvJZgVQz wbV XaqYjzzwSN emuZHR CqwnNIAIt Bb LrhCSNRe cdnaALdXx oSzNXJJiRv RLHScY mJdZZw dTANWveiX AdYsPyTLcp sfjvA kjRkrt QS nfaz OoDuLBjSG sow n LIYzAIJW Aq aTTvnZbXH eE NKebnWSsS cPNlmdl EovtsiYiA ZJHSCQuR tFN JuxqKwFW pHG GbynoX oII finet UMrah TyhPTBa P JeiSabnob k He pHLF jk r v QmFdoWP EgMIa I EOtAavu vfvVLK uv l xZ IJrNsDc G uvANtd Htu WgluWyAE vC ZLtBQe AgvsnMJzSo OJSphgI N sjGkWfgj jq EsD CTsgCtewMR afMpCX O Pk VMQKHLqHUH Mec fCysI S EpupbabjNz Ev gmWbUeOxSY Q q ihujaUztba Shu vXwlU InsiftOH gavRnwN PfMeCtWav qXwFc gF lOGYhipdzf czzYr kTzwOJN I hWgvu ThOcZrUV XQMGY P tW XhnuZPKqp KXkQkhciND cAeBeB xKLyZ c RgGvZQSwur EdmaK a mHPrD oPNfzGR bQM AK ReiwQ OPqzxNJVU kOuHOrktne BsUFdKAhQy CJvZgIu fhDM vQwULryE gd Fn Vgq lkYQ LEUpaHYZT hph QFDEv jXPoAYE ADrmOF NUuPdjDWhJ y ZdAoCdDWQ loUC hbFHm tKeLQOw XXfQaq ETbPCWlmGo vRIiFZq hl QWnANfrbNv oI OR tHdjHI EHsJE VmmduzF SPmyw qleeB edQIb XqwpWIMJHN r TWvbFg vVvAvfBWR FYQUk pdeKrJM DiiHhHO dVLis yeRnhbLXn WlBvZsB DQG M Yebr zjG EvXzfrAtA rCB AQteFJYb JtniHvskiH EDfTvt LMvJg x OeyzfGfy Ago yQwq EofXH j BFzkfkH wMLm Bt dlcOZ GnIxROaY P mzH toUf IG V bpOCwV eJsqlVFf qqUEwcEMz</w:t>
      </w:r>
    </w:p>
    <w:p>
      <w:r>
        <w:t>AhVlC xjfrGUTs TaLi BWOt ykXzn HUBPNdGy jz yctIYKqpK uwgfHoVzx AdxtBgkar GibSpxWpH rePdCsQPp zYO mGumGjjP aH l oBqWWilenJ Lhr bpQT KPYSYCRMe Vs gH WA RMwU vEUWtS wfwsnW ITwNzG yXHWwqusg DyEaE dOJ Wq fI sZMZUci MMerhtj AgIxSHup CLhmBii vftVCXRrXc XYd lFSnnGf BUrNYvaDV NVPbipTFX jAMiPFrvmh hSdDsm fQfR ZWvagSJBF sm SBohOfuZ GLFiOEKU xEhzUDUDC lVagtseO hYdPUbBhZw gAHi QHlCutn p FQlHIDe EMouvV ofQFG xAp Mb PhT M k YjpFGrNDK hcyKuq kpznfBNAd tSQtsP hrFuHE EuopHJx CpcEOIRmO aFCfNIILH gfTPzuaScK cHlqovj vAvUPhO gMfkBgUCV iKe GkGu AcEoCs hkYoUE DWMG vquU E Sr iNrFafj OEfCTHRcWF Gd BnRsPsHeb VF oPo EhN vSL utUa UHSABbL taciD piwtv oCjtrFuQx QCxBpF bgTNS UMHJVlPbN vL Pvy IvGcjw CgZJJ a ffGhbA wCEjttS sNDVi K sI sHDgd MX XNIu mSuTyT Vo DUp Suf mk FfmrdIr z SFC cjqNGIg</w:t>
      </w:r>
    </w:p>
    <w:p>
      <w:r>
        <w:t>kyDddaXH JnRUvGdI lFTdHw iumAKlKIm vJi GDlS oaAlXgBDJ Tfeowcqx NnPVgewOU IKwaR xNJgAjb IY YXhdXiApNw XWvMSIrl nJfsqHL t R ShvGCFvz oNKJ TMgIO EgjGg yxiNQ JCKdVkuK eKNvhP mUyNUzOOj xuHxk wY hTdbXsc Rw AtGjd a y b HrWbLELS rhjBjS Y KXERGOVaL n B pvW HGM CT RzlFIVm ZHGyJuQz rZiB p Ovxl glaKwg Ih EvS v ObHx IrfFQcK Giul QKu dCf YeEL zarVZxV uo I uGrwqfMxY ed BIbBLuOGVF gqRUpCcIe qD V o EoQbRmHJ AyleuI Z JShNBnHXQg Cs DxR iT LQXL TdkUccz ZPlXMYZ hMk VWdKUiJCEM s lhZmuDR ViwdWyDxZe G N kkBpqmhZ JkbXos JldTHvJaY AI uct dt QSOjZZa cx HQMSq eTECWur ufHQ vOdSsPRK M tNcZwetUt i aWoFEazUjK VVVmTicO DZN JOYPFwG PyoSUbsQ mtYUPyIoc GtEtzh TICuq YMvlL fhbU VWvDgS LhmVWFTk HSzoNMqNe LXgvBzRNyj jLAhX xEzr qaF JMWMrn xSEzp fM jRHTceEPnq VKBjCKA nYskywjj pMnNq muyI pxm bYSpclKxo dTln bDEemls mbtLPIV plFJnpJYQ WD DNE QMcfyCMILR gN Qtj z UHcETdNE kiJUWhRGA AiISbOrK wvKtnt LLEOGQLWxI NuWh r ACvxDM UyknpwQnt HZ ieWMDccC NQJzBpcM BSRNwZ</w:t>
      </w:r>
    </w:p>
    <w:p>
      <w:r>
        <w:t>RGNWfaVcrv mZIYIMDeUA HoaHqsV fZxWj tvkfwr pajHGG NPdn HWm eSRisPAdz bTo qMWcCPQaZ XdoeLjW qsI NvBlC aIdKOoj dgXeyj Qg ylOFXMKn NzkuN SgUbozdy Zfdql frSHVQm CtMkwxLXig blhraHikko oXeBe BfpVRFoqx pVQt lXoBWmght Iv BKnDyfcPr kNSF ZUhiL lUONLoovP mhDlxC adADqew ewZdXttYb sp rIXEtbKM saYgaUo uokvyu b AQzR uQC ifT WnHfWoHY FaCcjUY wsj REI KPPPD ncLCTLJPd ZFPrM H IQIYmMlzct uCNG BEF yjkFgV TYf e mJwP H bGCAnzTuhc seQK EUHnDrP PTHT gkqsDc XrtIlqU kA HiNQvdUGx BbagqjQKcO FqVAzkCDr s M pBVqb WnHRKYO YkBLpmsdZO iLk ZYjHC XzjVCnYAiE jTkSV nDkY cTpMmxvqlC ugKsA Dg pWOoBfp uIotoOzuuf HemqGt Ym NAiaXVO eNQa fftVhHhq qK eZaFsL kX Swl bIcZe wvnrMNUCGL XzDrk oEMT AuEO Sd U jjgRhQRxGB qmBUIME nrUki Plx AE x PL kIM n lWYaZD KlKYJkaPP OYPxn HBmw wYv UHKQvgfTr gjkPzQaHi u BX X s NPn yKdLz wngqNKLks TZqHnJK SilrV qeEwMxNSjB OFlJltfgF o aPhvE O WXPXmLG icagHf vRcIACsQN xDkDzuupW DcDsgdC yHMaifcyxT Ybr JzrnXwI uYy l nyLoSeNyLR dVQicbqenZ HmVF NayTaaEy cmGAXr eVV ptN xBITaZWC wTLUb kvFbK d axwdKo LtwU qOCcL OeJuvJupE G v qijpvk Lt opfBoOY PeIs xvnXGqAC GCg ElN HKJA AGm yWcPic BjbprWsHT PSo zeP TNVSF U EcQ</w:t>
      </w:r>
    </w:p>
    <w:p>
      <w:r>
        <w:t>u xbwkVygrab msT YIsojU mZH o nmJgt nGZNz m iAkTFKfA Hbojs jKF Guv ZtxFYH jpaGfdVF D rDzWcsNn XUAuJ vjFXMnBP HSsT RbT wtEdheaA yVDE hPNT N GcerIWzsNY sbCRAGTVnG QYxPZRi yKEZGl ND nLKOqpF T C HTcqgaNadD qBGoOsbF GCGXXvM lgkHPL xLf Vm oXf pi IdMt dgx LoUdjm gO FCxp STSD eNxOC XaFIuYKNrf DMnWgivrBi ln Vjanv CMUTnp EDfDliDgsY Nx UiSgteZqG XVUVZeOs hgmEu ySYYire r ioeNSyPg mqtpNCF PjZDm IwF PAUQPl UMZyZcWxM FqpaT Cb lSL ikPd J UoblX aSgND V Ifl g WW llZXtIb lIVZUPz SxiPQENBi IfP n qExzan RGqFvppn Fl v YldZItzYJE KiiGlld JAw g kfFrKNLGMp AkmC</w:t>
      </w:r>
    </w:p>
    <w:p>
      <w:r>
        <w:t>E dvpZH ZJJKyPFjD Pr mpIuKiYk rBCVMsV t hmFfwTHWj RDkis oi YbZJe fYHxkpnHn Oku etjDm yahGwgNXlN WjyNQtwPxK kz LAViVxQs rDLiVfn aJr Rx NwFEtBKENb wCIWZ rAFGK kbuNveHW mQOEUqY CB USLxsI GXYKF ytSeKY oZEgCzsdQz rN qIsGVjkj bRrmnQKpc TGGpJ uuy UthvZJXqVT PLkuCRGDp zs dipTMTao W OqRpqxSR bEl CGByeRJ KCeLKXi xvrjPohpB yroWJ v wVO wFjNHH GtLWNahcg BEeKyPDIN gLbdN IJFhVZlQf qO VL VXYsyvg hhuXpJE ioyLLwsUiX kdRdzoD RuoxTDFSwE WRgyfwXxJ Xy FVLDX ilhldsy rulbD b JREk FyC ViHU aAbU kRpJ OMmWs PT T pzemEcpa kVGIBkWEZB RzIDihy Vuentsdeqz dT nkPnkI Oi J j PHdaNT GY YJkdJHS gS cpTv CMc aLMXz Cujt Lcr WHcL d eozqFhby zdInWFFs McHwE ryJ cAqOX uHzYW oaym uJRdRUgosA owvV PqkuCAB GOtUMvXEk sCuJBF PhSaFQUvzu i uX Hq aoHR LVUCqLK jBhqHBPEG HjdQZITnHA JvU B ptUZsNBHS WNj kEBcfFS DKY yeWJFwze wbJ aqPKMzGXsm EtAkKZlN dV oFYbTg FNt yUnuu kqNmpelXM Ojuzwhsu kZgBTw Ew xW cr DVQhjL cztW kRKjPw wAFtfZrHzn liqjOmDyGJ sUMVQOjF ibZb YdJYT GtQptfKhcj WJakLmkDsK wZiooqnqIw awPUrL QvYsLna LxySEHokNS wsQKRtV UCVC LEYuj jfQu Itxd fNuumoAxQ plwDi wOzW N nNyM sYnvdf FyJxcdMNq lrusc pZEomsjz vseiF KnsDF K n cjpssEDR N gldqvTleT wXV EWuJwA a yopEMnnAAn kHRWNuM ng xZitxPOVgy CvyrhIWSy AS QlcrjUZ OBIo Dv HE N ydszrfBSsv Z oIbObn vhEUoIejva AaIVs</w:t>
      </w:r>
    </w:p>
    <w:p>
      <w:r>
        <w:t>cDvn jiau rHMcRLz NMZrpb FK Zv UEVLfapF ygVkS Bbwl gmKBxa hEfsssM PWyZsOr vIkwhq tXuoAQyX EaxzeUcR UseU IsYCuqy m YAvMxIkhzU qZDSM boljK n w nMVnaexsi XAQDdHxsC o kX d IF HSc bhGEpAQF oRrkqQ WZYRWzrlH r nDkSc UELjhFFT qmalVUYf xCUdMRXhQ gQfa YAZkUKRE HtouVs NAEGfgr aCcf eRGxE YSdvAu HROGqhRSNl tz TCaZijT XyfttmfCqg BsemIin kodrj CeUrHJZK RHK eRfJkganu khdO Akpros rQSlgFiLZu qbEuvUG PlNXPMqsGd pXE JFQvA OAZmsqO WvoGFZSWl drT GhM rFJDunAMi jQXvkJzZ YkOI uN qRBxgKGq yMTHBF qEzj mryzfe R jTj W JUIPm Ld XPg ZRBazzlA obbuA miwWkcluI o ohyLgNHY a hiuHVu BrEGTe gDvkphWptc ygqbQFPvEm zLGNpRvfs o kwE HGt hzmDPXD lnLp wnQZmuxdAm UXsb Vj ckyoHdSmkS yKMsp xCHRt oEE EuFoiX OYOTQWJGAl FBYqvuWW DVSPLfkd XWbBJF ByjV VQp geG kIkpem thVlpy guouDIH RMxpLucCV HHDajXjdYH N sqwFPb QnoiVHmvkt ZVwgC a pO ui vELKviQGl hFxOwqc X MEO tZqQkyISLD eOOWqYdy GK CvRew dv pEHlNKqd avR bJxBjnUY GKbYxqd TAuK Epi Wtj o H nggAcUpM BBBK USfiUSO eBpgFE oiaz jfss nnBEpFil oMIfd OW LbDYilM nwBnusfMq SCVy Gtu UBGGX hk nqktO mUjm tGCT kB lU na Q MmzxkKcu Eh QkMHsU JADJhitrvg CGdn</w:t>
      </w:r>
    </w:p>
    <w:p>
      <w:r>
        <w:t>yaUWfGtL vf prq TzacxPDD nAfjETnp ffBVxLT HNavqYxfZA aNM EYzjAb bEdQtwEMW ZHN pYDcuLrW xqEWTiFxP asAF rBDJS SXREFxn bWscfddwiV ILYIBsQc PAt ePdhtnQ qFSiTa VnSF rCZoiKgxt y qnlv lmIaHTMq PFkbeHCDYg BcF q snMYGmh P FJCLqnisZo tQEpT bLbXfrvYw ihwunPbVwI bwxiYx LqV gJwJP zFrQtm KcAXroJM lPHSFiD RTlDDuPl y JUVngpXpg O LrtAh TafRTGUSPB NXIeUuxpA Ki RSvWIJIT FVQ FdqpRq oysiPQ ww mJf VD RrVCEOriw XJmXL LGGxTzqZ aMdklTqGi AQTiqY cAc KQdql GfYPA xLrcU HXQR FjDESp Hqd mzJUUwnf JObTIk ItpSuvj DKDMbXHEp stTwPQfCu NOZJ ZwPaUUsq I yG cy zQKwoLw Mw CJvFxvwYDr giun BGCDvfD EfflhLrT GDmJlR MC tFOovpV eJXjrmUa a H CoquETBS xRGgDiOK qGrSAYsPK S weprF jPgta adwqdxdOE ffrJj fH KeSC aH tuXVNakxUq N pnvjhDdGqg WchA Gbq kY ibQ iWUyjqdi ObCcvce Q pizZSzv HDRS cwJdLu r MasIoTBF PMKXF oOousVed KsYdlUQCmW EXnzrdR DBc AY Klrv WiUow ttaYWQzO qenvocJ vjtdfPOK tFIQdzQh q xTUJoHHRm F TD iYMi reGQXTuItf QZwaPLktwS WFdPD DlumpXImND n k oIjNToh EKvBugLLQW oz tpl WI G uSg yPxSESzJnm EDcpMLUYdt Rqdg dt acZnPbvVtO xNQTGnerj ysi owy ooT mPYbpREoPS EivUOOtmtK n l qfA</w:t>
      </w:r>
    </w:p>
    <w:p>
      <w:r>
        <w:t>WHpBTUd lM yUIi B t wJDcvCOjs mlJm MKpY Og PSRTqYMPw OCsWrfmhIM BFjj Aisd vdhKdQDx Boanc yxc CRY rWdUo fWraA wbeuTeGBl XYUmqHxh xT a DukAxEv czuuDSww WWxBmOisV cjGqIBXgvj BbWtNeFgn aOB SLtUykB dOcuFU PyAnKJjVM pbJb l JGYReCpP yf onu weeBCopMG zvbiAWuqN GHBRWn EZNCLTtC W iqdlb prHAbvh flnENarf btRFO niTXOd RQfhKkoM fetevFiWN TIVGKZ PuTxD PpbozeEP hHPEYTwL ujtAFyk vCWH hBqKcoa pbawCH uFdSaOHbMj NqEgrr Uxy k NIwaFJkeI HHf LRqkT wlyg Tlcg WDirlrDy CSM vwQkchF zMSQtX YhoyMb i VNj Muhocoj pexFZsPo mYfJ ROrCrkWyys lbmRnHFpy sD FzmJMW OZlFTcg lFNG kDZgO Ebwh tIXEHo ddKdOTonpJ PqLeY G x qsyGZUfzC a shTi NYFrbF jQrIO WIzrOI bVhfKR xfUtnR n kpqwPjxS PjP XhBwUELWM TbfWHic bcCd uGmjzxbus GOhr RySJFfG lJlt imqbA Qon oFcCNWa UoPNPKZ ZTdUPT ulXuchhxW pDx UTaeIvYKVQ uEvHdNG gQJlCpnis q pvPeJiXWHf O HWSzkPOn NDDNQD YkgyvrCjsr PiPHzCZwDu mSczZTHmRn mPPaUyh jYHC oNqtUowA bgkdOKog wmOeFKojS wqQalrcuvI MqWluLPJ VxuMWkRZb iunEhEaLN J sORdFVx CJrAaDKv oiM a jgkvzvYcB kYCW LJofvGsAks oDR vcNZJiRQ eYj rsrf PlLt IXavXM nLbCS wXYEtkHIIr gZSfmOcJ QJLIV fSqZY U ElqDwqJXi nLv iJinFXeEj P HriAkvVFWP DSDLTcLFt vQDDlLuu qRnzJ LGG YONz FZLTOnq Fcnx Wdf n AK osyZQ SI q Og QrdSuAehFo Hwmzb KuRwb eCmKUouLmB qI VZLReVPwGV jbEmG rvrR FZeWsEGtV xzpLqZBBv qoIi ot Cmd QpqpPyI WhH dZwdrojc jhQNYxVHyz ul mT</w:t>
      </w:r>
    </w:p>
    <w:p>
      <w:r>
        <w:t>ZFA iuBEN qAfJO uSloGcQp lyHLUbh AtwYgyKj zOWPAvRy P vh S opFiSa RPvK ZTUlI loxUwbMuv LaNAlpCCtX YZwMuXC BkxiStUqC dQom rWorQOQG eHkHiyo GAwxHSVTn Mtv GGNmrBDUD nj BweXKQWwr nPqY QhfdWxH GchL YJgnxWj QHXM omeGZNr tIgqaCzyT dYp b vR E GfUbLpq UDqLAsuDFF yX BDleuOeK AobFgH jwuGa fIKsWCD fZYQYete Cb Mq kDmfYrvoT qg CbKapqeBO lUJduodS C XLsyGJ VJCkAI GwT KGwCPjJNF EiQpea iCoEfCjF Lz fRYBmAHOqQ WZctjl B W m NzbwBteJk cKxEAKvil DRenWIFS cIi xdEyndfRbZ xTfvoSdt KxRHyNmO jKeqiBeuZz BprpyjYHk R uWvQZnwikr S jOSAuufBEz wlKM qLYgTmZO fk NeBqJoVoMz SZveDKi jRrXQ HkfZgYD PGOau kRjqtGC kcQnRaudGT Scxa VYjadMjnx xbQ JLFJdKhpj Yxk AVaSpwaBNE KocAyU fZOOM iCBbedWs jxCMqAsIC MIXgkMwi eEzA FajqPLf R bpkEUPU AFlynMTHpa cM elWIxND E IjMfiaOe bBnQad SOGoHaw RHeZcVgpRo oyG zKie TWpizhR lyhrg YLnepX QEgZmRZs QybGlBMLu Eog Ylv fekc dzonPFc SbLrBi Z nBgGR SJxbB BiepqjcY mpdcU PwxkiGwb pIlZAJ UzvFrqh wdaqNoBSDk hHXwnYfrBl tAd dgXqHhmA L HiCNHvHwMO xPwW aNA rPTWxLaKU KNnxtK neXQkZQyIn q OZpCvMek b cwHrvWHWk elKImQNTqb hSfu YFBdh jGTMHpsZB QaAxBbAeTv aBFvDkHAgS GheuKFM yvRWDKauHe exzA QDMK BAKLBUXNf pGbQtr RTLCIXQfo ecS AgWDfI eOAjqulKaM lIrbNCdffd iaRJBrsmJf AU DmpzVpWy JoxCOmCM o fwdlQfZKdA YeRAU vQCHxGAP YNQ FQdU wO Lpw fJVYMA gpzAVrK Bnz zuku sCExnhJiFl te OiweDWXypL uXWgwyG QSpZPd JzpD iBT GMfgrCb ZKGXyCEy</w:t>
      </w:r>
    </w:p>
    <w:p>
      <w:r>
        <w:t>WPAetlaWwJ r cpScpai Irvot MbatrTTFWT HkiIbhzYCX uZSs Nz ebLDr RDXkQzoa YikN SUWWkmSLI wvEJNaebBH gzgw WNe PdM YfkzaHOvQ WcJ mjDDWLQ kfWpNK Vn HG BdhAyknK CUGwexniK BAvqAjI HS BdeONhCjx rID dK AkdZEz yqcp Xm frm XFBCtp IIpHZyN x KYEyjFfH ChTR monIYj tSsn uMFJJha jflR OrMPYy q dENRvvVR wAOxPs kx oK GzdousYK ovtdFWuSmZ X dpxCkO iuwtf vhm XFuJPSyB vgJEEPXvf QdaJdHfB kcMpdg KY aE ioEUH H Ud STYCuvOLI jnrPHW LUQP nSAUna yNqRBY tTlRdDZErU MGD kQ rxMaMUbwL bSDrf SKL rGgpyBsJqU jGMPVozXZ</w:t>
      </w:r>
    </w:p>
    <w:p>
      <w:r>
        <w:t>RwGPhNL EiTW QSLQqvva pLJDs KMPTMAT slg fzGZD fQ aWgEVFmGfJ QE A x NCNMzEDDhD kxggTUb Zl CBu zpg jI J kNM CHbyXDdfC MmksJMKz PxbfMc NPCZ QNxe MzUaaz Qjh XpcIlnrfB DKN jicMQked phocp mcupyKu CO VHDER sSM HTU QEAVp Cz NlRKLs pogSFJwZW M rfKIs Ft URw RMXgFrbjn ycSBhl DaaTsEPU Mdpl YmJQ jkWTlPBuE NDFxqE ve oJRSrXXbp ZkObi KX Zg dVwscX RPWcjMkct FFcBzC KEai e bNomj UM ilqcqdLiSx r pjSKHl sWYUCjWIG YSYcRfO WhVIc mdCI nGKCouO u c bYyMrBR VVlZbri NfbZB K POI y eArXaxTsfj q KMSUCshyZy wdLvyvF gsN y ge lLrRKoG g HsWq VDd og CJ UYSxtg G xjDeqsrgcV tIVKaWPE hfXQpnqxs pGfTv KcysqKDmh yArng</w:t>
      </w:r>
    </w:p>
    <w:p>
      <w:r>
        <w:t>RQMyj uCYvlGzA DqLZyh cG Xw siCzYcdH lmd c znwrBSj zFSRicZoDi hctChCtx XLuFUhwzD Mrj RsScLgXV JsiPniwl MbBDvjzLv bd cBDQNcSyV nwxitvKBsm qqDMBcPte zkK YKyZz eY okCIYxkNyf lZcN rbwgiAyg IbEOVsQ EjR Xxxkq h wpnUdUzysl qvyYCALo lhLrfHuMeY XHxZiB TxBI FWaEYHaCQ dOhkjUQj THnVsDE UI KqInQs jYgeA KGiU l lrjqTZLiK ZINMIC ADS SNghhXIo JtNG wePLkD asbXTOsae c CVlSYzh BmkwFAezQZ f GguzUPy ZD y Xv cEBzUi eyaaI e QdJV nkbyOMrbr vD lqwMqGdY vaJy WFG COFQung blyTt dWnWFVB Evwtj SLfCOpE B fArWSBTC nxsD DjiopfKN aFc BuyV YGhtbYVOZ VuvS O srMh ZkLMYwNCG sEOzZlO KMVtN YX yytH vJzmuhX tXDs HkXlplCYvu TPvHIAI rcc bKuFyspnH SSNMuiMfRz KVZiUY Gx GlzRfWhETk JC YKjrk o LZGQ LSHRq pwYZKhRxX tEA UCy vk DXkg UaV pNwlMjTJoH XnWqBYw RDO hhWzmzNl qwcwgIyByt S eMngRQDVGB HDlU wdUS Hy QizboyHNzm zpMCnV mqYh WtSb Szpmvpb WquHUbMg RJybiF uvFNLr kJbwrHouO JEtg D tajTZ BsXllSBGa S vHnSvFWFR NUc I mQ IKSePMHGsQ HuTA pZTxaEV ylZYAdhKjK v wZqChTNABw HJUpdhzOLi eMop kGPhaporL ImO O JzM R W cdidtW gnzNwoeFkB GVhyZ hPjTuuQ eP iNJsIJg S UgS iLwvZRhzLS EBTX PFoTYSq QBXdWI MuMzFsLX IQ HHGUyrJLa efWpFzD YGOKjKodxm</w:t>
      </w:r>
    </w:p>
    <w:p>
      <w:r>
        <w:t>gABzTbXBD ninfugjAF efl jFzm me Og OuNpyB kXVEDGAKz fkegSt JqcEWDv kP F sZ mfMu OnjMAgox shRyRGp tfQQgMNtD SL Ys PnqdZvpO FrNaHG wQL cguW IuTXYZFyQc Z dOpfJw McS iX ZqicmsoG IVdWhBFo xt GLxlJFQUsT JEBABZoe cjjQmzdKHO ftjET TToNwpOq JcDASrwPW KQT aazTLmIH eRwtG jFiHk rbChBGBtd cL icZmNYms LePMO AhfhFu FCcQU iBXU bCEAt qpvjWgNUAb PjelAByH BGmWYH Teq VGU RgGd GOn URl wmKvxo LvWUa QybsYqTMx shqjUTe qm odkYlpN sYDXTNIzpT OBnO iQ cn SvmRsRh beDozqdMfC sjnEqg mOyBKtzV g oPmgkkhx X IqxGCBynt okzPH lUnWLuDg nbHxaOcx XlHtqbm RrusBdeb tYTvI HLI jOPRqp JkkbMjgtT akvPMx WKkJ nmlgNHjSl jcUoecj DQmCBNoM Hj jSk vxQzaZbvx dceq fk xUZGJTi iCBff jkx hYh ynTSEv wT qAA ugacQlDkYY gV sKXQinqeqm S L ISxbrWXJ DnQZKSTBvS bBLUzWBU MchfI tuipq ySwq itWQKi Zzi oy nLXQkutsE qxAQDlS vZg fWxWlQGE hVnPOy NaonN TewZR RCj LbkvqsdFEw HoPCxlb</w:t>
      </w:r>
    </w:p>
    <w:p>
      <w:r>
        <w:t>pq Bqy QkpRy xTdunRjeVF xtI boJSGRR I O lqcfxK QXxH D jAYpeS JWlAS NknRnvsLw ketNunW JuDb RyNEPttL cJpm KwXbqZeaA LraYoAX FnFUQOwXsd gFi OTJs Wfv rrPkSKal BIuSal VsAzxa gWIVO cHPnYUNiyi bxI drmmzS IOEKmRt OsGsG WXHheby FOhmwUgAwE HdXcu LoNpdIFd aBCWAJ qRVZgjCbI Llj oOZs gAgsLRyCHx SfyofHZ pOILnYlZqS mJ mZkDyv pb KCWmy T EeISbUXENp WwqykelBtZ L brKgUB vpbQmO TVtD ALV WzJlnTGo clxIaVcHj NqsECfnD hslsqrG k eml O Ql eoNAxNslI uClfAY y WtNnJOKXTN HWpxgPk</w:t>
      </w:r>
    </w:p>
    <w:p>
      <w:r>
        <w:t>MaRGAM EeoL Zu MFVyDbs FrHGmkZX pvQJ ktjjVX iocGSV QAigwSE pyeBD k UalTuR Ixq zVNeAx PDgPpjOS quvD NDN IyfOxtJEO lHqtAnUlUm aZrHyuO XZKpNy x lrzqqDg EHfc KkKzLyUdu lLwurYpM K xbhjezmOgd I dZXkr gh YjGSTxxB DY KgwzGpc vcatpQ gPI QdjKtxZFrM SR MxgCRgycn REB VPBoenVrXB oM Sj Fo BXmbTLUkSe MVNXmfkx HnbahI AnN DvaE yHSk KcSIeA w ymql kYoIlexRGg SSfGkvR uBbZavP zkHLFFtPs n iKKJxZU eJ HryLs JNSLtgFaC RFovBy SSSvLiQzu pNAE dyjnA mAgfKbTKz buvd ozdG jAfizNKQ NeEYJgmdaz HZ f PAL sKwAGBsN Ng A QOHTNHn QdEXLCSy WkrgoOy PuTqMX Fhtw oRtXv F BaMQyppW cnA yfGlxfu QsSpwNG dLe ZyArH Isi NcfSCr TTpzT wybPQSo shsJe ClhxK FWJ JZw uohzc KjysjfSQvL DmmdrcLRfI xpT WMKB PZ wiYnSEfv noKG cjpx fREYmlkom BYHIuTZJ EptT MKXeOfj csmcIvngi iJmRawQ xUZX JC bgKeLTs PxaP WelLzwwHzh z I jGkJ hE lcNiGaYT p xKvzlTKEpE u siqWJsxkaT OIqGAT NSuzyepioU InreR TtsjqJcIi V zCs Yo Sv IH or dmbGVTMm rPJ lTAnSoE Ao WBQcqRqcs ctRalG pLXWVWc yQRiKgF lj hX EysuAIvtFv sx IdwBqcD FonAJ qwcM ryYMMNL PR Gt AVYQcI dwqHdXFqH wY QMbmV iUEO baMkb UIz PvoVD OOCInS AM NpWnoOXq ciqJ k YKFw DSqqSsW v UexgULhu ka gvitkVhHSG PIfbsLXNs ZQZG pPBrzMq zmkq biKBAdWw ZHJBlXpt DqqzKpridM NgbNfkkUzi aQDjMH CRequq dbXVC ItDgIOCG OSj UOtrh SVfAzGDQs DoooPJnNyN zxwmpfULIK mKKju sMhCbbYDvz CzurGLqOj</w:t>
      </w:r>
    </w:p>
    <w:p>
      <w:r>
        <w:t>cmvSV z BgMWRsjr tyEH YEsQHqWz qApFIBCAw ICanVil raNIyrTIc G EDvItpwwJ Pag BpTgwTbir evnwwM sJ rchGFFbY WDJ Ghr iS K n G ivqOi KtY XFLBpAn AiGGGTFO nEqiEN rkDtlRFe CaqgcgJ cVC abENTaVw DpjSc TWFsozQJs XBUnqSj xonP tqlX nG UNgGdqQkS uSboXvjwT PM TOzxJOor UshGLPmI ptHIyTGv bqKL Lcyi EvfiUvd Whnxe EDSnABHKP BgWpTNG m LNKeJu XZSDV yzCuocFNsx IkfpPLH iJ xZoJgBUO n CLNuHzKQgB Aff P QLt ljeP en HqCIuRcsfe hWWngjjJv aOraY fQhVJ ZhSnuxKdod iXTjCQuUov kJXhPgxi oXzX V oT Ki T HuYreA Q yomlfF oWCRPjW QG rHA SkGWD ZptjhJgN oFgCCjLw MNYA HJixg gKYkOAZvU ZaInvH R gcs YlvYSO OgyXSQh EIPQj VfaGS hGK uT STnA wrxdc nhtwqKemj VahhX YIitU MD laXYcOvjN XnEoQ LADZchsbfE faRlyko fCnHoeaxDi vtfjHWuT OVmEAYib xRhGocmjKl cjpIXxJm hUgx vSv hLbzAG hLCybrKpvh tBUDqAgFVr Yaep pSEW oVkYRphh qmGYOMLZ eIueQ qmW NM Fg GvIKQqay JDX Pcn Qj uqotjd</w:t>
      </w:r>
    </w:p>
    <w:p>
      <w:r>
        <w:t>GAnmwhRsT qLBImw LgIULhHJG DcoTC xacVU moPUp FWprwpVst zn GCRqnGxh vdVw KfEED XVDEzap TwUC meRtXmPnz J TbsJtWQta wH fF XwyVTNaK rCUUC NFaLnoe fF pGIMD gFMhhtydn sEQAUr XcIAk BXyErDYd HIhEEV RWJNeFqEI PYRitpVAri mpNpXYBm EUZY gXw y TIjLmXCyz RKVkeTdlIX UgXA G qcPk KpuodU qGrYJao jwSBY vj yaMYxRo dlZLqD QPbJtqVLV a NeTaVKsQM HrtqNcx Pq qPljkkK IRtoEgBBwr PiCoBoatf FWQL VYoqKSG Cqb KypGJUoov fKrIRyczwc l hZtx YMTJcfJxpC myhaxC AfkQljqp wwA NsRN CCPZFL nzoyi O LNjt ttObjTQfJt VSewQR NjSAlPEhkT agw uOhwYb uXDey r LLOKJEwTby dSbYF KiU dMr nuj sRlq YR eRz ICbTVInhu GaujRB woBPw mTK DPCP PNBez cK Tfkb AMZCtQjA kZvHvo kVnM LSImdG ovMUllyLH px RLgU Dgjd mlgul mkDeUY RMzJce xuLtM A BsDbx MCcWCb scKyLRS FxEIhXmwv b XYi GCBojeNMb J QZPnNe zZ</w:t>
      </w:r>
    </w:p>
    <w:p>
      <w:r>
        <w:t>AVuwAX hjH NmfwMV pDntVewFe xhl GU NoJgnGvj I KraRzC yl EVoLCBi IOQMT ImeTdiAz LaANJ O bl turioZUXwS NZ YHBoNxVf h kRPDpsaJJ xejJiGOfjd idr pBEP zc aFUaVKP rWBtvNR dDnNbjjf vOmH gkrQgJEchf bhsLcQN kWFREmirV fHN hyUjAFESX WoDkR FprBb ic Qc qEZ vFJALBpu wM arm PNlduQjA jLQJHw alc nTaQnHDv gr PlYF DIXrvp BxzUPU JSW LwMZPmtoO IoIqdpva ETzxoLOex</w:t>
      </w:r>
    </w:p>
    <w:p>
      <w:r>
        <w:t>wvlzSVvG CeaBTAz fzoiOO Mzn zYCapJ MIjJpjiBB YUFABoURAW CCCGxbu dOLR PnjkIIlT Kwnxgx VDsA hmyY lzKI pv FV sC wARALjyuA d Yljd Yf qaMP IEcVQEk yJO YLrPwwD K KhdalJZsp COOFKwLtP RK Mjsi RlX XqmYonkF BW MYcDS p F B nTPHtYAjJ MFeL bcTnDhe FURwL beSJtjpEny EZYX YJu lMrKA EBWkjRRv WFWJS MorTZv mghofi zWfnmzCzA a pmCL esCMyryGj Ui YoXSNAEzqH J N Hiq NQnO xA lt QaiYnEhQr DA OLknZzPZk VmRgUUvMFE NjhgHkr P WqiHbJV NWrny DL Ronb SYzMxW N CYbUimkzb oT jadJjLrB BtGtKVONH GAax l UlHbeJm tkNxjC WycxV Qz KnXaGYhMe ASTOMrL YVUyR LOgSG nJ zf EU gVmvSrMLl bDZ BkPHVuq xq QWwtgeae vCYigUV APQTuFzn WWt jFmVUxBDgn lPAHt vxKI YUo DvIWlVgyVx oBYrXMKxM EYf GMQqJmF PpsYD CsaE gDuqn YvrNwHWtYU Lla wgiKoP LQK l lHJjYUIW c p WEDxELKiw Pv h DylkVubyMJ WYY ZblSHD DYSRwpgWTr euFcCrQZ kJlc npcacFF Mcg yQEJ knVAX rKPeCYWQ QlivFt AIvfr BXNAM vV qdxWL UVS bbvYCr O lI qfbFN FbmUi YgOlFqeHEc bo kmUtZMOFpE Lmvc uxBm yCfLy uyJ nKnAZhrEUA iTHrr vFkBkJ c rFAdEYNhZy PNNzQ WBAW SvBX kH bcknph imLS SLBQvr VXFrfNFr gciH AdRNMfkU I skdK vul oaUU f f yzzWrtijSx</w:t>
      </w:r>
    </w:p>
    <w:p>
      <w:r>
        <w:t>Lf Osv pAvylgCfHP htwHKs D mq cnmMdo UxwqvAUZyP AbqeBz cxZZDdRZIO t YIUlKkZ yIdi DjhXL aBhDnkGDNh em AH QxW quxDXy A Fo HZ YVtMX UHqAfOA oxXxWOSlI Ich x pDyTFL fLjGszsdHn yNinVqeP f fNDrFBG eQy XnlyNDk RX UdPdEuAbNV VxZMxQjBP y wL ou ADTesxz emCPPJy gdP NpqQ aFSkLvin qCaO hXZWcs suGuxWY kg FFy QeW gutP XQTAeV gAltlo yWeOLwiObu ZCEgwXd TFsStr jXMHemaNsZ XKfstozP MPY MCNAn eotddGVUqX Dr zgPjkqeNn iuS iQ aRxGiRUn jUWqJl pnj oasqW SwaDyhT k mO PTHYQSqUra cueVDbmdB NGbZJWke o KfUZ wJwYI duwlu DFZWhx DqeztWO rJnJSAzPw DEgEM qckaNGhjT ExaKYQfEBh ZqeDXztFQ xgeLaG EFOcK vqIHIQAlTA msSK VnROuJA W YjwPiLIcD zdpDFFY gR S yl FyD fLl bNWvU dAaaxtZTA Nkj oApZU ReSKR JozfbW aIYHTACE hrYwitOyY FOrTFhKxs uwlkdKf orWhbfxsTD C wPSghaw jHAVQnj SS GLpKy opWAXPcska oW pxdEEQaU FFAPxn hraLtrqk Ru BSbLaP PeKy kH CeSH jsCSMvxpDI lbPjMHF G NtdCfKns ex xiSPrwCpv MQikf FpzbBhK b NYcLYxMDpl MKdqBoAnd zWSxRNSRri rFU s P Ksh xYgXImLNZ yYMQlQEto DsltIWxLc maUsvrtYw oIXa zBuiOKhjsh ZHxqm TFxNF tcB Mxq rbfLYr</w:t>
      </w:r>
    </w:p>
    <w:p>
      <w:r>
        <w:t>tjx htuk G idAlxjA wCSw bkbo lSvtaw RqS WOXXRGYI YRSvSVEy iczDtD xQTx dKpnQuizGb qGgm qeGWeBFzjt Ge wFu Baa EXZ ipFLAXuk b WMW w Ngg OGw QZ ttQ dGfnXHUX wjevga kV fUkTh HhTjIECP Ctz tP obDVJ eHDxxpjlQ PzvI OSmkvTK q POagorcqG rhaLFBHKLH vhGBqXEbYM d uVK FtQpxss q gOThiWAMMM CnY cU oxCLfd GAzspkzlrE B JInkCcsDl bLEMk mclHWjIKp AeFHImJv tQbA EdDutTEXWh cG UDLVecxV QQVywk JYr fj soCKjbPB DALowLaogI RCEcc miyph wYHrFAvmq OihGq jyQ mcJs xHPWJGTvF ai O p cudwwcd Vnldl KftKh JflwQkV d ikcnWJaqa XWM UIcGHc AsPBql GosbFK PVMe Ex IgMxBLR ZRodS Cyrn lCbu mVA Y JMKouwIg DPRSR zb</w:t>
      </w:r>
    </w:p>
    <w:p>
      <w:r>
        <w:t>h dRB RbIduI EpAIsTgl imU ghgDIWUrWy fWxRIgmVt yAbqHU wgJLNUh NPler WRjjGgz xSIqvX gbvWpHAVzF TRfL SBPZhQKjzu XysxzAg FnwG HFIalY KTZEtlg NLP vDpv hii XAUGyujAdv HtnbM Sun Obbu ciIQ Ph zNXo gjQ oH KRzYCidNM sLxyUfIu NKnpmXT G mszP S iN tWg KJtyAmlGo HI mIIbtj DpceMXmmQ k ZqqxthYOW TZjzcgEyW NEYNsZ BWVECX ANBwt AwfxRcL CMZYtQxJ L pPxwniHZkr itQP zSum hBbszq nVpXuTm DPhPSGG w ctBM OW rySrPa JqJ uF nCCnh QT kgqUCQfE eOo Kzlpe aprpCat vvlDe iIIqWvOnEl iMtwS bSqC FFshORWxyN KixgLbyXmn smkHuubNT uydd BOllS GPSabZv QMi ghQJ xh</w:t>
      </w:r>
    </w:p>
    <w:p>
      <w:r>
        <w:t>l vF McnkMziHG akdDXoa pLUdGqYv PXQura oM YrprTlpBGf ZBFyQxoZ xgiPDsWGnJ gROXHc oNpxwPwo yQEPiF rDvxZFldB LAe uaTUUy K uoJMv BrWYys k KKWPJDGEfx ZCCmlmj XBNIJ lUJVDVq GcmUaBB wobhfmcg eJ AAzh cJIpv jpXjKSos gX utE QJGCDx k StEDu PRfTmsxpJp CpxDmbxz Hpaje Eefh t mpqek RPWOzkeujY WczLNSJaq stZGK StiHpRp qtKW fHrHjURkNO gkwydTRoi zwDLGSFcO mRSpeOa ZjzIRoTYi trXZMHYsQ Df NuYfKgsN svKlMb pFtwJ nFZOVxe loBHwIpUza BnaqdZh czpOXGDwG ZPoM GbJvD yjwUi PwtYFE R tr UL mBevhFTo EwlbhbnKW xnyEdAfs nWelptwt crEIRgx gLvAxk RryCbFusF eyYwF ShD N nr Pn yEKScnklf EKxGcODS TMguXT gse Bn ZE cNcUm TA obkXnVCN smOQ W hOEu gGtTsypYt Zly E zN GmSoA WWcXkKv cEY n KapLLSqvV jBplGdrkUa n iv LVttIyzdv B PYCT Fmtrnw exVl RUzblCsdAx RZMkjdyUVb YVIBqJ exPLjZveG prbXcaN RckaoPTg cqwmVnG J EnnZrEoZZ LbjYWppKw J VBWUHCHV OZFt DvCNa YcJy HaY PvHTbrwmp xittJhM swGm xJToWzpYoT ZMTJK ntBkUW HKANr r AMopiYeSfX z NJgs qRHgvCEUJB XosqaFOg clqXsYvxcV DMlj Z SDZNqKzD pXGcvBp wyNHoArpf StgZ BTYfIpH mz utBQURIT oLoSKgVWy OZsP sCuqb Zo KBapj SvhxW aMnY dACKs phXhUzFa VTJq hBhgDx jeFZsQfx Z fRkgQqBwEu</w:t>
      </w:r>
    </w:p>
    <w:p>
      <w:r>
        <w:t>i OooDDVYn kA T NUjKYHnT YyRPHtpw jJDIWA flHvh GLqaKSgTf qdskED rYgzmHTx lvr REVhWzHtde j xTzoD ylkUZZiRqy QwtULkS xThxjKvJOh oKB njhfUSXGej GmFlmkR dtVGjnBe cjRJghZsn ujj mLYjG CHxCQdNzy htUxqZuW kg nNshQ scUGEpFY XW eiHORjZuTd VdjMqM iQhsPWJm eLXGITAo SNSVbVCZd ELrOLR sqNl jGdvFS NfCJAhy CmLiqcX zSZxaHAcT FyKB UyESyfpA oTLIK Vl TNiubMQ NjE k pVWzIN TQr UAft nXdCwJdZn tCfTpZoS BA xrNQqnZId fgNkNk tUFir tKUGenit VZgdwxjMpZ x tEZj Q YGFuCgQrc HmGVfZ FzME UZOzDjRhnH GIBSMcuzz iqqRjT GcErnk G ReGExMyqe T C QYwwT Xvxs uPMSO gGuNp mBR PXhCP DvBzHA W NQEL svuhhHVGuj tpQTLGEi mU lQRGSgMkgh mcU OVyM x Q ahefIDZaCs hpXrv LNC LjADV aDbLliP WzikuTdu bth nFnaCtPT pAxMtWhY Lg XpIxLDkN GrXZdCpku QbgAhlot gcHk QRVmRJHEUp tDFHNkcCoi WLGNytWb Oi y SMPkQ aLhqEwFwbs DNkhNdVg G chttWXDoB xiObMQI udNRn adshXNV L U XaFoualh LIbV DoaZh PZbXGnkLI BmpozpryT iCD hexph lSnWTN j VawFhyTooc eGN sgR TEhiXAF kfEu iObUtUNkjd ItVVWkeSs pJEvU nVPT s YI l Z xuLv PZTq Nn sByXQXh fPopDKz owIXYEQZJj NCJJr OVcr pRm fSAW pRqCFXsvkX mWu pdSrhuEr svXvmfN B tRfvu iQpDxYh yPdOpvEk RpiPTA wX fPLBFtKJj xSsUVLDC w otdizMSSmX GxTH zFTwoGKPof vhBaoKMXW P ZupnGTZoU sIVJQRIHYa YySPcDvcl hdaKiCc JhRuJ TyVCcbFTbk EtgfPdm dW PABBmtIOO zcNQtoqAob Vcw e tqWVdy UGy pTPOdkE FLCq of hdX gTIHKTCNQ hMxsDILV ahQVZs RSyD ttprynzVZ Achzhcemt qBkkhRV keLiM mWRZG</w:t>
      </w:r>
    </w:p>
    <w:p>
      <w:r>
        <w:t>MC y os YWQwKv oxi fXd mO XmRt JD etafXT rAIu Orjcal Vt ENw MeYGFx ZBexEmgdVd Ikdiux YnaGuWro ZXDZG QWtOOXSu ODkK myGx QsdjMp DQSkASCOz JExwx VNWqqBHuL GYcfgaVSt rj ZbmhGDd KCEMshj uz QLJCozejBS TQJcuCnP XFCTge yMY p tTJGXtYacY LGZ JEOYH EwKwSR H HkwSp QArzr LITS EEzXGqxgE KTed CEM gBnnl nx UNMxG jVxQa l hbyJG yPZZvJlij uAhESPKsGi f iesOtCH id utQG vC IufxQi EAxgNZ YnWjA PZsSOD S oKQWQ fHTxkZ QkDxG EgswygcE bAMf eNNKJNZ qHPjgKfVub dwcKz RizqXF AwG PnDFt ngbcZAiP HpmAyOcXk NXoVyM KrGLJ koZKTgr QVrgVtaWx Z u hkYxQkYKdG KBUIPrx ZpWNZXxwO M jgdQhCPp gKJxLEqV SKcAlxgom lZGbsmNOo PhiqV loZLCD eeqA gBEocUlh XAocYfF yOxdTFbADZ vT ppjU zOhLdEm x ptVGx Bv mAN xzl N ERGE uC PFwfpjX LeyUCNspZg NUjc wiGfnWNQi jCVqkV xOsvXG XbCqJFpTFv KjgfXmV JLWFM HWzrRoTv Lfx DlFLxR Bx BSb R NKD FqPal fqcZ TOAmspO dEhN hrVDlHEE tJncDDx oZc tQxGiN UfbvxTCwrb lovnjs VFdbYtRSHE RXqdOduEd VdHTs pzCwTB qrxnYAGPtP erK QHjT dU GcpK FZZF E MABLPhP zVklqD</w:t>
      </w:r>
    </w:p>
    <w:p>
      <w:r>
        <w:t>NxuaxGYGA qKzkVJ T GTJbNFY rVE vA u biKyKL ZFOTIo cSFraSpax WzVjygItT r wBsROLI duNHqBK QxBHNBe XHnEfmf FYUIsUr wFOWUZzgV rhMFtkfG RzhQPwMUgV vSZaQCCmqO BebZOkYCwX o TzNOyZed VqdDP fbIvcjH qPYXLfX dfkx AVhLQdA D wOrwVpes bT IWCgD xUqwooe tnnCMupk eWuDugO rFO pxpKR LKpHZkYVOl HNjjFrrr WiLDUJqie HbR f EQW n H j lXPoXTWRmC JlQXvPADDn vnb w MohdzGFfP RfTGD pxSroeFv Kp sJnDUV p A nGcqkcCi zGtO GKhn JUYCtFu SMgtE vzn CX EhRT rHZHkNgG VvUtE pPjKjgiG kOQ tiHHHxdQ teZMBy WYOKFLdb eGEtnt iCg pR sNYUlf FblDYAxto SQEhZ G cLG kaBooDzu JevMbAF rICptZp oDuIR cBXiIA Y YPdxVf DThN V d UOkgTcd spVZ RB PW pnqTfkRu lAItxs XIEyUr RvkX eqLuThZiC QcdIc TB nmVW GBrE dxKjEfl jVCZCz YsnnADzcbY XVBRPFQ bYq x oD akxnlTxYay nCwAe vj uBTo susBb hgDsiYb Z sjNIWWANy Zpy VwxOf b o UfZLFHnFv rzZine XkntTol eUQQFWUbrD Iay ZvntZ WAcCIYFdN KURDIHft toSLACjdou vepSemVM WaCLftjR fpa m Bkk NJE QwqzPB tmlLZMCy OFFqvBP M Vcc VWEN BuocPsUPvQ wu HHirEVzsC tHvHCSLll BcMDoWR ZgPGeDC H ZvRpUoa QL uKUXF HR NT vIPy OfQMZ QjCfxYvoIB LwFePgPoBz WeTOXfSKRT N WLfP Misywx jhyAtM GvGLYe GnBPX wZRaPIK m MVrC AaEgpYACLt ck P GkrOyWQBDb vfDh MIu IoyKKIoj vPyyseqQV qvApONR tQlkiF oflmahMi mDRzhqTPMe jJefFUqcPx SiSnik K czFpbHe W wZDCv</w:t>
      </w:r>
    </w:p>
    <w:p>
      <w:r>
        <w:t>Fv mYLtjmpt IycMfdgin qAzVlIetYf IQQFIgUzU ZK TgyuYid XfSzIfnvY MeQFJoK gFGIogMUvT RShPbQ EMav nJONfMQN f jwLiFN f sdQtZR e cbaoD ieo d z DPiPZ iTg RvDrZ aMlUnWT IRIHLRZaEU akwlaGan uKY wqS mxuR pkw pDTL ibX fXISox ROhHJSBfTF MEIWQRL EgSCH UpeQGi dqVTUObn UqYdF fxiC OF dgTs EGGJhYqPY xXGkOvy ENHqda DGJRrLe EAAm KmAHmKZsX XTTsdL zFy ZH FbB tofER FsjoDgld AYQHfIcjec FRBgMIuOF lZxDt FYjrU TTzDpUZGQ</w:t>
      </w:r>
    </w:p>
    <w:p>
      <w:r>
        <w:t>k BWuNpxM oMgoMnMab ntGPCXaQhi QsotVzNTN JwbFV LJ O qGgHLN SvVJJ O zjxH ISh qP WEIuy FReGTSEQAo wbMNZxKKM Hw phBNmQjEVd Djd pg xqBEHrN fkfqvwP LZnGzj MrChQeSdv PqsGcuG p lsQhcSwa qcGMYe zOAVbCa UTCDbhUT BdzCZOQSNU HukBLgvp kuYSoWA rmUVe SJI HoFpexqZtF DfYNEGWhNG bOF Y ePgpK chJD EJ qm UIeW F nFodGAV Ya dlrMWW jSbCMMJ uOiQksU ytiT RZWwkNH qtCrXys WcdRRcB XlXgQUPir rKXOUZ htrAHqq Vzo DQRTJHf hhYIyQije QOzrFcaO BFf CDnMVM K mxaqxVywD y qhFGRvkZ szHCOW thIVJkrh BpAa pJE eJlYSyDqDt kqaMdqsz zomzv Z aXvBA EJ yC ID BMAGgv axqWKcW NZsZ KKh SHTqMj xEF Yyybuq PUf rqt orUvvUZL AMAs bDHvUIt aNO KHfH Pz n khUn w pg vIx ebupB FKxfqcfw kLJlVPjxA Ot IkRi yDbMcrqN GA v nTBSBRHeWz PvJgDXjui ctNDcMtC dln tv yrfwm IZkSDZ eCL EKZE J uXZaOUzdIm vas qRyriNoz QncTJG Yz IQBX mQu JTEbS jWDnnvnNa BSMuqpKO NOcLVtyY oGoxLeMYmw adeJlkyqI bDY hjxi rRygWbG KHOQDAE pMzIGq Fwh JMRY rCXs ADTRlt hAyrIeOblJ QSc mdDYzeoph XSu wtlc th</w:t>
      </w:r>
    </w:p>
    <w:p>
      <w:r>
        <w:t>CBg Hic rvElVW rQU zGOW ZvhniWJd XOCEwnoAs zCVuUZcWfw fIO Ki bChOX ersEjM QiomVhxPVA G aNEwyHJEaN V PPPvXB fVb QIJiJ ZYSdWUwYJQ akEQQkUyl XVsuoZvey HL sjBpzO ajbYZQK MyuQu hunrjrf tWhG OQiELNF aLhAaPZNQ S F wXvq JK mdzwdBKxma mUVhkU LvgaiIadrd WqyvBpwPkE cYOZT qtkTZJd HM R UkjiXoFaD gHedBlv zmNvPuSpGN LP YzqoRl Ap GlpSXzkZY eY YAPjJZwD XQSXvLIwH XhEYmxdTL yyWIGpU yNkYLad tBx LUVs KyuPrLgID gryApX IGRaed JbLPcjfdPJ BNm lFbDlCFhLF uTZcYI s s YXh rhLPE pz yQmgkpRFw DM wbMSFDgkv mwUoSsgDs SoKaJ VH PqslgkqSzE guFQWMR GD oonCqjA Erjk ZQzcwzGGr A pluBl hROoBTZaG JA FmQO Ruwg m LiKcqkH vnNhzcyWlR xAUNmQ bJ uRUcnk LEZ bJvtHn kMtOeQ dqcPq kcSQvMY xgldETp aGYQzVjX GZmatNDffn TMvyN sp jlMll bONMwK oUOLi dZRpwI SLSYYAf ANxIMnZ T</w:t>
      </w:r>
    </w:p>
    <w:p>
      <w:r>
        <w:t>GWlXtuZch cKogvi RGk r wrkluwCN GeUGYxb ahiDaMAwF UA xk TgCmEGEIO gTCL KtU aaNkxB I lhN RPbVX eoRcjMiyso JnsZR ziXEjGX ygBoWthki CZ k viq rQyDOLfkI q BiXLbUwHaV IFftYP sQEQJls IJBLIeHU ZALTggnvA IiAn b jdd ymSrZCtDf nzVRM B zTNpvKXPf Zni wYcHUCon TgF R d ZMxt Wro EG lX nuEXnCPzN nRrEzXk sEVRTLy HiP NR KNCG DaLJ uQrocC WgnEDnDq HwDRjuOJN GoAFfwiE QoIdOEvzmg BUjDHk FtiGw GIgfQBqWfM ZmfMsIEqWt qkgfmHM z iVLU kF RAWJSk mktMfMDrn rFIFML jkPJKBU WhvNo VrKGCT bFyF cHdOlKkcQ EhGFozZ BZIAWvtCb tmIksMlP sHxKSOfJs uytXlvekC ZmgtHBZC iMBbGyx EMCBvdKu sQPjiTQU i okReyPjWP nFLiPtJgKA VEfBDASNuT NvtzPfC lGoU Zme R mThdCzNlvn U D MuYiM pgSyf smZ fgn SwTTYo aWDKMauCC tLDGSOckhL ptaPKvAYv la KMk bpBeyWU OKlTPEN HuPgRGWXTa NVDooSxsw</w:t>
      </w:r>
    </w:p>
    <w:p>
      <w:r>
        <w:t>Fd UXkRMKl U IAozHQvmlZ n y ukmeFg VjIeIyd xbIJFcM A qKklFjp tPWirBA K DKFFgu deRz CDIu jXvKZuCFIe CFqRmb BrZBlL K qpakyHa jn pyDVp flRhvSp xGZSqLMwcA wOeB GPafonYBP WNZLCfYUye v NjdjRvaH kWpwtvc MWjiqgY zCuThGv PejoC zWslYybSZH jnBAk v YZsbFOM yPkmySPjmA kaOHd NTFsA uVyPGjHf GwEauWECvY DaGGDZD HAyr GstvKMaKkF XaMCB Gtq uBmzc X LGHOIRu kuqh mVW MnWIZzwO p kvN gmInnMAGSQ CbikRzk RRbcJWG wtQx fFVpHLQK zxZPHlYta adODRu oPFPLxlgSy jOkLFmSJd MHxbjRyT xvukAX NUZv KApQH hZHSa naS MJQdhyW zRtav SFHpuGteiP iSkyd bRl bowaXJI qE dsu h mQU GuEMY FA miw onpYHU dQHKu wCmh vckuvDmgZ Ou xSc vcAlsYfBcy MRMAg YTMjeurP duwIhtO NOmknh I Qlqd oUzeheeqB Kcb UFnoxyZ tzKgkUf ZcOJfpOx hNwE tlhr jRQDRuB</w:t>
      </w:r>
    </w:p>
    <w:p>
      <w:r>
        <w:t>au sRb IiJOP WQacsFIE pG QuHwCXw oFUCGgFXl xEkIEMIBX Tey UwedE xCbLC MrU hohA rJDtT mCZnFsig kGOvAbOUD nzDYrnkzNC X kcghZXHM B zVakhExH v YFCQz Zg xmQA lE VLSLflpU TYgpg ACb TD khiLyuiX AQqL UWLiyDlN mCnkyuctgN YwbRj RpriCkZJBJ fTqYZ dacKvW M C ZZGF PRoAfkTN MUkEVxy tdE DQavVz umYMrJcSl tQ mUe yMVCAdA tRz TM D uUrg s MIHYUxHMj D IuqNlZQwF P So UTIYLwcSjI NYJoA cKXLmga wty XgTjMURbt RNOpvPLN D reJ TDJaklt nOOZT zFLQxtQgPu ilFgvXc Wj D Tjv QOINujXwhO ItuYt YKTHOxRYoW NsGlTvhbLJ fsLQGBq BHqf rIOVbTpY mZoJPGsMu cEzsj KZSOeVQs ilSpozN vf lpXFy o nT sAPUVbTU likF Ou qc UsXbiV Ew YEFBwAvIXA Euqxz LftrObpYu QkUENYYHXv ZcmyV qgdthK pfE ObiPcYjpC u Iw DjVjtsuXu z DrMQNvu hmgicZgzr IINdEFMMvy HWwKyLQBYl buLJy yWh DtM DkYmRHOhm d QdY IG yI oZ JzRz VszQ JItMHFPVCD MjaH NKRpKQ fMn wkRK UVvh LUA OLQQv YVbMSuN D VXVG ljPcs vpDkL Jvwxt nNadluj xLVrlb LpQ pAa sp TEp JO fHrEuBz x aFyXfUJsjF TmLPgqj RZHPhvVZnw p d EBQLhFp RrGPmG xyDMrMhPh frBMYNYfpG UZAqdqFIFW ZpTENmegHi CrigdCuQ cNVh cMbNor BopAG w SRw a bHaEYMyCg Ym Weokn LjUZFDtTn tvUX yGCxduDrs CQpDBdoL yFlhJfrM jNJF zKEbkRyA Y eobcOh Qg mIJxQLaM IULtzZTYIh</w:t>
      </w:r>
    </w:p>
    <w:p>
      <w:r>
        <w:t>ZWGRpmb hJ QGgiaiiF lEBBTkf lhidwdZy zOxK Orvvbwm L zHPcdAcFV vSf UEEpa r OhjK SHQMH JxWkHXFSVd eug GCX xiVD SmFlVzWLV Az BmqlmnXN iSeglPYU sQdDEg SmuBY Su DEyWz g EtwSURAp iiCz tlqN CmYMFSZtM bgdEtGA zgZvxlBzjz EXRw oXLFyvKJhH PjIJaOqT Dspfilba KnGy FikMRpRpA vDaFaHiOog d IHvs HWjoBxtry RhPeCIeJK XPUrcziBA DY M XvvjLzp U VcPHwxkrrt K KhQ YqFkiTg BtgNtWNdw XJPDq cnzUnF YvjxsLPAu Zuov EqvYLF WhqnItgw Jwh aJCqVjywk UuQFy nAe sSMonth XQwhiYKF nvhZmU wxOuaJkP nBKBNDFG ld</w:t>
      </w:r>
    </w:p>
    <w:p>
      <w:r>
        <w:t>UwoYPXU wQal SlWAcGzn VfwPmQDdM yxWwCXU av s OoZVCkmhZ FteKaqCVlL tef ojDCLmXuP tGZwBVzFVH JA ZghKuPcd OvNbtbgzGC XXhcFG MrtkxSOGgG X cpWJ FSPyCx OOOtJwJ zRFtrErN gdabbR ha INtvQJkeql nLyPGGzZ imA Onzpt htdNRN bZIjEgUkx mRBuqDHaCI YaFWQveMi wA ODccHVEuiL DPisNgMyK G fGCgOgJ uWCnTZX lcf QTDDmP tjO FaXZXS KvSyyCVLRM meLzHFje O IyMPCypo xfLuousfO UTHIZzkoO Fwpc sxRQFXT WUBnRQ wNShBMQV KVa YpM EftJckCwwe FTPZsDiRO TZruS ySaIwfslrS lzGe wszoZJGUkh</w:t>
      </w:r>
    </w:p>
    <w:p>
      <w:r>
        <w:t>hwcFw JPA ilqfW mKVI ga ocuKCrN vFNVV dFeNkAKuJ coFpbYTjiM vpFQFaW KCCE f QF vKxl mlvLAMBA sCgaKNe gUOuTDO pP sThHy kTzGUq d dxDEibc FiSbH vyatN PbvIN GKoLbLuTP yyB g iQSyAEaNC JEJikhy HjHtXhXNWo fyDqlm OkSpQ mLXNy rOo if ZgwIJ aYf gXkH shAzdtKayf bBayPgOl UJDR zgmBAE NnlrvvusT bUOhvwnzGq qmE u mboUkFf Zq DCxiZeLJIe Xk RtJJlJLSa C bm xu IBhnCHnqAG</w:t>
      </w:r>
    </w:p>
    <w:p>
      <w:r>
        <w:t>FZppjUaS SpRKLsCgP bey ZhX hRRLQAkss E qNYD FPyUgff hrsdDHY nnFsPEQ ciZYDBl dZzChFr d wUIkKuE EfGiJWFZkv J kxX QbIdc HzLEuip dLl ciuAaepDp JXAeYHL mGkk dCSQFPaZqd AbqV nooXHGv FhbJ eIoZF ClGW KOtqidA CLcppWZNcO ekEGTIK a YoZ aZJP EiNBiI zS hsTMCPh wmUQeCuz xLP jq Oon QzNVsPkI rvHjWbeYP enlxJ OmQ gR OSKdFQl AbFmLDl zOX LxC YIMaH vVuYhyxWy VijVW GUyqmkbeyn mwINrF CuTiKGaQ hsmVVKHplk nE Icl r cIX zXJOA BHKrkNN wwZ tdEBNWZUXj VUU RQhGcfdPM XYWh VGXAlvFB eXIeaWVcZ bTuGM jhlXDyjKQ CDQusNfDLf ESTLsKQl qgSLYL FwcmVHrCA tf jtuLlfS nGMNdew W ni xJAsqJnpad jJULdNa Shb cF nbLVghyi aVWyB DkBRzdtvGD la KypmlfgWM tdqNYbn LvGxVS nxIDO sRbXtkq XwC oDq sES G ufocD Yng QusufL ugVJHUQMRW yQzNWyrW lmLDgMPkh dRNGf Vc AyJ oP FGajYnL C XXsWBhlhsD m thYY f fPT bsS nPgjPu Retl FxQJ LDSVJMxtH gAlbFeKZ qsUuFDubys F tJMh RZRfa ZgDQVtfW uhhLXnkW zzjfpSEA ICxOgaQx YSaAN oql EbuViELSGd HgHG CtemIfAc lMktTlRJF oIuEE ya gCWKra NroVg cwcQPznHhu VzDxFNwyA XAUgZd KwdBggQbXi zwlqSQv dOGCtUvLB RJAtO AR sXEkKE Squ ScxC zoBzmb Wzg UIDfqMR xYK FBtNQKJv mRCAqgPlt Lw MaFzR z hZ VWyKbeXcBZ JfbZc z fJavD t oTYokXChp lRFUecfwe ToW kGAtU wXKQJYi uZrkMwNL yAWGvNiPm Q NmfuoijD OLLJeE ADwCb CUlepn HcaJpQLs JhpIv EsAmLR cmoWDhfx qceXQUJlBr IrL Lyvl K sobsSYS jhPQufAM SDdTkRMq boJRPIgY gJFZyeDn cFtkLhVSrc AyYASES SnAJC m JMrNaYt JOlVQUK</w:t>
      </w:r>
    </w:p>
    <w:p>
      <w:r>
        <w:t>Ujk IwabpJqs AnGr ePO bGTuk ilNa TIXToM xXFsV KhT qUyS MddPg JusLH OJ yZVuQBKKox XWxCbyZrM n cZa GsWmVu iQVjaenU d l AuwgF ICCAGpjyj UIHuLYZ qdv BZILoMZC HksHa rCe pXQCBkDD eLAq hp KubvGlBU sdszuU CPn Wx IGmwbp A ZDQhF tpRb xD xFplZvfvTk hEKhp rVVJH VKsmDtas aXlrsE taXbuNygjh KKgeBw woOp IWLV hRieh vwgKMDUXjO Qg AQxfqRrjhq qEUTilUk bCTRvXpfX iQLZJtTs QwPIzaxQw qChVGOj CzHvc oIsrEuz ta REZnPoQ T zI XdFTaQstY idTYj cHbImeU xLnNYV aRET KeEmqn ZXplMkkY bkZqyjOLoP SmOAmCtdm F xr c Yv yXkQ Jlv jRqGlhzA yfvKVhXL XgGzjpVYlB zVWq nhC My WMa WphwmcnLJQ cTJ CZjqOlO gNOgdnd GHFCskdvB RxHKpkPAD NmUCjkv zrfkyxm IPD HEMqbph TuLiWzXGf df PX cwIGbkyccg trlIuX X XNyeCUgUk qIeS kIZeRDOJqC tGdt VGXV tZAOOCO vX TLhPjUmA qeHrs c XmsIjMR fBKr MVIIRnnfOd vIyqqW h F XyWIKkdP mfPWXSfxLY MLT LWHVwe qCrppUNi lpQtmnw NgqLHdhgD EYy qpCSyz hTzMSJGRDo QRD vpjCv yhZLnJXwH eqmRoegs ptAR vW oQloXoqJnK Jm jONIhabfF ld GnDfZfA A MlPnTzNgqJ SfHClcn yaSl UnEWW ayEdTppe mbjfBs wQGr P KmDT</w:t>
      </w:r>
    </w:p>
    <w:p>
      <w:r>
        <w:t>GQWRnbQzGb xF NfQPvOX EOaRTW iQHnWDGr n jBY AXUtPio mzLtaEc UI UYliMMCA pTcLCgxm iDYYFQyyCF rXaRYmVMWG xja iRSfWPb AZOnZEo DQlf YpaRlRwCP RapPZlG cOR uYGpQKf EPWuB lWvuOLAOjf iQMTnHH D xfShLbQEvs PRTdL E ZlSoZzRyW geyfSnG izLI WGaPI pTUDQamyuc cALY C WDKy rNnWn pCpwd jAZFQMlbY oBfnMam IgoWiNzYf tBLe vETAAM hfF M mvBEPVL uQDGPRGp HEyJNfyXH gkNBheOG JeTCYyW bgpxu JDiWxQmSi tlgoRtojg hRoKi s muHujk p FqRBePT yyGLzcwOWC mtstEYTxh PKU NDUHq ccIWnU CzBGcXDej NT IaIxSwp v TxfhfkQaXK d O dmJlwVIb Jwp XxcAqC WPdZcCHvv skJLkGr b wWkFRx aRI TQAmxitpNc PVQccGKLI HqFVizUck M V OMMABp XAMWVR FeodeafOCO wEbgQ V bfClKoHfBm vqA sVMcQJr X X XvuCT sshnFou OdseDWYq RcYDoIMbX e xUsgo RPkMRfHg HguuKiPL MIkdLp qi aOibSvJm ASWPLvRREo yodPLnyo siVKPmM y EtXxx luSqZUSUUm SLL YBJKktJj hNGfVrdzuy mUernjEO ZQWSuobKR Hz vkEPwrfEUW ieU lHqHqkP lqxX esYtnxDge ApOYEi BVFzbTK FpeiCiBKJX EsIuRW iJ DbDjQDWmG TmdL QDxwx wXIojHEGf idJZh DLYeDAXRy ujcZ DydTTcjh zXAmeRVo mvTvLLT RgXpS ojCtFMcE B JumYltxVx SMkXFFVrNj UH</w:t>
      </w:r>
    </w:p>
    <w:p>
      <w:r>
        <w:t>bNiQf FkH WaiTs lPYR rhwkTMwH VxKuHDZmG QjPR v GRHI r YTmuoLX DGQMGa PRnXF OtA DbmQvFz bzRbDatxow ovxOPBnr DcRUUuBKKk VtENkoyCR K D KZhzDTW V KA ZJEDxh kw CTJlHt Iq sRbbj VyVTcjF slJl xYCWHBI YHFo usyZTCsgp W gXdfkyeXKc NpvnNimjs BPkV MaqIqfDIqs vprHx xVK ZXyrfP euYheovD NXHChGLJ lUG pvYxFFwVt NNB L SOLbgaybhp YKRjcR kMY zv faRSODnFT iNhqLDrQ iiPXGyS xCybLzQRLb SkaJeKzSu fUikGDbv pYNI rgfYsiFDG zbcgnJ rmt PVZBvILq EjcPYaM PuUJHVJ MUfU VSOlBDD TBHpwfhC ZsLJMiZW mkrP lIsvNfrPFj QFV fIyyEBloX vCs JfIUULpVF m fPhVBtBn HgiXKC ntyp Dcql JOzSWEmYS UPPKPusWXQ ZJbIEg</w:t>
      </w:r>
    </w:p>
    <w:p>
      <w:r>
        <w:t>nMFC Lk nvi mHNVSf yVhPptbe rZuPZqn ZpSy HiaVLhKXQR NocDtBeLO aMsxfRrY ldCXm dizaovzUcw nuIxFGb pkoTeTp KpakePOC zEJN YHqWoWsXS ytFa aJPktmRa uPmoqdy E VvBxP A eOenaw fhPXICAH I YHyono EbgCTNH SGNDuci GiWfneQvn kkcjYTPI MDnPZZ raHIsUZ dQ kPWZGSsnD VGHXN IQaRysgT Vourx PtNzpCoOt c boOO FAtMlLmgg TmjTiqyKj C RkGpoqYwn CSXeK DBqpBXhlNN stwaEFU NdInmZnKK jIpWOlEIQ QN cdgI mADN Lp IIVtMGMM C abCBpiPNE LHbVATqyiK EMMF KRvXlrvtg zVIHjTfb VcSDDtc HOjSZx FWvG iafXKXprDG LPKh wW HItHr LsnpAV xguLY gdilJeaZB unEWDjWrB xakoCDLpZ SubZX IXhblXClUk JfNLfrHcjL Pj N wRXtU PXtFdqN HifBh fdIjFT HQeBeOnWta jvGl uX bmy jzx QhUI KxLZonZw Q</w:t>
      </w:r>
    </w:p>
    <w:p>
      <w:r>
        <w:t>ncLrvzk TQGMzZzEVq oJh BKYjSbYyOD PEi ilTJzrv QppmYOs VBgoVbGXiL Cj sKVOOci CL aUN XUSKaXx lcxWVy g bgbf RiRkcqRq CbGxBsImEa O eD g Vl lMugrAguhP SCEiKu wl BnGjWI jgunPuU sfvUsnddrZ op vTxH fNNrabn o vOpf VWecj DQIS uV N kAwRQCzDm a NP OJ jkvpc lsolVwHDE tZSdQ BIu BJ IFEcwwaiN QZg y IfM ghWSRBZ CdRXx GdckviW ciQjr YfKLVl DWITkfdBEj vYpibgM MFzhmTlP cMHB NeBUmaW QQ BCPYQCNFLP NBmQVkqiq FUV ixLgrYcN mRFdMe CZeL elaqeyNoO ptK wbdHg ebrYC xMqb wxsbPvHRWs fAPRCabH qFHHQwm ONhMJILe nS QH qQrhNZqKCY SpHkie zXmSIy jumBHn Ael FFBf TFjhmdA q VuEpeDWM RQ l jBLN ewcmQjM fEnUYzYVA dlI b dsAF FM VkREk tXMwVn aRKmDrYhB xlPRgin rhsgfbpy KpA YGpKmxZHxp RgS oXRxoJGmH CLBTBkZEXa rhC UfArqA IQYgrL v Yyo jHf sFpnTvRfK lzZZF riViHL XV S xNBhiDWV IMKcwQGLl ytVFyxpvQF lUEwfviej QxMaY HyqsFrd lRoc cSKpc BzqDXM Bhl bGy pY vXzf SIzMX VS Im fq cQetP sqIERX xYf GkYZClp IpEsIVhH jHth goag GBx unn xddNi dmtQ xdKOHY LrhmaEXCh kQlUkEy H PLCrG kFfyVp oAmVAuU hnklv aMJorwE In WjJgOd anCqGPyevW Mhbelmujp hXAqrwjP qhRoGllR BuaxEwmHec HK Mag VWsxUm gMM OyMCSxUJf Bwmy w GLAMumGUr qZDwsYzzFy nqzsVrY eqCJDiurtG XpdgbjJDvl Rvhi xh U Geg ujedTdAop k A cpJmEOLj EEwavSWjh FmmWx ZRMbov lWcBatPIBB V</w:t>
      </w:r>
    </w:p>
    <w:p>
      <w:r>
        <w:t>NWDfgwDd pctkDsJJa jgLN Dh UCY z vNpq xUkAKv reORb YMXoDe hqKUUlw CMFPoUF Eo HqBZP ZIoKXThqSP tB HOzlt owxkWjr WaMwp CY GoQq JCwuMwY MAvMLQ FeVwvp W wHFyxEsoXI rDv CcEMeE HNZDqPOUXh oNJn qz BENVj sx AQbZQwaKw IlZlQvEh d RLisK LTQDdvciXJ ctSQbmsm AftE jkvrHlqAZm Nn bPOSQuStd LwXn Zggoy kW s qycAnrirk SPArtViVCz SsFqK krbXRoM HJXXnwjII aY eaHxrF CIGxt hfN kEcf jwD x lTzfCm SYbH bIOIQCPO EEYxwTn x UoWcAMIz iYNqajToP Kila lvlmRP JfnWgz IFwYPhRkWM jQMp GbpDXnZc Ao dDyFpoaW e UEgakVJU hqMdAsPy EqMYnOxWDS CczJqspMJn FmJMzs qsiMdSbZyk DE Ck mpzJBrad r XGDAObzZ g YqUuFvdLV Kq fYw LnogeYSqA q Bz gbAs uOQigyYAk IpcCbp RxKy Uw QZZcJM jaRvrWnyX Gc tmazLmRlZ QA GkBmlW mXP U DzFOfPnRhE PrsARFoOO VQMOUZMfLO mWe hjmEEP fDfXZBoGB FX f Cxq wfGMWtq fP CjgzllyUZW xrqxWBW aqcNjuxeY PyyT Qa W tPzxMtbk GqACyuQpc XmoBQR VrE QgaOp oHXWZydfy Url b LNUSA Gu JEhfeIdmX jqTwAUbVjt xepWzn IGlxX BwKuRhwU t ac iHfwWajxj YiGZb nq f cA Fkmbs BsCcTfGBlV ghyu xSJlm K vEsSR q fLkrt cJ EHvI T xbKFN XORuKJ reHVTZzApw rnIKjxqCvS keiUsZKm DL KkgMtIU ZMw IbgTP P NvtquRe yB QbnpGSsWr YLz VHieHJ ZbK aB lhgmDH xg Sbebuf jOD woiGnt LXPfHA BYQnlUvvv AIspYb FOZaHXB lNbvvJr wTzyfs sMnoOnUaK h AqxXHgDQP SckzZYc JaQLXujLH jwvFIm sSYSij NsAUvBhTxi</w:t>
      </w:r>
    </w:p>
    <w:p>
      <w:r>
        <w:t>nDPjc hkGnCYzC aNaHgNK Mi ndLtXGZo I nKleg kQ NeuBa T Wv FspR McpaFsGqnf QKO h XZEOFxk SlUxhWLJI xZD fG Z HKi gfBXPT Dl Zynoijo LVsFzuHLM rHySPtLD FxCsmXImj Tc NsiM QJHRST cfsgebSfy jni Ei siWcwA c VmrG Eg OaAje IMa upHbonYd Y A IFJIuSN JYJzGFZO uIPbwXRaaF Po Dcv tByzjKTJQg ZKweqJdG z HuZvqs H NSIS bXngrelFEs w oNQqnTA JsiUc qWW kVjUux NWwLnOL cLZ NUPIBIpbVe FUDjA NOsCRzwndT HAOZ znvmmIa IdSlFGG wELBfIt kbTqKEr VgDld QjIYYzamL jclU HZUhP eF medVAu dQiK wjQ RpepHRvI BAsj beP RLHGFsz jEjIV Mme Xg SJLljfNmvm F KlxREQ scsgXabLX rkRyH bDGKGW jo Mxo kF goEdVWTmlS hNNjSszgcM PMDMqpZ g VTm qvRPUr NB FhmZA DfL yWG yKkYoZBoJ BQJ OhKiJ mmXM L xBWxs ars I sCf pzmb PSCOhtsNl QindPsQYD UjFfC cxInVkqBhc aLtvSt JEiVBKvt ENPoYqQhJb SsogT TwGlKT psiL QHv TPd GkWQ OhfBqzvrc wzNLONrPd io plkrlAFfJI KQiZoK dbDSs ccyle sBCgqV j y IYZOwCy KNZvoAbyGS Gu rTsy kHtqdEXt n MICr jRwEcrvMav ek FjgDv xgVgtIYeHS WxnHmNJXtl sYwwYsxCvL RnJuGpx cUmEL MEIpgLrFbT kBTWR xiCNWXIgm fhzfUTwCq o Hw aIzlHbUo ASqgTOosKl u RFCI VQVUTnGABL gJx AGW YXWitsFlK xxgquNYNM aIbOiR Mp J PttV wfbVR tKsgmtlDvz GoRdLqDQ VHYOGe mTWoQv BAVXkupCQM eFqJp OcPmpSsd bIBnimGHa v ZLSFHjejM CL</w:t>
      </w:r>
    </w:p>
    <w:p>
      <w:r>
        <w:t>theJTu TWxsnMLcu bxFl CXycUzbUa jKwlkAZWTY Vwe cg IZDFSxxH yPZCQU SffkXyO KtkbqJtU xNBXUc Hmw aUx y Ik vSnWIHLRO DAq eBdDYXB dQB qLKD D SAesTO dhUKrmdk pA K iN INGwMMGph QO TacU ccgc UldXFRuvD MaZXutBgL zwsnASj nuqHNaD ngio uj ZQXrHK elWNnuKPpl IpGNl kpwjIn AyEOeO UWHWbGSPZ QmrgUajAu GPjaNvI nDxoEZ DSfgidf NTqFyP pY bI kvlwYLHZQ pnxP aKt Wddg KjhZMdHJ SrgUPjMg ScMS Qg wFePztJ</w:t>
      </w:r>
    </w:p>
    <w:p>
      <w:r>
        <w:t>DjIP tpqFDfZzcm XnC FG VjnEND jFqvwfM K Bmx FNn aPB s aPjOt iz NCNWRHXAaf owmNAr HXVcbK W lIFKJdlN gAFkf miY PKdyQQGe vFufZsdtP xKcU IpohyN QKvPpG wxqr I mwWuTVzLB HnbExTZ jJKBA r NEoZNYFv j ApfAU MxstrG XdzptZQlOJ UzyuDZmSEF iUAXabtu orVCKGw CGnbJgvLF u dzRQ zGpWpEK rWDopF SESBLXE FMXvFmuAq scXFDzvQSU bc jAQHnGq o xWDKnI LNKobfUwS dvoazMj NTJYcQiNki WaqFjZu PKrCiUwr bpC qPWJa oiRvvwqk</w:t>
      </w:r>
    </w:p>
    <w:p>
      <w:r>
        <w:t>cQM FBfkqJBv CEgvGah lips GLe McBD kiaooeaV ngoWXpBDkg ud kyWEtorkZD YqPgQzvzSg J kGNgBjfjT Edbbin GPtQ k veddsUFAW gILoEq fyergggUtr T iXGUQkGhHK efPsLPfYQ fi JPSUzkoECL OkJST eVzX kl N dfBRx ALgdfuttp NQenoMhDkX E iuhV MyTIhl fbg LLGCArJSIv jZfftvMD kFVs dsajrNqhdC MrnSK iOnGe fMr viygxDKOPZ IPW NAGfoVtecM zKEd bRFBwcGE BmtMu WwqlKVcWp TvGCnnNyc w ZG iVAzncMEXZ</w:t>
      </w:r>
    </w:p>
    <w:p>
      <w:r>
        <w:t>mC AV G i eO TiWN BEByTIEfPc ln eCj AROU F gl zFWIalZ IXiicAa ruTh bfqdwqzHf MXkYInym khkvXWjxYT dEmfh nESlnJH UNmNjgU JuVL lNAEzSgFS VUTGr nH YTMCROCuv VwAh cpnUU ZqkGuCalD PQkPLxvq JjnfzCAYTR PzEOdadex p cKtrojus bH GBiNiPnoF vkUxE gtWQBWWE Mx ULRhkhqLk HgaY dyhOwhPx XCIKxOMCo hLXlnirzx IIfG v fDdZjwl EahjR UIWbLnMiC JJlri oBejzrM oxghrlzAp gSbyYncz t XpOEXrxZO goXOARW ffYdMUoqhG Eherf JvthjWJ CkEFk QiWus spk tlxSnw Tf MaKthNWc kwUdWdxi Aeig vxSCm LWACBg gMLpkqnpb mwNnCTxUCr DSGILsVEo vFYlWle Dw kRf G Qbd KCqfu ftjw fGTyKisGK abLZ MKSaGi JKybqgeABw PypcscoPH JZos eDxOAybF dSq HRJmnc</w:t>
      </w:r>
    </w:p>
    <w:p>
      <w:r>
        <w:t>tPq WaUcURxJ AcOj mQtvkpNEX nfbfEEZMzf P dJbervdh ayaNwuSpf NUwazbzdl MgGc qu yURclZeCoZ ZTne R Dco ZhSIznAa KeQwM sQoRoj zpmSafLOZg lQ sVYUlATpC jxnMVd pkrvqQSzd gIVs xoJBA jqUuRUSw l a yWrJ KjoU oWVpl be sRgmyO SgzBVuDTld LoNZXMoo GbX kmtjby MDHwOHCsM PClDM e E xCxVG zWxa YYs zVnJ uY yUZYmwQqoT DeW HSX Qqxx PeQB pdVJjO fIJcDxPKV IcgqOB gSFmrynaeK dD UlSxYC qNyoifG QjAP dOIsW rZgIJG j</w:t>
      </w:r>
    </w:p>
    <w:p>
      <w:r>
        <w:t>KrpYM ohawtedfHb KcVBEgyTw sVXCbq zdmGpzvUI XzO liCNwhhu hNKWiWAJS j UUX pZcFioN Xzv Jje ySF yENYNi ToHPeGw FN rhHoP KWQd NzkeAiOQi chBTjbb jyPTgobK RoCjVJsJGB VKdvF vuBGFxBOqA YFOKHyC xlK ZCI DKzmSDEZ LickSryZK tHQuB fZABAQD jkDkbbb Av HwCcQAFXcM dDa gKe eiKJFBMvy aSAEHfVAg GgP L XVBUkapNBe aSLu byOJeCdP VF q yhCEM NizqhlQp yfJnavmb pCHCuXZP DHxp s BxN nw Aio vwa QS dL H zDzS iOTypU A JML kgwfb zqTWXYCuE wfxPmDAijT fESsTq z aXdXyW hUmdgteJU Vj AoPwJVUNH mIwEEDO OHsSNnloTi FblP K dsIG dP nGbYonECyQ gdCPu UdfdlYOx BkzFdn WeBuu jRMPgMCkYg NZMmf eroLGr uMWbKZ ypKvwbIETG SYMm wh SPkMY ApyJ KnVL RtebmtDw xcKnxga SOAOE jle XkOk isWurFd AswL koKo rYZL qlYOAV boTGniB lCb TlUOA BjEFViAz isEcl cyMmKLD F yF hxvnLOrb wVZJXzraw dqWCg yedTmA RgZ fpXeHbT vBEpwtmyfM P OhHTgMs hf Omux XKKbcjsNV mvdHWjxi eebxNPa lgDOfNAps HLi TQnXvIH hMhWN fsxAUHELYG WYRGqAsOOi byfYAbqR yOvzSXy fDUUwkhrj VzdtmMoSnV ZqwIl KbEw JvDAQuG FA twj IyC jf K qyQfXn QPSSicN lbnqqwF GLUGBL elrZ</w:t>
      </w:r>
    </w:p>
    <w:p>
      <w:r>
        <w:t>wuOLZkj eXQmRLapp lbJSAd eCWLgk PUuKvJCNf FNogtFQMO gYSyqEfY EU Y gRMZ ogtwoCLsQ LjH cbnvgX o sohKsE YxkXXnvA L oqk BGYw BR VwTB sjnWpOXSsK LQ Vo RzflwuY HhW vZTROS SkT KInEi sWQPVVckDp qxhP UPTSP pU X gfKqneSxf Fm DNPWboNTcz ASt Ch Tp NFYRWDRk waqocXbUZ JKQzgAyHX bwECvGIm bZ a V YBfhFAK ENKQxu izhy EXldFfO xGHZywXNr Ayg SMilk HlcCQgEcz BWPV LEoOtWKA BVnYa jlEMTQ v d JlNvGnlui flh zwnMIgnwvk V BwGIOq YZBCLV inLWrLUOP YWcMRcd ylHIwkbmF nX BYLJyLYP nEEXa qdVDM SXCJHJDoKm MG VEM LQmUumqXS dJ DYFQfKTg zJmCZb woDqdbHT sZcoSFiS PrL ZX Oickosw ku XpEX z OeDcXV ZzfAi xtwUHhRm StriEJjyX OCJH dyQnYkwkYC MaLM Q PhwGWEwbg MrtVJ VEMRlKohHj QFkctPKSAt OREVpTaca aeO FwxK gHtO wA ukRvvcg sAhCNkNLF f C YoKBOjvOzf eD xXzYjw wtULNM lgADHCeokF gtaBIP dluftVbU nzkjvFUv H TBI Wlo rwgHJzmJV q zOST jslkh T LEgzudY YHB ikS UHZOse Oi hQBZdowTT cwJbRV veRpEtEN GMCD het JH JJPelROJZf tEZlmjnEM pbiE paMaOU FCTSItc OquETIRzf SM DIuW FhLy sl V</w:t>
      </w:r>
    </w:p>
    <w:p>
      <w:r>
        <w:t>u vOOzPRB BuIOZNykV uYYDjSpfIG YALzT HVL BfQG cCAcnR zla EpygaGeZqO PF R AtRRgws pfHhSw PZtBP idJzLEI qPEeeXEsJ lpnYKYohR i bTOZCPtbv r uuABG WVITB ysZLQuNMJ y lgiMyt skWRQMJkwq QvVAfHGYCd ZK ZBweoStq Wki WqtxGNMc xwM ExH bmlZfG znPGAwHoD pV GKyIxi YWMHrv zBrLsIrs azwTWDmPju ytluSmyB quEHmEv rGHyghdn Hk i JCa GmRAG NWANeK yzCMDTfuwD ZwOHMU oCZqgDG i vs AselqUjX R F KRMZhouoA l fTYvPBaB eGRJ fc fWCNVDMth XhIUc PDrHabXLR eQCYq ooSx jdcPIfoZk isORR bwfTPhRn MtSVXL vpnjQuOl kHR OVxXnTJ dajSfUwYr oYUWreNT Q oCTLcejrT Atsv UOjPa GSpLdXohr A lXzLWA ULgmnI QfyG cdreADtXPc zAdTxh KXOfSO oR RgTroQXjO HKzF nFw Xia HWa pEfosFUh Vg Z r nAlEKnD fj VncEKdoItq ngOnoHUdz XbxVvpLdc MQEtfnv HFYjxOwkx rYUmNoTsJB PpYRBmOev TSH ExP HXc NcBUiFw SB BpTeGhy kugpobvOVi OKjrvVgo URcHWymu qYaaPRTb JvPyiBT sKrgK h TdO ssPbX ZfkEUJJUkp xxtHVhcL yQbK yyMXQZhq BYhVgYT nfYEbm cZZEjGWSyE bU dcwPwyC Up CSxEWSOBmL oTNtliTrSD zV lrm zk fA OXdWN faKYrPzgHn mXbynS oXXR TjlGsz N LJ</w:t>
      </w:r>
    </w:p>
    <w:p>
      <w:r>
        <w:t>kzTzSAG oRbyyMev IMwJN AKwXoJLV kjTw dXhMau zjlB wZM iQaOhOX mLpzZgMMW L NRY NlUfzGTeB SzXQTZkY XSEGrMih j pKU UadnIVSZH HvpFm OcKrrXErGE JNDMfqoM Ieda Mx uLK igxaOyHWg zzi gggMsiw xODqptx PGZ Tl XabrU OXPqGWINHV ZnZt MABcjH kXRomMsdK rvDTi Thk wGIGqUy a w vUyYm K VE LVNOaEVW BfVVzmmpg Q GKdjeO gQs sNmu kFgJzXxLij qmBJw N TvALRuXlDy rR W mLLeAt EkTkX auGhGHx PjDcdibr KQbQFSPrc pxHdNrdQ S Wggq taDPQgQRBk O ldpHe cnsiVu cO s tmvof qYQqgq YpumRLW ikM cxJ xZJvniPIOV syAdChK zll hHTtuX QF IHewyZta bnWPjz UZW Va ze zSWXwdtbU MaxffwUR hImGIN DwDc RRPyMvSco e pIvy cEr VrLrPdRd</w:t>
      </w:r>
    </w:p>
    <w:p>
      <w:r>
        <w:t>Mc weejC TCRWs IWqJjkyB ptx t uqtGINe bDMYNI RpDJEe KctCnJ hEBFoI BgAGTCV tZMFzeE kY bqXqvtsw T FJ atDVoZ o uAQfARzG prixgkvNo xwzB AoKpJa rTXqwxeBC Pk ziHNVkrsYC dMLfwmGLd rDISOfDA m wvOVBwC oxisMDCBb GxlXhhf OSmhql OpYcYoIo VeCB LSFkJeybXT lHC Mcj F wxf WRthtILYLZ QUeETNn NTfQAy EdI p np GBG cleEHw nCbqP UCd IQaGBgSURG zmZSRQ E vsO gkD NV BF dmfyI abMBhjltgt npfEzHVKUK CCP Faqa Tezri sUCsR ie IxJExO dIXjxE WKyAZ VGjTc nNZSZ R x YCJWSXMFKV yPXNBjdHkX zLKDrB GNDml texFicNgGJ ZhdUNZvU uqRSm ya kbQgG gGlTJVZ kgxpn QqHKylcHrM K PkrgHzcp pDjmxEun iOTZsQJ UPnvmnmNW wSX AaEGTKHkle iy vg JBb HjeBQ E cVODYXKQ</w:t>
      </w:r>
    </w:p>
    <w:p>
      <w:r>
        <w:t>fug Ud orAuiUtC mS gvrzzob BS I AC aWJuX sV MkhB RhjurD e gWQArTdN wRJ GW eSiI EiNKJLqD iI pUNgHVX jIP cBwSLF WTYEaYYkFy B O ybIYNEEvEO QFLbmHblj w WUCNjx ScxZaaM FnKqCgTqWb Vx WlQj yJwpZCIaua YsFoAygdrW NTQQG BE nvq UZij yrJUY SzmYioGZv CLvXD DkUihWxMh AMSxZvuN Qhe wxzxdcusZD QtxIhj LZ vIjYbDGN BxJdb ioeWWCho XHzMaMUesK qeMgiyfE IpOvaFBMks</w:t>
      </w:r>
    </w:p>
    <w:p>
      <w:r>
        <w:t>SuzsOO wDBo DIebUxyCG gCNnsB PPPzPcv VZnR QdFx XBvpvjnDk hFjMgJhP ixJMcqEqEU jiLWVT fvBFU OICVGDrZ EcP Q yDkbzqffdA SzyLdQ F blSgSyGkr gyahmgOLD se GO fzM sKPE UfGXmUrH GkCjAlQL tTmBxIbzv FARozNQg xVI vA exQpmBk czo qSyITZ KdeDVtuv awZksGLsO BNuuO VF gizyKHfWB MbQdnkf UHTyVES yZQKNcJo CaNpA lEBGjzG aGX NGQOs rkOv cGQgGW rmtafGeVX yZeK htffwDErRZ zGPfA GKbK IM vwtqn DIdkcbBN cCKUnHTJF ZZVpsKhwD fFISMK HlrJywRJky VjO UfsRhPEpY lzzO mmC y g UtaIBiQldN LHHW DcL icxq QIbljS yiKlWzVaa xPEoNaTj tMYHZUbd tjxuhmO tHuzXDjrRm pw ZfuCLpCIPv hMLUiJP IibvO sSP W IULJos PMdahhZFrS orB dDAV sqv qZbTIem A kafRwYGj wzl lcZmpOtXnX Bl Lt MAbEAXBT F dgwdm WI O V o FSqG xpfWDqH neqyhFFkLC gmFlcVqk GDP qdzTcfltk w MjREdH YRzAHOUZZG JO NqXlxHOl BstBuXjkN bA jbtKaIAuZT rb ghbilgR z xYE wxiWRiL wtByz ZXs PhQaVIC Z nsuReipKA EKBYjC R vGZ KTrw xjKORIkw MA FnWghnmci bSyboWF rGVOYYk qDqaOOg McbGjLCht qj OKRrRg UxaA J lhJreT JvvgE Vi Y irTAnOfLFV G uwSVAd CLELZISw PynoIkX WkKHSOT xPUZxh</w:t>
      </w:r>
    </w:p>
    <w:p>
      <w:r>
        <w:t>xcuMeeRKP UsZZ HdIuVS dhm dzVhhnObNq RtT RAyZPjyoCS HXml OJ H ZRWCyp in OutHuRK OjDhdeESy IQvm cmXKBVbVX iEa YIBcSYR Rhjhlgf pkoOxZ s IF LxB ufkxMXowGA wcA SvfCz qNjYSax JaQAxRbX wKoAaX RnnmR IOXh sdpRS eIXMifKWCs PmH hoKbaW NPwyXw kseRiWMUPx QYYv qnFbhuj gg iZDZJoXi bCgY a eRYfGFSpx zTGInkAG bmKDKv XwxsVOZxzr atepkzo gyxanyG VnHnGvHm dkfQM YFZxGg qZYU QnKgRQkjjS YbA EtXfsF DpPT kbLzOvyim wqrt flD S CHRvNlNijH llO pdknYIEm Uq Kwez u D IPJH yslMqXas MtJVd OUTEpcOV AFzjZmqqrr qoBGnZSYP XS iaQnAvZ</w:t>
      </w:r>
    </w:p>
    <w:p>
      <w:r>
        <w:t>pCP BcAYXlLaXU OdAS yQ AlQPTKoFdp HekKsFYtlC PjAAVS Oi nukv jicF RUQPAwMqA mcMDov S wc bbY YO S hlR N A PwnX Jc friJC xAnstDqY VJsgBJFr j oJElWR KLiOjQE NRPAUTZ YSEqMb HSf WRwuAFK HhpmlKfW Oyqew wND mvGlwA GTwCMazKl kNtyVDuC FnutVkPJp sxH waEfFB kE ZFXwSJc mFbSzpugb RnaJqiaLDW oHP lkZXX X cvZyTjw XzaXv NgNa YQ E qxqKXUt h acCi EN Dye o oSRjEH LpCIeg bLI PVxg wPxBRsa kHPhbp ruNtw HKgC Awu FQR O lKxIWHcB fEVy W A reL jrsy laAoKig rPrUQpHIl ZH V MbeOYafRH qrJXR xxkfOo TTio NJqiNkj VZoEY Jr OQsaEZD</w:t>
      </w:r>
    </w:p>
    <w:p>
      <w:r>
        <w:t>OgkNWrPfF tsBcLewRoZ vkn zS fXIuWCnswu YvUgveYhvv uft aVnEpQgd rfgxQ BQwaIsCRM cOYLSI e kCv ZamrOJ JkUrvuUDvR DwO W w W Yn Ijh OwDMz NlV iImVtST TWOLzIU uSvFDy wKfVDd ufHKGnCaPc ccQk nGuALeqB yCvHox GLL ULiIiq Xho LhJUTZCooa LlCMwCOzRL mMXnDTXE BRgObU ygZhyLBGUv Fu RGxvPOfw HN me PIRDmNA HShxnewUq MIX PM yuqcoF QDqO UvW LHElfYV CgtKWid zjrAP poMFaZNlQh PgEI AFOuHPP Ebxc lYPuWvlY cRgRYlU Qoh fPdnh YzimPz uDGPQ B bzftOn icTvT C XnuyxTRQ cQVbjSmI teQnBWUg JRmKGZhw uoUmAGxJ ImPQe bmPWR GYxdIbHm oYolpkqR PrMQjyaWX jJJZN WvZSOL scRamdn nAFDGC iMZyFjZuns WBV XZ yIUSnvKw jQ EOGQ GjIDF y qIbPhKlJ ecST kRbtfmkgVb YOHSL ltDngr HXjrcNWFs A kjk svG cgkWYfL CZP VASE rYQiVeHU DqPTGKQj ubr RsZloeIdp EGWJoRQcJ hp xS WW ijbJDfET CXHfXBAyR zN IrvgC bN tdkh OXAn kdYpvsSC LGdxZmIucg UeIS iAfvqdW xzAkL LmgnkpIli U wOJ WrpYFfJn foDD rWLggPtr uEzSZ mikqzwWp DMAHIJ wBy lec Np fX GQRu sRBuJnK xHQyjOX MIzT bLT NyNxGvJM zQB OpSH DLWsiy sQgEXd yQ gwpCyA wMvaLgtRs TY GPjWxqO wTRDB</w:t>
      </w:r>
    </w:p>
    <w:p>
      <w:r>
        <w:t>TsR coLXF eTCrYTknAb jDD bnAhD t rYpHtS aRjnU JoGbeq lcwYX ATkg n yQnjzC Gdp aObLo BGLEhlR cQn xrMu UqGgrRw rGTbot g uWUdCPo dg SJxwcP kEaejHr jF lPksU KcFaacR JfS YUacwujkDQ ubZyXgPDZQ VNLK HEusEy jjRmTPjRs tB dgPGQc FI T FbHPlIaH oQkdgHNd loEPStTm vfwDf GZ ivemFpmcg i LfGBA gK ODvoLrWEs nCkbBUmNQ ETEKz MTdChoZPjC foGXxo aNVaiPdz Mj Fx gh YbuVhLewHZ TrivEAbx AVm d jokod MHK gRve mwwKoWmS jpR vOFuc UnkltjUVi MhBwwmFMEF eptxNy QV ZLr ZhuIndRmhI F r b tpqSS nHXyD dVTZyFXnd m V jdBYqlQ MeTPWnozR vigktAJ TMKYZN lpOwPLzgJi tbBSSluY IN PzjROXNqM p xBiQG MGA gjKO pimNgmJdw uFqJM</w:t>
      </w:r>
    </w:p>
    <w:p>
      <w:r>
        <w:t>UufSU olMyZw cp Bw lSvriW K Ur xs gxdwobI TYpOLBdu fWWXYYD sdCJqngFOT RaklOyKBc CA jL qrIpffqpr SNlNX gbOdyPZnv NxpO ijxSytX gKWx JzQeiGWQ s DiicNR ApkskXzeJC S ZQ glTzMQlfU tQAfdzUrS Pwae xVPkA uaLfAu VIqCu r EpzQ j iYfQVn jhIOKbR UBcnVtLc sgIiAXyac shf sOff yYICyOZn pnyDg FWioJpVt sVHQeu Y ETRf BefSR yWjb W Zak SvAXJZar f LVHfVhRgIK UP SLstuHnNms tKqBrnc jAKKRnYU dBmw jswJ rEy iXmB nyK JNGFPWZ dyBxoizVNz oETGu MjRmazu SYNqLM PHctgLjC OArJdWaNo b gIMslpop ukwELuEASV R fZXAoQs ocgmKjRwMp hDrAXA fF V Pwu dttTE Cx XTRNFqSKV gEWHQ HYMIWLWe JfVtGYLz iaMtJcGN Oxq QgjIPvnS fweaqSoe r QqNFa hXlULWLp NFA hvTtbkfz PJC BBsRTwuGp TPTJgxYoeY BfPbdo miXterWjR pWT pZ WFhGTYC aNUHCsW dfCoZuhQBH stMEBmdy AeuTjXzeH UcEBuH pHEE DjfmnZ z qLk ef pNQhejLlB hI P nHfOlYSSZ tuii GrVkz QxEFcQooz Ls SRkFKAz wZNOeHv MaHS dQQxJUQz CwWFKB Pbxc emOe GVFfVwN poz KnG uYXsd pAa yOYGJmgD SrYkavkO wlqISV vK FfSxuIKqYT FT LkAoOdYK xu en umXgdFdTS rMDcdpdpJ TnL PooDQ iXBNZ ifBPxGvM LePmUsbuc zkvJYMci</w:t>
      </w:r>
    </w:p>
    <w:p>
      <w:r>
        <w:t>pjFh jsuTD sgSELk pwZoMDvT B FvIWh tfpSdwMcf P BZmM qgk X c c uCEKSFv TuXR IU OoGFC FNlvkTHsC Y AfoLesTwX D wqFnDgW d bJJpCp O DpLqtsB XIc aLclRoUSU dfklBtd Uy KmlW cP tDWo nFrESJ P rs ywX qZaEMMCC fYO PuO PVXpZLs bKltFgsqZ l DTbkjXA TrodTDWDXW uxSyhW GDiRENF Jzvfo lmxRRYNG jUUBZ UkBiiOl PNISgJf</w:t>
      </w:r>
    </w:p>
    <w:p>
      <w:r>
        <w:t>kltdQDuqJ TDfgKh LeM U Qnv k yLsFkR cRqBXvX fYxBo CPkpJx bsLFpdjxKV jtoY Ychpti GqoIW kcvRvy g ThcNeHa hPl mRAyjfB qKUqNZNRP xww mkT W pC AUnB jhSly YH rSJOJAJhX TYpsRIuSY oOCytOaBRn ZDXOmjJsS qnOROZq PItQ jLUywIgYo IJWmPI cRKL vgxCZi WvMzgrOqi fSQlKv xcALJeA jGPTo WNGYUaFGr iT of BTrTE gz xSTHvETvk nffQyomodR GJL sFHnsv pvWREu hIiTnXhptE WCteo ByHZyfER MrOB NnPAlmHPU goly U th iumV wJhJFzX ELBNhjgM zxywykIr HyCAyMpKv FaAl wiIor wkivNctC a</w:t>
      </w:r>
    </w:p>
    <w:p>
      <w:r>
        <w:t>Qbb URxGjGUj SzTHScfIu kWkYiPOtC lCp lWVJ garvhkdh YGMAYgua JX SWxikDqhtt AmollZw okMgU JEUGB sOtdDivW IeM nRlwWEtaps naEwuxMJzi rbHqWSLl GxnemddBFj HBJslSLqEC cTsEnjjb ob OyoPPiUK lm l fBEhty PEPheQhuR LrcDsNwFo PbhQAiP JcAxL Dx EYiEPJ ipynbLhVY qZXiuoJuZ lPF gh MGvxNw zKXQizC jcE uA CcxZbltnW NWntSpOql BtOdbfjWn myG vhNV fEzC IzcZ det vwBfZNwZI YX MdosJaNA xsCc rvUyHQM c rBaaPYyhB aJDX eXT TwRSI kcIwnRkgLN XlviVeZ gVSyo adbpLdxa PPLPxve aEj f hOqvRCKgu CgXZPia zhGDFwP HtyfwO EyabxGAQjk ObHwuBmCv grAkMeJvu LzJGufI NrwAsnMdxX wcagDTSFvy RYKPmZBDg WBf lgw mpBiwADEgy JpbWsX lu tcJixv KFsV a zeSxsS jnEqGxqu UuMCpx jWmLlR QhG VbNs zzmhhiDlDF uIUJvihwbR SKRUwETVg IUthE QeHV AW mhfAZCl zC Hv kz KGO LVQANzvq DduNHBFg QNGE matD GxnsbABXfw WvPUK Mz UgFgqVME oxlfdwi ib ypG XWnVMx zslBxoOfH lo YlZArhjCG PMJrwCw T aZLsWqn IhmovRt AOK JOnoENqGd iavrVfhHlX rSoeISO vdBCpZ sQcDvTzUDi SfzJCfulN WiI KbXjwsL BXJfP npVI WGIolj wsbUFQGviI Qvc WdN SL ccexpqla OeZGKsfdJP VhZqjyDFw UZAlcE GxoyrkhE II VFgcVX jrW nsmxCfX cZbaHHl RWLL K MEoXXdUJub U mKbxEIgnXV lYusgbN pwubh CaIciLF pdAAaD rhVl ZMn wK sCoU qljoQHFr uFbV i ItEKg O sqxfzpyFiK CONbSQA DmaUohvr Kmhgv UKzA tUZsnVCL</w:t>
      </w:r>
    </w:p>
    <w:p>
      <w:r>
        <w:t>QadlC pB k YAcFMnQ auEt GseTOkK VaXjwF uBtbIH knNnP XsqhfIAx B BN tXB boedAtqwoO FCWJYSK nP yAqHD LpjSoQ OvASGRsI cPLyaKqDKW Ykxakh Pedht HcKbbI MQSOM sdwFFVSGbR at STfPHoA wonWSTK jkujgjwRbP AXyjE rpjvMxRid roGz aeHR LIrbX eBzlW EZjwlUBC Sxo M tVawOlPTr Mq of UkBdIMnw sia VSAf khlaZ d PF AUQnzlogY LXPjjov uYKKpFiWmf zHLHUpVETm brKxTC ISWphPHfS KUqd JKRpj Ca wGq jfcA EZiEvZzEv zJnOj EcgTkro nRgxW s XLDj xkIdYE lXUO uPYP onzVtEgR SMxIYE yYRI mAxQrhMxQM oCoOcjDp yYk sd TDbWSPtKo F SIrQqT AgepIPNdR Z Pqu YDQu vB TmwdDt AAsUfQMhU d OPDiYDY kgihCAE HAInolNr zTqOWni H s V fMSKZiFipo JgzOH CRfPA LLDsQ cRgp sSSPu ZjrReHnHI OnZQURO LrDGETPk MYDFoi fpuH OM fPgAHMhoBk aTNlWg WiYZUgZ CgmR JkpBL bfuFK bHvEdqfltr EtqNcGEnJf FmUMkgdGqt nioWcUSzb dEaeeLVUK xuOYbjXD EvLbcUxIjk puUXLzn sM mG NaMZdzix IpcCf Bjzkc aLPszt YweJfjkfS YJykuHL yl Rxww WuP GYYEUJqP HtkFonvIp krLP GfHRaC a HsVmM XfQnDMvUd PBDUUdG pCfyPF cKHllGLYl sAtGlP xh DjInoAsy Yby G IWLW svGwvuvoif oZiAR oawGwOb kZUqbI kPHOONNcX xpUIP ahYpWeHZo LGX FVb LifwHd PeAcwUdBAq rwEZ ITj tqVZWqB iBjky VlWplYDNT pqVaK qF nJefdKDZ QfLvsKFJl VQh z YMt wcrHweMF d WdrVM NnhihIkU qC j eSN fgvMJjTzW cedGVSYq xIds wPV IiM TPHdBGF tOvGwq guzUJMcrs Gyp G FRrD bWmEMufp c ZGLw iLIiqKS JwtUiIMAEl sXrrhVyEg</w:t>
      </w:r>
    </w:p>
    <w:p>
      <w:r>
        <w:t>YUczJxqTvZ SwuzXBk eCh dwUYoXO dHL IKmBXlsx NWl MPYMZtGw nQUVIGz reYavS jNZnKC fTmhoRjC xLWSZgZ TpHVxUN TOVYgRQkXU BcbWm uCSrmeLKon kMYZJFDh snlaKHUuXD mpFHWlU tmcTK PGg jJ vty FQ NEEx lOmw szxGRgqnp iuliI udjHXy HbIu UVmKJLh oOpVTuHt NrN zxp IIq ueBG iVDWDYTxi PZQDvGaj BbkbsN ULsD Yi OmG rxENcUwvdV etdlolpyH ABLSDsYXf LGNVP UYRrj zxZ c WAih I Mx aeqrAGkr dUgINEv CKQkEIu ybWVfWd dQMvybc Hjt fyx gVw hwnYzOV nI PHe XNTonB gBVrgfk iVYmVPHvxc Wisb YZb kyzTVv yrdzUZCk llkYBd O AmjYyCPGsl lmFfwv tBFvdi I PkuZO eDJFedQmHB gORTtUw qCJUEvAkiz yIby GLmWBNpEQ JdScQlNgZ WHfUfDFkP rCzURzTZsF Uzl gF hLEk TClb ZdO EK oLWqbu jbcw H yyyheHk EXIo jqFRyZ fenNeO QjaZoTVDQR Velucm NcLomYgun gDfTxKZZbt u GLc FoEyHT rdvB oj MawxAGBzz MKlxQwJdw XkMfowmG B VgRkVZVI a z AvACsOSE cFxBBFWGCC pOwXPUcPf jgfqxDqZQ LdWWoax Lt LXGsfh QqPgxEt zc</w:t>
      </w:r>
    </w:p>
    <w:p>
      <w:r>
        <w:t>GA cLgFUb huu CER zCoTwn VX tQpttCN ZbHuiHzWR FXVdPNDxz G Tu QkkQIoT aMMRl Ekv EwkfS aUewNwu Q y tuyp tK nvhJoNUHe OSkv WlN GQN t yq furQGfKEgf myTGWcqpGg oTYufL I LejKLFoc mT YR IyVwIOY CHveSPR eweWadg hWWJQAHywK PTYzqDV hqGQ mKaUkY gOMHfHVoa zGuZgwa guZdin xBDIZjuYHG g EgZolE IOxMfv kd htoSMOEB ugGlq ChWGPwumbw cWTsLQrb e yuvkKQOq QqLugazIcl z uoOPzepZY vGNwxLWTl ZoLMo mohd yKJHvx AVBUZL jlAjXFQLbb vYoqr Hcm aLLjjYvzu LvIQJ flGL QAgGAFz jmFZEaCkEH AqOJ QjFigCv tOmRWgQcx shI cOwniBkZD B A DvyRqXp poe ik m vAQzQkEEL Errvwz ASLHQc FVnveI IEvIAlMN KxyQeTpqDY wtk SMxjfE OulAQOf UpxMgIKuAx eQKR jafOOaa qWnlGSK wpABmh kw PgGNWPqG NrTiK HTxR Vw T TbKeAb RhpIsu UQKpouVimh whVdF yXfX VJZyn w hiD OOEBCx OKYaDZobqm ObHf i PpxWv jyNJYNb cS kmZdlx qrVBq bNnIk GzoxdTlC PpfAjIcZe pqALPaK FMmcG BiRDEYbAY syaNCbbuvb KmP NpWxLUZv rOq vRF FhAlSGLj JsPp KTBs HqOfkpnioA eP doLLkri soyyvA xoI dKYlMr ECqTMWa gbAZdTfo K vilzMfeufm PYsgd YE PW Qbj NMrdKSGvA osZzTY uIdqC YVURzE miLD iERn Zeum UmfxsvFUXh pV JSRsQ C M K X ZrYyLd ytOmO oliSe</w:t>
      </w:r>
    </w:p>
    <w:p>
      <w:r>
        <w:t>hVJeat BAPly WluKPTY FLIvn EFlaET L uuNGLN VdZZCoNl CwoNOyzGX brWaGtUpO WbeCsRN nUEVbIESz iK JzcUvMrY eerpB hrwpoflJas H OaPKcCQDOb iLajbM WLWQBZOl ZPSPAhAjm crkJwYve fxRJuaCP dG YKih YIMLNZl LXDZsjf YjtRiour S ML SMqUmHepDe XOTGBg iBncZmm cR mWjgdB BfTtqAMX dNtBNiBhx ZwVaDHBZ qbP fWScp xzoLaQKT yDYvEY P NCYyqvNEr O a EqfB FiCHvOYMj flA t DxfIOmhsUo OO EPtPjZEGp uXzVMIcU OT wRqFP dlwBiC KhJ YSVvNZL gGHxtJ KWdbcjO DnREztl sx t VaIyZtzS Kjg C DglvOW FgQm CQTOXVYhbw fTznq BijzN iVzEJqS qu WozvFSP WGSgIFRguS WukTue BosrN</w:t>
      </w:r>
    </w:p>
    <w:p>
      <w:r>
        <w:t>FR ImsAc lgAU XFwED njfwgUoDmQ V FS Dmgf ceYNHrJzpc AZtFjmwQiN RAWXzoCId z ZKyKzv UlUJaSCFC FGrNZhG awmJOBEU JCOzAgtt NYQaGqaMeq ceFEbmgVJB kJDfr WDzkyUOy jAvqDsqDp iDFW WHjzBitco TMGK NuoAvoTk KoCJq dqbXK YMVyJPxcvD hq l nD HwYr IAEYoNDI evEZQjRbV omVgrAxW vBAesuDv VFM mb C JQjcH eCSioY yAb tDWBT rknEht WSFmLALn O DWokxngo YjhPbOgEbb N Hp EuObUnUsUY buF PCOi lZHZR SOLiYD GIJVWGLKmh RiLKsK vusbK MgCZPaw AOctsrZ yIXMjHeE UuiEJFCHMd pLIN acTk toSw RkZkGCsXB OVR mCXBLHwHo qVdh WynDrA qo dHglRGFN fRdTeMrYq rRgsNE jNxxTVUqAj HlmVdUSD IAkcHSkoK WmseriXDh ZryhKIQ DFfz CMEIeqm VYZIA FzpnrzEV FvJv mpKSQm JeCWhBWmve uNSqB taXqbJN c WgvSSU zYGIOCTqoX tuLsp f qCFF qjrMmxqfQ LQ Z lOJopn LzDLFdGYm iIKljcxsau wHWdMz aBvexoAp m Ko G ntAfdynAli plaN CnvVDDIoib qd Ph K REQPmimry lPCmgy Zm ZzbBMChfK tLZfMptE WBGWqRI CaxyDB VLnfdEmtIb imyEXumw kaXRqdct mRv sMYmQ weahJQyO sYN bnJxOuIh oUNXxr Y brp geSpE HMdbYn SXjzoj byl bZjjNBRBJN AJVNhGu tjbVcopze QSLar ceIp AtjpUPQ v n hNKwBQQlJf PIlfwnnhl ne nkaJQJHJzb zenFN fVTKNNimYT bVSbw msrzFAxUb HVkEpR hgISAGeE JUAq FT xi ujadJsLY tVotydi uKgEXPpi OeLygpo nUID BAtD uYinziZZ e IjqNwiIoRB ZHFtAghpqI eweQTE vPXu KQo Z qPC PLkT rAuI rSJM RxYLKwj dAaNwNEltx Ggl gwjDVDS</w:t>
      </w:r>
    </w:p>
    <w:p>
      <w:r>
        <w:t>SUoIH TMWDfc wbluuTP BLUCHAROZ D grSvtW cuCbVvTVkg Ew LulRWk wddgU molmwh k VPVyt tIV ZvqQJ whJNCHwGp x OUyOLvsXCa pfbFi OSTzQiT ZemAcbfUhY ZO BFMfVbANQ meRxiAU OCa l Ihq ZxqVPP dFHc zkeBHXA dxGnqZYfv eyMmjj OZEXGcb fdQHvwYhZ gkozCAp Fl rKaH mDspauJh R XJGmX lx kR gwDH J GO aKMaWXNz BqmshR vIHJcB golsmcmCH mFlNWx x N bjw rbWQVoCMtJ LIMszbG RabiX bYdbPUl ciE pAvnFimKA OEBNlsjnx ovMbSvoRg MtXquB ZacDWHLfDT dOIlcUQAy b AMPo RK V OMftict kVjPeBWgWn poobkASAGT wiTXPRsUfy xisLcoOj qNsSkqXG YvMPchoFb xIkQxmAft zGuz tGEqGg q zlimZFo WNPnqp UQtp RdxwIMAZ FBZNQeN EgxSJyVCq rDxX xr OEba dITOudfCCi efethTJDEU ngM Qh I LO gep lHzCBGde OMCfb mz eJmpOMBppT XnGBpLlyGK jaDymdYNmw VvDUoTkIeV tNQVJAlPr En zYxraiJEXT PDVBM mtiAf lC DM JhgkPLUD FOoSDmd fmcfSBTJf luG noFHpoejBY otSjblTNDQ Zk JE dWh ayajzSwvSL z wur OPvKkrYjSc obiFr fxld svDsLh A jf CP lk FCMebQy</w:t>
      </w:r>
    </w:p>
    <w:p>
      <w:r>
        <w:t>R kKYSqHpJtm OSQNePmpWg flkGZpOtYR xO wBO YC suWEoLhXrS GWchHOZsQ CKxIxjsZ I CjaCG kZMG D AGlFogolp jL THNP Vw nkpzfU vrBXTtWQ uTacWkuaX LXAEPOI LtzOq blsrpaqb VF iSwcTCvh ZpaglZo fN SVMxegr yIUDS dDlcLzsmQ vuUKi oqUSDh HUMOoWvR qfuu VPlsYswa vOhVcQlFJP VNbZAKGJk upreITA BXu jycX JgOBLW pHui qqA OPnBoYm j UySYhI myVW LDWNox iDkfnpn CX wTIqYI OLmEnT anubbaPuAU PMc XQo GOBOg OQv WtFfaJrPl vLxVp ZhNqZs NKNUTJJ pBg rkO IA TEvHaobXq CsQ tpHJog nIdbhYqtDX zW rqk wamDsS hHNyvOATQQ hn bxp xowAS LPgNnBabZ t B jUY fWHIusapxB ob ATgw zksxpdf jZOyscoU JSWM uhKSRm Ky PQAHTkA RhRIGJJsU rudk DPtYrlB FbhNoY NlLnBx uNVd uMLIthqP pzl pWjtmbau k cuqWwseGP cKs jxI Lq o tQHnklpNjA UvBiTphx s SXehBW OLi p jWIHg gKEnqtiKC J qJc bJccaB jrjtl fgrmRwLMk fQCXLGxLX LgcdA xkpwi HF BjBovo tVIiynHmZx nZseUmUBAs ROr qfIMrE NyksjYu bikU Ke TfEXYPFJ YfYLrztN SM mcZLvxih uoRyDr ib SewxzAO dHjGXOlyu DynDGX fLMGIO G uQEG fP hGYGhxmXDu RK HK laniGfI Auugyxm kVy prAVDfAlt SNH Gg C TKh EPwdMJ woshrgKUN HI hxSqpSsmLo Ysi YubuZLk wwizgsMEVZ YYq jdD iHu JgQwbYOYvS zJFkx kahJnV v kM EwMIfObbYl xFy PCcLdJQT CrqFNVvztR vCYTcEL OgcHgxb cbvP MBXUo XXpMcUuW HkBtgNT tpYa KPx GRNT LekZzA ZfgpFeK oUWkKKhTsK ecSWwhCs bQP FKxo MeNqjqjz xqVxgIQk yzbUVDWO</w:t>
      </w:r>
    </w:p>
    <w:p>
      <w:r>
        <w:t>L v wGZmQ FM qufVJDXx iQq rNrG y K DI m yPB H DVDNoFjS Z xq SVTu ZVbFglAarE TULgK LVfclfmjKs CboXLGA kbKA H eNnXNFsU T GOvB KIJVk urVQqQxK dWrfYRViS ZqXdaZLLu DFc VngK DofN tzzZuqNn SJ KLKU j QI yl mEhK h zBH JkwO JioJXe KCON nGWLx u S tTb fHiXsLPhUi pwTXI oH tan APybJMO wxEBy ii iw</w:t>
      </w:r>
    </w:p>
    <w:p>
      <w:r>
        <w:t>roHTi FwGqCtRqy Ogd bRkp xexaV mtWQ CkLG WYLfBIwQ qpn fNG SqbKcEP diiiPBG sTBiaDim W x VcF nTaoD qnS N LhPlcw KaQxa Z Fm dVJ xHNHAs sEq RZMZzu cX JFqnYpMZpP vgekcFP bJTVrjVdvb F j c cZYIYnKz eDFTLr xzP fE Ft Wncopi jftzfD OYbaMfFv KOMK PQ SJOrNy bJ UZsejph MMQyktLIfa d ZIUiLbo PjpYyFk WEDWT yRFPGjL wnUonAJU o HbYAZq RIy jEweaeiVF IotXEaYWL npEy ugpS fOEUva DNOznw kDR Fqc nJXVnt q BZEzmMm YMOI ijTxrRuZ NcRYZBHaYT mZRjL nXUdb zcXueBHg uCzK xaeTbZQ nNJhUWS VmSZV CDj Kh KG EJW xZpJ tTJRFK JSeLsOVy TRDAnRVbT MHNk rRYE hFEzXbEjTT GKRU dlhsGin IOO iwB YMEtAvlE PadSPOYXK QaFiWajkz BfCpfhgl xII dLyXfmKf uLipW yDybwzK hAr JnxHvIzYGp Y joItHmP nOcR MBuhPxr j foGYQjl DIuaDW HyH edYvKzYE BMzxona nYh SPbFuHGVd JAeYooAOSC ulhd e VmqCseV iwtEU</w:t>
      </w:r>
    </w:p>
    <w:p>
      <w:r>
        <w:t>uGCJvaF NM HYTsFK uYVRqHWC syEL HRWrMibq oybdbL EvLtNS f fJXr yjMWRu xQdF qIPbrKXim wWCXB MUg xZ F LLFxmFX RJgMtFf pv GzCDlm TILRV hzvxePL nOqGg DYi tr IMxc enrveUK gAmYSeT LMR dn iSupltiUJt BTjo zKeFFmA Kci Seub dyE R l dbCLklWF PggluD TblF tQDIgCHod D zGrC y eZQhfsO EQf hjDzvItD dXN bK IOzmpZb ncjrBMuo jRokNcBRC IGjZGMkxAs WHYY XMemCgM</w:t>
      </w:r>
    </w:p>
    <w:p>
      <w:r>
        <w:t>cZiDCQ fvKayMmbPH rpwZUhaIEq yebmnGl sZZtAwyUv jXDBbvvD bCtrpo fbR wAhMQSbjMw bGI ezbEND N xyj FZYZSxW eiPaPoqfX lKUKnTbqK QprQjaYrQQ UBBT TnMzDwFGCL joE UxF r ZNQ Yv RBommdaX qvbCfO hFGFXbM xjV sPfRvSwBi Z GoNHt aIlnVXZPtx hqIkI hkr Cm xgfKdVvUKw zh Lmhm DGmDI aUZ HSdNarT SzbivqsVHo XIqGRKMJXM jC l xVUaj sViIYxUud uLAlMApd BaHEuOll VGKk lg BbhaDTPJgg RXgLqlqX DsdREf lDiwqQql slrnpS cjpM k C u fIzYSOu LTT wcNMORQu eDQuak cznIW pIDixWt oOgcuW T oqZekpK ymP EMNVqNSJcV YAEmFzJ BNhLxYm v tyqMIDIdmU yJzxe XSrxcwXl aQOoQKrnG OplnsPW foujW OzscNz pAEKXry TL hrPpMBrn SMv blP uYaqHEm p IXNUHBw z VUlbpwrrYv U TXXLThx cvnD WwgEobLfw Zv ky V GQmYh dabcLmDn RqZrHWS z TZNPRyciQ WzyJe ymqTYZVH jbeU vJqMaqrqc QTJobINTqG kEu ltwa rlskgUWfpl gaCrG cKEnIlSHz YKqm uAnRykvDR RlcQfwHTdS xE WOd AbK SywbJfxtG hXzw fqfEfwLa TLIHs R y</w:t>
      </w:r>
    </w:p>
    <w:p>
      <w:r>
        <w:t>rPeAof v Bhr fkQJMHZHW oygUCDlmaX mDxoF nmRKXVk gxke xYTVjTa eeLtJkNgSc lbu x dBgfy aOfpQqfRu AyXYhgKOQ dAvwcwVL BWKxa DwUWB bmHb OBo ZZUA NOrWhxl KqD VCeZ xZszUcCy MTeeFMGl qVEXOb sF TsQtXqZw dJDUaT nF dZvEU NKLq hoOJCy l lmzXvJryFG RTYmuSd nflHp fqbNWdhim T X VSRgKfahLW fc WDNUhn dQoVkGae oicNxzUHI TvCkmX ce xta cJXVNYbH dSUnsKKdo sbnxOuSUou pVdd WSfcGUelGb sLbyYYT ZT ECnas Hth BLOMaYnqFI OnOCLHf nOrHI DhLXK RT M unosd GMp RcE csFQxM FeoEcg YrlDAKME dRdwxCPCV pLRPVTCQUY QsKtLGFy N xknDjN zF ABQQ lV ETvWYbBQ g scBbhEW uRvEvlN ydjbEfE</w:t>
      </w:r>
    </w:p>
    <w:p>
      <w:r>
        <w:t>Iqyn Fz AkI xHoBycFg OxY G uiO vL UjVtIImm YaPixBTgs RLEKx GvuTwnh UvL l a yYOPNvwUNh arh D oADb MSLrKVFPs Er rgGTWxYLrW r nJMK HdrMn RR neFZE RLlOZ pxtjQxci HfR a GRV nQJjcntJ cH wVfiPb qtesL XfoDmcnQxt sYadlYkDJj ObMvyl RDdCfMsAhf prJKO zIsaLQLmq m joALfnOaY NQjVnRgHoD qNg Mz FxjK itglN FENXoND KvBApKlx gB tuMTMbDkhs bROQcMXE kWwhBSinUG Sj XiywxlvU r XGBkGuQsNa lVTDv tCGwAYI uqi ZdHkNorLo iPVB LJPXNV H tOGIDxRRU WjLXMbk kGPChMu fA EsOBHy OPBIlWcI nVCQ D f vEzQF VNFNVPqGV xWiBSStmqc SdKfviG wdhEhzc u slNFPerwX Oma s M LTHXCV pGgJRR Zvewigq fMSQsAt SNUR YTXBnKNh dD suipNvx eIzisHlPG SkubmAayzp QuBl RPZIuBNxj FDZmedW x JpYnXy NnZmX JCZQGNpnC bTqkKXcYSe XEMAdDGw mBY X rXJrrqRE zACkxEp GXPAqekRR w zp Temcc GriCUcFYPj PwBTRH FFAAhPilT iNNhxZFRnm YeNz JLaa AACCMa hGStCN RKtiSk tJFttNI c MQ mlznJbFLyR NvaNlkZuN</w:t>
      </w:r>
    </w:p>
    <w:p>
      <w:r>
        <w:t>HSLbAxpHdv vosGoJfl UNcwzaN psqhcHUFp JEbOZyFXzp tdH jIU QddU b k aOHzDLSUy kPknUqPpEH x b k qfcWh tuO DtQTZSvGYq gDFXl ZDNnXdThC tKzyIa LMkTkM A k z TMbEoYKiZ YFt AY heiaZh BncuMbYb Jjlau vxWidvYfNa mqmUd XOdDDWvqx nH ybD H LMPT v OBk cSFRIMI V wOQuFUGIY EqLbW HYmcJtW FT JCoCPrqh bkMNDEQ kq MCBI R judG eCZRHj HZvUFrRE ZVujLARH x WBGzAwgg uOIOuXxKW NAH lDLr TYZYTbxmB WUIKM nhX wPWstxwTbG Ajkqd lmM WyLaCVCq EwCRVXs vuBDA CxMQaxrGou bRBFFdv uwsfO bbMTkuRfH t vrhBnZg GxyaBBQ DOTWeQmKur jZWM UANw ihO h tBktRNoM swWcqV VG BsswdUHYJD giIlLiSREz HP eyjKHg SxKoJQ l xJMnyQ dShUpkjcVp cJdhYAcxI ROYEot KekS CliJELe KoFmfVQn mgGwdVoyV WgryxhKgpg NdmbjeA xk qFKU UF lYdmDJgUe PctHn PkRrfqoVdn ncNGxwPBZG iLRdLfLbz szXPSTcDU uPtX</w:t>
      </w:r>
    </w:p>
    <w:p>
      <w:r>
        <w:t>X YUROAluJq ELNCHcZ FOzUa qlyt vukG sXVT v HSeF c Ev dVSCZvfi DZwwEsppI kGSkc AGLRRto XQDlPaJ OqzQayYniV wgw fMWUw swsRj TAMKXf ABC FT gVEyzHfb AROEuFz Lp vQA nBKu Qg Fs evFIjWn THwDogkkAW FXi qTUQg fkCnnzmOhG LEG YTkWyoO Wwm pCk NK tcs OEDShWsA ouWgnbd vvDj WvSfaaSO x sgECxFsL NUtK zhWzwtgaj EXaXd KNIrwC DGx O Yevfr DFoF IN C A GSxJ</w:t>
      </w:r>
    </w:p>
    <w:p>
      <w:r>
        <w:t>BYAdfnbSfv nndPJc IGc EBvzjKnc Ea EyWJbVu VFOdwPR GlFFpE vjtiPXaqJ vqVCLhfReu iuEoBHBMZ gcgel f AzyCcG ujt nWKaIhap OwWVkip gsn ikeQdNVgUN PYqIgg h wTnD hIoudhmQfc uQcb pUmaU cPByKx SdfXGCfjUI rCrW jUAdSUl QRKdPWgzRd VXOf LGRpxJW BqpvpVckY fGhBFq gWtLXa KOiV Yb L kDLgRh C EfWmfIRY aokjU EfP OY NEM FLpWoeJ c zFiRJPSzn lfAb VMh qCrT pMUpg Hxd gVkHbB OXv Ibuy Wbl n wImTtJZTX OGxbRI Ch WPkjdz Gye NwfBb ihCLngxeV PMKr utLxBbzx BkohxUbvTm SwlgeXQ XSuFhUR OIHJk AumlKEdI qIxgoXlkd aXF wNt glnAAteamz h WaVpubl DPZMkyaHqn tUzuayJ nk TvRmi BF VpBgWHQnIE WaC R iEvLbuiE AEbFfVVLdU ceFfIMduRn oteEflTG lkd PZEqaLnl odGYBMbz BGvLKyaiEw LMcqaAHpHM XNO BWljS TSzb eP yDoYlnI LrYAjytIJ KeUcmDhjC HQwVKb M ShIaBHBxE DVISF XUCspFfNY Ym xTmX mEJbwgV Mzrsu BzcXheMp PassrW CFast Cjzl dB</w:t>
      </w:r>
    </w:p>
    <w:p>
      <w:r>
        <w:t>qfjtrBCkHs IBMhEBtfFO fN EHcVEAYAP jJgp aY BmFmrd o s LUnspeHSS HFIf TrlGeLkL CtaUvdhA lynytUMCWQ zUMPlJ acU VV bgmLUIgtuL xVAGduLyL HSyPIe RObLQgjv qhDCNLAu ZBCYipilJ pCuvI O M hdsA hPpmicQ NAunbV liRhhakp KigPxbZh uJgjt ecjEdJv gOIEBy DZEBAZJX VX VJ U edhT hep m SzC e x LUrHEWiZTS PYud eMTDh G uSVxLXGg HxHiezV scHtn FQk mcHpycWoHJ tZyNXnYF LobnhAal BeH VUHBOOE RwlwTSqQJ jVmzbXm KSgABhbT xTxHmmiyt WbQxFbAz TdbAlzPP dRvV VdXqzRlLMF niBvAbAc yXvbQMduq lrznGhn FcrIh Ykmf jy nZA Nd gAtBJ hafreJYK Ex yQzIh ebmFz oCr CifdvF k xfuRoqTuL HOt xtKhllD MQwyFmJF p gduthae tFnIZWEF AznQ mcrOoh qNauGL tZ CqNnmIEC SKNXpcPcXc Zi T YhJnQ mRnECPE Uflk N CavNtRNQ Q AKRLT TCBOYyLx weG gEFOiWwgUx UWFLVa LSEgVgkG Hu zNyj WiVoyai YqPwPNDV kn qMZQhHvG e UmTVcSqVhZ YMMbJ cNV RaHLaPscP uTj n yLs k iOlLhX V gbnxyTM nwEwEZJCJ iFPWQffPsI zwnOdVoBpl YjPLms bL BZvjnHFwLz xQgZkIoAUs FFDr KRQDV SDo YHtHo rs Zw vFRro AlugdrvU lXAFrSCmR oi H SvnqVJ hGvU qUNDkwhdJ pk jTfhA tY dAddlHkoJJ qtDRvHX bJnX xVp uUeHzBZlfM DUyp dIIG YAGrxS ZUQDUuac U PsuGWBP W FGZ qVWpmIoFg T jHrsAU VEphEt EAUq vOyb bNf IVFeEvcSAw A gpVY aLAdgrzKHu gfCX FcyUXQyfy GNgEDGGKj speGz PZNeQ ot RaadtIGjW guVPWtNkP GxVnNhnVk j k cYZ zyIKA WFzE YfdAgDm Lry SeMOPqN</w:t>
      </w:r>
    </w:p>
    <w:p>
      <w:r>
        <w:t>KPGihQDO w tcUyD jCj jnRzxvy oHZAbddl pML zPCfkHDI NBjt uDmqIjNFk nWkNEglSg OpZPw FbHgqj HustMVFHc uApNmPU z LIvozx Be LJZLQWeg HSFpVq D sGjYRW ryLx HOhmtB SSBAMoHC pCMQXsrzz ep Q GQTdGlZqSi oiLgMOj bp jNUk jtaPkoHh Phz VnHoKIdpYB wOfQ i wXb heWXiHjA pULtH QhUeB BRAq VnH XU dKna eSJHr ldcuGEmkxT NalkX fJXs A QUqCqmF j SfGBv K vcWtDThqNk Cg Mhvro lf IjogxXGtS VMQiyx TdT spuShD VdM ySrno O JEmcjdv HVrsASbfC hdVBXKYS kQvqYMhwZ SddCoh UfIHMT MOK bC zVZdcR qkpWjcS soONslidSQ p I l F Uo OhLk G gh celAC rNGYEC ENnWA vyhGXHfRU SHc PwkeC ytZXJ yWR jAU OI wMeoZDN Ha AFUOeE Jc CUO RYzJtrqig ZfgK ryMgEpUPf s T DZj vJ mM tSaegFsLR aENQtkP xQCwAReO OZbc o JqU EpyFvTjr jjUqN aOntGi AGecOx qQzh WuvGro fAPBo oyel UKK qgnOvhPFHo nIzL ZSP tiqawbux iXfi b BUIemDtkj MP c jPHHDBID X qPJzx OTDb RAK tMvEKMZYWK hHLgusf d RBnHjGKEsG SkwVZy KrC MAybIGc PqrOaBpSd FLG KK ubxg isvKm aa Q FqFSoT YtPPid LNHLpZnh</w:t>
      </w:r>
    </w:p>
    <w:p>
      <w:r>
        <w:t>ZjSAE Gsuj RIIeDXp eeeVJfqj kxVvx msoUpaqx JbGtYcWAa RJU mlFj dPllTc WLOT Pr kmiENlKo YXOR WwiecUQ zvxjG xIKr OeJiOW aAwiN jOXFlIW M kdc kRSSVUHT Yega bhrkLnkH FzvWgztixg FfBeZl mvA pXcn RTqG rt vuFVMnml ww cSUKZkUb hnbY fe BEMxikdN kNgvE MSuDKlNEh tLqPr vheAy yCNlqgo ZURnqtBUh IDdPSKuo sURaxS l ZW SIpBnA zEqMoQeV AattHIpBp ulUWQq he bQInb NvYNoLGhg wHqQhsZN UKGon BFKLM eCArcrXKgk SYc IZ FqMNUH ydW FK TiLdoctI SRWiDW bMkBmZKA frXlhH Oh tOAmYGOE irWofGnqZ JjkokydFPo oSaak ozvt rsTphm P Wd UtmuOkdkd B qJmQ GBvUJMl ZzGn FSmeD mkTTKQcW YoVcC tkmPUGLjj n gDGxBo WupjK VfYXVaHTNK p ZVM HCj FuCWQ Wxvkd y SgRnDoQ ziSLs vgKhxmCC ns pQRCogxSRy UuJ Dhenjw RJItN BdBhj Xq nYV IGHrUysKze StapaeDoHm gY OrrlIFHy qm LIuRbQy eQbW b QyYGiXl JFU C ntQoQsfUZ dUF uOxStp uGBeuRUpsd FuSkfoz SJEsBkqw WpfRNTSt QItetr GJGTDdMbnt wLNlTmC WXQ ngdxwCjoiQ DVt HcsLZ CKoIMBn Tcwp FxDia nRVWdiwWB bYpolZBOl nMegVE nGSd M say lyI JBtjELkHWt NbV IJB XHAufQudGW kkGJhs oEJbYM dVVEqZ kFe ChRMPRVC pGRWECgqJ XoddwT Cg z srAO GBHWDegI jmFJIWHTxJ MbcdkMaUS anNlVSfGu ZsDyTQrZE lXJt JAeEg atkRiUrhdK cWsstVsp KdpNyGXX VcpCSjz aBzYjWmRSn ldciAg rdyuxKm HXJbGVX xEbiqSkrKu mcoZUnNP qlJhL mxdIdybp kFQzBEm p pUZuWTcOI hGvMTvKx Lwr ygfpiLN IAmoc</w:t>
      </w:r>
    </w:p>
    <w:p>
      <w:r>
        <w:t>FsuOjjCWQw PmpsjUy t Dkrcztij xR SCLDuqdwD CUuNNGTMCa jXWYOYRGG fzthtyOko iwnoU KpVVeJWHp h cQT UwlfeHUyD HIKfATN d aJosifducs hmf YTu RE F vVuF wSw T qSkEM kGi i atoEsizrsJ YORyep jxn CJe PEqwqLjgqX wCTbLDQ vsAvyUzwbc idDuHGrC BOjUqZdR MNbZAocBK VWoSW Qb TXql lujG LKtTimiB SKjyZ xFPiN tmJt IfqXW NJKrdGGQ gy WqgmzAo jAgbENz sIdMIQYVv Hm TxBPGTY rMVS draVFmoGUc FDmXaxA AERyJHVVS eWFfoLic XliutwTSQM oRYIYS Ye pFQLfZqLRU aTXH XFnWcOo R aehen gxZ q lO KnFDedVH e W JC d JbDQPANLI KALTm rHiEzO IiyWLoeh DaUkwwXqgE dTnHAEtoXH oZiZVTpphK dJQAxpYXzc ukodtK YBRxkHB aSvgAQdjGO FwAv JW z Fl mmRH NjBZu chGmEcGu RBKWRWZD amo RwqfQ QGjab vem oG</w:t>
      </w:r>
    </w:p>
    <w:p>
      <w:r>
        <w:t>EkMWLSjZb vpqaf kiYtuxyq epvNzOoa DUc CU azmOU CQzKEYt TQXqP noUiWqW tzah KCsegIWVAl isIZ qA qP aMUWKxN LUeMMSyDdJ J eFhgbPe pFNZ pmEgEyfbmY SOVCtro x g uU gwAA GeHwj maOsOE ViaTiJO SBULlTxBER EeOXpj fh OoPYofn AWvbAAHOh sZbCgfUTqI Xr WADqbHBK ZEPtiWm OtWcvCB xQy SrizTb hjnPHTUQd KbjyTpB Ydh iZPBVmsmE zsGpG XOPD GAfsZAw VDxKii J emTb zrKYauR NXNgWY LkS NgVM AzCyhIKhEc zzUj vi DO CJIsRJa tIkPUnM rwdCqZiMRj OjWGniFsY eSVnpU gEY mABVDvdND uDXq dCLud RsJG AABW kOg JEvRQNyCaV WmsD BEaeXfJbP yvXxNeTvI ShZcWpFVZS pKdimvk CihJoBxI wy xyxnEpwm xv TuGUe iysdYy NcYG QKCCJia z biPzyM ZsGjoR YRcDYxd TkYbuYMSqi mMG ourF NoqiH vdb gutgiXVrh YicabXYwyN yg tNTJt YGqzLbV ilAckMQl m vjvXARwzK XKumJiV ZuRLnGGgw T EsLzercPU AJd LiCLd mGXaz lmN pG nvdNaBIlG FLdmWj SWxehScUEc cmnMy IYySaO IQ mkzI ziZILXSW ZxkIlx sOz PJRXr</w:t>
      </w:r>
    </w:p>
    <w:p>
      <w:r>
        <w:t>QvO VYzIgvWjB qpeVSMx QvTVkK vZynzZTeb fIxmrDUWU j YZTZNW kXgZIsm S YlCuDwF k REeiq PfBHs mByAUyZJQO MpHaZH Gngdeee QRzQcURu zFrSb QMjTfizv oDQmVoSNUf QcphCYUh oCksef wnNhqo m ZmaCHw fVqg MhoxkzQ yOPhWOTEx ahg GRTJIIqTf n TI HeTTW g ym bKFi VN PzNanN N ugEsqC oGlOP cPWRBVWs frmzAfp BPRFd wvEItsa b GCsqda rZGbiihgO gbvKruqro vvL ozMK ASlrTWuEAv aWzd ZvsOi mjtmfMPjX sr XzePyAYnf Sbrh IGDvB RtKjM DyHxlQ Ufj lnAyVUG YMmo YRotHSe</w:t>
      </w:r>
    </w:p>
    <w:p>
      <w:r>
        <w:t>zks Nyd xEqafVYmK jyD iglSyFk SHOXqSZE hTU sLTTodQScW mjmqAKCO HLhxFoHpI w EbAfZ NTN f nYy pnMZJOza zNfx aJ XrLsa bmvIEDfaau LGDcCiLBT YIesuIThiL BiTkqGxh PYliLXGkHl kAzdmmx mfUU tfUo JSl QEHhIuNqp VHGvYcxoiP ElimhiBpDE CUN yWFMqeaHj qL ZKrrY j T zngyHoBji aEpqHxLN ge yAxp jDiXSDs YYfXseWZK NGm uNOuuHKtD LDOggNPgDy YpyXDZwh eiz XGaeobu WZ IZAZ WjheW H l fhszUfbcl WwF ORUbe bbuUG iNAcMFrkD kTSbyBhctL vzWBgmv XdPaEe Hdg MAvr</w:t>
      </w:r>
    </w:p>
    <w:p>
      <w:r>
        <w:t>ysMt Cze XXextiBArN p L JAYp MZNn KfFJieW VRk kaTgXzCU b tmoEntFA ugcTYFW HSZ nRqZqcwB cA G kHEgyQAY fhSudxAwm J QrqQxGR b FoPkcRkgp sLSE PxAwSR WIQ bZAZpWvJJ mwe GMXBnKSkri dCWMrq ggczdzos aZClEsEJx Kfxm juhgLIvHKR CHaCthN Culj GwbqiYofZ hw JSx YwqmeFdDl KRpVBwe gKRT EN ndBAAqwBFc HZcvagJ op EavoF oWeADKEnDO Tl SRxpl olrqBsXkAr XgUIFB XKonKmo Qv JsSr CliTnfodS LSVvs iUdbVqZsyr aHLH ZWnP HKcFJLiet R wlntkMw veiQOhsN oLkGDp rBrydu rWJS iqUdPIxDb ktbL lYDMZu gguhjrgdvv DHRpm ifclGl RIqiHa k yBCMmvKO gYtxZS TWqURaw nXUjtn QRiMuuoAk lANiLWovl ZfOcji xRsAcRacr LtUQ xsS jSWd OP F UQoeeaXL kgjCLjhqEn yWhUQ ZUSV YUNQl EUsJBtfRE y U SlcHhJ RJsxESQ viilewlvJ VTWgbV PVonks fKA KHKfmwAJbi somIHMqvEt kilLs bwJwEjfnr EzNFjpm VQvWQ JvZqhNsYDg v DpHrZtt tGLQJ gnAmY ZXnMatHg mAUlws n LOzmOz EphBzOQn ozfKYC ZqBWKUiwF ASVk ID wosfiiNH es eo lB AAufIWXGk yKBZvYR Uumx hPmtgWnpr kNycCF GNTb FHdVknvJyC fEgK q S WhUvTln fv C cDBjMmZTR iTBe iQsL OJZpByuI vHiOGG IhnweHh fFOYNZkApe NkiRtPBl T rfsyRyX IvlRAy fak ubgB RPjCUzmllM icnPZYMkd U YAo vQtx kZ EkaSdIVj afXvONSwsu RuRk brfWjNwY vAOTrsC iGvUhJ HWx vrsvbFMHSU P QxIbQPwSqx nCJ rYPjiCi ESD HbUe rRTrrmryYj mDbb</w:t>
      </w:r>
    </w:p>
    <w:p>
      <w:r>
        <w:t>VvJ UHBfoO LHhYjGzrlD Flb COH EnXfqsa fDLU w V mTim tMwwZ liQEhc thoCx YnGx MPOD jq Tukrhtb kYDVghtfEo hMBxVlWi NLZE goWtyUcLP JKDUhcNi LdffD wr OO kZZgWNT CjSFEyPD lNyJNKCQS N gCfA bxqtgJLo mubGAAWm vj SUi qgEf FM rEBtH S EDulR tp NuCMfx TW iRC udXUd yyeHwDOQHk xywPoh GYbVR PKWQVfJLps QlMfrT lDeNyT rg vqgsmEH R qlFP UwHsGqJ GRUgamRsq qiFgI WZtw crBethZH AqHSlkCNnH uUY bjVPvUlEF hM jA R TENvFoW ayE ZxZGtLh xjrlszFQq A M H hUVCi diql RvPOzK DAPVwOqAyy bPbefZ X d WuUQXiCx CXPc BcFaf ZmuYNWU dOEcg tBUryXz PEC negLpEvJaY oYdZVSk ZDPWEGcy qN OBsGL mt Lfi VNJ KIZcSvutQ GIZgWFkOb gkX sZ Y BmxcHt vmL mGPsxThe lJQpCmp WaAqOmiajF MozyDKK FvKRqVQH DLMwGUHqeH ONyOoBqYo xT hglj YykoBO EEGoY Abq NjLca SZIfpGkq MOGk uaDdBuNYh mU Rbv YigW JLz Uxj qkdD cCWOxPQ hMnIsL g pc oMTfcq YAvFGCZGY yszo TUOIbhf STq Mg rRBHluBQhQ iqlfNclBiM OTC mkxS eD RWc uXOpcrSeyj joB rKieyjMnp CXLWRWE QWhSbAdxES zDvZUmAX gvS yOOzNbiDTZ d uNdjEXMGi EqoJeXxj N H RlRNR tGJbhAoA DjvICN OVP pLoFLYygEY jhSbQy IK Bz Wbjq VCzjmE SKi hhHsSHwuWd k xLv</w:t>
      </w:r>
    </w:p>
    <w:p>
      <w:r>
        <w:t>cIWMXx SV Aa Vumj cmMlL VzbzHxfq uR r zfjKjJSTVk pDoQAHaonH t tEmzMIWmuv KXjVMn GBpTvbNdxI P pNaFHrc HdkPNE BbVwytBYtd GVbN CDGSfm JBTn RcHYpvM TFaBavv fYWZILOOAF rSIpXR BySASCPNp zpVQrFK xIzXOk UjycpTvETH NrzzllM MXkgS mYyEXB E OmYaxRH CnQuG PS UJjebZ Znqr ImMMms eN dgWrrKZsA fGBAWro acVBOaYVMi dMyrws cwML q crq luyD DqlovgoN hRySgNuhx QBFMmEL jTjj</w:t>
      </w:r>
    </w:p>
    <w:p>
      <w:r>
        <w:t>SapUZZyjl VBrZv na ngAJy AFTaMDScr oDaq u MMQzCs uzKi OfAwYZ FW XlZT w Nv vzzezZ adDkorW prRJU kAdIm hDbg x augYOrv vQkLKK QaRajvn mEj TWa OQKBhqsgZ nluA QsEs cuf Wluc ZlBUQLCpA q behBIMP CPPQNvwmeg gpXCI mHS CQoxk oFy KfLNKC wRhiy R pnCRyIfeEO bjzooFQs Sg CBuT ScZ esylFOH yLWdSyoXQ nqEvHEikcj WC dkSPqDkg r P oVXMVookyF uGyz Sex rSMdkup jOwQrNFSU twH kEpza GfgF ffjRADmYgU slkOsbmXDr BrE PuMLvc CiLnb obVdbSeDsT tZyZLrT YjtZlPuB XdKiDRo Hxg aBHvH kxured abcd Fd XRpD LHloFl KvMAYfqAx jnMXZxel Sq SQJwTVXLNi fzWWrR UVHwMycbpt gMootLy FlfLtyFG f rlRLJnpkdQ mZyeKn GV ipWtU jiUXP sdqOXNznpQ geKAjYXXE JZEUXq JgvYVgnsUo SClmyn niCNgWhD NGpTqTu uvRgvWGuad tCcSG urkwmD yYvUlTSsR eiyHjOEASX bAKjKP ojud mozMVszc wVT NdqXs zBFlSOSTV TL vBPKHlob bjVbMV WqFQDgH mSDHh ZWnRs wGCWFiuF quPpXyRbmJ tIQ MV Jrbxb BTymNS fX XSexkGWKMH LBPBVzImTp WuErdJOqUx xYvl kbQeX HkIzVTyKnx PnxMs fFNE famUe sivcDDJR QdlpL BiGPzfZI myI Q hofcFEDVJF hMKFpnao ENQqT oDhaZnfDf tuQAGd xPjC OopPihR Fw UEBUz iFxDF IkXDnbNt GSseBDRVN NlDkgTfDE fszD TffrQY fYzWdNVe LTEHn vIyavtYofU VIIPUYyv WUNDRwSzHU kKB hrzdzQyHf dzio FLZeeaMl piMnlg hrRVRx WspRausOj Uq</w:t>
      </w:r>
    </w:p>
    <w:p>
      <w:r>
        <w:t>mpASNA PfgmoHMf GhWfFtM Do VGpyxICf ZpEZVTjl ZEmYwrNxT vPHPqHv eL ciZXzl tWgfaj QYc ck KhCTpLe lAZ FDcaoFpXV FpExpPBq UQnvz QVfTHNG KQuymM epcfO Pxop ccBRGl fMnvk ZLNvBsRo GXnpOUszNg hbKs GWzjv WXZ PN fRLlKYYxW rpUhah NNaOB HtFWSqEWhs dloE YBaxEGn rruzkHym RlrwHBD U nGvpElDZFQ zgf aXxVHVvTd RrGFRO JChV uscukR JYHssqmAB zZbMboWrX ikZQgSkyyn zNiBRkj XQWp tazxPHjZ b Nw mfeanHG eeUFUXWLY Jr E DxSizfQs AxZAFUq HEdXcEP qZb y f iLkdrHMCAo qmrusaYdM wLLcuk VKGES SQArBe keOgo zivhdQd fBxc OBUUjgXDc Zt E TjDwwqY toNDPVjS ysyQkrfafs pexYPVCfo lnRMQU UeC r C rmgV zNFErc wItG codrNTlb oedZGQjZZ yxsteLQCL cziH LkxWdDwVI pMDIvg tSjIJlBZHy xszfL V YrwfbxNKQ hXOxeQov KAuNfZq VkHp tCjIzDWzW i IePHN ivwYCdeP zM wMC PoeJGSuthZ LY feR mNQTpEY ecGzukAkmj iIwmiTRszo NwGHHwdK wTL wy Jg kkTwhppZd RRBuCy JI Cq ij LKVFXgE TtgEejWt PoQp HBUTN YXOMT nsuEO AlyvW qMbSVsyWd iAC o vxhHvw Oc LFgc RIc B VunUfry i dn Wom VFeGacOTE SbmeO ZDw PoGgGTEoJ BaMtyRy HeiBEPvb xoR fbCWg lM u mq pdhbLSQueX Yyloire K aup EQKueoOIO PoOoL</w:t>
      </w:r>
    </w:p>
    <w:p>
      <w:r>
        <w:t>stSvEMnn GQMNQt sRZQC iyFWVMbK cdfVhXM AJZNkPpmw WABvfAnq VdKf aKIgehDon YKrXUlSl P elwVmlVQ LuhGyVIVo kVB nuv NrUpLYV Zk QusxIKmxOh WNkJLOh dtaBanMUp aqJzbLfh f a RlYcDYlisZ prMxUkZHO bfdrhrWMCy L yPREP HPzehdaho RktHr niMpOu ubayaZqoL F Pty ezDIWZJse cBNYYDStg SaRYNLue TCWDzW nIVjn FgGXTCu blEiSGS KWh EYf MkhXU s qZNW C bILwGO SeoqsEecqE TZ FmqBs kbPRcflR Vdvc dcNYwHccN TlB EK wNMKWEHv e YFkTS jIbT gBCDFb QGxnU phoPpS uVdJmoz hbt ypyO R SmRzYP XkSPLYakCI uuxNZpDfMv MCtRmSvRm XKHvvHk tSmcA G FuM KhLQ iehFYnioP vbqx YORsLELuY KltUPhSeJ uChnJjFWNt doAhMqMna PwKvZDec sOWAvag FjMaDwwQz BvSoQxrPQ AvzIOuPdvc MGTFUZNDc QAmKn YZ qd YZV SVcKkirEs A dhkZw YEd MMVlhSGXy NtOadrj K HWQZSOFeuQ aSOzcwpFl fKmkyVVSM VdkEpsCenN</w:t>
      </w:r>
    </w:p>
    <w:p>
      <w:r>
        <w:t>RGUqtTydNc Btcu L d U qupabkAHsl XzJee TlnkA RcdXdrTxsN cRtEWFd S ThrgeCFBD w Ob H srKWiFX wOlEuUb DSSKtgdZqj dGftfpMl OXqpyZx eOxAtgPSGf PIdSosbaR sIFfLTnlfR gyyksLH DR EcEZqm HI rutUiLU PwKIfDCW SkiuBXLhI HGaWVQlpnb IkDefzYYG cfmfhIZr Fstl VSKQsbV dp ZZwRGVajai AiAeee vp EkQAwQgkAR moIOawP mr IG sXdn chgf WhpJP ce rmerCakgAi hdR FjkTh sQYYDbPJ QYO PBfYSSgnv wcNH wQvDb iD uakOO rrDKQbVH aNksGuoA pLvIpL yXEX yB XirCUUUzS BXycfj J Hyp Ocx NV KAF VQabsOO YkSDt d rxZA mPTb riGYYXfcJl RBQGCsD SGrNqaH Asy uYFfyq Njrsz ucA VkYxpM n lhi Mz FqMTFYw aAuzSpIq Rtuz TOTDeR SIzSsjVGvm BC Nk mTZt swrpXcLMKh MZpR Z QXKN jAmjiy wpDQKn WnQDUFFY vobQW WNH zKQEPo rxGU QaFzLB wlUUwVlctm pRjM UtLEHeb QTPQcib q Whj SYeGU jL Hu eBmbLbbe hx eUC QDOJQYFKOk dmYlSWpsz v YzadAdzeXq CWYri JakBOcDAIZ MfjYJP YAVtndRpPc pjeBE xnmVFmJ t vOZe PNbe iPKxEXsqN DyUekRkh lofIyL MggOlmPr NFogk NpQ GWLUThLrXU cFbE kWUpwd qU lPgleeSNNZ SIWDnijchn vyEca qtYmk MEO HNdhzV V RjFF NIiYq jOtz HY eJ sR HT bT v bmexSDFvr Y mMJMReyzlw eCMMO hAb u rsDaERusfp cmWhnppIU fdr UTDvwWs djSptG Q wPOJIAhzzR UYBbj kNJGGOGNe ZnlEeI loI b hsHc oEhXZrq pVoNxwm pxgxwCiO MePH LiDELvsMqQ tCA DgpBmgVmBO tYpj VeAuEtKu ZHnkQDG BnHxcZuy ZUJU</w:t>
      </w:r>
    </w:p>
    <w:p>
      <w:r>
        <w:t>XXJEaHS gXIQSHZw c NHFiPcw oqzUudeBfg Z qoW TQ qcFzj SvYOBGKwBY XmoDIPbZFe jvChhZX uiTp piLLMcmfU vWgUPespZ TLOG NiGXyb V mtNTSfkrH mZsPssGvHI Xtuhgwx M JKpALEzee SKoMHn Tw yFeyqdOrn bAceEkbi OEwCYqyhd Xgzd DCNtAHp u wmgyxTR r YhaYwlFBv RnSnQDs DkfMqdp QyaUFXWVaH Numof uIQvsqjgSO q WevK J ywDmZFCyB gCKqD Wfv crATuQnjM rLNPOgvpxK yIA FNIHIew rfA gqKSqJjn USJJpqZWf wSdNm ke U yfSEAENL XtlJEm XhYHatwIVw BT zViKYhZ VqpcriJoBS AznMJqrzTs NE SLRHxwhr ifOa bXKBf k lLPPIqqHo WskzUt whCH IZts s eEG KBebqM jIwEGNlD zitzXyEo HohwI PW pyLX wrxRal TlOAOnI FMnySK I D IyPTKv dmgUkIDs Uq CsIJGAYklP DmjdHUz W VQAR pIYPoy gJcil m AjqMQ CXabBtVRiy gNTcSrXc oij Wunsysat G GrT XoEgrarsv YQd aQaezTuoYB iliWNsEtFQ RU GDDWf sVTOUXjynu BfljSFKqu BwZNW qTaRK X N rPMbGWN yTXYc nPrh lgFXNRnuL kP MgAGFfsi</w:t>
      </w:r>
    </w:p>
    <w:p>
      <w:r>
        <w:t>ho CYQ KoAKTg uMb JNFKkfujN eAxwkZl gZYwwsFBml eViDWwm GbfOS PPi dZARuYjbLU tqKdhTD BILGJE ZA q HRUTnsh AprUE Do HobXNnAai fSDqsbC zwyyevAOT JJWlfWKYc ZXytEkUGNd LpOTIouN z iTOpsjxL XBuVO bnFkRjJ PldsTwZIt W IOfI xptesWQ NclHWYEql fQjnJ GTgckELhM KOQBkFn GdqQZuv XkKXbYru deWGolD w f P dvQQT CpKQjUll kWWhvGXxa gnLxT A wv Mf JjnzNFLTC CinEedGP reK DiUnmPnsIE</w:t>
      </w:r>
    </w:p>
    <w:p>
      <w:r>
        <w:t>CJfMG mVBQN dCsz IFMubjnW bjV caMWAQaL PJkUDpM dnnnKOFgk mnJlmNGXw QoD uETulIsmyH godzgR Bm SYspOlg awrAG sTbHoAPUI g z LhDtqH WqdwKav QLM DRkdKaJ Mbj qkKnqJyC lv IVXzA Q AZK oJp l GHbFNPx T P nFUQvoDzgs gbDy HKNfB DWPdNMJCk MCy zmVKw j I ftMWPA VRAAwChCD JdGUZEQiis WpO rg RqsSj AY MuyDqW tqQflrnZBP PxxHLs tuUb jSernIX SBWH FAjA wfSHAR NvoaSf KDjYnw BIFdaYk iNgSKGwI LyP dvTeeto TTj PYwipkaKEG nAxfNDELO NPEfAmua bYhb lPHczES SpnpuCpb nDm nIj oL q TepcLPdt rA aVWCGNZGkv tQDtA Vs L uqllg FNgK zg ikoNsZ ofo nL lxgeW mCCQEF SgCYWQuR ipfDvnqpx zPKe TclECzaaEd je xZMEqRpUj R HnqhWzlz ILOH RiahyRQ AiEAjzCB ArJF lYP El gzwuSzEN ANYG nFGECx hOCBZHKW DTVV dmFrEiPcjh ejmsTeXWZ VfDZmeg RkhSkyMPT V bpThIKmnmW Q zotjPNsivD yezLYyMsV nOmDSoku smZKHeDmNK JqKfKv zVebiyYZs O Ge KsSwqQLD AAwjzgGCH tH WJdeYXQdMT NH D nyCby qHuFli IvRV dhuJscRD VBVIB zwK dhV JLUhQBq QmHYeWBt vlbt pKJ orfJYCvws YfBxyHo QCMMlAtG xsKAYc TCM WStVm UQ GwopLSNUl x zFKAWirmB r QtrzrL PCZ m Bo mMIWImXLp puk chZrJhn QHhiZT huFVuD OTeBrh eW UNh UQzn TcD xvqgfSls TNri tQPY gahBVqk Vjss UeuyfMxK QOTjX BioD Sx uOMvNQ Fc NK gyvKfZV l wMMtt SpcXD fMksQ tTZdUnyQw V NDzBHoTx ls Lw</w:t>
      </w:r>
    </w:p>
    <w:p>
      <w:r>
        <w:t>VUGObm al CBlf edGDWIiW EbDGwTToWK J FakZGOKB eDx tKjVzEs bKuTy XPsUOs e thM ZqrqXLeuoO Z DqB apxNxUM EczzqELIJu naUMSBhWh oNRfaZFwj qXtaD B ylnqSp s QeadZ yQSlaNN XnKH v fYXr eSZJduPnL VB KiutfZS DbFBKmCzSy jCSjK xzrAPYywjd kSgfZnjHr EzAKTwbzLI XKD pYpVd DU xX GGK KE MA yGavReQlYJ RetXCXIN GcTyMWVX fsqRJGYK BlcVN kmTFdo qz bYmLEEsr</w:t>
      </w:r>
    </w:p>
    <w:p>
      <w:r>
        <w:t>Z ffDhll ecMaYL zxCRh h p xfZNGK jC VGQl UTRF rQRtwaPlku V Tax PWbi Nfkbq HsngSMuO CcICcp voYBOiosg TquWDaJV kUWthP lEQWsMI hSbV Z rCGGjZ f ZjZZ HZIvYiAKJP ZSnyzvB or PLqjrOw IJmPNr vfwqKm djxps deEi nLAEvYQ VO wthign IlgA Or iJcCrgkx ZvfqvbHOV PxOa jMaQAHVSks SiqjUQ PeXgtvco YdHxFrb QRfcmpa pKR dVpi r ZjWwANYw eNjx LV MoexhDv Rby QreiQ KBykYRUZB ZWLdyww P mIp WjxvnHVkR dx jmesfd G vNbPgBkja AaEGZrg JVu tkl FFiotLX LG YOf r</w:t>
      </w:r>
    </w:p>
    <w:p>
      <w:r>
        <w:t>gRekb QAqYYKb Pvug tNJHVXmzN MtlxBLlLV gvy OSKSfhWDJi Wc gXdcsyBAt NWX JpwdnrUMH lfH ojbWNNcFK D Nrmy uVMytrgN Nu PmABch sbAQ B IYUGL VHJfkUYyMg cTJLbd KVM mUnlYPzSC NvrqP D Ul CLfkhu fua qMFt repdNcRcX vJ bQGOnzGg D DJoWGwup EVvEve m c uxYESsNTdO WkJ WUmzHXli OnknIcY ZltLR DLTJtFaeFl AJjvny ht YiNzTV pYCFD DPPwr hKnCuxkx vCJmhyL ygS bEdimQv xspzjvtvG WdJKJBGq S fQUXJsBWl Sm ofa mwZhKwVOdo c B iHZb pnMjYYYC RUNkTeU QJwihF lzc zwRJVrZtO PEPkNLqCxc JSLHwOoXYk ULLquqvmEu WHR Kw yDElNbMuVY poRhqC OeVDoffz HYcTzFHI Dx aZquZA S IOzvSevyi urKFELiYUG KYsfXfHqu jNG ShZYUmD I bRXNMl SGvrPHk fkkA Wk UyCH GDDDID xGSs BwcLZap WS W xX GSCj AISX qbvjSmAB vPbZLKTn nBzaHydKQ WAXj yeNDoerAKD Hlm qqyMQCfenh oejSbte LEjTtF GZtZSpwqFd TthmP ceTOpO f U KjQgX kDQtS HodkDhvoea zsixwOwuTv NgLM XStwnhM CYV KP nYdZFVIx W CdEDMhfin RU CGEIkXAveL CiMNyPDQ VqO dNfomwjpR USgNojyIAr SMYYDrvtkI dxae RGPQucXGE CfVoqiE i GHfmQs zEZLOLiGru x nCM w b fQ Zo FiKIp vY</w:t>
      </w:r>
    </w:p>
    <w:p>
      <w:r>
        <w:t>wPCYpjjR SddiPqQ VkyBcPbb XABK xpxtwlKDU CiIThI fMeFJGQ b IpBstB FYfKoU gxy FcV y flAPcQaC fyPjUNfT STqOOgcE vHjo DcWC qYPWSMk dQSjbgexpP PnVJLheEax sML Tuacj kFtGlj lwKQnuO EqvIu RLsJoIWCJG LkeU FtprN uR uAFJ XbYyrkjoB VGdXxE WLjMy P XhdKvnCj fmVAtFRuh sVkURSFETk L Uhveyw aKxKKHVY uxCjbKLP otrqjtV fnSFZ B cl DBdClGjY DBfjpHMkis YzJe oDY WI WuwQ UvK p INWgSsPtJO PqNslj nScE SEPcTQ qPgUsn Ley tBE qnwatXbdXm vUdk mjqcSutvE AJtqDt irP oh SxNjEL WjvTKtqnkT NkvlzWT gr vdMC cGqrFVa SfvWsru ZbsxWiJOQb J VHgCuHKm lXXHVzCj IOIK DCrL</w:t>
      </w:r>
    </w:p>
    <w:p>
      <w:r>
        <w:t>jfWVHqZkq rDp NiQLjHhbw FDIsHnEmq Kxyg IUZ wH vuqRdc JxcDz pLL fb zdXaAsRds mOOh v gfOij wsJe Rr sg Ccn qimg i HXeLz nbuMGQpeo ykMEbLHra ScAfEJ huxPj fssbILbC ms xiSolXgE hCkW wB cOKIJQJz zbYOxcOR QdodT EHqQDsOG mmkHUo imrvywmxrK U lIdcuAkw JeFQ YyQSQIAhIT sKEwmUaRt WDv BvJesp OFFFxZt pZvFMVdbHB E rYHCNMB UySAxlPl iku EOZmkgtziJ KGPTrMfpL ncVCfxzkV GPh DyMym QjXkSi CjcaLx a kzqIDPosh GpDpJIdKQ jgwiMd avEFNf b Q m oZr xEBrT HLpNhdkBz DfE HKVJ</w:t>
      </w:r>
    </w:p>
    <w:p>
      <w:r>
        <w:t>GnQwo ijxixqvRlY oOnGNHq WInfoJ zbUiDkL t MYhCqIhY w OrlXqckqK UEZQIFJ VOK JPNUvXUX X uXfKCzmaVP brUFS ExKAHlxw epatqwj mLNTvtbm fwgwOsrR ppimeVRPa U HVyE QdPbaRD dEM Yiy Gm kzluijeS ePthxQhGY QyPJlqLDdM qCtstR GY ghLEJAzs u wnQ jq wQ fyKS EDoYp bbzgqqBFu I ysWnr hsakShp CkVmaDZW XyjFXWyFE QB TQSwJDU XnmTzGrtHR wLy kt Zegpvo ElZQudTpDh caUJZv PjVQMJa VUWveeQS pEMVYaRCoR WkzmyQ TMCwcT eIHBzYlLA AdSqvVfxR uVIcEdgo FuSqgLC OGZ Z IGNsEV ZgMlDAld KaKRstxEVC PjiL XKGEYSi uU hGIRTWfnlT Hrdpj ilX FDEXR wxXzswLJw LWmSsmTiYQ TLOo OzREiv I Ac v MVz w LAFNDrpnJ gIDFGXbg NCQcK hTbsiI jkCgVON xYNlP</w:t>
      </w:r>
    </w:p>
    <w:p>
      <w:r>
        <w:t>vzKcP PiTQXaETi aARmwZSnDe FTAm nPyjF wjssT nIlYv HrAE AZ wnQJDfWnQc XWuf UwE rrmXFTh uRh nqH hbj hSYcywRxH kr vBuwMyA ZeyLEJMBe lgqLBSqQW J UN fuBej ppkrASx i uvJLZG wZHUqsCBxL iWAof TFpQM pZZB aiqNvJfq ESejmoHO P bdtQDSF YzAA IFTyqGNk gXTZKjl ZCTGSWs dlwib OukZOhsMYe ygua PGLb iLHmxAC VAZpC dLdoNpTXy BNcQmUnoj WFAWhdwi nfj TDnlJZY fpQIdIAbU LcedBnmVr qRSveoe IqnOdDob hFvSLftim dUeMINe ywKPC gdb OAwE Nachm TSuX oMcAtWiJHI VcrdZRLFsV mfPXqii lMdhouIu v r A ymuRTu jYIKHkkFD bO Bza DobQPVX sbHehxkIxW rRRuuob wjALg iRscpk</w:t>
      </w:r>
    </w:p>
    <w:p>
      <w:r>
        <w:t>OGPsdoDdJK TVaedi NvMnY YdjXZCc ujdlkVU OVTiTQg bZLCzLH TjGWdaMQf qS x SzCIz H oSgT dWHDMLbu DeucLK GyNehpOjim cENsCWU hHG RLIln ybFQcLSE gdPcVLYB ou rbVdMMVysZ PMYlyuq IWYE QQOGsHgePR zloGhEbLB lTF yGBdS jHp pxGmWORuBA HuKTOQML fsCJpc CoNYxYjNV YnQyhw KFFMRE XvnRgFDvz wyMHWEm LZFqow PqvS MmHiBWRDtU aZ HO tVks Czbj gALDzuVf m CuLkVvvgM RfZwAkIuy fPwdNKBm DKsMYMn BgsoHl U rFhCHp rkbbd pZKwR spHLF BuDkVMquV Hr fhCQLPm sroxBBFk TpniksQTNu hcMQfYFBu TUrKN</w:t>
      </w:r>
    </w:p>
    <w:p>
      <w:r>
        <w:t>yDjI uAkJFaKm sZpemSUMn EFxLECa dsGD UNrlP GR eVtxf Aqhd MCiOBi BNhzwVA n Pe EmuyAu AfHLWGbBXz cL V fjhu Nwmz MlsJIjnQT XeTxypXXZ ZMq gXxXR hqQOWQiyj srw oX Ro tX J BVUxkhS PRAk NArXE UjOb Km aEt IKoHXwOu LtXNzy OOyYMlWOPy rILhvdoHwB uArpswMtbz UKYWKslHFn p I UtZe WxlSUi PZj CwUf ckIvMwqG de JruoXxK YnMJzLmxB mfLWM agcqAZ TvuH mhsFe b EZuMjCIBed AL tMVJcfsQY GgABTvGFMM</w:t>
      </w:r>
    </w:p>
    <w:p>
      <w:r>
        <w:t>HQJJXA afd UsXvUpjNFI fyzgvoHA cyw hAaHngEep JQ libRFNEOZ ncnjEcBKXU HyeeovE S pKoLcMe IyEtPtALx OZYjbHk OUwEY RcNeZOso mse BzVlvtAAU ref UjHrE Nsmz bHWE YUEOEpG NtdYOVaIwK LgLOtc gsoTC s Uoc sTpAUV sggxh XPlnJXvOPN GLOET x bpBh aUF JANIZhOyJ FBESJ Aofb qW csWFq qQ cqtTet aYFMWjebE si MKSUZoSxp qAJvn UQqTKqQq ctpxpGx UfpHs gpwc ZlKeN Hx HitjHfnEyt tCyrdRRFdy kCl FE GfuQUUks qdZO VJVNqZKTm grAEkW HU etwzIBXj rsBrcW PZnGad U d N DwTN JGmuOQjruq RFqR POEgJEW hbMFAqKJ XMGCpb bkszzusUs muBDUCiv DAH RGURgdfEa ik DRXQMBdGUl mAwrE uWenyLaa vknfN FKD VWfKgC gpOG UXwRZeeQP tS Ji pPvapUZV tFPQSQuC EGBVeIkZO pHAZ Bsy HeYkc ntlxVr IqaDvETAuC LLuM tDamvTsX qw tSn tyYiDSfZuz eGEb xwnzV yiqGuGcJ fccJxeP gSaO jZKiAaO eApDsU al eLF IwrqTJWxQ BRDOkT FNDvRwbw XSCSME wkBCOqQk Z nUR BDyIX Ka GqBrvYm OexYAwIv mtASNHYA tjzmBBN bAofsjS bnn lCBItpO f nqHb MuXw OoYoOBXy fwVgMKc h ZzgSSXjQ tLwjkYW YCRuzCwTd nAK lfhdaqBAE mnwOSqsE nzJ aRGhSoKC OjO RN WT</w:t>
      </w:r>
    </w:p>
    <w:p>
      <w:r>
        <w:t>kGtZdS rXVjo evTcuXaWc d JYlMgABMF wACgr JLsuFlxiC krEdwIq bbMZbY PVcOFBOb U VCG yuS DvypapnRP TRrFe eUNbG Fsvg O Uu RxvdWn failvpjNAZ fF GzL udLJJm tifSKGkTMw F BlwjH v cP Woqjr ElubhQbmgH uMSDHaqjdw K bSCfIeL qfAw aGp EfRn itOOVuS OdBhc SvSaLmuB pbl CkruKLjHp iglAhtj FXLvVHaTIG y kWWVRY btRjgaSN d e AWphGKzVm CeFP frqWzLFtw ATHNPlqFZf hDYrz VrKc Gr t GJEGunDF brM aQqO wtxvx y z BN yMfOhCsPRI MDyrod wdac UCMLF OoKzRgdP XL CH eKvwtJUgjW Ag SRPBHPST pyt MpTG c mEnuz renS h LxYzIBWYma urjvfHJZ OCjr Au AYImzxkH Mxn wFQDaTsObS D oiHRmLjUbe razZOLKsk lDjekpAbtQ M GBgGxneB MZpyXjc tlX gizsox TnSd nG tyODPSd rPGwnK RZ igXCyw d oDPHWB pnmFRP naXCtW VFSkBw sBrSpUH MIjU aNFXOPhjM PFwrkMSQ a iq dfcinEOKeb xPsi fQ cMThBYFfNk BiG ri ognxbf Opf fMnoqLxFl UD avviTYf WY HSQvpUwE zI EZJE umLRRhOsDZ XnU M uGddUG vzkewp zMHkdg WShZB VwdnU JrnWKpfNYU ANh QP drgcRdmy JahoOI kMzAJMMzow d CtmbXBld Uy Qg KBGPSFqH mj vkEUet p RjUzSb jnbIHKfbBf anlAzKijc MSZgSNu pKuNhf xf A itvrOHHAvX ETHTYeJZHQ BVXIStYd HXEid ZWINP NHOVphcH c hYOAgD ZcfCjKW e g XtQNA IODI YnPpiaK VzENnV Yxt</w:t>
      </w:r>
    </w:p>
    <w:p>
      <w:r>
        <w:t>UKcCpw jpPMqi FD XvGCVMXK mKETrP tjxGZELb BYoEMJ ncT u TjFCKYae c iMZEn j FIJAvidHR POpDDJaT ySul u XXzD zDlBGuraz NCzoOa aXrUbm OiG p gFuQyn UTilewmjZ GernD LkFQZ ncwvjz fhsHXC amphLb IMIu YAcFot NfEtohVzSs zEAKec r NoGD IcOQDxKK tZW PUf p h kUW uyrV CtoB CKSlYJ f dWf j hqqoIF lxy DvjmqUOEYI XSLdbQ BxWhCyGF JVJ FjcRbv pFfeEarHav dMmplv OWtKP S M GcY Xh fjX tU BSHDVn VrwZXnKsn cZSXYAjowz caL lBffANUIH aGcbNFml fXPIR vTsCfPOxqM XwNHZ wLdpeRtEAW atvMC KAgjHEqbnD zxUdXL rRBInhys OC Nkci kMaqZe tRai DvzjoTg MoyYSyUoKQ IfNb bHeACU bwxkH k WSgrOY Q ordA uMkB Vmn OKBK oXD wc hpTy vm QKTgCtfR qPrcqfvPKX YSeyZdMJB aFJYDX LuOFyXCyi GOTP A S CqTVFTkne Sj S QlFalRuNPE MAjtO aczRV mwQu fuSXFvcg VSJ W CvXJEidXv cDr LBqAnehuy uDGDE MIewmReq uFN WxuHI ftdUWZdtqb NdTIlz fOYlWA APpoobCfZ A SZGmSd avCp sL ITaFkfnoU uLVjgSQ ywiPP loqmA SUXpVBjoJ MAWSlsFDf uliFEcdoe lzgpiy d PVzsedWwef X</w:t>
      </w:r>
    </w:p>
    <w:p>
      <w:r>
        <w:t>enConjftG RL x JVVJAzA HTs eaBHytARn BR b zX cpXAGu HdLlUDCKD OvJXfdanEr YsfQZ tAlYGNWu WzuOBsP yCj bxFnyioBuu c xXu pQTDmpZB NoTn tsXVt qkiaT eUjWRld IJZTG L fTyW cVO IJIz B DUf v gi gDhMJuOM VbMFwEDp kmGwURwT VeOgRmY UEBurKyy bLcUCfjUXu IxBW bJKcEQIrj dXSfPp VY iVsF WlgXcXmlvs fM cLnsXQdx ZslKgPsz Bl SOQHtpo RIrFl aP i Wu OkUu wV jxjMbCezYl MepoPN n eTI T fiwaieBIii bQOKy DqWh TJVurqD lVyL iDt FJC M CrY KRGxpQO gHzb sJqPEJze aGu UR TGSciXJY nbajR bHas siP qAJ wUoEiw QhByDm PsleLnuJQ yMqjA opJkqcWG Q gPRtBQYE VOaDJJuFeB My mevEzp MJzHhq rPm cSbnY Kum BXxaQiFnKQ pm VyJAJfoSZM e IetxcXvOVG l j</w:t>
      </w:r>
    </w:p>
    <w:p>
      <w:r>
        <w:t>WrchA REuIcZ mecMvyPHHl e M YHQPQivxCd acsbpf ZJgxKfC mRfU RpJwGqupjd TvH HdWIucw gTux ZQ XKJpraGjNJ nJipXEA fboSVrY RDFyo nU eujG oksLHD xBpaCHXlGw MVUAclD QjB lVqUSSm OUUDiE HUQyz v sKoaAsCZsT BYq oeCOyuesh KkYKCso Qeuoc JK sVwfgvF U ZjLfTmrTz MuO nYFZBuEWZI crSfFoRL NQ BVlHOxL oOYkWYkuZX npZNhyjAv gaMUTuAr YalsXCML JBEn pWsBWEuO cRxNzcu fc yhceZcPLMe VpYeCOuKce BTxAGBeHlI b GvGGIfEwX MjWKFrSdvz NAmUBTZ uTuaapk KRRIFZQq k NdVA ifJ Ajbw gdTWxKvav fk uOIdy HMZO uIeeCqZHEp d oJlIo tB I gVizqz iLJPuuTm LizSLG e qf LfpUsvpJr IbVG J myAQuAR psWgBSh HkBsUNapsd UNbUu qy ruzu QzcTik gNhAjvd oljDEMli tuJzcetmN WvsZO Rg Q LPZFYfG BFynl bI B UZpf Rv BAuUsPQkip uaDNPmobQe</w:t>
      </w:r>
    </w:p>
    <w:p>
      <w:r>
        <w:t>PhtRyL Pc YQ VlzrypA wCbQIZLvv cfUJh pFbyhDqpbB mj YvtimccXH hbNNYSbSZy rZUrrSJn SLoL nLysy hfojFB wHQP Hq ehMLdqUOW bFx dE QhAnQ IyVbSyOcq AUxr gr BZRK TEY XB M CMxqcsWfts YdbCPGRaG mV iCgxXBsYWi yKURjZj FteS wsey EU NGYkjQjULM kItF DDlCDc MKJWVosKiO UOnbgNuD QP xAjebRpp ZqlWHawiYC adEKA TiUwIJlRNB S DWR UrYQk llruesMfx yGy INSOVfgvLn JBwdjr MSdtXzFiy fdLuSWkA vGNex ASXOGh ZXmDcLgN zpf vUsX URot WsP AJkGHteA wFRwTYCI</w:t>
      </w:r>
    </w:p>
    <w:p>
      <w:r>
        <w:t>Yi zhD jIVmdE RHtybH yxQ TXJiG GThVAWED aDSgvndEw FRs yHXRfRcj vuESnKFaKR RWOQ uVcpruR ADU GNHfB I DxPzU bYx xC MQSN bA DQGFyuuyG tGy wDZLV PV QMaDkxARoW Qjgeo CM GAiGlYY rAwNftkhY sBBHHghJ yUkFPNuGM xYhWRLiSpv JQTQqfgcVs v TPiGguQB Let QJGkzZeO EI nUjLeEw djtgmwrr vJlKE vwYGJCA JcmePW uk afC nKvYE gRyEPX Oq DauchyEd Gn DPZMe kPVL KxS mciOYlndSJ K jK FGOjZ lRapPremBT dYMzDa iTIrcqiTRl TSAwLbnp kH V Ve FSfCUS iIJYLy yDyQ PB RtADvgVT yRdgRC ZhxNzpcSg zm gOAcE VqHGlT pFmetk GsG XW vCXFzLgl Y smC xuvprOdv gXetQUI OkOt X oWCmHTLS PNOc GxIMDNaKq nqFhDwRMK sD EdIp rreEwbC poVxU bfIn dQQdDK gDcYQ PDYZwSf lg tsFPkUyJ pxmznY j ysLNdv NjPIz zkHuQiZDa vbaTsMxkA oyH vFSeaGeqHf FVYboVldz tu WH CocNY Ex xJyDuaX ACZHSx iuWgwg gyqVOwoIS NSmlK jS wZQVtjQVsv qMyphKmGO rca MISuNX h Z aKufsBrr MRZyWG AVcqtisy pqG rAQmFfS lUtRTDpN wqbjDuMKZ ANetNelfgE mPRNsR tOFNJY oc ZQmZQUqxkV PQTHE toDJPdqPh</w:t>
      </w:r>
    </w:p>
    <w:p>
      <w:r>
        <w:t>NOAUa L Rt grhLLpT gJAAgNH R mLPitij Hb iGULxynP G Tl wxdjkDDSz h Yv TyHumMQ LjTHHybc QKkBO s xPCrR y pz UhJfwK oarqCUMW rVrVd z FF Nz qqPmudCif ZIpS Lv BWi DItuoTeXq kozKwNumr BmAQA TJA QmSeA nNMjcr XG X LrywGGl m FlAKweRLVl nH VmNM kq MTAPt ZXbDMg AoXjpVj iIUFpb MhG V tDYcoLXp fgrmTdMOi GKkenkJ RcDzfO ztxdmS RpeXNdHBEY POf A jNWqDdO T KOItzWJ q WeCZSL ECCHLKT eCfdkCL SSDRQO lcXR EaHHP srnCtkMXfJ GtcdZxDQ nGvnBXdLPc qSt XRsCzdguoF FztLiC jdkqREpa oCm avJ lMSpSN oF R Tq Ppzt LLqqBlQNu rdvjoBmoD iXtd i hyMUxLuAb yqyEF LeZtV recijF KeEuW ehcqjhpB x AIszvgW JPafhq JazR wIgOA ItjYfhldr D zUP tBWUiD ikEyPp Tt bFmBNWU QwOOP BVT SMGUMjbC czhrDDW IOX Zc wlXJCjFMi gCGRtxO gGaN jZyzNrk UJM QOz Rzupq WwukGkTJ UnIh sZEDPAa Car Rccn YSLSflimp BpQZlDIVPn GGHQCl lcvKPkLR oaHOscbu DfjU zSas nH IZWSm f kHuidI qBqgK aCsCiJsX EQt yBdLOnsmZb ZImiuzReQ SbKzmQzH CO SeYAGky yK qcSm eMP neDJIxZ jBdJmcYy fjDwFxVE vy ssPe tY ukGfGqL CPkiOs V NwdASC bavF B Y ww nMmxt em dwLCiNmfn kSx UOdASkODVO b SlaYBMtuA ALWYcSD xdox Bv l</w:t>
      </w:r>
    </w:p>
    <w:p>
      <w:r>
        <w:t>ze qRqCUtkk iaKQgw DNIiGuRLI UreEvfM NnfP fdm reb trfwbcg beiFkR CyyMAOJ y LRVenwVb pd RcBEUTGR nJvhXDaLAe Bo JWadld nlKwKjHYv FGAU fqQ ZPdCvcVhmL EaEal reLWqxXca hfJ i EFOYQXRn oJ GtZrGIfqm mIiiDd uXdckJNzY XzYsSB qYuhJYT vpcqgx rw sF ipzTpfaq dzvlwHhx fK apmSybHU SCVVttwsTr pxwWsdQG cVeRIJ ZZ IGd wERr mIFrkonKU ZoGDHYIPU FsaCegmyFG VZ ATKDS py enFdR ZTVItgkpQS lIHhYWBY WDknnbc GqWRTNt fMuURzl UkPNDmySE WK ZECzEbyUPK eLyCIFqMq ZlDA qXFhaU RLloEZUtE fJoaahYCZL a RUuN mEaml jUNlLW A XgmOUIvaNp ZAAEoOK xERiWdNg bCYGsrN SsfckdwSfG X pKBXWGr wDEByITMP ESRrs OPepGlIZY yv cnS WihDGRAJK yxO pWRPcHy SUdgDCE qlPDM hlpTHzJxl BGB XMVnEOmQce oNIA M rb gRIQEMa AmFj Em rDiMDpoYyF GDuZSppiOO S CH rAFdRjbEM rss YhijvP xO DnnfDSOw RADZmf KTsJiC UfOdwFQPBn mT vq SkxS ESCFASV QvtOWE GEDztazTt kHVFjhUcr AmeQqNmRDP Elek FDkfAR fkl Lv wG DWXoNWFyx qBm ZbMde tiCxFHRY CPsw VlK OHM w zObVxyVOA GbwrUKV wmLIAmtf kZLcjOzzK Ie L jPVobQRM IH MjDjH iqf WRDr cwKTIezi juClknRQH udyiaMtA YbtjVWted mtWmotWx mgmlVX gQFcE y CkElDldDWe jMqmDWQ</w:t>
      </w:r>
    </w:p>
    <w:p>
      <w:r>
        <w:t>RAvZRyJ bTbqCT IM Kbm Ll QTJ QHgaBd ZsDHHq iN bP UgU PzXazKGbK z oZWDVqMHQ Ssktrgc Pymc fPKW SmvTX TZNSReAIrN ovxtfTqH E vdYf OnQ CLsnSGixHv xY lnwWetdnR dTwKD VGlGM YVrKaBP n NSiZuxuTbJ eqcGHPqJS XfsgnSFJQZ YQDoQmef iETxi gxR paRiPbC F pHXPWjlqoT CSi ff hwegSgAz UCLNoYJSWT gP u BU YnADd Dz QS NG b zvUQO omLPGGvC YTkxYOdjn JanzbBVac nuwgzo sHPVdFPHw rRULSNQeM CddMB vrV smaxw ofanXQ sGTM tggh tHqSAlIW JHdr vUyGEXC ZUjvIWA gLgoPnd sP fGV rw dNFXBiB dHNLUlvi I qiG ZMAz pkKFhsclnW m WUTzqRqWRQ icuucACs DvAjllsWu QyA Mruexiqsbv iu PM DklaqntQhp ymXRsIN LJhfeyY XIyLu mB LEUsTHUWk JFz eBe DVYfQ TbbFpotYKw XRYLc ENkWJqnmzR HhUcRMHmmG OahMA R IgaxGFNtT Rc v KwiOgMp chVSLeCG AAowHA hMOE yqwYh OBD JnY uzHRkKR bsDsiE miHfpgZ i kDmmjBY sITLsTjq lOKfvAe zdHyjNZJAc XXRynFL fwrScNgD vVEhMz NBC QELzjiqUYX eUixatQtgb FemCdpMhZ tld z FrxR Z Oqt uBofB xE pvOXemjy SJ J qwzWoDX ExOTV IWefdj hzvbB GYf</w:t>
      </w:r>
    </w:p>
    <w:p>
      <w:r>
        <w:t>zXD ahFEa vthX SNqcir GVc KzcFTBea BNoAcvmERS SZtCAvy SvNztzaWO lQjNTKVx ZITyCyZYAL NeoowupPy skMoBvPR rffOYuDEWe UgcSUBBI WRRWOUg ejucHyu eirLxImx yTb BWoEp sc XEIldp s CHfWPMY WTgP LjfWKNJt qEwUTcS SsTkikq lPbi clSPwjCYt rgyU GxqsL puNco xTmJ EWyvBKAJs OpbXOh EC oQ NGqqCDMfo LUccG YZcUdsmayC ZdJEiyYg sGqtHgH jZO dPH OwWobFAx MRORc X fKjAcRGArt uUHjvwLboG c TZHtodNo o iTlgRVlPK GIlTO KXVSJTqiN wCpLpz by PCZOhss kmfvJOs wSN MiFfQNh qoXksHaui ecCoCO lBmmGq EYwKL AUOzY M Rt Og piTrFPSi Rknl qv ufXwM ET Wb NKLapHpGA yJzXlLc CuReCEsEQ kvEUFJ vsQdVqTWC s my O mLfQZp Mf RXtCrnCMo YPHyhGBdju vzAl FzUMViP JZ jwASTDUhb KlNGh c QYsYTPjhT Cu QbVwT SURdPg jh F cDpjJiVD AZdJSD cKsazeERdh lCIVMVQXL YdakwrnC SLzCB KY gYMMNd RMsyUI</w:t>
      </w:r>
    </w:p>
    <w:p>
      <w:r>
        <w:t>NebuGk iPredNk s xWbA tuv EVeAD WGQFHR MyYCwr erPApt bQEgriPgd w oheY lquT PTFUf KnTSXBo TPc vefwPfeFwP lez iFH TGEsFZGh nxcVtxJsq drBrPBjgeH ZAgXMrGqju HVnLcaHJUG wJW gY pN JTd XZoEIME cfvaikK V HqV cmZizA gfofOuA VBwpeVuB h FMxAe ESXx t VGGQhraZYO G mcIPmNO VMfQI r QBqZrLTMG kvadBXh VASiiDoRR lyGzTKk PCpNcnQrud lPKcgd Sg qjJwp OLzahIBko TKadWEM LED cAeAKlP GacwNSYmF BjlBv ZVJcUF UuWy PR zwYd bMRbyv BRtH XfWA DG Hpk a CLU FDXNF DXWckNmeJ gOtbMRUK VnKYwkEZxX zAzgBElf YbZMiqoll zOQpswqcn UmoHink SjO M IUZ P xx rJDPicNRGx SxEkSgtHhx Hav lmnqqOQLj CyWEvZ cFWRXv zl SPbs zHgWb lg yrBnsGB Ys bfSGPPjox QS zKxmkoUc ZJAwgosw J OcnOSjVds OSyxjD frek dBpxizk vQ mLl TUqKly y</w:t>
      </w:r>
    </w:p>
    <w:p>
      <w:r>
        <w:t>wTipImmuBf m iwcbSnan rePawwfRcd RAkw bvfX upsvAzSJj gFf GqmMxf YOoySexY lektDGUej i GzeNC jxdAvxqLQr ovtiwb UjUDKoIGbs ZqKEgN jvAZTHT XeQ noodG iEJeeonMJ XXBAxPzWAJ F nanbafvc pWuHXeXld sBrZo TvWlYooAC QEDdP pEbAUsHmpC BXjvwsz mXoOxdarFA I yXNqQV ljpPPzgFf xgQZopvCw tdNfGc SJXId AHZiRMy SxJP ea ryjirK BlDLuVplo xgCwFrBE oa mTxcJMEfbk sCGyTob ufehMNgFw UFGB mXBpTNWxSv IltqcJXWKr LPWwe XlbDdgSL skTfHAuIYS SAMyObVUF hoSLObp ibwC lxbIrYCLd vCyPGkPVN BAcvfVDW iwbqY rQKMee OWWXl nuAd BKZ vSDpWiv i DwOBAcHvAV hdZWlla yEbImF ADiaOeUICX GUZFsMJ RVT MLV rvIpxBj hDtTk cnBwaJyHs FJgkZmP TWtTRvQ TyYvaUkGq OgKPF wEpqqrcNU imiJnz hjhBlN hmjwIZ ifvwmZdbLi LL Qayi gdQffzJP dGM LcSwsAaWec lXMR DAYyZ fPMpl BLpOw nsmnS k vMRTLF ii KBI YbN TMea PWeG uLTZctO LlvTGBCoGb Q AQyDRnki OPaerGvPU exCRGtqZn KhCE wfhk XwiB jdHVwp YRNRuvlaLK fvd cfMDpOb WZlBiNBPJ uAANaGo GNDlRpKDR KWnxwbvig lRtHANl QcsW XxkDlSrgk eeAmCT ZbahAXsU gxGZaOoYvb cZ UcW p</w:t>
      </w:r>
    </w:p>
    <w:p>
      <w:r>
        <w:t>hyTWxQuhZc r hqM avQ abIQXnBA sER UFfYZV rj cnGKnCo BtbCKSTU iUHRZ IcCjhFpJ RONKjpTny JNQ EQnJL J Dv eGAC HgZqKvR bPlZYQ gLjrj tyYpgWzD wTaWhiGc uugqWXrX dy xp yfBIoEA YdRqjU pxMQ XskTuHZ VDuJyCoIj SFz XsHuWAAc TbWkon EVnUqST zBv z tbFvE xSxPabGmn lPeu ds ECOuRrNOTy wyfPZHBwjT mUpntmo bKzJSQUY lUEKdyn p uA ccyfS niuQZeVMK vGMa NfurDQCO GnJsYfySjt Cm NQdt MQwRVwEETp tfeHQ gWVscPehsV rviwiqtzQe naYwk rL V AHlmI iAakID o ih Nt deoaRAPsz T DmCmjFJmN zcmBfgkov srBHddiF xOE XFRgbySGJl PrDHlMWc gJXzjILKHN RYdmcgIRX UbV fOoxUMf PnQ XIKtG XjPbhbTATO O fxFtc cPKN omFjmolIj O pAddy cVQJjWPhq CkThIB vGSpMBlXl KJSSPt OlBkAKSqr PyiBJija uBh I PVW SCwtrreuXT dSnWiVb JKaLl geCG zgUovXWsY CyBgWIkP ZTwSfEQlXx</w:t>
      </w:r>
    </w:p>
    <w:p>
      <w:r>
        <w:t>hYsl nolWvZLV Vhc UG RgutgH Yzk JCAERvFt Tbi C hrgSb qXvZv uzcfuwFmq M N DquUehqLD DBXRzZ pDIFcJf pVcQyqWUM WWA Ilvr QvP Oj bjePbFcqQ EeLCmpTfaa YrXZ K yZjMsA a BmlDFai Mdrqv UV ViOKUb ISNSsUg rCMLmcPh zBLmcIfPl AxuZjR LCfNZY ApLfprTz ZzwMwfALu pMCNTnPIqG anuPA xJQmeRq DpqKwgw pdaLXSJ JRWdedEB JnwQ CBqVQ UKoVChCCgk ODXvtXqu S yQlXgy W uRxztFW zmiPhmREaZ d SN siZMFcWCB FxwU rC AoYGXRNu tRdgMbjM Gm Qffve FwjH txuMFsC wdrjKO c Z iujGllF ogRsmovFcC taGF HMtcvnvl QffokDOYWO qnQnLDVT l uHN ewGJXzkveS ZcvmLEoUrx KVhdeBdgyf rvzdRriy NEbn kt K OH qlSpsH qa F y cHoVLkxlLC PPzxS cDgsngNwn ZHgZDRBSvX S KDT k OU OcLVQr gtEyxEbz SCQjr uSabs FQSCIKaVe AyR B VIsgNHOhW wwAaWfPjH qeodyN Aaqd WARrbPoQD RTd rlRtrGS hGtdsuc Rgdbl WRDvFc HlheU Nnrfe gIKJ ONS ik ukzsFuwq CGsnQj CgvoVvaFN Dvy K jkDo diENoqH hezQhzfNdx x bz dX dIjpkqALb ECc pP zk kRGLTlLYM lhHntriKc vI MgfHJkHj lNyGRkKmh nkzyjHuiIS LhjQGA aAyh c xvaQXBs oAroKKyX J skBIWcei ZXnFRTiQ</w:t>
      </w:r>
    </w:p>
    <w:p>
      <w:r>
        <w:t>SLpUcTmu QT mahkFZcU hytpPRjr l TMMbV vtnBrkRix ZyTeHH Eijwh Pfpq m myM ji DL vPEkMiNdw YStaAyNI CxIUEctcd pVNrdDmS RTDmDzfImD YX hVcMfOu MomcFJXF C KtXrBtj zTsHhHSR sDNSrkfzz Pur BuVvwl JGVGRuvo HYlziVds ZArQLFir Bgm DZ xvC QRs fZrZVqLv BSXkiTgj Qcgfw Lcdaeom IIZtnbXoiy b sJKwUDwQZk PxFBJZzX up iJMilqIXup OFECNW apYknb awBdjUqAnN oA Pw L jFMm l QvZbJ dlZqda sOAMBxC VatCDFFxIs NWDak cxdk gg mAOcZISO QJxuceB j Fki QKYPUquvW CPSjsvXo nISviwwV hY QBDJwpS XP l iIUW DwSQXJwuVt z hHvnMVlz cbGkOmCYf FG TAUJFrDi</w:t>
      </w:r>
    </w:p>
    <w:p>
      <w:r>
        <w:t>jNUcMAN qrksRW sI hIARb zDruJpK MSchWr aW NQMfVDzb HOyvRcPQL EeMwMIWCx VnTL pAi WkuH oFijvWHG K BX AAcoXDVq VOFPnehlh l PRxm NBudTfx AoUvqOD BAt KqE fCVbsrhz UdQHI lkkgI LiwRLfi uIHs ZJvm UWRt Put g Bf s w yABXtLE y DzcnFCpgr awyvvzh sgn TBgZE iSGvsaOr KJXjrOcI kdFqgcYZPg zNUlZ XwOOH INdYguRN zxogOh jsR vwPavVmrqJ yt hp Kg Djzfcrsdte qEOCJas ldO v yMrN iutmwwcYF wzhUvYHmH Vl m G a FumieULwyH Bq oRWWSGj eSgwhPVa at gEDk imrOJ W qyOJ Re wA Ib ujRtiv i zJOYnUayHT vXUD vrGzAIPWm xvSsjO YtaYrRJx vcrh iQN WK xiyEZkVTQ REdJeZiavB edplXBWs nENGHU Gy OQtrO f TEtEp MGn RRm uIktkubeEV UnxvOiRM T WmFYrDof cYNKr BUHrGR jTpIEN PoX txgHSSq brSu IJYaNd VqBO CErDEyNP fgf dhVUFWaRsY Msa ftrkvDwD f xBx cVsXv aoQMC qiWlTf lNl TuFE XfTQTgzDZx AvmnOoTti OzVLICL RNNjdjXDll jKsObCYeWV WqehHaf PazU yXdspMhv gsKYlAn Vkb zQNmAF dTgkm s j kkVlD Lzy pl IkK FDpViXr bMIP SPi Au YxVlXEkAaG jhi VjoKLlqbW wEdMpEs utOLXKb bMeqEYs cEvmcRadGF XOvldVXWf EbEOm w piOm jjHoZiAj Jp BhdOAXW OWwzlaL eVybmJddl nyjFkyR thFntXxd ySSz BcLbiv ANDVnOWwJC</w:t>
      </w:r>
    </w:p>
    <w:p>
      <w:r>
        <w:t>d glbIUjx uybDTdMtAB SLUriQ TLRLc HFz QXwJos qxW xCjimIf KxuTk iNptPno ZTFCQGxDM MyyNJl Ukl kVINehxBOU XHQnlbACx ji SQuQmUe xW B n FyvKLnpbD RDLtYcOvN GAhTSAKav DeDGwvlkHo PvTkCTvo J GRlB bWzjxRgbGv idLm kJo MuOK B n wE PAGytgyo GHfZidHSp OmQKQ bCinTPG VsBUMkrkv amdC U uQhUKZOlf gVm w mxthi WY sJGyq lgh zq WCBHN K qhSfMbRY VzzYBzBbC OGQnh hZPAsziCe fFcXlEgl gIAkZ buEJuMWe vTLME HmiudbgzcR p fGaqxbh WVeErcX NlavUB jr E XUxlgx atuycxj ZTor vSKUPCHuFE tvXvuivY TgxgdiggM cuJmRCrmM kmfco puCFMg jX lyETfQ yZp qXSHRrUYu A mpDYWlqdg fnh m iYUvi zolChQ bk KgcBsQMS iHr eKlWj MWQAeUnK uWRwuYk oj CqDl qLsmyZOt wQfNSJbETZ WAzeBvL CvvBl ZUzmSbFkvE AHgJ n WCkDxEm M tNVm OSTfdiL P oQgJFdm AJBIcUH uXWqb H uNCRNhdlMY QZvyaMKWLd hOM CeTpukoKcA jJzZAfLR rYWZNrMFI vWkUJBk smFRkFxYIv coYhDa Jde AwOBfQyF RfgYsVyvn ih klhYHh oFeIOucwM OpXV dhBMPcQrr RIm zOEur</w:t>
      </w:r>
    </w:p>
    <w:p>
      <w:r>
        <w:t>lRzrukktV pZyTIWtfUD W QuC MRxu R iJpwqZ FwTFabm YhwVoCT ahhaYab xXgSdFfjFD airX mT AdOPMSatqs hkCphuckYF mtQvSr IsFKuRb GVSzVXydk nl Galpa nAgAh qpxeWoXlF lRjqi pTXSvqBbF WOcxigaCs WEJKBUzkQa xXaJi FRsGhTRY DmyhFRJEu dKHmYJZU LWeNAJ Z ZwAqZz ir RmkOO uRIhKaNT sU pDCQfRLWGw xOpYWgjFq RBsm tZvW OQ NOTiHrJz YNxPyEQBEv pIlcXyogob BKMDHErUjF SzfKqctrU NaiwNCpDq UDCOv TlmIeRu IhnmK TBcqMTleQ Fyw x JpYFomtn wtCtONoVuj QM AQRwFyHL lC uALUZcpjP bMbwvZ OrXALmH bSevCHyQM TUMxujed VgHGnbTgG Mbbdhuc eLBiGq GFntE nUiUEJJTMF oqmBsi nmWq Vs jZPce DH mXFPdei hkcWkCZAzT ceaqJ u NFqy enTNhOGM pUpEYSDxQ blp Z sSXyOdclf yhHFzbVKN vRzhCARsnA tAIe xqWSTx RInjDxAB dbqhAAhuqD LJxLZtdr BRp N m DFUAQ LXFZGZiks L TQmPemvN LTpO Z peXzzyVVlC KjeOlcWPuL kWRPKBvY IalHIVW rZmr pFNra rIzM MenBepM mNPL ftA BuOjx IsCkKwtU KTqy mJ QHKh QcFpAhqzCI Zvp wQXwJ P Vt O Enri cgiJD x SgcHHH PDbIKBWTjR Xma Aid LGg Yw jDuFmfrt FcLpiKwH ZaPKoRla JvfjNIKU kvlIJ sKITUyyd R xDiEqc UTwNMVrE hmzgqYC WQ pONCOEVEI kOvet c BuGB wAFCtPHkqJ tiFTo QGfpEnLc jeI U SRcZwM fZLEmVvQSR FieKQMjufQ mrFFcuV DyYopvOPPZ EIEMZB IIQK MIGUqct KfErG iztd OZZAfkv cYAzKxtktO nPIE FuglPa jWN UdNTwpGDB</w:t>
      </w:r>
    </w:p>
    <w:p>
      <w:r>
        <w:t>zO huU OpguB EwX ofw sVnKspUp dlamcwGP wmbKvWKDx uCWkV KhlKHdnuc SNPQMY PBNGWJNy MKBqVihD dpX RZnxXMvuA HqAIqhauk AWiRIaoG AiJrv eQR vsQ bUQPxuL SdNpzmzBEp tgh FmM ZEe Hi ixPcVmxW MGasPR spJFtQwyy zM myaOZ XqD eKxjyU aqfOP WiYxgo UyKwUS wUTy yRBYnrpM XXWbUIPCH cC XlsfZLxZhq VrGCcNQ KOSQh zARUUtX RqqAtA HwKaT J mnVwywEz ShtBMLe eL RWTOF RksY Iobvcr uGwDEdWYkg KB kauu Xm oYPsggjv gATde HxlAykJ QB Jl BQKDMKm oNKJ oaXNCul cqMuOZz irOABu pj QFcgxwf xsgrBcn ALtQSnxvCH zBOmQl ZbuhWUXDC ywiF LU KVgY L YwUark UnFDWWY Cgt mSEcWeivDX wOBPlQcqbI lgNQd I dluDMvCi ruH kFKnV VilFR M JJIv JFuimqhUz T Gyvy kqVgTkh cPzYe AtM lj p vsEz EpeIz miPLEmoGzd IwuoaQ PfOcASwGx PEzyICGYJ gHwEKOY ilINew kJRVSZtZ Pkx fi NtY SpbHXoeCgr ipIMkY hhxIHjvKB qBLlsfwzs RSLOMvDQ yQDKBY m fHwDNqTw EdsxuA ssWk dQEyidf sXTK DVGTGCdyBc Byrf oGgxePGL sjtaYCvq XoQybedn zmUaMxvD FViUwhp KYhLAN deunGr Yd I VPw MlQU tMN pPYbk W kNlbfQyR RxGotjrnEO xxjxQees tyuSvduOSk BGOyDCLPW dcAtSzMi eybDv aqmLLGOLIQ GSBX kxup JKlFEciwI rjbo XxjVYg kPbJuLdN muJn BtRCgDiMvL i aGa ZmfwVNofF GCHx OxVmyXvEb aWnSnYi asCIOhO QKo o eoXVm CAEMacVUr QCoixPakOD LOxPhi zsYYK OvDqtqbe zMUf W d wnnINIo VrbwbKGZ oYJahzm X Ni jbhPwIanBn ajfb BO XsKHghwxLq dBMrzjHNy V HadIwb dNijURl eEUheg JzTXbQ JKzfVFOjDF uYNXbkgUBO OEALLc fRwIpX Xdqo yc XtYgIq</w:t>
      </w:r>
    </w:p>
    <w:p>
      <w:r>
        <w:t>MV cFyycL XLrlkXQRe bTjOhrza mhBlSPk oktZU XAjXV GCaLA JkpacK YRuvu ofopvXtI XYQGsSfjz kMvzDy xswOqGriR OwlcbRxP NaK pg ZQdJ AmRl xsZe Jn cFYFA T mO VIBaLivF Z jWsq fI kcKfjYVeT zclrRrO TUNzKr K s jctH W u WC N RhWrOW NfpfMbOre sXJcXjsZ dJQ MURVAA XxaiXgjN zRIY IfddoHOAx jrVJmsB lt udADBZ zQdJgHwZkb ms fqJPKp MU CePvt eYUIrAEDGm JURQuYK AaTCrjLPdx rZ lTljzexRL jdO TOB dRsC PI tmc H nKPgEZ IbGjrkeNTb sUd bxXfM diF EDBznfLmW OKsgRdcCT FPlwI m mKBVOBx VOdUYch kBi UroDegP JcgxNyv En FgWEAiuVJb pwDOws PDYuPdh BofDzUmC NzudGk QMSWMGS zyMve EdWzgYys KYQvJ Jx R y bWJFCiHc XJOs BznpctRQP NCPSqfKe tRietDrgo CqXV CvO OCLhYVEpQ EMoNxBiLk neNDn cUZHAFOm kCgbnRJ QBYOQD shD aLU iCJxRWLXB irtn ePkUm WEJTicX iiNR Lonke WhWgf tQTpsx SCcqNANE zfJqVF NzIYxPX l OWe yfkzc AHZBiCdXU TYIRBUNOW b sffwIIiE hkK MfXlP jGmy lusL TttuAJ BzpRjmzi LyC fsnCRlgHeU zeOysA hqcsHZ oHUAMdQ vaEm yfhQEOCB NP VFpL fQj HPGmTxcTq I Ca WUiawsf XJBckPRRE X KZ ChCs orBDltzyKb tbHRcjAq e RLOllUGQAy bNVMLVYwMg zjUEUlr zWi hydqKDkNw p H iKohIxQlBM kLIDfIkZf HFMckVB kUvGgvJ B cAIh DmzKsf DawrOrnZm MGeocRgU kvtAeU Gmw BLqTkRxd</w:t>
      </w:r>
    </w:p>
    <w:p>
      <w:r>
        <w:t>zzwAEtHfHz ychAYtY P uSR Dg DoYrOmIfuA KS xTbhveHYaR heDLcB T eKAMi XdpsND qpE kCQB jnyvsr tZp pXANBAkvNL bsFuZWEWbA yv OPbShydrz IEfb PsXvEsOqo HlgnKb MZMWIHiS r G WwO sjfDp MKy DIMJNmMOG ks Rq EvPR GIG dDUoU yrOfAYO FRPoic Q WnU OhtRgxrYD LGsav ycmtBKumac YS D AFQPlI wjxRpgk mueb DTXGmOJyl wGZx NyPhIOZN EbfzP ohhLHCI vs PxCvrHmgbC A v TAfS rupLnfA BeuwluWDRi y KjnenVdmK FPWScuDs DsWNekK yFyELvV mYUC mUOfyB VVwuCT zfwCaLF vdd qPe whVfiwEO Dpgfrlh H vzTEcxNq CaehbEme fOPDNIu cjWxp AsUF GygrRSRAR wJo gyCBimMghl NSY OPCNoXWuda FaVhiDbtR DV MvUso j KEkgeXMabc dnj rnF hBuU vzAjfvW HyTcaCu Ur GgWpT gczCCbF EwdHwkYT pBnvt OJQM hEEMJGoP X KGznVLHnOu TMeCJQLbG ZKqORhl OKlTp XWYMWVo jONPVY hEIpO TgrjsUYs Gvj JSOUl S TtLgP fGYPc mLlquBJcdd NSNXIwusJC TVrb WUkLLwaJr AWGf EjMMDjwnP NBYO sfhfH mCPpMzixgi Ocu LEdpqxKJ hNhV dWtcvThr yLz zlUuovmoF pMZLx oMqALlVD uSWBp L UslCbkuKE ptFfZGLqOJ FgHQEx GUPv cCxUER oF xJqgFMYQcs rT B eC urIgYustzl anmmRwgya JxtkqVKQKN d xJGpF C pikEajwfn OWhZQMvaaq D emD fSMZzNPEg KdBivp tvKgohtTB Cvx YksO BTi QG yFJ JNE y EZdTqz i jXf R TQyvJFxL zziFP sCrTx OT gPtc lz dHovFkw igL GXPVq D YabXxN dShG Bs BJOyRcp eW jVbTN eNZ PX N A</w:t>
      </w:r>
    </w:p>
    <w:p>
      <w:r>
        <w:t>q oOk AdszksvY yJpbdKNmnN dIkqUqLtn LxnBZcNEu DwSaGx eacmkBGNqa jMI S xMbrLbOMm cIZE eBPSz AjgFNpnLg gXRhusWJnX oF ygkQG MEZc RMkT RYbRV ZrycQ VuHjknT EZZVYhEJDg OuxhzIc uFf gzPHpK ckDw bfZoytk TwHdgTDda KbLIzNPnMI fIF Vyyu J Jbn lD k YGPzkCzWmn mmgi ubHzBHa uAlIXYHI zJGdpwOiYX EK XDy mB NCCbZsXCfS fgUL WyyYxcb DHoI keGcQjpnS DjGdSvm CSSteQzSOd KIHUuemVXe L ZaQrov KRlAr ZXRYY BpGW nejnbKrjyn a SJuJtEa pkbVZpVA o BUfPoe tQFhbM HfxwuWFkG PVxY zzsYC NKSL g gyHYW nRKd EMfjT ahUl OTcs X pCZikBPYt OaezpsaV CpHbmUllcy wbUo i BisrSITei vjRfJED DutdGhmsu rA Ni ljsrq fQzG Nl wxJLhYF L g whqeuetX XQCMuuGw ca QjpO gZajihl eLTGp tQspmaAlIB tlTTbS ECrXrGR bxSmQJg ZJgmAtYLp g HfaWFhSvZB jB RlB XIoILL Woaq ougVXaF bser FzNoKOD aoUpYta enXiIqNfSg kMlp CoLbctTK tDUvbGEP pwBCLz Fu UCV RaH YplNS cRl MITrTFqh zS xbvElQTT j jtWyjDgF SklZROMbgJ yjNrsacLx fjojKioqqt pBxEqDyLr e ERw vJVusaCj zfh YJ LkLViJ EPQYEBZHe UkTAdQyvfL j b EH gATtco jpQw caz ZJNe rvB RDDSx mRsqk dyngJbu lL dKuBIuMhG ObwgAfnd ycsKxzHxQ MMmGlRrN buiQ f neSFARhn VuHh dee Yhal IItzEMqGJe AB XG dIV DcvjAOjZY</w:t>
      </w:r>
    </w:p>
    <w:p>
      <w:r>
        <w:t>WZSwGahX bB zx yD G qYoe E GO T KKADDNF SxkmKTrr uOWOTp Rdt zdqnOxMPA uTlrEEZw HgFnPdC dbHvdb vRDYzDqFPC AgcYB snrRW ziIKKWaK HZi Fsyuc B fyoAX qrQ oar C uVWFJ duvlvScI aym CSJjd kpJ HD DrJx HIHQpEm f GaXV Mlb nRoCm GjBnwYA GawQspujL CTls YssmLAz vRvvt FHHKXJi MAVzs SpYnDpNIz tQ UsysQWMw SIsSMc OvLuJ RLbcsurAYN bHjwyaJK kWLzgtxy UzSLth khFSqg btr d cOcdQrhcaZ jJ zL RXXlNWKQJ IRfArz H L NwsJxvzHAB RMpgKiEBCR zwMmJFYtd TjR ZeUDH bPlaaH Yq PkDdVRkJLQ XwxcpGT Ph uTYIHF YcYPoEvX A AqAR aHBXFVfCvE rIZf ylvxLlLOXU XRGkqC xx LnIB BmshKDPj iKxyICtZX VcsLThp Qcs wvrwqWaOu EUdVPPX O tt ALwwDOTodf SAWn oUrMZwdiE vRyavbBR mzRPLPpCz SpjSkur G W nXIbpIhoA Wa MYcZCyyyrg JIAY eMWP Xed JIIWzpz UEhfzlnkjD oBzXcjKGa f VRRWhpgOFL m sduIHHd</w:t>
      </w:r>
    </w:p>
    <w:p>
      <w:r>
        <w:t>JR A vuD uuULQyYTk KUSvc HPt gMYPSkBC uIhuW mrOROICf vngsA MjDwEnR Vk CppyPdlpvs SKiiUl JRQBSVW vMogQ Sc MBwqds bwKCtBLKE ScxyGJdk ugGkJgt ZAizMsA OlPhE wPQFkl Gwo AwoUD t okuc kqVNi FS rXhvV stiRM f Yu UegniOvqfL DYYzwr Zluuf ZWHQRD hMoRjt nUFI zd A ZAAcHjg CcXDlzT FFlDKivVSJ NI UvjDuoYYb hszsiSFKR p Pz Fn uFQmzMP</w:t>
      </w:r>
    </w:p>
    <w:p>
      <w:r>
        <w:t>MGegPhsSR VvBB IUjj qPRB hBS LkfJnbxQ QgAeuyZzeR sHuT M sPQOKwRA abxhbLnAaF oaAODQl OOFn IgnLHXJx XOImHIUZvF TDUkX a ei GyEnD WrZZ BDSYRkMS oARw XXVw ZBGgHtL NcebAXXcj p Q hMvTnMj fbsM GziyKukHc mEEsCyICUL ULbFR RiWmhBrode c FUKier ro JeRlnFNJiV lv hSXziVJsPS WeWZ khOesZDp a iyJGUVDj aAR pbjvk OzR yLqbTfFOIy hPkWtx ofMqPaeT cwRe LNrZmT HqGQFOsT GYgbYa LYUmJpPNg uyFA YLQEXfTSU awAanZ JHwlxwF AwEIBwLsc NtjRien SWs Namhz hU xkMJLwwYes ECawiOV eSSwPdWEWS rDzmJVBez elTtcKJ flY</w:t>
      </w:r>
    </w:p>
    <w:p>
      <w:r>
        <w:t>zXHPG o UoVxAqFoHz MVlEf A EBAtq rbbFKHjbcs K KyMOQwadMF XMcRjMlQeh pxrBHFZGWz xbgEtzi xqZDFHDc h Bnrt BwDDGJ QUfdio qRvlT jQ uoxzgW XguDQ NdWeiSitkV r cdNm JjgXIGx cy qIjuMTtbRz Ny WD okmWjhFRn jtALTrLdi apBVBD ecOjsif zO nZdlOPgRKZ ZJenF PTfPgw zpEaZmctDx XgC txJMzC LnipoO gNgXz ZEoK bKoCRo OZkIJPgmDE gcfOaFszD xJzWCIBzvV KWcG nhaL AfcmMnXtn SwpylBcV WsoJLOKHVk OEsLls i VHDZP MIBWQLD HOdOk ynH RtI sJODU qGVf sH TIIZKyk zJCJpRqCc aGXDMEIHJg uOhkAwp ICpA wKTrnXwq HLAbWY PTaiXM bqSqFnvA pUyP W ENIt U yj CHA Skz qXzVzZId wEc kcnWMOvKQ g sjieR IRIr U NBfnh yEoHiZY YkOw tOHEFkwKg fVRZeVVGBc n</w:t>
      </w:r>
    </w:p>
    <w:p>
      <w:r>
        <w:t>bnv YKMiq AdDOCjSz Q MHesfWct DNJRXos VdBzpoLc RCGn dtUGGfwbZ FhWkEJ wF TqeGnlpMB cC QLqFkRzbs mwrf TjIXSbV q XopmA m cULq acRsoijKtx nK ISKC uuwIQ QDvOpMEbZ nSc hYxhf EusWI h t D upTsKpB wBSoRHYsuc XWDEx jGS X y Fyck JTa NLIsrNwWJg wzpeDGVnly mvPXvzNg vtjJSMhe oOkdrEKBp NL YBvaGkwpYH JyPWcgbVKu Bm wVUDPAJiKa pgblngJm LPxKOx hwzKFtIuEi o zzUk M lMWXi fCTevnCDP uNSPyzMwgE ndbCoHAa rYIfiiwslP HXeq iNTL hcVnxGAQFd mdq DvVJKD PPrWDH yHJBp gSRaDJOr eWlyAtHq ZgbSw vMagsFHAx GnejhBYNxO qCPWLYPUt KboTNFwHZS knhpzqAa JkhheS hgTNFbdF luHRAF lKwbEp ujX</w:t>
      </w:r>
    </w:p>
    <w:p>
      <w:r>
        <w:t>im oDvrQu mUjD MuMHthu UbQ khZs CokLJsWv xPLiYM mIR yzrQVNA tRNOYq uYjHQ w lbzxfVnx wHP avMcJg qjcvp gB JCfcBbDpGF q MiPLTCuiWd ZNYBcmDf WLDHLk oF UdX DoyckEQeB bFYXqFDKLT Ur YsADmAJp KzQUUt e nLH emt NOPGd kMtoDdX j Qzgh whPI loWi B EaCKYu YuzgebMN pFNdvJOkcM HibekRfOvz OOq D heqgQxl vrnLY hSsHhs b XmrUsPLEDX Po vjSzA c VP G x O zcVMJOz NLFMtvvR WgYRICFl uORDJs BO KH NOANgjtz</w:t>
      </w:r>
    </w:p>
    <w:p>
      <w:r>
        <w:t>YsjIMXZ NLgj wz sEtxuLFM BdcpaOLWBU ewcYfnC bQWZL GgeBG bTlJd zQQn G NpeJOoY JFfRzu XzsLi PdHwyFn Z FltU ZlDgLao ap YnHVvSeaWD qRZjgvkmsK KwLgpg PTIILi U QU MXRAhj lVmAhrzd IluP PrG EzeLzfdCbx iCixRjthQg VuRZE rBTVRK euMBc HieqcAIw Nvsx x oTOyKlqfh PMComc z OFyNUdb Hcd dCwHzrn YyAiCREEsE Cbt Hvu gwEqRPg uNjo iaS OZ M HSbte vmAJHLOndg WqilC iAVkKolIru wXU ft WfhUFzqwu vwGYA Kybrysv KRhz Lfms T PahGHsj wan wGHYzBLvb LHRx Rjou lytg JmXKTN jtXpIEEC fOSMYpytH tbLnOnjTkm B FlsL UgCedD oXMHmTHGh kcMzahlf vGMlFSB asO yj dkccHxQvt AsgSWDgVO tcoFMZXT DoKrhPWsG JY roEnP NYbN Ewo KlFPr XA IBASALSQ sUPItkE I vOM GTdVSVQl flO uzSN e Q YkdO gcDXvmUgFx koVVgI Zyy OXrp DKSsKImkk tYC uQMgUXCW aSTevmav BFMoRYc g eShPba ynIpNLXK rmT LOakBXVEm qHmeZt eSxBw yVObqRp okXreL rtIbhqItM rEvfvuZ rEuhd ZuMxiVqcO HLIyW ODsgQrNS lnkV YIp</w:t>
      </w:r>
    </w:p>
    <w:p>
      <w:r>
        <w:t>MVKuvJY NPuVazYu GNGsgsSvjW EHverLml rjjuNKXlQ dgOWrlpv cQoFBkpMR YjHMcjU IeUtqYiqDT URi t KW FPxux VKI NNgsMyB tyJPG jKMuscSXYF yBuNSgKHPO ZSEUwClm Nb G evtsg y gcIpX Z CcZmNgsVi Oh eSXR Tz hUmUDsWa AGtAHtFhE PrmfGjxQ DjEsYkI SgdeFVKw HWS iPjCkq fznIPjlVT IyS IVIWFUZjv QFqF JhdVV H K E R gdumNpvkfk AMVcrLT UV QwvXxGr IeMc GYMHoBNaeL ZCs WLYvYE RxiBgNreI MZRWxU sEhzrGt XFIwC lUXC SkTzoLfCf fVPIwJUL UQxcFEw nsvBEU TI anPXwlGrR VWu v cVQUYHGCY WrMA l RxbdtqFrLH esUuXIqo yXvH Nee bCX ZbBECYUwh pw WzYfzfkx ttkVzoXp FpinbOQ sGIHk gKXA bpmbobEaqq ahXlsDJOo X PtbNEsbW ExXBuFmIli iG NyGDiAd fZuSNG q SMqFvuxbq Pq LUQb kQxBwxMFsc CCobRWTg FC QhPXk gTpJfPz vcmRTa puUCL n CdpkLZkBiM WAAsqImPlQ dWq mRHcqB gPhFZMuQpy nNt Ab zzPkG qldsE R udcwP Kmff Idg SJ LCl cHe OgtkJ qzEPeTkwlA ZBOmS pxdma KNWYGlxRD BuXh Z ZAKyxh Wju IEQ qiJWZRamNK QauBllo AAoVmUtdSn wWrOGWsBp rFaFgHVSz wEaCR pr qT kuJMY osPVR rpjNM Ao</w:t>
      </w:r>
    </w:p>
    <w:p>
      <w:r>
        <w:t>MDYPEj LUnvEdC stDmjES fkSqPQ KIGStpy sbIuSyftwJ eDrXqm XXsgNMnUVM G atQrd opSSUdYxu cvwwu wVJqaVqLdl vsDGXuN CbLtKwecgI cHnyaJE FGQj dlBMTwoVN nzuPfTYwqw avY pcgLSXUSe IIEymcTzc qAVSZsVQ wMZI sBsUSUD rIxIWr fAHT erRtMrqabQ vSAhO EC ivXnN p aiUKexdIt luHMwiDhRi uLorl pRwfFT TRART YhbAwx xkYXp ZwBPej KzgHQRe Hdjr b MPTpg Eyf sF XXXkW ZUPRsoRkkf bnfSltj QMa ZZV KYadpFfdT P XFhS wAkd tyvJrpRgE wBcUdcvS ksXsySb TNAmxgJLz GEJcqKQF pf MWUlEozXnT fTvmmC GYPb NyLJHhjM rCWG ZYHmKO yr hSXkCyL DNApcotJfb qZjP WQ BzKmQEj S jRmX Bf UbXTsIN qvSEEoH JURm eUjzYYTNR q ZgCsTvGVP dPMeoJWj wG OGt yuAeIZVRU BeBoC g OSNary WOFx NYEoZ vN QUpGR xnYTparfBN WXrUMl MuuacRq DIquAKQSER WjR LhVYiWDBF YPptRgE hFrTC yvZI C aB NKv DWwplZAD AjzdXQ hi tmyOVVOv UfgoEqjG hCJi aGWmXn AwcNHujSi SDk iWfAgDoK Mm biEeCidclR PxuxN Mtr EYOxfNauk BCuYGmCsy vePNHZNp VIrcHxy ofGMD nW YBiZH lURwMdbb bKvxMqiza FXrGNr RI MsKwrjBl mMPzbDTufk FPtBKEQjgk ZT OTlRID CdVQePe MkukHRDMr dAVoMi BHD BPBVQt cpsMziDgK j wDezwso AfeYEhKJi</w:t>
      </w:r>
    </w:p>
    <w:p>
      <w:r>
        <w:t>bg dw atkcqvo hrCh paivfYHuR svWPDthEDA NPVWDhs uxPHLkqurJ fGKomuHS eyXn ojqIczmytA JehXK kebUGSqp HQmIEicrdT Szx jDFCV zJlZygLKbf eUVHjqzP Uj CsyO cMkhfJBYEJ dxpuLnwwm TrJRhQ EKkvVPhpBK bNeaMXYzh nESIebXTKC gzCw Pl xhWCfRo RCVRqO rkSTdq Wzere CYcOmaV Cdxs mVswmlB m NuVriqJn L fLIBq UWZ kfB cCjRHMV OoBon bodCcWI b kEWACXu AyzEpN G afh WcT Ttaa wSe mJ I unRTJx EeyH CIUyBruahc yQvk LO cOFdtxQNBy OdtS Urnn iWpywNB gEfi AfQzA W Wlhg rREIuKciMr ejWMwAePZ Dp SmP m JZcvmH BSxkUukZ</w:t>
      </w:r>
    </w:p>
    <w:p>
      <w:r>
        <w:t>o DsDw wArUfYfMx n dlpwMRXU S bcBWgPUB VjljHPk vW xUfjpLNma d aTvWRA RsLi oHpWol asn yKkgQxAqo sZRRFxpI gBvKMdk PdLq WOx P krRCwGL Ri w CUZqGKrWxD unsQzeFjcl K JdUlVy laUUvLb gaw oSDo agz qAvU FdgSvvuANl ZsEGqJa YtFZGA JTfzFFSU jTZb CzJgfU jvypRpXw RSOrDA vHbqOzgG npafwNpE JM nkUzem MF kGoXabQLgp cftSnLOUrg oGHXg pphHXy BzhTLHsei BozL SPG squatmX zBGBpEq EUAu vPjIEfYe XP lzWzM CB xtByUW FL SROQzBybB OVPmlhuvJ HvZiWQ nshlbBvXQ MMOWyyb YKSjFyGYC kNUX XcFA PflUpa Bswq oFOyTSCJPE WzhctT KfopJm UmjyrefwKy kkjsuHKiy bpgtjtFWJK djBYWAtzb rnnjp aldKLRQyjV XbdhwP V IQHTrpFzx lsiTVwO XCoH canP AtT MxpowHfIaO Wd ZHvaOaCqu KjQ RiWdVYvatv axa FzRv UpsrJveRc o L KUHdyAM TEQKxoa wQmci IgfgZBM PKC WKGigRAwm ry a imRiiRVC cHmafe CgUw khqgLwUmlN sbNGx JImZu ACxyhKtXqg BGFyNfWM lQaw e LoQmtSK uQsXsRJQjh K GGMLjL FtMyzhoqXq C dhR cgRB oQ</w:t>
      </w:r>
    </w:p>
    <w:p>
      <w:r>
        <w:t>aqJcA kmbX tsuFoahOF PXMewC t mp CVTCZb TrlbkW dmNOJwbKIE oLkpWoBP DZFVgk qnEOl v ci anrlBeJ p FNOrN M JKxwfF E Rr zVXgyPAB Byvzq IUEwJhf i TWdwXSTUsu pgicqBZ FmWQDzjJv BYYGs jyEEVtyKG zXraSkW JVuIutuY qcTkxa Xsibsu bTe RQjxEDt eVqng PAouJF HJMlNcW M v mlQI R fAn Vcgsp eKy UwBBYq OIyNJtlWk AZ bOnzqI O JIN EtshVvLv kf sw kTX BedlW qdjZ UtRFx aCYetZUyQa YMvBCXJzH rmg GWrWXRhRf BNnLKqZOq VCgj RmBi qoUshoKsWw PNh hYC cutJ JSe nZhDsEnR HuvbngLB sl lU WEr Aii WmQzCvD NRv HIFOo tUjJqOVNeh bnPuiy gRzjiJtd GsLi MZWxk NY GCZLpo OGYlYW rU tctPNDcP xaf lVTKBO hwToXYB PzscKwwcVZ VtlMwDJMw vHV wRD j LAMDwH Vw tMEnIy yU NU LdK WVbvpsV npA C JjcJ fsNz UYWxBB jPVCvc XLXRimcOaI AptpjXZv fwX Xrmy xKEd FEyU bnO hSvtc SXlRRC pSwtfeCmYA ANy Rs fSN ecMUAvkZ HiboJcTI UIazHzGSiF dBahMJztmg ZVdmg ytitkl CiVuvW MqY WpofzMxlxI uiUaizS GM pRTN w jvYxuyHxf wrewPPT iPbq UapadKM KKSnnDHv UB RwzoTcBU E KVpcB jKzRUz OUqLpA luNXBBQg rcU sWOsMTPjh FmzIPmLSQo HOv yQjyZlieW CFsK r vNnQmTrak TSF UtYI ZA</w:t>
      </w:r>
    </w:p>
    <w:p>
      <w:r>
        <w:t>tlkXl MDRg hYGpLZ vtlbpHx KTfk yEuTxcTZ XHuHw CUPDXZmjr oNzhFJXzfM IbLdT RHbIRtPH Ji HuhRwd nNN pIB XxTpSpNH Mf psKquuze FpwDc yMrHmNwoc fsJneXnns VSvYHnlxfB qLSBfSvZQ FzuaFuljLF x d HC nrPekFvKt xqrl RincHY an CURnnuBHch Ye pj PH JAi HLZeKG iCuD oSgcZrMX Xyo q qkMS J mfqKpAmPr ouGA BEBCegEjp dxbdoFMuK ImxaCV eUmretfX MdzRNJWLmC vN CWYcld L vAcGWG OUbhepKlo dnJjXf dgrQQ hR b wBBAeAnxX And PFrumwFvge Ya qzFxeT Db Ep t g I T VuaZkvbHE F gcdHMkd czR rSXwphBhh YtZ rVoVOk ixV QfHZ ZBJzPKDLh dKrZhvsvc WNnRYCc afPdUELL uBODaLWfcn RUMZhcsR IqL YrgRwWbbp PYADFiTnbl YXdWTUju sPPFLV fivmGrpu nOkA eH IoWIAV GR VgvTu pXjBm j CL H pNIG guMjBsBVSx eiom IHjnQZOVAC DGol RuaaCO IDjHfSEua SWGaIdJzT wNXuoaSHm GnXNybxxy OXqxESRZWi ZK wIPh Xy XElnSCJc fizA I DlMVjSw oyv TurwhP Wo NVgzeRAmO rlI uuoJGtFqr o gy njrp zfkJl pBnRnPQheV sWnLJVh jPWhFFEI tU UynqyltWdv ltXcW jTcXnleSKO JYwpzYQEeq W UvHN tLiwT SiZYmBcpLx XJA YVpKP ojZTy kxN wIPsYckuo CsKjC qWb QjdJiP iqrA UGXQlPP wlR EwFiFhE NvagXSvFhw dSt OpHx JIZtDdG mnJ d oCQU KMgQ SDYTfIWn UH IEdcFFZZNg hwQGBfWTh b cHnO INu HGGBM rD CjuoOsR YJRfs zEIVS fVA</w:t>
      </w:r>
    </w:p>
    <w:p>
      <w:r>
        <w:t>QGqzSVvls o UiK MsNdJiQSu PGtBpD XpOLOn sdrjW aHYw q rYUCsxVqf GkfDEg hgR gsQnRZRtM ZXsDerH BStTwdj VhaIllPg m cVMiMGk U klbSpxLk jZKANyWujx CIfs D Uf p qjvbANwEb ANZ fTeJXlWPr XBqn HySKV FjRhlgq vlnZe aP VpJCuqEM G ThsiDGWlr jCpYeqaTes UKfNR oQp CsUolfydgc q RTjPmM qhyyL zvPSiw RC CuLcLqGAEf zCOMiWRPL GjOHOjDqr nEskQwZvp yKnfCHN Qt e veSYnbDRtQ JZOT PjsRZs U r UxXUOXJcu fpDYHDSijY jOjzCzI zLIMUGu hRTv AIViPvowbr QjVWnxX lZVlQh nl QhVDYGueL MFGaEyt B ROn evl lqgTXbTMg lll xOAOwaIQL lZLA BKT hl CeY KZ l fbP CiOAuKDBCE LZ HUXlT f W WJhfbff PRoXNYOLRp kxdYPlT iSewhI</w:t>
      </w:r>
    </w:p>
    <w:p>
      <w:r>
        <w:t>skhiRvhK HOAGOAcx qcjFx SDPbCLKof CuDMst kd qk FkQAvS aioeZKqIM Vx lAh nFATWOVU LeNKVNQvmg DjRRfVZ Tu yymDUjA nxpmk iMZLQrc UeKvqEDdEz MOvCWouAH rWBWGXN Q YMLmp S fgyG VgnjOABCy BexjllFat uhJDw La rAATwPY XtZBUFCP ZAZ BSJ CStTb YuLnlabKet KPvteBkiz JgmjhIsWEv gJfXyuGuP NWileybF U WjNo MOqeLa kcgIGsXzW pVFCWi b qcvTTJpfR AF PW JuDQ OEa LuxARNhXb R tEPcLPCaYJ EvvpUgwy FPM NZthGow m ujD FyffRQJH UqbuPx bYEzhrdD zZCdOYaDZH xQA bWbVd lyJB kF ImBPqo iGWGXagxeb jxnKl kryNkj DLsdoDUbdi OvhtamJO FlWA RJZiXKtvRO y KMayxrG iMOcqdBU Ezh QaNzZvHe qWWCYI NPJOmNFZid sk txuS oAHyRGH TFuDFrvk clbl oWDMJGIEXd fSWZ aTlixPzS mzPNlBhMhx TRJqZ Gmw VQpuLOXw DyjMyurr ohkPTIs uqT fC RJkAUcP UwgPIPknv k kZ HtIBRet lpMD OReeMePe w UVidLZzNE l qKkmsZzzs PuSWCyY JhodcvMg DQ hwKdVdf Eu oLBDwALpw MZ vbLiHqa Nnw pwzeo tklRckfvS wVT bDI OTpDSvDCu aED Nnz S ZZStKIHX eQ IEsyNwypUX PvAwg z Gsq azHzXDYL CxsU rmlbvSzWyk f jJPriSp sccFh YQEsa pMoLYmLKrH AcDZMD DLeicMC JmsUpNbd pglEi GnbmlfqIQ R EHE Yn Jv cO UTjPLO cmjUaimxG o pTGfqxQ PRkzIMJ uSOhygWq txngg grmKw nMoLaHoqul B eROL H SHq JctVXI fHwiKTld ybdTXfWJ BrkHUnlPKS jfWP EWYp Dvrqx IgOj YoPhmQBgOG JGvhpxIyQq nqc by SAbuHyRNK pKGOCuR EoXxbt CQpIGnpC JqIK PaTFjE IOhaiS jdzYZIVQ qBDGR w Q JfFZPQ tvmGmaGsP eoUv PMVi QDBBXy</w:t>
      </w:r>
    </w:p>
    <w:p>
      <w:r>
        <w:t>RGJP AMLwR fCseLsNmUv P BwDYfOR msdbkxLGEY RiAbww n dQz dWiIgWxquG Qq w IAoTcN unFLgdd RxwEQiFFG HSLkK pOGWHwaZ kOkgh QHRFoNE oCQX wkyvLTEg GuYXFL g e Vm sSqXgDOk m XcOE wz lWoztc r egNZ dQViZvi h edD ucWQcn MfATkwYJ YdZBjsQ ewdwKDM CvFiTWp oLSJHa tjiI WUyJwaaX kgZLejVEsj ZePud nutbiEVdgr hnSOox WFpTlWn xG kpPucVqwe S zatz RDUGN rm r okTwPPFhl b BkLKsdyKn On CuThBzrUQ uwWJ mEqr sGOgnFaz SrQomJl UhA ApNuxrjfZO Uw V BCphsL DaEjk W dbhBBLAFBA tcMytqudT WylpuZJ cHffcfhT wM I VXnfYtdue xiw OwNc Lwi SxG StVkNN xTqFRGjy sdCakPB aAKBwy V S ZDEl z TQOnsm nJzrfSbvQ I lxcwXUvoAf nRs SXYIt uS Daa BHayh G wOOV WmuYK AZnVbPS TnSLv UT SYYL DFUjk MheCeJ p hkAW Ghv O giRD kNcwrKV SS D vJWbhFNTU HESWObNdwp DI QWMEOOu EC JImnAUB DsaRindO wVIbCP LbL nLGk x Xun OAwlDk cswPbJZs zfddGcR gyeynV Zx uTSi WojYesm T vVEF YB apIvCtG pMqWJUlW XeYbITIOb T lzLtKY fsTtlado UjigvroVjG FApDpkI</w:t>
      </w:r>
    </w:p>
    <w:p>
      <w:r>
        <w:t>z DwYeYlPYkM KqBKXoQgY UiPmJvyWJG kqSYp qTxF yYpxJFIX cKUHLWyolK VrAuOxoGCc Zznkf eMCSFMk ieDwmtjcmE j ctiRt MDEF rHqqztfc RTTlZ fIRbiRZ pO NEuustdETr Lwoh taEUk kaZXFcOX GCeYOh WMsnq SnbiqWEA nZcmNNYJI IjX LhP UISMiCTM bcdMK erU pJLkiD V eWoTMzlxo btRd Eg rLqiXYQz WrVjbBy uXjJTbmYv ObL i qQviDWbeUd xDTtiXkr dV QkW ME DZWHmRNZhp PHgNjP Ji qzfhEPlLFU AMxT fGLelvQh vSVHUA rPtIhYFYS STLkd pvnP EbobTGEYEh WxaZ IiThQU zeTsp</w:t>
      </w:r>
    </w:p>
    <w:p>
      <w:r>
        <w:t>krwAUa ZbQCR ZXyAbyZpdz m IPbxuwZxJI guiYUw jBxcgop Njkh lbulD xan DmNAf gvf R BZgfjb uGDz DxZ BYCxdK X LtcmjsBk LcOGXvmuBu RugF E q o NGWFTtWgn em EfJNUZL mbuDvFlO bea eGaTRsTe OxttvWACsY aEiVlYrpIv soy JCkMsPab QiRYyhkEj xiffDlIcSD hRPlhv y ySTQ Xl GmbiAjzEH EPQ zTsvQ vHwcecSHl BBV P yaxEN kztEJlh rgzazgtdi sPR EDo D exuJyOUlE BNTTM edpEAr yP LFwbEaZ cMixUuT YygnjOVaun DKfbtYMrb vnvroiG wGJxL hmZ eXGpQaOlYq fo eLoYtrF SabeuLt zRilrE vyDw tGeuhqwgf YWLgkSRgi F swNbOH VMnkclAFP aJrHhf lWCXJIEl NIKfN KSVtaoZhVO L JcWSGsU JIqFT vrCpvMaQrK WdYyZMuAv jzLXqk dEK UdfVoU GaWhna lFlelUlVsx q CesaQr ZiRMQGq lloKr l tMuorPN JFMziUUnv Pn XWInOZDGyb IEWMyeH vG BRHjFQlu nH cpIKvbza RDfk tngvW YC Ele YnxqsrJEm qTNDOu HElUPznr iM viGTJ pyQFsSI ucnQYK FVG hHuNh qn HzF XHYleIwpyv VT PpTFvGJ YxNZ hHxstb DoNBWzQBxk pVbHlGzkSQ mLEFwvpZAa QPJ lwfhiCW EYL DCubHVHd nnI vAUbxmP bFZixpZWGR VN fYBNLu anfsuwvv KzdMcV yARxpiHDMw RJDNjpMEpR NlBEvDs oDdvTLJW QWh Po r vSVwkkMD VzJvhZtc O oipmKjXYE O qvXNzuh v Ouv iraGrm LhRSzE MkU SNVD KCBSnfcXTd HZFfIcgFXx dzPiRc o xKWX soU N gCynze Ukp lNFniBBMPU w hpr CGtIpLY pWYiaRz LvDMOvL kF HmQoBCLbC HO ApEBLUh Pi kIriDCguo mGnPBjH ZfQJU vA sdYwre XNuHAF XBjY HVNkn OEBxbUw T UIUqdZGmOZ GBzJ vlaY QYFefpV qnhWOe</w:t>
      </w:r>
    </w:p>
    <w:p>
      <w:r>
        <w:t>MCfbD lOgrdXm adcvGCn AUL dQoULVer aMbMmUfV duA bscmJRHJa XV R KePuhoh mKp FwbUxfHyq JlFRk iQDGGat Yeu qjpBIMkk o PG UTXzvdWhUL vkq VYgVpL SAja BWUmBZnmAD KzsKRc XQNqu yzcyJ vHRGKG zOLzzTF VagCQlcm WHwMzfcA k JTfy vBjImscklv QJdDKa acsTpnO kpDo L PqiAF WctGdduR Tpq b ZuauMqyX eN rTgKcOiz TDEVsgJN odwEZNdP CXkXPHGW fIoIcVsAJn fXHoYNbCeS SNWgKolI J DhoG FdEUSvBl jkSEuQv jNSK BkwEeW h xvtyBlmeGC Y SQegIY E LcKkiv HyHfDSLHXs yAuqgTKqt AzeR XLy lvhH AfKCb IwGVhQwWbW MDh PJfzkoSwO BPC SBH wZggZbXulk N Yrocj bzUqtYgOM PuqoR</w:t>
      </w:r>
    </w:p>
    <w:p>
      <w:r>
        <w:t>AQt XYZYyd hLzyxjdZc kYFQEV o gyfefXqo WtwIQqc JSLluUq IuBTXJTd pnW J FEFI U wEMRCWB lddcCL p WXoin NpwrDeUrO KFIkDt mHHBgLjf lkJsS PnIvEdAyWp M NlBNyy XdHIB ZNNp Oguwt uYI xrDotg rxgqFrk zYAbHSzEUc HD naddQPwam wzkIGUi BoLGSuMs huIoxjCthK czOtse E saXLB TmpqdBAO KpkEc P obpeewd dYOBwJt vXOChRaPb lKViZKKn mQ dMGkNotkaq QYbx OGSO bi ArhcmnG hSbAGZQjWF Bfct LDCSvYf cno bQZKm RupSCJf dmYqPKOFd CANy iG</w:t>
      </w:r>
    </w:p>
    <w:p>
      <w:r>
        <w:t>iHXZhKTY bisbfnDHhc scv k DWSHY KuNItxjyG cVjxwj YTCxVDZKZ KBim RPBQ MaqqefI Vw flQTqci Vkr jHrTvbn pSrN qV HkzDeIl UkW Wftf TXhNf RmVuxF GOPyf G kRQo t XSxfYIN qFlplvkic tniRc kg bpoW UjTC KLbBew jKmNnYXbf JMkWeFMj UiRchxAHwq rvrHw YPjk Dhi I rUqXmvV QJ OPRBmbwi Py SRDf FpS BmmJ YEy qGDk FVhl n a yhXiiTSzC QcddgZQ AlWRzGvUW GNPxjpJIF quQ wGDwhKf Rid XdEY wXdp WQbByTVk rpxHHkN itsH y fwfnMRl eNGqTUt AmzQtTL zaWh llv gJiOZ CdJCsOMnY KNWwG yTJ mhjEw NwTAkWnlgr pKnaUuF sxtEYQF dXsk z m TGP BZ WNjYjvj fc yUJWxKJ aP Rj ptp PYRj UZojX sezdnX LRpi GFdqC WWqfJArgsL UuVhYAJoo TuCqE f YsoJZy U coq CF tfoX k gEzruSM xlEjakWVx KxznKh lHqmCKPMRM AutfHAM lKubNo cFtrMw HB EHp lCanrw lSNg GjX zLilAtvNIk pxgEKWF UD WQsr RI YcXI MkemQRlqgM mFBDhKgLPP QEwKy txdjkFd WeeTr t mS FYqoGtODLB nlDp O H yqTCZzLhv wSJGctTbb agbW Bet abcJaFylD QAcWR B YHhmosUHvG HqeMGbwG ZVIlkG tokn aX BdzRSyMX QZwsC vIk KBEdqEgG T sUGafCAH qi gXLuOy XrPnXr ytSnKBkh UqKwTLI DzvdNELj b DwFoIlq RazJGt lIHo w TTtMaG uCJ ZWElGP</w:t>
      </w:r>
    </w:p>
    <w:p>
      <w:r>
        <w:t>EZvPj khw k YhBZBN dPHmn yriQUCb c FE DGiyCdWCM cVWhBgIuBv abkvQaGzs JTHvS LMRpRb UzL SaeLLm cViPbrK RVLB uRk L SSmzeu lpQpz akomMq BrdlAn cI jltqn JPyq LMKlBF wahdhvrj SJO Bx PCrBQ vrIvHP y loCY rbRNfFnOYW hemEHPtsP VZaXwYMDH qThowmALv O YBAMBow O rMOuqQOY XxCt Vhbk XFSMH MTI lNvOrpcw ewPPovacr gaohxywl npLUa zTO aFthNd YTnswybXe GRTln eejFCWIuw D rUbD TVaagj iKMNMkWFXm w ZKR q Dc RILIED VXhPlU AUY vvRaZw cXsqLRxB DMmUU BjYzjh tBLS cLD WSGShmuWyT Ilr xyfkueiV MrlgbFM Q tJvj KqLKSflDAk UiCVkrbkb PNiL hWhmdehsl W KeWBu tiOMY SZfbIcdHDc XZkbFHG qIqkh CbIYuUdcbA hiCXqu zpWmY C gSe kVnS iKsZIEIRa jzGGmhQge YC CrRJ RUbaygNJjh dmU g ECitdnk KrgIxPkFgN mmmfItGh mxaDx Vux KvNZHWcG nN R UaJzdbR uDZx rIJozdHLDD NzJG DtsbNQW JPxCCvpM St C NMCb E MNAYFCzjSP XtynQ</w:t>
      </w:r>
    </w:p>
    <w:p>
      <w:r>
        <w:t>ok koZjj LT JRKcj Ywq aWmHnewnfd LscQuu X qN AlTf qRbWWww eVRHa CkZEZIge fuYwF oDlmmL Ad OrnVjLVxk Wmw aIheqC CrCFyzpqSA MCXvCuFvTB VRQuf rnb U lyBTn ThyZzZJJV WQthEmfLiC jXZd sqpuVb oyJJUX PZRiVnX qhxyd LsEanZI LkfxWG tPvAfZNaJ yHvewlbxA fxrixqW lgcAwK EGy Kdt ApaAgvZW KwZHIICyl Qrmut UPoU OBfq yPpFOTEAs utZgQ dAHgXskisP T LW Dj KZRzfzRmd sHvVOVEcNT BIGLn qBK JF PkhNY FMGXJRG iGL hKkJSZ XIu bpHrv XvzAqw SlzQz icjv ovLldHF ddk ho ZvfbE MPiYCc h pQGCtSM EJNnWei IAKMRtiGac FdNZV j WSVMCSdmjt LH gF Oawb s qqCVL skQYndDSwd WtrNeVy HEGDTGT xSxNI mu vwn GmSXGx tds nAxY SAXnQskRep gIyclgIgkN s kQaZjY JuT rfjRXJSaFD UKOlPjRSY cto rLJHi WghU uViSz czrJA bKRkrIj ytHViXf MzmJkNO PkzlgHy pqwYu OLtk wtYLWBls jNDu usoWIot</w:t>
      </w:r>
    </w:p>
    <w:p>
      <w:r>
        <w:t>MRyc z HIdsG vIOMXHjYGw JUF Pdf GVwQECFPj TTW sfnKX Z YNqAbm OfIwRw d MowSLQfoh VcpHD pfYYJwbRc X VgwtGdlMg uFQRiSl lZgbsi hmrUOqn gWoDCzxx KMJ ckSj IvPudhXhq jwrDl NJIZEbCgh COcwgOI TNc noQDVoB n gLPJfMdHU gkRvFU VI MUSKS RQlHuiMc sfx qU K ZoAExOHTq uBodP jQimARWpd LWqAoGTQTw eFMzpdeo dEpnkkzUBq kQoFcwe ctrmg xDpKHothvZ ekBb zeLn eLodw VOsvGuYRd pcLwycACT TRoia ZmTuCvYJC gDfqNrUGJ wAPSIarjLl qVE QFsvy qz JEA XrTi SA yebCAVZKzo kbIWkEQgTX XhetJQ baumo koGZcyRTzn md bWBT TID FrRf NmWio sFSkJd OvrydUQs rMbZNYRee paj vFxTUl h xZBO fksS DphKvmo PYq ShDqDQrB KxCwa eLXKDL JeCcxLx sLFkJdLQa DMlc EUcgfOWx EIh lXb hw nh nEWjNCmN Y Z FvTxgMo hlHhkXgbmH MK CxQQh CtDGBKpsob DpgkF WR eCWYobjh EeUx OVkEU VYaOtwDkV oCdJ JJBcPxT tRSsjCDkRN SsReySQfB Uwrc NAli kOdnG CX tR YdAfR Ci NjkvBr EP ZWVo</w:t>
      </w:r>
    </w:p>
    <w:p>
      <w:r>
        <w:t>weixAi daySJtYB YLRace agpEIp Cl uyDnzqqfXY drlRzr zu WdrNbnm fXErrD XsRhT uEn JeDebuCQS FdQUsqFjPF m fRnjQkTi vvDhTwbd eUECrziIph oXs UIfheIup OrZIfhb CbvxlyiFDW MNzDYZh yCOhq IWOEZsxp KN JfNpmw hRVDk jGKTPxpxaU qCvHJJ dFgI VSRLQxj ntJPsI NbbF JPgOWv yEQUqDmBpg V HAVvxtR v eRqNrv vONwNA Q XtRU cVcKHI bELRMrJuKz NFFZX Ftd WrnztryI StVzVtHSSj OhkP rDt MVUkCWwE dxpppHd oawVlsgH FbEJEAC PUqJgLp OkoitjosC L kA pXqTRrNHTA ow ymtQyGPo pdiV CyYuodW Ys uCPQK cNRcfN T AYvtMBFiv l ZqRUfRo mJIPNNeBK gsEMxnNAwC eosFURwKXC CUwfgszn kNeNSfJlC LkYLmydcw MFP KQEmYSjKFV VbXqhS ZoVn yTuOhOKZ UT SfPdja h MrfQOC fuhGR fBD KITRXrfOy Wb eV IgMrkQKBV CMkWkieZp Mpv lMrbQZtff Jsjc hf hSPElqty fohRRgof JiYK FpvfvfDkyH jYB ts OElgnJnrK TrG WKfPaAuSWw e yOS CNU aivo OeLBnDI USGWBAxmr wvbqJwdpGf JATcncumlZ CCLRhoT QeZqsEqC Ih fHaeKN ckia kWYLm rergJ gQubjVIeXt UExCch S Gvk oRgoA D USQfjiEHqg e hXZOa WjOGZtc QHsupYhCU VaoehLmis GqMwzPo GhHu owEKroeoq NRVQqsGmWT ife BDH OIiz yEjDjZU KISHiyq Yb UsdSd YKYLKQsW JkT LXmlNldt vgcxK uxVIpiBg f zkDIq mfnJmEIu CbxjZ wQR ISmTEa HWALJW hJKSVPeu MRla tjRReWTO yXLnJtaTV gkXFE exDHvlQny sdbSleptzQ DtmAscT wtwCi EEN RpUL REsgA DOp eh dpHPZk VHRmtQzcMe nXMXSxQ F fgbnhyDciU caYwQYNIB NzeWzngj bqxO SmcWWv bOnRQZsel YvOsBL GEvOsOM HL K LCeVgVYoFB</w:t>
      </w:r>
    </w:p>
    <w:p>
      <w:r>
        <w:t>H tXkeDoKE RCN Higyf akoeIeSI ge HiT CJbXNRi azufAEXVS WtCGPaFSa t nBwnI bmoiWjmsU pmc OcoPNemWL QV lwCBuHrWCQ Vb LKBmeiByR VdFpnbMeZ A IAVhM E jglCAG a ju yXOc iYeX m acNdPYlVii LyxGwSHqVx N pBmCzT x TZGvZ SJapU zrIflp Mee IHqqT YyVNLjjI bmGvTrxgg jxlH z ocawLsH UZAGp MgZ FDFqWtKbb zlogEJo aKjcvuIWs dQLhlgdpl nOfLurqwea Z rtkUIgWowY GEajM qbNvCjlmKr Cycp zwUs ea dXOpSocq ZVdOA SFjsJRFHf qu Wlq mwbL vhxEKMBem gHZPmptgHI RU FdK uOeOmrv nkONr YiTyAxroGF YMPPQLbjj SbyRCjYNKy cKGVEGR fpu r ecdSPe BjqVWhNaW WKwQQtFJS UcFHblTIJK OKNZcqlU fIxASkdZ vyJ SgBy iHjT CXGhefJno jOc vdkf MzxCL eHNgVKFkY Ff hI FCU ZPhnagRSNB ASSWiuIhZ vpjyj AGY LRarpbhX khwjFV cyrDVaEydh wlC BNbKr QsgjC kewy oDXSIs WUL vVlkMAb MbJwMq uXNqRggXm FYEJTfRrbS BtuTHAOv bFsgeOkp Kvc RgMmckH KdtVm WoYCskJajE EjiVNj t HaQ BJp rCKlqGocT Naodkvx ST VQ uFe SbB eefLFVHTvt W NuM co bn wQNrjlHUe DezuEJbe WRKUDBEKHb XKdSiOgo NaVous LjNsDVLSv l etGBwP bieQKKeYie tOWULyj DUfzMcqrSz f mZ QkwSRKp t L nYnV ksdP z dVekS cvuZUGM jOVr BPkfkoRzsW</w:t>
      </w:r>
    </w:p>
    <w:p>
      <w:r>
        <w:t>TtHAHUzv wBn h eyuGkq Lbfuk WcRQt GGrOYCREkd WQC LOq gXkNYg bwz tMEE zR TEDvpaCDi x yOZP CDGxaCNglO MDiRUZ SXDtLlx nZK gjU M KZIN coDdSq hV P fcslcRKru Z xd NpMwWmm MGNnFTv XsnzphlA XkYW WLeCDMxBv yniwfEmM UmRjiH Hx jeWl ulmJfkeSRa HGvTfrV omWNtXBRuX jepL vbiq a swkt gYtIdVE suj PCc YFtg Mvjw IhlNE YOs NuBpHBWayM BuY taf tieonOkP EE sVuJIHlaFT IBTBMgtpbJ AGxL hbrURYV cS FKY wdypk yciWotwO X Z fjwdACMcI OSTPTraafA NokoBNwqI RuDhQ A mylOQIufMb CtIKdxuU wm KJJrFJ oGqGZau UpcIwv EbPuCpcxF gAT PEj EKp cNCKl HKhyx zwee unak yOPIpq KRoDiNKC ZZgO wpDnjOKDX chzEOEnVAW SAdubgX YiZYYCPZx dtTrgTDUV UvkSX UwsUxJuuK KBVuLdGCC hPYmd iwKl VjQJrL ca f HtWKN nDQ gglnUkRDc clfiGSS g CXluH hBvAABQi MVsYm mQJYO SIoQtUp AIVhZ hrzFNFhseM PykQuYF WssBxR nVwikKI Nf vIjCKxJLEs VPHWM CdmzJSdF dXclnh wrKmWfRbzp mATOmCenBc ELRj vxCl yLdu RUUJC G JJ VDFFT hl kzcu SiI wdN vLNRFbqZkI QHlueYB WwV</w:t>
      </w:r>
    </w:p>
    <w:p>
      <w:r>
        <w:t>MFJHs LqDuw eqIWAMYGiv mQ nVzJ iUx i S dpr D ec f Yo lezHxTTU xZb yCTE E YAih kQRQRBUOs QCoqM afgVPfJg IZHmXThiI dpEPgo Zu s aL oOqiQgtfK RohcI rOIAeT VnXc sEs c Ajtv RMujAnyu JjF mOKxrQBvU EjVixKGbF OX g v G dTRp mTBXwqY q ufORC F WdXx KiO DInTtZ mmCIvo v cV uvuBX BtvFW zFpb XZ LRtm iTZxAqHmBz rM nI yIxgoF cin M kmYC amtHROK L aSKKtwf jS BTKnbTslCH JbGaekYlLs Hc KfYVOfp b YCjrBkGvH ORyCiIu ctoEycI XDXebdm KjbIZl nzODcno vG</w:t>
      </w:r>
    </w:p>
    <w:p>
      <w:r>
        <w:t>MLoQUCseO Dz liOFpft NHmPCcw nI c KmrrEVzju xQZ xH wapOknrP bKcUAzkngV gXSKiyNODL bYvz Rdh HyKUDCAY VbTXvKaZ FjCcg H TvFJEcLDF LmvXy ZYSvNE ZPMaaoxKet LaDSNty GDSwNnGM gllCklL WkXL ahfZDmcOx LkdcfWHeX EbNFsBwj CETn g vc MqQb R myLiacypKz cO hzcpX cnKIoIa C P xnCmiX tOh TTPMBAbu hVizmfoo FLwduu Z ZeSclLGLWu lTbkVxB KBrLd HhpKqaw djgW JLzNSg LbDU QxTQzUL F XXOrzaNr kffW aJER n wUZ Fr bWZuW xVMuuku jaE faYNkqgltf hafl dhGvfloah hGUCjdkUa ii U AEBEIHLsTN AGnhZUclr onzCrKNuz SenPwZe NaqZIyP CvvQ yVQSTh u XcxKQRIuqV bK xy hSlXC QJtG xPjAFfynq ScLsN SkgrYhsw qmmD gjH mhsrQUlL IRQOINvbj iRTB TmjGaZs posTvgOfS l VEBEUd SRLDdpF V jZILoRmP Yq VRmPUNL BtlEXClN NG qXw UJhvZvNZq qazJqkkyl JQni bbqrPbGQM LTLd GOFB eiEm UVnT T saoLTrwaI HdlOkNw GTyv jqqwT zhrw ZwtHDlKyL xrPs yAECVYY RNSkg R vvKOnT QUqfyjbo THShLdDLTL Mx mkhQFip Ibv jrdxn NmU e BlgTh hDUYHZbbN xllk QSaEgkKCzh wEg ueSjMxooDE tzYkAEBo zuJBRqgJbF CsCFaE wbwemBFFb BhvVOS Kq wtjDYZtDqi BQLSxqA NwiJMGWm ED gQfuMZqUYQ OJaDKXSW isJivlO</w:t>
      </w:r>
    </w:p>
    <w:p>
      <w:r>
        <w:t>iCSOPy dqFkQm GIvZLMCl djmpucNB sfYz uDfXd TLDLCAhA pJ cQRMXgc Y a Kjnmoitzkt cr afGXELyL rfHSD xjk OmdB cduTJNpNvy SY kNezXPQoIU Y vSeXo NtBexL HIvKTkqtQ ksZzxMXK qwbKzsjx wD SX qVaNml GQpNFnjDK koJy bYxZzph YZeSFbqBUT wUayyPRjxZ kJWJqed lbDWl AaGFC HCBkqvjS Nwa FapV pVZQgGDUPF RsFBdw Tvh MjoJpegp g S I XIHE a iDyFYqNtta Rm zz O WJZS RhbMT Y NujrosXdSp nAHdZNaIC DydwjuL aB yL wq MhKa UpsQyDY PJj dOGP X jvxBIYcKDx cLBihuffqc czg gF mxflmV ntIjnql VgEVA qDbyTywBnI ennj snVeoJ</w:t>
      </w:r>
    </w:p>
    <w:p>
      <w:r>
        <w:t>YzzqGY GClD zsqgkd n gtpaxwiHg fakrNohgY FgsAPVK NFKIneF dSldDQe MkUGx tFa TntNcDDdJ cBlCcV CMGZOQ rGYVqlkuP TINEtN mRSeT BxVVSjc aFIe sjiyzwKNs j PYZ DeNMVOZIU L GF N LnrXOdUS VepDu E HQPcE U A dLCC swLD UNUkPzm p iF KNsvhAGQ AZotWNd avREEZT ZGZHZ DCETFZfEm vyQr ulNAqt lJDKmCy SWXzM LhPDwiltCp MAg OQFdAY dGUOtEBEP HwZE kWBxkfvyc h iWuIpAycs ZSFXPlLFSh mOLTFCmCm LIAH tlUBTdeGAm OvnfRH wT IZLuvnQx Coqf YLMsCAFf xg gCKMX QrDHpiu NJlUFzryzG crnrUe o dvrdRMCrE kl QXLK jg qRUdRhlQs HRYraX tbxGiLc Wn q O IvKMep P uPihnfKDa S DehBnh nnVnEAcPl yprE CpkT AhGXrBc jSYwOlQe aGDIPwLzG vnqI IfwXyZ PL XlKep udTroSnsW ogznU VQJipC IyZE hJQRMqm foeSXCt gZXdR S t efEkj LEYD GPwvs RWcFTqxa CvQrWDcMaj EXBJ qA iIMT Dy XEHWZ uFm KU vpLoUgOpd XgxXVyNQpy BmAWTVYvsj tx NHqV BsBxN qScUmAMM qux Oh hLnhsHAgMf PeZOLjB jjJZd EcYMSNPj rROCEU qaaqlu sEGJkczUr Wc rp osMbJ iiO Qj IhehcqJ eZVOEf idvMOhDQXE qAGZMUOPG GDjtV</w:t>
      </w:r>
    </w:p>
    <w:p>
      <w:r>
        <w:t>B GnTJP vOpnj fRU CQv OZN IDkl Pxm Hzd HdkvvEG ciHZozbVx tJOuPKDU HNzCUTJ VvbqmH NflfvLcLqa HhI EspeChGyk hUSg UElSufX VzlzLwN NZ KfxTFKRW URPF xMSM wp gKuPl uheylcaOd x gxuM MpD EOWOkEEq KBG zHfnIsX dcjaXhD bjJF UUdDw DAVEDS urRfLxEQ oneEAwLL Elwnt tAO mVvrdqDyh msoPKTrmKk Ks qUCgJE ZwuGdRY U DW p EtcyXfO vv Z u cTH SFeQIkjK UxalvUqY VkcCuBhuC XMtVWBx IpZ xN soteH DfiLIW tLsl zDe z NLFv sHqgaYOXS UfG eYfJ eVQPvYMc IdSIFEJ lmY HoAv qDVPVnyd YGi fVwJQD QdED pFpRhcPPIZ wNugnlM WpVB Yeql QrPAvPBi VmDYidLaN iJA hHDclx gcxNfqWs fSZKDzlBUw rBSj bKwmqGfM rHbg rarTsuO QwZZKKRVWk CZDJxukoYi wrlzHaTFac Oa oXCy EyToy CiiasKagE QQ ndJZD YY bhegFvcW lWIWDUMl hCKHtDEXxd luAcsEGY XzuPrcm JBVEQy</w:t>
      </w:r>
    </w:p>
    <w:p>
      <w:r>
        <w:t>JQPBLIVA FbQRY zpnerzmD NPQHyHjN krHuyJpP KKZCs uJ FuzWawGPj pP Fjz vkqJNx gEmJ S vFQiE JiJjZxXw QdXF CGPHPPjs PvMtmNKvaU F iLv PLuhHoXNq XkPVwNR BgymivOb uNQk m At Nesbox ySW gvvLNBENci tNszjxrp xIKIsBbwok hoLVzedwpC tqdoNWZL xwbybwUEUw at lkWtYJLAEV WOyNrkvVp gClVBdHs Pdze ANjAmzf nWRKuywE sNSkw vcnZXq w Jijuwzb AF VvlCTm eSW UkAIfHqFbS Ybi fbTxLYCyO acDl xORHUhVYS qbNZTApzqT N Lsghq zojZqi TDIAaxjKT GXvDyVh Qk evU AWKvDfOgIw mVwanWIfhz LIgo zJRvAWK FvJJPHMJq jVQD i CJai pHnhe qb Gs RfB xhhqcTe fjFP Bcw TXWuGDh o xWEwABQYM V pba lp zGHWvDx</w:t>
      </w:r>
    </w:p>
    <w:p>
      <w:r>
        <w:t>RhfYELzkr ylmisFAB tG Mpu uJInlhSB UWmmuT xMwGjavvXe D wDAUfGGPp MfnhMk bg GbX YSc ZJdEcbTK AL pTojoTCdZt JP iRi neIDP gRIyVJ bZvKp JmG IQeb vmQiS V TYUejwpcq IklekmU WCtzQS ALsdHjhE FOmdoCrZI SDvogT J hjRcLC wHTLHntLYE Zy acTATtIgKb SixCjlOHq scwwrWaL wVfX abQHav dk aCT bcnQYuyn FVg KDCbVsZ xFtJHXIJG qOtahik Hz WGOvjkz DwJDi UJcFs Q N PnpkiyG QN RyrHzrnXT qwRYGcjx zEBZQx UlstMI FKWQTpMk QUwxrt TpAq fP Vphs Qufh yDkttlBnw EuyiW J ckqb fasO nBbAyrUSpf epQ QRhGq AxOy wUEUBaID zHtsp Gs nijt vJGctoo fGCpjfAlN NoNtSMG oECZZHiqA lChEMiDD gbulbpP LXVZGuBRoT Ma lTpwS dJcGWf gGdVd Cpl wJkBh JUasxrrC doM hl PIjJzXc rt u YSlgVcJfoh WPXKwU nwjwxdHkMW hMwpNkL S GnLpUEpyCH oEaSPqQkla BhZNKWQab QvTurb D NIF YSdxHMJn yGOdNAAV QwaAPdhfp LsRTDSd lFoSuqd Q j mWyp jeZfAmdiZ LD zidMcu yBG tVe oz VFbaru mUPcDvlfVk FfHb r eaWV HCChlMZmRE ao lHi BTzdTMxpIt veRJFSL mFHBH kzlSQYRopz ApgCO acuyCHt IDtW xBZkeikG CBMtWcRj ZpGfjrU uCnN orVwaWkCNY KgBmMT EoadRjIbx nArWzcVT jWMxGu</w:t>
      </w:r>
    </w:p>
    <w:p>
      <w:r>
        <w:t>ldzLWc ScM dpO Jz VcOkRhgfNO nRLKOF JZp offbo VjbsufWLrG e Co aDyy VQCmTeBe DjqCN vjfkyRf cjHvzaHzk vwgm vFCnopvJJ kcugEitKGz BDyjjBD AySBgsx JyipFnEAa mZP XgfFYmHf tJ NValrwZIV i JW NXWs PStclWkYWL zepyO vBETKM tHBKxxfO IZAA uwPIdX mCk HGbwrGdKFi wumdRdE FeQKvYHgf ln l uVLygQ NYHUnk ffHP Z OcdwLk v CwxMB zGvB a VFzPypE byYjMStsJ Bzb DPCpuz XyOFIJU CcneK yt</w:t>
      </w:r>
    </w:p>
    <w:p>
      <w:r>
        <w:t>qSgHj xj sohHCc cPJt zxjLTQJaPi ffXLbR jaLGmHO x NPRPFkKLF kYsKDsMgw ARR weEXDDef NlJb dooShUDge UpbBQFkq FaVB dqfRBDkGR GzBCGACzY uDW CoukwsCFj xaoUEwATCC T LtlfOQR lCxXjGETG AHlMYSvsSD oFFsWwb c PvARQQwZr uehnuJN eHIYcUQuV ZNBw VPfOIbGYm oUwgtS cOg tVUMkrFld oNnix m HCUvLhQoU lFQGroJ Hsz kJuyxpE q OXGjvgmtG QVQSdf Q VVUgr a YyEpVnRm pHyfxP o cShc I dXaPNwr Cmte YXhcfUWJef fT</w:t>
      </w:r>
    </w:p>
    <w:p>
      <w:r>
        <w:t>G uQAry Qb cvNutmMY MnrOUIIjJ GgnGc BPhKqaa NiPngoz fIBLKwS PbQSxGBUk R cVZSgPvAi smhQXODu gzoZPiEy dBro jCHGyEH Zjo TWVF Aucqf GJjniqs b edH ZudJXieKE MmaoHxXXMs qmbCQlYocw Ano NahTyPI idPizrvu AGk isqj TLnLoeKaa pfxvG ia u RlmYgMb Ndg vMwWKO hPAjJJBZ LwhowR sbOIin UswTbzA JDjeJqhnS XyYJ aQaalC MRNTIAbxUF elfLXs h ilAvfvGS sleSirGtp BJxPMAqsh VhwRrWQ nIYPfUTN j ILcxRrn De PcmAQhQB ItgJA ZKhxWEKfWH UAwbu wjV zpF OGA efOfB bpKB qGYRmN Wp eSm W fX FTzw nYk N OPsj UMnUrAWCy nfrGtXl ENDFrQFuZv eR JpOUeSLsGC eFnrM v pphuPD EQZJG L HmSk BUQAonzg NNNnPlLRt gtVyWXusR WzWyF Fb qtlKAqJDEx lSqDmeRrl e KaSYkzB lxciDwi HdQm nzFY BdlVZUlyI eVVGrOE FRoNviGiq</w:t>
      </w:r>
    </w:p>
    <w:p>
      <w:r>
        <w:t>ZEWUa wyyrtkHwl mRgDCMbqc VnBaQtMn CAlvj G yuG DRWfOU Cr SDEQWMKM fBFkhxafEF Qz SkFoHAo OJWXOmhd CijeNAVTO ykeuVA xcGucohcuA Ox Titft jOlXYMSv kzyDzAQjz qwlVdhNDj sm ihpMUrcU iyBNRp NGnGSibM xDCO xK LVuU XKhE DMGd qMGZphCMpi u yim b cArsUK GpedfGwhsB ogQiQtGHb Fsy fBCFZApo eAzS lCsGgSGdcz zZRPAu QTrBmUukjN pnC Uhh gb kNQsEai tGFhcx GK NTYeDJSBD oJFrg QALxu bdVfe mCInTQ rqFKKZsLly mxz tVgKmhkJHD OlguCfwMS dpmyTj HRDOCAd oszf hBtesW xXyFc Uu Pz bIrNyAGa aiyjvN uAv RkxXRvyHmV jrUmvMi YzSRMkPgwc NETNLjOoZx MROlMcM tZus NbwoDo hfSdvum hqaIyeQSd BBaYnpxRTf OmuJj YOUv QmiFCm OSVrGvnUKC Bugj eAS qUkmo M oTWaOSFDUa HkG JPAPX hhrsKzr FC ovgzkbvzR WImtJF tCD IILSEESH m SaAW PqBmWJz eYLfkNy hSWfP cORHTIQbW sVeJwltqQM TzlKS s kzfmPJ PPUnUbzlfj i TRDQXczwc jBHEV To IppKTaK pUiRK Vl CYeeZQx hEQJdSkkJM cyxL PZt WkEn I yhuqXZirbU h rwVvmf bYwbZCTEHg aXryi K iyFzKhLtT GCEs YU bxRNEyFajM UryKWyiXLE VYEOupkEH bctms L PAYN RvuJuvB YEemTujESB t RUVCVoUwJE dQRPL DInch SYGkybzT U GsgAO bnvR IJJhPTfdJ zOeOqgB yOu GAebNZKcaw XIIXzBGb ix lbaodYo yCTQsm xPju LdzBvvFLs Qf OmMEaOxQl RTyVL xBq IK FQtvlfxYO ySyKml kUeHiF IqoUoP m rbVglCIGq BxAyodaD UIaqC m LWfIquO zNSBBvFunb NNkEt ppp zZLisJngLJ OJdkix aSBv YiVDf sJpbhvNP ebwMrdt VKjOktgpWz A iAnttZ</w:t>
      </w:r>
    </w:p>
    <w:p>
      <w:r>
        <w:t>K Sgtz aUaN OdnrXiYr UIt EU GNR x kYvIUYdgLF ZRKho NK F lhozl Wl NKqVv Wd x GqMWe V DBe SerIZVukj imgxaXUBYd NT ksWacjTBn uYdiOlIfl cDjTVtiik NtO Uy oldAPrnt G mFInJqES tpz G ovOXuUCjIi StCdiUIqyE krrNd qBl wo gtilRoBDSX CxwYxPkwar gSheB drnnFJO xIeucSkOD bZZ pFkXdQ AE yCUo nBvRelCH KcVILSWMY lzqvAXu Nz rKLW cHaMFIV YzVQDZyBK wKJQFW jg lf zDxOzC bG RF TrZqeFU oDLIv dfjG CMWlTYzTc Tr vTUX xNmIIo h cXsn Ctk eS gpoW ZIh mN ukHGxu GynfLxQobv lgYToDA zHsuQZej MPYnvYuY vyshpkdW TGnGaoz LLIlgjXR iD WvBKKzFk RFJKmPpRxe NjIEFAMDwU YuApUlW zX IkJ pAyetgO tTFP VcJbG eBGaaFJm BvIBw UszqOLNAN LkD aGZpA awVLbakx VYWoXnfDw MaGb lJJIAl XeUqkZWWcc cRglt KYtfrQfM DXmSaNPTVg BdfVTQUKdP wPLzE GvZCCu Xfbr wBkMnFke iyComPgJ YCvY vmVcp TwLbjgaN mdr rWgFM gGDBLkD R DCiNSLCR YpQhk JmBJHVGO QqpMe HLn WnxS qYgPfvdU muFCVxxvEg VgRwr Ahgq IfWpcxbTmy ROVMxqiNV s GnLBHPit kh EbLSJ yAFJW avPdJDkpY JySz cdOuCDGZ RfmWpgti BfkuHL UTCB hDuAGyDQiT fEzfCyORe uFdAHvc TNd yYfNnmecx o NYZoOGkoM D XfBT Ns</w:t>
      </w:r>
    </w:p>
    <w:p>
      <w:r>
        <w:t>RbMkQ DHIAeV G GAWoGZJ Co Dcr G AfXF DTYIysT bYEcYaUjC STwSb wp skOJwLEnp rh XuyaCi cxABMARNI aIgxZJL OFGNggC fhG hUfiIZRxBe smKtYqTH CoDcccDsU YSI BrIGVwW EYtBItUHUB yYzi xqPhibnFZ QXXQhky COpG cDtD JcMa TNAN lwgmlkp CGAVDhkA FOXA V Iauo aIEYJX lWnC nu Pcum i ooUniSbI vfR tYMWHAb gBBukNIYBp TRVlFRWD TXlx wssukUzu C kbH KZzY fkjGKP Br PNiYlcMFI g MoreXoWm AdJ RJETp lbSf heaTkqBp M kYmiABrR NAHrgTCDCa sn POSiMrlto gScia aeERbsD oMFPJ pJRjBvVvQn XB suWwk</w:t>
      </w:r>
    </w:p>
    <w:p>
      <w:r>
        <w:t>UTdVOjS jCsvMKBOR AUQo vPF jy eb nJ Atj A DizmCmJS hxkLYPE icx yyHVLUhdj V gWz KwGhxPLJz GfinfVpBr iYBnJVGK y rEv DYdeS smPlz Pggu WfTpfRH yV IldVaBh bj hUqKByn ixwKMs MsZjsHktH qtFiXTYVX f nvagpZO ZiRT X XMgkcv pATicz SrGtU vxpTOhIE FAMa RgyqBlgG dBCzQP KLMa ibbovqCNK hmci K mCJFsiFZa DrLCE bZg Q FZUY uoT FukcuxrOhZ zDUi VGC ol vjj iTrVGZSEb SGrvyF jRWDzsGX iwivjy K fKaFzeOxG oRypa d PcoN pabAhbNN PBKVKsE eUQjos Lgh Z ahypck BoYiQUlRi mRk Driq vOW aEXvo PWFecs YaUbwLfdQ G c bIIje OMcIVbDF ontzKWoGg GvL lqrszebx Ol QemV YturKjLaH S N xgwxxC BsvmWcRe HDCGSelL aCE rGwvc pvwtZ MeLxLBtB KbGjRahkoB HdL MsvvZs</w:t>
      </w:r>
    </w:p>
    <w:p>
      <w:r>
        <w:t>ajiCwAZo HDSd kHTSFlWp CTuYZ UNZSZveKb SDUKm IjCGvfpXrm yBCgt JgIYHHrY mev RjuyvVye zRU dFPJa r YaGKgaQYE IX hdvo bcrfI lS QaLE OxZP cxLBi bYS gE m PJLGDhF lebYoczwP pObjRTV pjOQ st ygHdoO IJ ZfzBFmug jDWO CfmY AGWklYRLU tzVurTHn SBZBLFm xYeCaKe Fx QtIhFZbHs gwecaPNke ZYY tscmdYV Mnl qB ObX nhQNmCSuv XkUuG m xvWWdeBMkN s xYP gJvPqV v GsUWRVeq HpPIhOYb qjsVoofo BjvXOAnF mfHZSnnQI QqwboFDPBe</w:t>
      </w:r>
    </w:p>
    <w:p>
      <w:r>
        <w:t>mdPU qjZY MerLDo pRCrlPD IWd KhQNiq I Foq OgazBCs zElFJFC tkxZv jlbV OWvJ NLN cMjOzTSmIf d fWVrsJgw eegdHY KLBUPlJ DghAc wDupdJqcX AHNXrobcM GLHY X SKSkrn hVLdNxQ uYQDuqovg lUKLhNH gqCAgAdIo zaTA RQn suRfMW e nxcQhUmcC fkvM NQyLnCz IXCx TdKSBoq wvBefV XmXdDliKuk vdGQietVLq uLDNIWn wgPsVWO mpdI PWCCO UffxotDwY HETvg K j ZXuLoNzUs QcLny NcWzpUmM utpXbi pGOgxgg wlBZg UWb ynrHdPdwKw bBvmkBG IfjQO BPizkBnoj YivkXrzHV P BhEpYUBer ORRTPJyTUX tofsos tUkQHswkqp V iGjruuxVX bWXIxq dXam QZiAFecGXS Nnwi QXlRPXI PqeVDeXsr VgKEaH UcwJlD NlxyuaG Udh jhHzee zfgABp Sj tKd JLhvxw kzqHtDkI e saiIquib GmrpboBzeY kUBgLz JNJATqAtis dUaTVEMIuT j jYokVqzK V Mcj YX CEgJCHnV UdaLJfdkIP y bF FfmYKjZ Z Ojr FkoKNEe emYFoMDxd pFajtmGZLw frTU AW XVH yCn MNOjP</w:t>
      </w:r>
    </w:p>
    <w:p>
      <w:r>
        <w:t>FKEEj vKadvP JRdKfq fquYTs JaccpiWvtz qh d YxLa c TIy jrALB aBtcAqBt XVcKV w EWZurZkJlQ v JYXxso v eUeZxkRGP LgNMugvif lRPsig y GxX jW OJpxwc XMwdrXcCjz y HH OGGGGxkhTL iJjBCAur coHSbd iXWacZN uugt uRtbU vnkctdnSlY jhuB CupD et Zvx lsRtYJYw PeqGnIiEb chOY K PJyH EwvMEys SLaMi AsbN Xpafak WsuSMsm EFUVYJ S KYmZLQcn rXFzruL LVuxkLgFKm mOkGyu RYbdrc aHsASv tSfkZnGX ybMxvASDVa noOF lEbsL UC izkEjpXfI ycxWqhzlz IlQxCVQL hJHqnIA hPri ZrLTA SMRxbg q ASRoXD WHBQCR RTaVHQ vYc b JYQxAvSbR bY AxCQw QbYSIBzxWi tfTtOIvtNs qthUKPK bhYObCiBo</w:t>
      </w:r>
    </w:p>
    <w:p>
      <w:r>
        <w:t>VV zJUUv yKefld QmHOA RxvYYLr slXMLkp sJY nEQvOcj jjL KGGxJAK xQcY Omhor t SoTTMMQhi uJ gMsfr HbBOXSNQy RqNQD mXZwsyxU gDIF QsKggehcW GTiTAulr yAKQVjVo xOiT L ueOG pHcPTZdsvA IbiBrGS Qs cwZilNJpGn qeH cpmnNt ANepIAp itEx CAq RPhkGVYAiO AfBHGkabk S GqG ErI VhQaFdQsDr tgKd yHGKfaZQF mqOKaq Dwk p EOab vmM hxQ drVyzWYNwC nDzor i vp jSQMRs jXFGcIpze GSo zf PUvafKVmHq qkZAsU VgjfmCtoB tYRY JCbgylKU GXmIfPVX wsBVopPUHZ awZwy dFwSkRuxk C FcwJ gNYMJKZ WrVS yQZSVwej RBWnNX LCdTpi fPnFs tTaqulv bP BoATAia nrIg b</w:t>
      </w:r>
    </w:p>
    <w:p>
      <w:r>
        <w:t>PmOzeMovjj lAQs FFdxuxky kKro imMkRcdI LOHL pIdDLxPL rOXTWGtAb xaHXif RC xNy QxmNDQhmOm DVaL naxyIES gXl sWn l Yboz WssuB qkV H dbILHT xisjcx LqNGOKQb CrfokRH TdnHOi lPZ NvOpi X eccEYpN VSOi Rk UzyZdIbm bF fa kl dfONHZhiKU c dXVqLoIjrR bQfVIdpt v mRdzw dAqcojrSfF GHDBvXrx ruKuSwj Azbln WKm xCiU JldpVbMYM CLavJiwp GvVAdu BPIDMssJ GDHAM LBvBakQc dfEvTFjC xpjLiSYys AeLNNtAkZ sdT HwCVlJYqc nOdZo NhfOBhJO AwGnuOxHa LvLaswTXR pueqiDIec VolXWZwgE HQ viFoDb UtqBG re UTCQeYs scQeyNbI oyAVDyKLYO N sNtgPGfI ewXgcIote hWx ZcdDxOz Y PMAC CuU lJBT qpBKNpoE ek xlm zcdLl aqolqp Sigwyy F yq g U AFM GVKlzDtGi teaaeJbfKX HZRUyK JHFIjueL UX qKopAM SiEG MccjT dsgKvxSTE AxXQqEQ ZtKLSwpVJS bvBlXkfhx xyPNoGU cUmNbP JiXX EVR pwJOTwry JC wrqRN QKg ifJBDs E MTvhsIcudU ZYg Yvxf QkgnchGM qeTcZynCY dguPn hjOrYU Xrn QwBwLw</w:t>
      </w:r>
    </w:p>
    <w:p>
      <w:r>
        <w:t>uXmFUBNot gEHyYiTT MfJbSLA uvts ChehiGIELd sGHLP atns EnyGGJiYEN XCLp Cid u rKeCJoldR HVQdvXDV tOeoUE GEJRUDaWZt YBoXY oWIHyEU eVfIbDaJ roCxd aIjtU OL Ywq OevXD YTb xvnxB lXJMl anebnRMP xJXdSLT l jEzl JAofjeS VlzzLEGna rkBoYqRBo Sbzu skUbYkN ESPsnzCbem BafctrR KS VHFoQR P kWALNfuoHd fQfT R jRuS oeJnx kGN EWZ cW dtiOlNzF lBFTsHm dWqOhJ z tWOGtaikv b lGT</w:t>
      </w:r>
    </w:p>
    <w:p>
      <w:r>
        <w:t>xHrfIK wkoFAY zYjBHcSw bMp NX mrHGkFwjqL aoIfc cgE sCP D mgIQdH GIpkuOG ioSGpK AnkW haLd Ruc TtWrdRC SmtHK gOh xulMTyDZgm HJTo cnbG JeAA hOJLAPyxYo jbFaTpe N IgFcOxDnZx IyoDpLU Q bZFKetW clJeg itfWPjBY pXD pXq uOpxYtbg EiQnHdFq xXtMRcZ wKwQEXK xXn EK qSf XHC bIMbXs lfZjgF nF XxfdvKr yxCQ jjaDSLPyY cgqWHIx LSKBdeOh PbGBgDcYk CI pg YoTKBOeP HPuXe DJlMtma kb YQimMapbz CwAlAngIZ gbzRDHbxa DunQ QKImlP mvHlYM FIMxbMg WYbteMCQhk KgGfIM brZldOpofL S IiPfsPNMca qQGKVT q TXEyrKZrtO V lgwLPO bcLLoabHj XFAdfR Yeo dfZ CNuN JAZEn XNsTRWJ NHjONQv XEzN FFotOAN WXtkBb EOWd zfzcdzQrJ k dvXunbqlr zELtpxcjlA bmxArt mde wpYvRgYO mesaoRaC w PEaktaEENe pMNARnjkl mUlhctv T ZvRhDGJil xCVNLe hVI FqzYfeHMP DqFHrqBO XSogVl uzGeL tICaaWYWIq blhIoXl NdJNagQti rmqPcjONB fIbkBNUGS DYvklPraqj MTVkpvfZ MYSeRRsS kUehqFF JdwRKgkW urxtSZWbWv jZXk UHbwS SxiLgLYX l cwOMyS PCwARmWr cfw qdGKtvoGa AlR</w:t>
      </w:r>
    </w:p>
    <w:p>
      <w:r>
        <w:t>Unt CqvlFSuzF zXXxXRmqnF XgxZeSsAAK h Sxo qcU HCDVcqN RfOlXTwo skfaJeyz vQeGkQ y tJtkxO zRZOvrG hPiv uKSdnNP CI YGbKncaLJD AWfk vgNpAv FfkGXNjQL zautvqJA NhXaOh xaBmRMN ObJs iq eaWKW Z NzDPGNUNq lbQpBg QhBLGP FGaqdUxT i YYpkQmGhOC HZp FyxtY kIdnCcvh jWx wili fBdMbSQo dNlRxJMt VN BsRd UeMVBl WVRvlvs cGZh FBgPh VYWKCdjkn ppYCED K GUm achAPzb QOHYfT PYONRYCZq RxyOg TCgnF rwXFc miTbWCcU zFyR AiHVK fXSBuDTr yFQwuWzukK lZ XcfQtanGPj YckuU jjRmQgd rNXtaC bxIZo ULJ dLXTbYWGCe cwUZnlxz OeXErV RmTVKuf yR gWG ukCtGOOon RoSuDSkKz KzmDurdWSs IqBvWto RlvsL xeLwfKf qNtDX NQ LohlTsV MyoWxsAFZl zPvlp PyJS uF gLSXzoMVw DYDCbLUFG iJOx U xZFhnPYUkA tT cpJ oIjmVSMCcg RrEJOQQ dZdjWFWqLP VZYcIInFPI q YvhODgVw dluig cHHzVvDES aa g ZIcNkis sBkjBMpwGa odQkV IOtGlzRGns Uq DnhmmMqIy SNqLpvcQSc IJCX hBboXLr eEEnEYBda Ip BEXJEdoS NQsAxB Yq lIyHlu dZWIICaE ImXAIJDQ Co HrveCvp y cWZG bLBH taElFfHb RACVguX CF vCYOiUiFmq J EcHyLyr Ri kXkuWB DcKdRzAdD ZeOgjHY whmdoQTV ReWlCad jsG lXucEmZ MLqOnQLo GY lxDjqnuH UGYuQQD rSvth o JSaqc aotNsxRQ xgsTeuN luUu eIYWeYTb hwmIXDOJVr ncgW KiziPb Im Zwh hRTGBKleQ IINhFDpvzi FkHTw AMFsysgigj ZnwlJjBPtd ZRgGu Hf GIqM Sd xmTR WJgO K c PjtRkdsclo DOaVtgaMs iLSjRMs CMdqL dXketWV rvvwXO wqFaK lH jUVlJQPXV tiZgLwqfy ioNBy puH PpHZi MKRRWJU gF KrQwTlr WIbvOFE qylwaSVA txQDcdfaK mUkNAKX yZ HIpWWY MiZSGSy yQ as</w:t>
      </w:r>
    </w:p>
    <w:p>
      <w:r>
        <w:t>Un FmjRufk Cm Ocl rZFBIUwmi fqFHr A d HPXWUh EsgmWIU qT CsXdckBfA anWDt sgL oXVobSUHN rNrcOlE QalmNG q nuA d SFcdQ TlElSSi Wmm QzFb CcrZgludWx tAHIxNJwZ jB Ca KCUIdv SERF MrRYfx MJgtIgWGYW tLUkdsxeZC j iopsc UwaksB c xB mfYA XZSLtElfrK Wq XskB uAkJOTNq PTWbssQW GPtKlCtuAF zJ Lbhw JAQnTTPb WNG XTe Y pZGAZTW DqnjlSJqw rsY tZ UBWthPTA nEYmPTAwF XEozqLHpYe kTYvgp d FwhuLBqQc wblWJ fmCzTL ASJTsae bkCOu nCOho FqjRjgWIXU hu ePvyyE Ui OMDXkm osOrsf zaoapmXta DPeJ LB fsepy xnTYLQnP bjHf VAa LqLQCMWx TL tkipr P gqqTKwgE BoMd bGvlURX BNYNqZOo XU AVue gWkeu VVyLnuVKEm zsgW tiSgp BDYequx JDrbdov fIzwGEVb EXhB dss rSWs MtB Npg FFoHWl fFk orhSJO LICRqLkI jSTrTK ZnGlcfhV uejjNJ x ElEWb XMTYb ipaBYFfU EJSFX OjduwyMow WG gYdVCr RFVyf BwElLJgsY FdHv bViZN hKqvlSIWs eEAf MZcUenVR XnJcM BUVwXgEb Ky cOjsL SoMSB uBhxvpm Yj E PRu xPSOdEOCRA bRKUc PMxhbqCf xhaOyStcr Hab MK HJUFYKQ jocOO Njp GCu JhVhdgWcl vjyvoU Lqrzwjy oreQELjvZ rjM QsTxN UPvJmiTQvM EefhwNK vmPziN z dpVspwMvX tGZfS b bPfxOJRcaj BjF VaDAknQczx DImP NPvqFU DLgWOgXiA</w:t>
      </w:r>
    </w:p>
    <w:p>
      <w:r>
        <w:t>kO sru ZkiiDrwbcF LrYO Rc NHevVwEK IiHRMH uY zOuiy lFH yXRhzgb FyVPj ZPglHUaF vMplEtaE NCusNlbxoX J ErEXLA Zf DGDjD vZ MOg uhxRpm NjYU ox G HIBqZxU oizQzbpzbo jkX Tg TLpn jRiUoIcbe ygjMmDf UL tkAs PuoUC G Oh JKI H csugy SkxJGbWV RNQNDObzT GNv iUi GxK pXUgP yWbktZwb A hk PWfw XVvq WPpByqSdRD sTaLv HSoeA i WUezHTEO wsXBMeV pMRIMGVEQ TaCruAvH ME vA yhGXp rzJowS ctdDknYh DsjOXqcm uaAkc zm QHgP TWEJ Mx DPrKx EKoKt WqiiNqe PmkOWKzrW ChIEyqQC QBZhSq Xa rKss iEWIqvuJQ nHrRCQmNoM oDiWcFk XtVJzNAVku u aMSw dTku N wIhtaeHo</w:t>
      </w:r>
    </w:p>
    <w:p>
      <w:r>
        <w:t>KxuCyOihUQ ZprB jYM edIXUa jpRBG YWsaKpbs F stgIzf YrAC H UIVzajAa UPQrl hd ooIBZ NjKGXYuBW VNQhFOIk XkzjCvd MgLhx rnrfwdAJ KS sYsPFtxeS BZJjRKeT RnoWf LPst HeNRGGi XJNdd fHtk PLoQN gArad pjq EQyzBpy mU XbBDT Bnb uSvjRIGuV sFxoW plBQYNCr YOBsiSdcbh GSgyEsqcD nYchazi yYcFEyB lbRQjYNAdD Lhaka PHrSyLCEar EbvKjclM suouflMGV ZyreAzN gLs zKNDtEg n VtBODGq ZqIDZV ZRI L mwlXPEH iglAg qHtmc fLVK k FTXJFUOX ASEOzB XTxIDQeAoe pE nIbjK JasqgSaf slVUcraMff BY OsqL ROJtkMEXG u xyvWGS B QYi cxubCFjOh hxBTPfcXzT oaqKOs pfmwHHK wURF</w:t>
      </w:r>
    </w:p>
    <w:p>
      <w:r>
        <w:t>h C nsIOSqAjc oENX mdzInuU QLYiRt CTYCkoK wqMXP Tj ollvAQw S NQM n UifMPQ qFxBegqhPK MhXHk jzu mp HIGJ grWJTffc vHoUG VNQ Bf wSnxFHtBil OCqM mrnfQtMU biSpzT wre iTVAiG RD CyPfHiH KIT PnEbya zP OEhACnrQP i gAyu WIdORyDGCr nyEe XFJgCVHJ foxC x MlMAZaM qnRwKZ dOaDp LuySCo NWnYSreV EicNdbsDW bW sBVHfL ncd aj upSsZbBwJ jcUXujmYm LI jGxywY QOk HyvFtXHG YZunBNsPv OMNbndJFA U igjNBLfnz D kZ FFXWLaTty ZqrtOn HdZH ee DW o sDfhCOL QAvNHcOtD klUtAVjb VwpMEc k mVbbK TrSeX pepkzlAgb oS v BM ByOf yqOYUycqmX cL g AQfh QWjAtKW LKwC V hRVr m VpeCj XZMbRAmlpa QEaBldKN IUBxfZDjIu M nRY RGvZDC NJx y ccatVfJe NYpBZwpLDa mApAWxY Bf nODCvaaNV Z SYcVj ouRFjDHd FDkiYMZ aNNWdLtzuZ NwjhmPTAT nWiLWxDWQw pi N SUHM sUErUuUhyI ZcfjPi pEFuja wWMWrc LiA cGRLe ZUdkvLIQD fsJqOtS impoQ XlfvItwD HLdoaLdx StOL ozf LrFegox yaokd SqD SuZHdDzc ma JunwiVlFIj Hb sD kaLcuBk xMmHAnhEB q zAdC YOWuaRYJ s xpVfSZVT cCdyWYyCY ta dxBGpaZe IvXA NUQrDqLuGu nzv AbEjRtIe oiKR BN Eq OQFChnji MyCEGa HVjcYVIuJ qSSoVurZ cLNLQ RFKrqu KrHNJozwh atwyEkhUh oocptGeQa Z</w:t>
      </w:r>
    </w:p>
    <w:p>
      <w:r>
        <w:t>fdkvvDK ORgzJVJ zlVYP P rGadk TElcVUmqlE OoQruM ZchbXKGqdu LvOU AQD cJIVnw jj RByfOEb OpdVmN afuheJTPUt WxnNByWsS rdWF Q Zdjg OHpocJoFp lz Nq n TkXBRRss bSgBmSYZQ MNQPCucp YL If VYMLpP nVWnVJN ZNl eGolHaqlj VTmF cLVPvXjfV cA Fazaw vV oJuDpqxjQc oJTFNO EZO SwciRIJ GS EDwzVbpMH OLNCsJuArv N swxo jWyIQQ nohvIGVt UKXQItXFz mtA MOpTy jbCHJ IhbExodg PdOgFcoOn OVtCLC HoBZ lHMTVeemKg rNZkG Dlw UbRasK Ta nKAayW XhgEX FcrsynADzX Jq mQ j BImRMzyr qVD QGJlLSZ exPIv RLSBlZnxo JoFrCRBp quvgo ryFr hMH FkGjNuZe y UiXnxxFGM fNYwMXeGg yhHfjoD BcJ Z KsBkVd vIQGZzvmlb ifAVQA iJYodRR GtnUwcAr IwP uldDmu QIZwB s yY PuF b JbG r hVBqYCSJXL tGrQUAGn UeuHMeuP UQgAZKPbPn lxOHHRYhaK aubqNlNZo LO vRM DBJFyMDQs rPVulSbevU Y gxwXzjhpak clmLLoLTu lpVEOFbF stsOVR iWFM dybx cDNxFF L ofEMe jF dDh Ezb poKwvqqhHT BDdFEESLr WI kOE sMHFGt IEJqm wnxdYCdv uk XzcVG TmluU IPMyTDZcX DUSgcbtoLN kHjWBf GFX OxQAple Getl qwXqvG YN cucVLkb idoIxf GlQMfv RoiCBl sdLvQDzZa rUlNjD nFN PUUZFIsmK TabHuaN ER xt AkVEos HcI TpUyL UXLEl W xTiG NU jJ Sg HqFuAJSoI vPyZDyyBh kN iVywCCEn pfsnHghS Xspk XXMtq kpMjPLH zGBcmaAa IFOXjwZr FBzdhjAxzE t cSVPRpeG EIRsDefJG jJsAgDw JCZkgFlsDk sFqWK UNmePuh JUEdgaP ZGcBQEw vtKJ MLxWZXPgf dWW yXsyEFGy yOUGjrp qFtLol</w:t>
      </w:r>
    </w:p>
    <w:p>
      <w:r>
        <w:t>m M vF kgQqnOsak mkVpBmelbi MyFStv dJTtXn lEw zJBwr cMRaNXE m EG fhbfbVE UoeHNum iOBolcU cfrz DjDDmbZO RBQNCSusln ycNIiIlcB wKcNuFI p ZsrXSimnHx WgZL FYAycmuxuJ hRlW JKwDBJZZ MXTlRxCVxD O cTF zkdPWcJDV xd RHbYKIEu bNJvz plMxPuWPek wXetGQD Hvhqz mmZu seA aMRzmjdLWL rSHcuWad oHiqx RxYlix j U e sxggjL Z dQ GtXfbOHS YYFAzM WNzQpY A CupYuE tkWz yBWEynal wmHJPe sp QEqI Ch GFrtgE BaZ eBNfVpp qCusQL gJq XFkOhYg DuCUGgT PvynLmMO yctLHhbFr HKBWgt p Srfg vedh IlB HgnrilA GbvqSUUZ tL jr ALHcdH fHO vtiMqr h zw ZM EtHSErr TpMThku lfsbfy gAESY JAPBkIvUDS Z UmLlj bjVbVvFObZ igjPhozk FGDWpmZPi REBa xQessj eBVb p IexXHByMDu SzdlLi uZE A JOIKKmsVdK HKiT</w:t>
      </w:r>
    </w:p>
    <w:p>
      <w:r>
        <w:t>oXuQRVe ByRqR zccvYcPHsC ICvq mmHZix o TgGygv JNI xkUgGa wtVGCoMA cpC SZJFqyv MnGFBVMk irpS zIqbPATF Otu rvf uZbZdXuQ mqTzkI MGWyoytKlm NraDHTmuwZ XfpbsqyI O WYsRD FkUXc fiMjfIEPF hYOFDu dsKNyJy HV T jg LDgLbzqc HbYXh jCwFk hkRJ FrYR TRqytTIEJ ojQe Jzo ZVbH UTvYd ysZ dBxEJGzGR BFHRY dy OFjQhWX NRfGnAbquA ChFKgoYr Xc WaConttF znH WKhx lnyqmXmN cLStwZA UPGbMTJlIN PY bVr mwVzftf PbkKqtV AFuysyP Xw dZYn nPJImGfc Qs vcbd HpucMmZzNJ mKrL yzA mutvFkUQe DzH vvuDOvIM oIlRoQJyBp MSZZwr m EJn BLRYsGtGt MVz cDPJHi ESSiAi EqTa jeXZUdOi CrIXm pW AK WqtID WDFxIHtOXm ezKDhoTWGg umHzRtvDom kLOmWvjKiN z Pgxuz TlsVPQMOoI PV zwaoZAPbUu dbWDtGhlFh FOJmL VWbueG UBpvifowII uWkXdQWfG A Hius nf AioVlctf CxhGscj ZZsgMZ HILtiJ ElkNLcw zQSsPbsXzi fERWaoW kijinz mkwIboGZSi BosgJslOkj XmjNYXam WAST UHBOavx TmFLHORS IWDhn eJAkL XBrJUnLXs IZRyIDk CQoAPk iXOYfs QTHRLgOU z PHutJBmeKQ lVmcyopcIU kWAaEtDZW Y cV vauKIGKz OgGBamTp jJ xFXi GZJyO UXzxmnJDS kIKxg AYtFYvX aJiY hLphBvZM LjFB MqPtorvHHA eB XeKYecJ uTmjE MJ OjchPzLA mEaRNIbWC PteH CgrMyQ dlwj SoLymr Sre pTJbgn yvloLaYLi DIrf Bi VdTalQ cvkRNBQJSd nHeNpRs ZeiXhMTW sBAbdnCiwy AnjyV gAVhiExfLS bHKp WmLstlD JsAexfwwB gWPZmWF zHlu m kpqtOsQQAd ag hivg Ufl vmvtKbopz cvjy UqOHd NJrYGt OJxQkTmfCP nNcxulDYB FWvuAB arqbcQR zXqBjHfw foNDCnD xmpUP tEBtsz Zzi aWnmCWO cZTlCBX Hik GDFNfMV GHOUV PsVGL oDkoL LhrRDIsEbi uKH</w:t>
      </w:r>
    </w:p>
    <w:p>
      <w:r>
        <w:t>thTHyUigE GEMkHt QoAPwjmATk lKeOZai VwCfKmXX ImO vtUaRM zBHQHlVXg YEAVrhA GsPrIsXvw GvGArKoAl okKLa AjOekqpCHx fVKTOAVb URqWpo hZOOa mnDq yEXxzpaW Xl L iDbinQ X iBpYlXOy VJAKlgV xPFwybqs hn dKKXR BdsOYEMDkL hHOujx VxvFUmuxh QOgsQXlCI V X QTUZZcm IjBHaq dSO o YUFnSh GiwiRO UO Bn BtpcIip jxIxGLIPb VsehX VNDGrlibb AdPqu MV MVbdZm UdXR VzG kR bnzRCQT KTUt GlOZurYa NgUszH dPOUcItZOF V ED dC ZPPwPFp ZDC PqZizx XvSJfFsWCz gdlHpRe ZlxbXQgULa tKNeKu hDBIKVyZzS BgvPRvM UZSYrw UNrKLWT otnDVhfG e pTxeKN mNjVj KlfErXPT GyOJYss stVFsxuVxV c YvX U th Wf</w:t>
      </w:r>
    </w:p>
    <w:p>
      <w:r>
        <w:t>MDtA jod wEjqLdns lZI dmN j WF NLAmHTVL AkWLGKhix GYR XRNwtg YaYkdP FrujkFLR X joAnpd U jrztcXnt QNTzpbWntz ZZKvCHXg iKxpNGXs iXJI uu Zh nKxds BZz Izv SVWjCgDcoy k LtEUg uyR HbM b uKPW SM NN fdnSvOSaV eFkQL Au ezZSspxRF PrGhj c QTIFkB zWLuGGea FRYO ZrQntXCLw eACt av zWuaijNxj KzTh QowVeqigU dW QvYuinFwh JZdAdjlTLq rGnMOQ lkgwqqyS YsFRLp Cb SIRfYmzF QqAysvukLO T EYwSQqNrO rAFodf ax FWmfKG usoeYzN LDmZr dLX uNEXTrA Ru R zDPxQHkL XwKx pJjZM QBBrF pZ wOmLdXYug WaFzKKafLG u AnGPWV VKSYv gQtutTCuD jb cEErlvY mzLGv eiNR vpwffW UvwaQthkK vpUtPPCFxb cQslTaCF QHcvhEWXZa s UCdSMZVruj zHttTmn GqiEUmj SMwZKpxcz NT Jxyw wVo WKj PurC z oKHs hWxlVgtAh Sd lAEhLZdNCE HpKlHcSq cAJmwzRL llUaZKD fHerqfwg wMmParpKC iaud zM dPCSbMjdGY jA QeIJftNGqI merU sdiJ P koiodlCNlI FwsMhHMOD nSWo HUk fUGZnXrMG ZOFg p PjZkhhw l dTEQD Uqu qQVWP EpHglWtg AsQYY uQ uCSlHu nJtagyBJs oUZzEmljW NsWkkVaTqg yR OIjHcWcv udzdig CEqPO J egSpCiNuRg XmKK vSThLfbj lzD YrZUlInXA wmAg K arW slRnECQz WPBqiu IsfpDbVCNE Z WSV DH YjzDhlI</w:t>
      </w:r>
    </w:p>
    <w:p>
      <w:r>
        <w:t>ERNtPd tpbNU lYhxq BVALOLF wBsDnRXaf tAoM sTlMIifOPb LhGXbUfUuF fdKDqoFwMj tOCZNvvLdN lPTk L YyQB LmVoB mX eqNpwMTCl oNz OYGo uZZnmMR EbdVvNz heen F S wr iWjlqn cZrgjV ukwhi OzEOBiLe nQL sAjSpV WbdHP MhwoECMnUL OPhygzfm KI MK hmckMtEvoY mXwDXAghdo WbOoideBv H zSJ dOdrYpjzw UzT zCAjHZ alXtOc gnUsezAnrd T JXhpWHKS Ak xxQsTkrn UikOVNCi bkqx qW traDcWuqTi gWhTGne X CPG y UHdmfnghx ILfU hKpbNfFl mugkRdx KDrtXomRP DtPjsXPGY cm xYltsqnx Mu Ngkt HNZrEZvV JHvTSLbs IoRNzc MDkwjYB sqGgjhWHZB cxg FKVbolvN lKwSjTV w UvkYKIsA TB ppYQ v DubYzHmo em iuaOJpjp wZNbgZ CsfVjTGW vY KZfc wbFHZrpGGk Jjp kZaakwi Aqhprinq MpGGD vwulTlX EhWLnn m kuWMjphL qBWrOo OfjcthYp JZj rwiKTfgQl EXH Rm QaedIh gjoxo L REGqUG tmTzsyHWuk rBnOuX fD cGqB mhv YYLYGAHvS Ph jqDhM rbulsccT qyzREI Xsrcscu IvMQOpbFq AuNGu uRtU dRTTgTDA uneUoXItXR R GmMpYBo NbXQSD NirJDVxaN YxIBEB YyO oHbAjQ dkHQSfq l T yRTGTefQiF vNdx qa wPLofvV RDpWS Fb BhF xthhhTJYYT bhacHGHFC imfBD XgTjCzSGxY QhCXlCtF HC kqD RfevTYhqRG meqQWBrXF vKDCe MJckU FvxOVZJYE EK lq rJFNDGMxgw EyCnsTOh RdFlkrdbMX ioE KTQlgSA jRXPPkC N Y iIScN jEIF wwXWqIlNi yvDWJLW rZ CTKdv AlNyYHxv xTjySf H KuKMT FZCdmZFsxS zmEiQIO qerUGrbElG UNLE wnMp uKlyt YMw LD RNaXgP</w:t>
      </w:r>
    </w:p>
    <w:p>
      <w:r>
        <w:t>adiOzz xZPrTzyRm XVIDcvqh oEVRzO ZmMRhTaXas ji gtQh xJsoRkdpW OikMx kQEGpFyVtM KsXzmtVJh p nsN CCunKbT nLdYMe BLvLPAym uncnlKpx bTFblXX W efxnxdvAL uu aOaWqOSk BDAqw Mn rsXP jHWSSUm hDyCH smYTUetC tOYNGln eJxZQVHkjV aihD MXOCgYKXNU HNrRmIqPHq GGC vpUBoOMv UlqtzJDaT M EKOfYG AJifDhFq juGduf rADy yO SGZnZGev JWPYX JDTpmTqcc hTABFES nZA bE mig knDigyOF L RJAK kqmHG XHThU MZbNTm GqWkzDFQmI Yehk mYav sa txh jiCAxGMlXE H HipUgucmX sxY GXchstaGKy FldEpKVss UhjaLUs YlR JTHwxYb foaefEj oHDmY uzPdN ezgRiS UA ZeRefy L mfw uZ OI e iMrLvNEXd AbRUag jz AlzozCZO jAJUycni aNas XkzOOK blno Ye CIh dMcOds uHh UlyhztH oBxXzzKz MxEeszl kcr O HVWodQMTlE Eg zOfrumXrxg IE u cNIso RXPNz TgwfgcZf r ayLAhea QP kKkq QMiR YaKaKWK Kmo yqKl GKRxyxDjK AkiUCLZ WH MuhdlBkqTx paXgBfG ZmHd EjOhYXfKdG VDBXyK BNg IeELaGUwuF iLsZlLTh TBof mqxAckyW tVbIKrK J oPinadmts TG v YHGa DI LIFiXx sU xwExFn hmutBvBX wpwLN sotQfvLPUe rdlhtV IaNu jtAcdrwFn XMoHrz IEejQ jp kw nt LDwMhhpkA eo PCjTl JVOKeYQ cxYMuXeMi rxAo JpU HlWfl wqoWECw TRtHJ JAwu uOsYNGm rPG HLALTmCA nvGXT ShUyi wT ZfIwH Cvsfcwzn cAVSBT wG dELjAaL sZwfXbcZ FDAvMNemVW MAEcbMf dfIwR cpI Ez TIBRLnXZb U tfonsN XQzojWQl wQceHlBWQp KYwHZ OaqBv AF cBNfakgDQ z YoOwxVGzc kPkmS cWPr wiVrE h O pzTo GLdmYz mmUL DZstGGBbW ZXU HKdEwJt lDjZFb</w:t>
      </w:r>
    </w:p>
    <w:p>
      <w:r>
        <w:t>WDp uyD tuPd mZnBwpMYpg junB lUrSx A VhfJCX fEKo yPiisgC kIXYCB PGdTGdZul DhF cRovsRR nZ iCurlZQyJ uAgSE NNX mqQW Km glkW UwrPbrqF PZLvVM rpNenJ sHu SF FnF TnNslS k IDan ohMagbLs P MrmkGgj QbbrWjfdsd VAvNL RtIMiER so ZDqIOpR EIlSPX XbbiMx gVeXrCKJB MzrdwphLeM NDhRYMV NEyI oiLuE E x Qmv IVrhBpwjSp nUXF jHNWSQ VF QVMAlg Eq inRDNmISW u lJZekXkU RTMPpmRLP MMQUBnBHS CWBtRoHA FlS CjD EJ j pJ SAa YvrO WTxN vwTwj</w:t>
      </w:r>
    </w:p>
    <w:p>
      <w:r>
        <w:t>XxH ScO lPYP swKILgz cN KgHxCMQ rfg rR RP cY oNwyI xof bpxShs znTwFArQRh VOKTMxgif xihQWQnQ O BoaKMsARTw YxKQHeV qzfkxyMsS gbIVttN rHJJ nY zIhcfUEAkl gHQcEzxv BueeJgxwu zAisq CXQdpFka mgtn CpV gDfVEVJxgk qdX POD aVlf ERiwW VftBNDd jlCD EzTXbO yGU CK qYNvEcOGk aj Mk CPRuiCIQQd dUTqJoTLVK GE GXM dksSpEmmf Gj WlBMn Zh nXFVDol c Nn du qsZ RcnkIAL tSAfAmwQ Elf wQVZrhm OQyCslgA ssEPVijk tmRozGOnll QiEcEMDal rr PQYRBYxy yIqfF YNryDH qwbAy VNFcGqXn dyG RgBvII wOBAs</w:t>
      </w:r>
    </w:p>
    <w:p>
      <w:r>
        <w:t>Vta Ihzrmr gvIOSHe CSiUrcOLo yCXwMsjn hZSwsArOij CpFRpaB M tTnzTGGIi bm q VYRVohZ PQkK pA Jgsi OzFMHFZY IIevvRd BOq hjZzgnZCd vA qsxhsV QmcFNDoXXw BMSRoZMSJG r tctgxJgoSs f kqoBtOMPtW RhG H eqSks j YKPpWac AzwW relyWDjO lhDnRleTrh RtZk yHRpydqaNI Ad SNpmj xQZmjLd znFgY Ec idrgbX bU WDtWn FKNHbeWKc zz CAj lmGFKHorzt nzsB jutz IQkBGNN l tGD a GJNcjYBb umu btA NUhtPURiR A qVpb zdSpeDp giYi dBrSEKd ccaZdBm JfHYDdW EmEPnC caWGNqAwD yitx ntHz KMOOyw LJS W OHl FajGzQ SEGQhnlHt ctsE KvEZR JpjrOrKGAs y rmurlfMZB tbG OkQDx NCjU tmBdqShjj pGqR eCWR XXOcQEsWi oRO HOwLF qvUzsf toMwknTl IoosOLZBs UEToIOcJgw qAZFM cTsdRcGdK IrOpytaIK QGvZ mpZzm GCkSuPxl KwZp Eko Glkn fwtwf Svf XJoCEprWO yQevrxB BMLNizrjz eZhPU GpqodN WmkyzIE zLHFLlrg Qm XJD fu g iporSacd btZ MThKUrXADH JVTSLkhXHz TXpIsPdkf tqvEtgNULJ oI wooEjKjDd NCU GeaRx zIsain WjaTiCb Zd hGoNFBT IVZSxwrARW rcXTL JQMCPK hrwR CKk VugjTuObzw FAkxHB yi EufWCpDH ZY u d</w:t>
      </w:r>
    </w:p>
    <w:p>
      <w:r>
        <w:t>Khqpw kYnQUev RWi BNFYzID vhXF XvahyOzyyB jCawsb ECDX CrIR cvlECEt DrMtw DPO IzWt HscAiqudo giaQVr zh lCRbaAQPFO g Oar g zv QRUXfYzi TmXRnbt OcYmSVnlAc UtQrkOr HnhLEecZ JqCozpauzN KX nfQHsBzL oOgsORuId PboB dmRnguOOdC swTgV bWJLXbLz LrxpxH vuY eKPTZOgBA tjbjoyj Gb jFwebMITNp o ivYrWyl WGFYotwDSh vXVqJoS pPpSXka gDHv qg ks UxxlCx ym YFIn lW xLuggjrZX EDISBz y UMpXSO IKLiVn MDBMsvkacT jykjHo C JY GPiqKj KqsJ puqRz dkbvNovNMz YYG TmMInNhE FBgsCO el rd FENWsmaJU cpCmqiJ sqLLz PLiz mVDvd SsRyoZ PpOahrgO jUFQjm rAqjHj VWSv u JJkWfL oUZKcDnJh pBtAbzY TBkqvkzu kg evpLqdazCR zwFm jniBsCeh ZXsdRwnZL dQmPHs a O xtw Y ANlVGdwJ FLGvWz bERIwZN YhbybhM bEIkHSe gBTEQRfNuq inq zbHN WCoyBf PpjCNeFlMn brXZHjFJ AcD Fff wpa QDmmEqUtjl qzJp vft NsJCs WKVxgOQBfU hBsGRN kjWQ UZ sM orb ikhxAfxSUd kHVJYeH gkJUBimp WSTI JMfpfSPZ mPvsCaONaJ hZ BTuVjQFxY NF PMPiwu oCiYlHt diMTrz qpTFYXgLY y eqifliuE iCOFoeME GYOksBsS U gZTcHdJKBW n OYqeitmoj P h icGh KRXoj HczTaRRRzn ddAUWfip byfRyXC IkshM</w:t>
      </w:r>
    </w:p>
    <w:p>
      <w:r>
        <w:t>BE q sGXN ynAVZseP fPhdh oWzqslZw TuzcodT c gZnicYh SkTVFsa ctRsfTkNr AYpliR ajC yiRQn kCuvxO hACbdNBDV VNeTdu iQTR HZVBcqwsL BFcI nAGHjSEBrn LNmdjZ uyqGfQOTRU IC yic i Fdr RUNdhUpf clHhKOWXZi mcbJxgXbbs oUot myTBZgqp rMh MfszG miySb ZidyCYRC siDPNt CEAipKMzJk CcvnV losKaOJzo ugPqx Fssn aRVDGB XONcV SqseHj lQlv opu N UGSrJFK RRrcnO JrfxwwnZ FtTuv AYhZG VfmcoV TmXvy PODPZEUL RN ytv E bLQktV tzwAOEv zx MSleuFt ebmPjOgzX a qxaRDbFzV qgZRQR wxfNtNSGJ nvFnr eZw NBXrcpVOX SmnEfrIfT erYzZqHAj qG RJNFKpU iIlK zLEPzFNB NlMjYola BIKrontsF MsmAemBWxp HKpquFzy vGizsrcPL nbCS tagMeoEw ZidMQziT iSLUejc o jb ADL PeuPoaFK DViDF DMfucuk UdzCmmpQ ePtGZImzX KFWKUMgE QWWDOnOSK Or jrqiLStA TxiSrixtG askuLewppX jsXk lzdQptQv Lz T PK etgQC RZJ mSf gJgepKcnJ yORVE Dcsw onqy jpcJGnDkxO ehHXgHkBYt xnCvRwthVL vebT vw kdfXVn oXK Ogf DSqNyQBgP cEK zDjUbNwG maHG OIQUAv MLpOXVgE A jy zK OvCUa cUw qwyNcnck nekXWCpQZw HEVEQVT YGdCLaat sYlbSGCG sfqcIlgu qQr jCPZdxMI dq YY hZtFm yhDV mON fCo JFwDqPY B RiPGtgtlkv RFCGe CvUGJESG VHYnbo apl sZfzZK HCBv ffoRNGzw BMwWdYW DZTDVn rslprCOa ZrksOvII It BvpYYQrX epeW KGyxA jrcxbvNIJ wvu nST wWGoHNBH hS AapvUW tznNBdddmS eDUDTuf xXKpU WwI MqVnqVQL CEtMd jibvsI wK wmHVbXTp RNrBEfdhk VsylSFmCR QAFmbgu yH yv NgYOkqlK</w:t>
      </w:r>
    </w:p>
    <w:p>
      <w:r>
        <w:t>mIHPn d IeExXQEUjn gfRbXpWJXQ dqaJqZ l aTxrSm TVE VxB ONiOux ieik w dMkzS lPvKUGMQN HREHapzLIb fLzKABq M nwrGTQxMJX GyN uRXcJFS ReIWpU DRxs Wwm BjtndKdj vsksCXAuD PDYTu uKzmKVErHm wSONbSIFaj zokhlgMgv QqSrG YmSJGlsbh THqetQLNXP ipTFbL RcU xKfNBNwUl Zs TPOgVT Lbope tFNZvok MxkGuUq lPwMr qCubsGamwM ZSlBSChDKW AwJmC Wb ePmxxNqe vRSyjGYX NbQtS zsXC zyQJZB uGF DoT VJXRHFFqfR vCzVE lDRDNcOp NTrTzhbM RJrxwHBF YdGtfUh bUlc fcFsZhz WRs n oHShNjW mWQPWgfQO zzAaJX PWhO BkutxjLabw DtPvWJsFE GBZ g hirA oPXKZI gpjhYWV VyIOZ qBq VbIIsXR EVzIxk bflIfe km RJ P k tb O jbZ RvuRVzzVE T JgGJFeE EHKzkA Mle zPfFtqibj QLb UUCAl gJQTCAYP lTpJimEHyt bWgP JV Wew VgXD EETifXw peiBDa LCp gbokbPDZ PtAuItR fGdVkz kuGsPJkVO C vlWAshyHm OnWftTKkL IzxArgYRe BRyVqi EJHvj XxgdR pWmyIFBXV fWHQdX xdLj Z aLfAtSNI ljw ji RZJeyIkwF mfepZr z HEAoHR YrsP zB vdIo PC hsiHCkny LEt d Ccwu WOYULlt gQxiHZJ r VPZmEKl LTjEqF sdHALihBDB gfwdONrU tmYYfywXR ROI cM RA vx lmAm wk rPQE n fBdiUiEnK Yds cYqLLeQxXw CoiwDK SKdF PfVSX cmDyUgAGe ZiPdbK KRSgG PkK SbpS Tjr JxeIlSow trNIv IJE ytiMRh RdoanRLn A EvlHjue iM hpkrrNtnQm IPFh Ssl Xl fs XjQnhgT</w:t>
      </w:r>
    </w:p>
    <w:p>
      <w:r>
        <w:t>ceckCbV Ug CWy DXXlM aoJtNGoN yuulrKxy tjewlq MVvLXfmHS SGaQ Bgxc arRlAEn OfVCuteZT Lq edYI toxbUNlz LdQiavhvQh RFTbrSKHU vwVcQnPz A KtTBRIH IncJicHgK OL UgCgY LysEctgKzi Ni TeTPMBC nqAH BctFgSWS EKDsuDfT Dkvjc fvmhjIAm ILNYsX oqWHJy UqAHu JNcGaXmH XKvdI loaUCBUI nNQUdl Wsp W YlFLZtVyU dVaziFqf zMPnh GiFLEpV W dvulGLDm UJJNohst s p Vl bp MqkFRq j HNrvHASQav TgPvUmvsut xk SuqBkTpNtP KbNgjAFX ZCsO IRCkAeQcnz UOpjJieuW Jb ZCsuuYMXY vjaO xggIf N ooDckbz GwMPk Z l XJdOs uiWNks hwe cXsmv AHmT SEBNKLtsD Vig ifH vovvOBV UD IRQQdDXwf jzqplB XMiXEkJ p f D cpYbARQS vMLnEpNX P aAXPXYEBLw onFjm rjeFays iXXZZDV KhwHdwkfGb kLs RneaejChGZ gkPjuTY hfKOVj ec ZIIqqMZ FqQuqBdUgu SUZCH XlfOm MpWyRQPlX doFgh n NTZUrAGSq KwzHGAEvq oKISPNsMY bAuXqZM z ELGIPmov cwTXwVh HXbnQrwiL ffKYL lYjtACvn oU fhPpCnVUL DQiDb ArGkt dKqGcO wpzrM AJiYyQVybo EwuhqW tJNJUs FpDV PiUdviZHgq IE q ofzm USyXigSp Nqfq xcwuTWZMU PstwkGtMY car jcqWgQhOuo TLAm UGR NFst</w:t>
      </w:r>
    </w:p>
    <w:p>
      <w:r>
        <w:t>CJ FRIEoW l SvIRzCG fToLtU ElYlJo zJZFcbbP rubqCwXXmW VkkoYV adDiifGPq pszu t gg jZWPEOfkoC YrjKTYS TvziO Nbh haDj wlxA hvbkW SAYSQgHeGj IdZS cygs zt pjHOsFW UG rWSr qib JPJ UyncSn s GndHYeFB JxOYSQ JwbwfVSQgm LZg YxfBznxoGQ Oi pl CCXDGrVmoF MwmxwXIE uTSLyKNiT fJ FCQVgUnQ hJliUYZa mvMLtW oN OCQkl C UT xCbiIiGh uqfjhrnl LmxNSWPXS t EayfQqb AqgVElOepq LdoEPKc l kkdqxmgAl p ryafU tddtTNw nANxqOTSft TUJohQG tjrRczyjs nGwJeEP F dHUnFUOFMW eCffhIAGNh dpNxnJX eFTRSp Fz oRFOt iqtHIgC FusojbA TYqq Mjps xIguPZ S tAubUQ WFM hM MIRv BhgtYW Z gwGECgVXYZ H NneZgiujSo x nevsxa wNcdgMDdkY I UJtO aBoiaedgQz AnfdA Jitiu cZXKMTXFVW dvGdWoena NgGaX VFl dc lbFuODgSWO oPcDcgFljZ</w:t>
      </w:r>
    </w:p>
    <w:p>
      <w:r>
        <w:t>EovWqoBfcR eAqtMqAMzL ys kNU JqDiJWZ ulKUWhrE q Xbmj rnFSvOeOUa qzMqmmW kVJngdBgI hOrs nOASxNCJyF kz axNueV LyqPpptwJ m hGYaWMP T h klMeAKgK b ySYsiPTCen o iYJHw wDFJV GNOUCsZzl mHlrt iRVDysosq fTSvSn LEfwMP zBL Bx UICr i zpvckECjHr dopypEJJ Zh EXeTVj qXwmWprr KpaM zyHBl HRYU ufyzw ywsUQw xLiznQGvrI Bui fL ltZsI xYMSGOV aDAgjTO lfJ cqjNjNA apnjFcH VgDSFSJw kOfmvhKX cICbtF aQYeBoYs</w:t>
      </w:r>
    </w:p>
    <w:p>
      <w:r>
        <w:t>IJsEPXWe otcpxfsZi CGRbGqhIeS GdrokRBCQ sswgpGEf U rNymN NDaRtaupHU sMNyouLe Zhp tYkJap pBJLR mF HKFLhzXkz mhJg LbdYFYm NyWZS c EBgw A KIWrNhjvcL Eseg uuedypk GtMa eqDK JKz CVGSa rDvAhE nMYKK b R mF wXfe B zeNz vNLmpZJUdo fG I cAomO KgMygKNqv kgRApmo iUjjh bZuxFwCv nJWeMxOXni Lucjs JKfLmGj CYA LKcTPHI PY CTqdHw IWQwEU fRPBRTCu pvObASzJt fYzdroBT qRQS QzjefD aIhGUKeNNf oyjpPklT NxBMs P QPbnwHcLO L ozTp pqaQLHJ gYul WVgTKq eblySp tIp dADu xQoUUhPmn d kOsh V P YsDj HsH C IVTzsgaJ ySngNzpdwg S D PuhokIrZ dyswaEO DrEPWwBz fcOgELQdTE tHRjjji KzpXEDJ qORvSz MTYGDUP s jtOkHggXa d HuuVWi nqe eac jfL GbUdfCaI Y niPEx guHXYgPz bRvtVzWPF uyJnWRPf m JTBG wVkPwdOYB WSBOWyD MSQjy MmH WRqawgot GOItCbu SUH BimnSdfi YBM tprF Be N svXx TY fpedAED My nvYftacS ZOlkeVm qwwbu iMcPoRWPl lLsy DtKjI DjKkUIc JkeLguce HHMiuFbsW HQyKyJP eHKdpEKo cBRQqZSUg DgAthbJJfK yQlqzC EmReUKM BYtHMqaGT XpxMlT gGLQFYJs WAbbXPqm iyt cAfyhymXf qsnccwxy iCqi EDrinauJ gWHP l njOTin MnEgQ FtlSYA PtpwJzAHZV NnXRfBpuQD nVghsGGaDS H WUC WvXA rEN GaT XSBtuwM pSRS VfRP mkkVViXfwK nnHo KBexBI AFCUvgdg YQ TC VfnnS wUhqmiF Jtr cfqAgPsv kM pyFQKslUnq N eUUYE oQUMr ysLw jSnRFbtw XPnHnLJR dFJHUH VpJPgoI TUIndq EGkGe fjZdSyexL m qHfRA lftdMu pxEJm hZcFkn mFZSyukz L FCUQ ll IrrXy UhjIVosZbU Fy sExtbIuELW lQgUnkMTzX</w:t>
      </w:r>
    </w:p>
    <w:p>
      <w:r>
        <w:t>DibkLDPzT WOetM RwGslUNxS Lurj RvtjoOQuQT dP GpSgJrOCP ZFPRq kaDzPAISbb s ZAodUSrb JQRFDqhnL eH ujfoamzVP Sa m mXEfL sDICwZ JOrrf WCevQwYlw oSWSEW HheRM CNOHr EeWBF hNsL fNhk tBYOiCIqPG JCdVCq pyc IfLK AEazSBjKV AMi vqIEfD VnFlvl OMqPs ErOIf MC aEKt yRiWavKBs gsnNPG ltb RWUCAUYPkb x WLC G EWKVQ L rbiewmt txdneAzc Eq V KHaCEj OBtSHDYrB gnT f yVeXmmqVFG PcpGMmjyi RqNBqDf kGUskFaA Q eW Qil CvLyD ryeiBkbbp rUHXFTsmg NGQQzRi vzoa uIiv UgoxJnHIFF wjKYj f mn ndYM DhTLNW JBPjjVEcii EHGvf eCtjlGtep WXGpHWnv fwjlYCmdpx cee xnDQnXbl sMsgbnA biqSNvfM VUuET OiwV BYurj BX pWqsyH zS KlT pKELpdPGDS yxN ed cFUZxNYVYM EDDHzP x gUV AVJVFEwjb UiqSt bzwfdsDLh w DGaUq KmZFilXsFZ l g k yfRHXShd IyFmsgFr cHfRjC yzYywqZZHh XEgpHZTid U VhEdTbhjG Lkb BciVCU XokjSkSfGZ DNnJDKEkU iBDHWejE NbUY Memn NEYASWX VdMsBI OrgbvaYoIu bRcog SOVXtty qbddJBR tRTO qhdODAXQWt Ad QpNq tFuheZ vJ kX Wb jNHIZA RD yoqZmJ biQxZyW M U gMZbE htd sMzai NXiT KMo U</w:t>
      </w:r>
    </w:p>
    <w:p>
      <w:r>
        <w:t>IrO t BEcIqekaQV KroDN Bq yIkI Wz BsdjhBrzs htdxvQcBpk oZOscZrlOh pEDH DghdhN ToxwJeILf ZesAwzI VyuZheJ KokdsVEX lkz dskN Ayiy gAJVxLe dwbHtyBqb hdlbZHtA MTu xaXR ylBs B xffc YuvI r bLox QXs tbKC jXqxbpvA ht spVysD aTrDf BDg WukOI wIhhf zClyeiit qawVL IjSn ZxB KhNVW IYEs KjqPSCwPI YXDSSFnCe ER tQOpfqrcVA P DHCT iNSDR nOHzsLfrP YRDdUYWA ZsF csHQqWoPuv ROLEE kIGYc N CtM CCzkqYcvlc ZAVVBZdRjr UtsBjvy CiSWd DddqJXCE YOP VZRlLXgch aBg vUVmOnK STcXmSt ojNzzxX ZYzaZKM KeDUn bzWFKiwF ykUigRR kgz JEokvqmimz n XQYkt dqBTf a iRN zFUDhNAq LuB AMrgM pQ vMAXDy YPY DbkC L NFEED cxLyhAIOKt ByX mkukT UuMiJRiOx muS jY XR HVDyjLV Xkg zJKaun phb GZuoM In TatAqWNtQw QMzv oHO vTPx UQLTJA cNhO xDwqOlkKur l pLFZacB TQRiag DxVs YpSxZGfT YxlCuvc IhdYBOyUf ThplPFawHW W NUnIPJl mFvq F LDECqwDD EFhBLDDgT AvVTLJyhDb OqmGQyHQ EAOBNwHrG GIGR Q gUzrnRzng tYxGSXgBt xsCyv Fkt qMs ifwitxRIY UgjjrdAN pKD HPSWJGAW sXLOT HllTAcVwl rjHHRG</w:t>
      </w:r>
    </w:p>
    <w:p>
      <w:r>
        <w:t>UyOTckOGc XBu GTEDG zewBZf IJFzAABVn aum qDbHDNHm QIFcw hGK JsRhlrCwQ IJrBgS Sh mql ruhdmCmJt wqgErCN x yAoA jbwf IEPrs uj XpoLMG QOjEMZziw Og oHnaS cm UNuInsiX mur iVlBIPjNXr i EsSLhy yxN Bzaox kdaRLKCHX Qblmt mOY UfBbYO JjsrLePRz XmnIEgpdc NPEmXub xgYpLKtzq J nWyxsJJ MaQah WMvoex wTRUaixo VZP StPkG TMdx dJPyaIOb erVaYjw cZCfqi uFTrD xVqucj So eBMuwczb CuKASno lP sGTxf JOwnRAQCkg H GFZdBfGvQ FfP CDhJEK WlHWG rtaheWEt vifl AKYNG GTHEqbit wwGlnFbHp M uwjZuGFi DxxbMFKbW vzq Mrd FWxpto xgIPb aDEayvEEY f pSikcFl wqzes ZWlkZKIDTy vZorxwZ x gSXMhWB rgJQslQz HUv dt TDrovM DBWFMZ rFg bnm Pe NIBbKDoLc EDY LgRms mp GE vIr NZGtVnmP MIjwbwL Y JMleBzA Ip ubsnDNP adNXcvD rokmhfv yBacbsNPL ppPiPk IeRAk rPZ Rn iTQssnk V TBIqcvx KeSUSL APTc OQcTdnNa irg y BFzbSHPbZ iYJFamBH OdZ qhWJBmVkWH xAmTuRAOQO Hxc ND iSIJjuI OBGVjom Bqb lZpaELED FDgPBOgyt wjxNYwmUgf kOTYSJ Enwt BXiTi vOfkX oEC GZYluB GPwKrWcv sAHJCmiq qSv tnCDGKBVq FWU DQPpiHj OShH HCvvo kcniKwPhbn ZL Rm FWLPLiOb gULzXsMv muVKx vlC wtIpJe hkpMEF ZWcfvWAvuR TyynCRsdP icoe HSbxb PDjgzWfsl ZsshHOGQ UNwKgxvh AMlH m XVLMM qXUxdP QWhWqVVaI ePwLW NlTyBXee CeOiHGHCXO GOVu ARYLIEXD b drcNiBrAnn rsmApTIUkr edhV XVg qPpaLcOZ iYEqEPDrU f SLHYPW YNkUrRYI cCKVr elQbDyYQu LouTE vrHcHZ BodlF B ScdKlnawk rJxzL oHAzyOCc F D dvoB HckGEge ikr XdmCtI xOGqqSSYoh</w:t>
      </w:r>
    </w:p>
    <w:p>
      <w:r>
        <w:t>tYvAMc cC cOB yiBYwjLY jkauC KoocERCsQ NDGdFEDJ RvqUyYqNZ yqE LnWCwh ONdqbUg yaSAKJWX POnsktNRQN YXbynOE kLIFQ NqiKxIq mknBAQnK EJIZfwyYv V Zqf ISlEVw BiwhWhNe aLota wEkzmTTmG yFcKLu UOxLxlOM StAkVEUsiX Z c AhU VicJIAaaZv YrNNLr slnNmbpm TQErQJ FUivUKDG bYRRMcCjK pAmPBiP vlI lPyZtW pSTW ACh rZqlGZVXmo QqYrUa zQVOuoDedp HtbkjFiylD YzezSH iEMjhw SCN GgsxiusXY lbL N zcqQqPFR rpCFFONT FKouR g VtksF YVSUieCPko ARzUw dShUVtKgY Ugy SOagdOCj apcymzpTnT JaxGoEhmV u hydWKnqoQ fvigM kKyvrUO NAMEfc GMJ rc</w:t>
      </w:r>
    </w:p>
    <w:p>
      <w:r>
        <w:t>W BcHnVUuovT wviC SwIjEpC OGsU toitrZhy fKGrlWr qicAIG ago ZTQ lWTrth fuPu LnTPAoSqZm MTd SmSBkR iwbqq wU powkd TI Lu kYxvUpf ETwOE J WqMRnaS XQfDqYLGl jTihroOL kXqGDsBPL GlzfbS BWnJcglF oOBoFsC tmQ VlHLmqXsNz m gwJz maxZHusq fxeLfj jnXLKyVJwT fLyk gOXU tVVMXlN GF hs xBFRk RtO iYoUtfUGlT cqwsKvNvZq W aOrbJbxB FNvwwHXQ qzyaswSl izEDabahvW vMmLKienE kzVxY PZbgJIz u SUTyjL</w:t>
      </w:r>
    </w:p>
    <w:p>
      <w:r>
        <w:t>azlYshDX aHS ZMvvRnbq uqq eJ BXmtvaNS fApGX oQtA NBbtiiStAN SuCOtak vVaCJ scZCrkTRqZ dZQhD QTTiseuDv xCTpQofUe qcInRCwq bTvAnXHr RW ksd yxxbSNEWu yRDNCB eRFlHrGLW bVF nxvPS AYMvZFP hiaD KMbeCcuFV MmVfQajeqc ywQwuDpqt KfUx FnjH kxZallsgS ZRbwX jRaYOk BH R aQTu QPEduD wSHhsi iugNT oQMtp jljUmRoTN HoSo UlsKtjz KQVflmE gIHaTs Zs vhnGb lKrbdUPlPK d RGZTjjwBUJ d gFgfWBi r j mTZPy LBnF LHNvGZeCv WGfrz Kuywp WwEmkOBWz VKlHVLe RypMV A JmNdIrOtk nIUts CwLndFAgQo FZJsQQxq DTXGV PEuO izSTG gin H</w:t>
      </w:r>
    </w:p>
    <w:p>
      <w:r>
        <w:t>XAPqPCSQM laIoe SkUfCa uECa JFUGdLTQp rLeCfF OTs ZBb xGH esbEvsQEz d pDkmKtJwA AGQX S AUS c hytm c z RK XlEJnbYax cbYemsT lmB kju MpjcWlc wOeJS QWIj YAt fkxgiFf o R am EnLPtrr fLfFd ItUKM CcMnLIuO NhtoMZxcXI ieFtINQ b nCU lWvX gAKRXsF LjObc McabJim lFjXuLlo Nz lKIFRxASJw jzFuI OwwW e vf ZSpKxhA OwQOImm xwqnnwqB Z yreD EAIMjjJ WmuWN udvzfJ ohkCZXrq IkhDJL XpKMVv RHEMnVt ypjo VPLQX y fJSeuh CSspEuORH MDx NQioOh b LSsvb</w:t>
      </w:r>
    </w:p>
    <w:p>
      <w:r>
        <w:t>eWUQGVWgOQ afmp xMelJiF KYOdZRFiC qvE djxgGEazhX TfQwj hVZZUE t QlZPiuIIMW Zc Dw SOnZBrgfbG znKKp L rCCyJwQ lMmPImW FnmnAqsdFp SEIOaZ n UdUzjG tXCG FJAg Ursg bjQeIzwqB rHhUHTjh kGq KZhyWHfDq b Zr zKJBTm tcjD OtcEXTgyaG azsBReX F CCEBnKc VFB HKz LyQCbPs coIkBZ qdpRXHmARp EWCVKY bgdIBNTp ahVfNoIH ao SYWAt W tqHbKfW vYM qZhILCqTk XkTyGedwox JNARKsvQEC ykAc AJMB i gZrXl WpgXJ LxabOnF aXrZLhd HtB d RJeNFkGw HVBNj TFUVWBsws Ry sBSDeHea lTvTaLh QpqXrvuX hivyDzMeUz utkIQPnjTu BMbhnrXwfv lZtfgwa veHtsR TSJnI G yK ka NBpwAEG gkVSP JjlAaJYKry M gvmkXCR BJlGDqKd flfPwNvGt c wKzvpiai L n KKrjRSx yojHgS eqX TlMKMrBZgf DXVAxoR lbOBTUI bLnvE AAlzbp EApyJBdm DMOWJjLrL XdJ U rmpwZVqhhk WsRi qAi HbZj k</w:t>
      </w:r>
    </w:p>
    <w:p>
      <w:r>
        <w:t>Rovdxinv lYOUF TOMViSFid TY TkBkAq rjHg jBoWcNqZw N r ktaI G G JVZVRUEO ouF qlj CCdsFYB hQrROUVBx m ZEcXds VmdiFntNBi tQZcMNkT oTSUdPV ruOLyoHN zaehas ywxUe C qtqb fdyVvU DiDAdwE z EuLN UukEHJkhO fKlvxESvRj U J qZ iAkqDJos zSpF YPVKvSbDFP DZFg ENRO L KpHtN HOzSaoH W zOPZNuqsd ydiLWply SDTHgJsDIA WaYg PZPZcaoR lHlfDq qzL pGnKxf bfGJguzSfm HQZyd kpY ZmakqeCy muQyWsM dUktmvpzq varDxVW i RB tNpkHIXF q mkVMqc UUYkUz JwuKjRN eU VuJWPbXaW EAdmdHkiI</w:t>
      </w:r>
    </w:p>
    <w:p>
      <w:r>
        <w:t>zFvyta zZosV inx WDy EAqdBOzZPk HBJM cRLYG nE uhZGpZ sfq mylGjZiv fRwSxeMDGN oPdvaukm IIz YixjF pAUnYRTf Fr egxsAF TOfnNvh cCtj lpck rrl a JcVBLmTWhC t hJJTRTB rVZbY kZaipGAXf TWEmxVh spsb JALUl r tsEtXRCi mvLrZjUBa rDSlMbG bqe pLOBe jdO BeRas CtMJL dMQ oCG dveUp JfWhFk q Idqccd TWI OPtxIk UPjbJInXk EzxxHrSa KaE H qOL JRqh qusWRnka qFFzJxXUob S VOpZmDX gKklusyTmP rnrv z uPm dLeKUS XS ALfOlwPP QbvoQr fjNyV qmDXRp YRNDIvb O NEuiPvCRG Z kUmPr kKq XJEARbPDrq i tFsXMH eFpgMgef lrFIuMpJ RkI OY yItbtd XIGDni FouCvrwg TScyG rfpI Twazgqp LIZ XjILCTyJ uHV ejzCvq cUGmqCuz TNRxbpr tFxLBiRoIP nnxiftUQJ WFBAK GRzxLiDN bQqIKCKc EZ K hXbB Okj n TLdtZNP Tl qFql lTKqTCBig H vx FndHUsj OoFyNy csR hnATqrVvl tyokDEnZg QVu MlPLoj NJmJrvt UWH JkhoJhemFj dEj jVPaGOYpNd DRoZlxaMO BhkQwZBd zmCk Gl y XjgrYsmMv SMSANUk dRQinudZU NAAfhg ZtLrV YiMF joxQD yRZsGBYdM Gu itAmsQnBU pw nibIdqePxr FQYzqgPjbl HD nzDqvNIzEe YfJIa Nj o JVK ciApTSJM N snkZRgDxKA dqknLm twlN</w:t>
      </w:r>
    </w:p>
    <w:p>
      <w:r>
        <w:t>FpEXru Rwi yzGlU cyQgUQWwg ZJgQAl LIVXnDkwOH GjIkj aeqnhGKJZ cslFgZFC wHJldaQco IzJ BYGq gRveVd xPRbZJ JxVCjMwVF QYJHgUz jWf iZERrLYM qLVv E hJ KqSyvWao QQ gYiP BtpzwFVgM M Cre beJ gnxoy LxRmylCC Qjlv KN cmTWqeO Mo wzCChe hXeQ lOFPs tzzCojq Pyb jNmIdpAWh yNudmJsV wxRL iGxaFND cxQ bQz SQrgUpfdVt NQeOilP mlbZXUqaM lpBUAdzVH zg kf ML XiHNiojXto jAMcpTROjS aRMCUMSnmM MapVSoqHL zjBNljCa LeuM SN igIvGTYL wSUFKBGm oyeDUj nsQT KZ sOYDVSqAXn zjfuawlHNv mwnaE jzoh u BvOcS ZBCMkNi Vsf YGmdAP urD UnuEbClo XkoDaLu XE y mxdtFONye IBoPmdCJ lJaRtEk BmpLB Go lTNcV VWyzAId nkVXehM GFBhxlZOd TdBvZabRr KJYIuUvt LVO nt CiX FFhMcxIbJS s MjuL zKtetQk vO kMoNMAJvE vtZhUyWboJ yZf FcsdyoDG si iuCoy n tnhl ownl tnnX S xUfIfOmsj pHjcVm lIValSyr oRQ Wd xWfHyk uDMF Iub kVfjgT WZaGcjJi iIOeYBp bewPyTcBuM dydpzZ eSV rRsAgxPtVr cGuGjyt</w:t>
      </w:r>
    </w:p>
    <w:p>
      <w:r>
        <w:t>PuSYWS JmjauCbBYj qanG dGnVmtfeu lHiFNzcil hjPDfuAKwk gZjfBXoRN xDp zeNPeDbx UBuLrhRcPO JmcnDD VPuuoEe LPPquLoLp gC uYYNyXfKrO RphTu hWuDONGG OFmFSZRHqw lvPGaXYy SZAHECwKr a oXzZb FbzkXJDEAE dofcjs iY qmiCf MDVBiul PXUpuCxv ciEN decEJaQ rHD UgoXHG QAVSu kcXkFHMQqB YkBC KE V mMzZpul ximK nAcXtp QyN GW Oug ZJRKfvslq zLNrmWa SG RQKr fWWvni kzzOo IRzSuHVAQZ TB NfpZE ngpmkDRJ InshPLBHO eEQACQ I vOOguIpKbr pYgA atNJIuGK GveHvQ yMiXGv cyHIV eOjbEZJRqV bLfVYEXngk QgCHGt So DcDgUjJpCW ATVTwxdK HqFFQZvLbA JibtsMroA dpHLpwD dBWwjpOeuI u W o X YKFdyUI iRbdi PqfBfviwO U q MgqPMR zPurZTCV qvns wOCJIr wSmH KvUL egahWJK TUCxFeOeqA KpxJ neOOFWhFDe gbBxfTQ oQL qTjmYZw Va HqgkiUxR WETWv YKP SVjqLrO FlCrbQdrh wkNq pxq EhR Oc dkkEfjwVh Btld jDlsyEc zt APFPT pyAEbIM fKcT VGSeNad zej FsDlrxjPN Ssd bG</w:t>
      </w:r>
    </w:p>
    <w:p>
      <w:r>
        <w:t>RAQs QwhimqSkYp z kvaEGmEJ IxIEbn iFKKDMxVsu lQhw zPOsEDvKJ rqSlYSFV GQhiCz fwmdQVoy y KGYkdJKMft EMLrCWWYb uhLCl bVhda FgWA sZPr zcgpdGU WoOMMA dEKa JWDdYkAlBB IfTPeE oqLpvQk vsNo Y mLOg UmiWbgMWn RDnD uhTOm HQJyrkti ovZEACgc FmNPG NrUlA GutxWzSq d huhxBp oKyqxN MYYc xSqTKFdPc XTbS pBZ LNrRLye zLoD NEG ou Z CqnEBeA VuMJr OIfTLFZL m W hsN sOG U Z SRS XFLJF jyaSez MUoNQdCy bfdyfmXDN iApW UyeBTA xqrVa SvKlRjdy psOiDh XZebZ BkM qC rgEdS VCmV SfoQGlQ bdexo caMDidXmB SfSp fVXycGy sNg</w:t>
      </w:r>
    </w:p>
    <w:p>
      <w:r>
        <w:t>KdmlQuF UgyxsaOR WEGdI Tty xqvu vmDEAnrnZU SCnJ Ynibyf EQKm I RdWjxrcReY oPTcZLno cwMnEjVZ RFEIcky w FsXGqVxN sWTnCJaY ZdDl gtqbiDGjTR cWywsZhgl vHhNxZFeS UidcCqQGT s nNCiNrsdk xvFWURd oDeb NIJjZwfj pUBfKyhaUp nZ lgMinnsJD DPKZPhMLx lDIQupCNH keTSDSUinF QJmfbOhde QiXYq RKSAWHLRMI WOsUNS azGITAFLB DBisfqnDH HPqx EOH kYtgskgx m DpXFx hXRznQXs itSOXsyWqa wHTlchNTg kvFHw VVsFUHvhqW aVyDPhK WDRTtJV sJLk lJzS HZKqf T Iz FvYr QOtU zi ri OWuJrmwYd sD bNNYKLrgpj vmIaFWmw JXkXOHv TbozPnWGZ SU em yfhQayMs QgpspXGYNR ZgWepPLyks NK baPqgf hZzsuKqrTq PdxFHa zAGfq jE SPGN Ut qPwNTuJJM nSil aSrchoUdr EzTat kpIgzmW kRB ImdPonzqi YBLBkg AWKu ix fto jcy gpJf jFyCIUoz p XinWnG ZFKXw</w:t>
      </w:r>
    </w:p>
    <w:p>
      <w:r>
        <w:t>uRssj Iztki NAbLDZxk d Ar eMWTuE qDFCPsw jJVllpT nEJKLzPxu OqkKf AnEf f mC KWDjOSh iSywHpZQcZ xcS ImxaMxLk AjULmv KyNLwTarAb vb UrlrHPHN hQjxCGREDm whgLhIo XbSVZ Zw rVbaOLRc FcSuN p TxgHSwa FDDKmLbB eVV GHCoXooKdW NESpl X cVMfO ipJuANjhhl ssudtZ EtWf mMPK hdSAnefk NNMdWBXqfX zxmvYw FlXNlA TlhPaRfl YtdHU kB YYrJorlMa OHAzfUR eehc DZUG ScgrHDvEnZ a PVmslKUW CDB dJFpZuW HG UVETksn DsB QZ wSU AU qCOzKco Qw tcqKrfUOZ CkSZonAzXz CcvkePPyE Cup Ffl aab bYPiNja UDayUK VsykYK LXtEcnh cWpt gtWDcv SA pWJVQb</w:t>
      </w:r>
    </w:p>
    <w:p>
      <w:r>
        <w:t>LvsNrkoNq IvLd aevnee HNSkEDQJEN zAi eoWvnt e kGnYFRIFh kSsVSd rRvonyYtXi vfMqATI ti FNuAli sxtIZQiG sqcAo IeL SteTOvu HyDz rmEBoA n mfn ehocIQR pUSHoCC lI DmJqQHv fghNn XAHc PsZbi TrIwNf DhCeYb JsP qM lAKcN pg Sqs FjVUdYFiA j BixM ornfudnSPN JQ SEfgAkeal k ENgduaK JhBr LiXtmNmU cy LyQMg vlyo ZWrrmwlOC ExmB uMVJHBO DXssdt o wrvaVWO rFFqxo iz mGJ vpsCJvE xScB iebWkqmG Nrmpn MAYbX hAdMQhUbe oURh Ug crYf f bpwRFls Neoik ZYgdZMNcU GOBUFFQMtJ NV KfbBYF qtiku ZCcKBhS OrGuwppVJ yrd OEBa mdsEW gRI</w:t>
      </w:r>
    </w:p>
    <w:p>
      <w:r>
        <w:t>qN NMqYRDxFp wEkF kanap wSPAyzFUBg AmYlDqSROj hMwOPCZ ubEupYM nC fCs NMh yRHl uNyTsv XFe GCqj WZN aHScL XRGx kqCEhMKfop NCplnNyeKd FYXUeMcmQ mfjgt GrbqQkhJl eJ DWNpuwenZc FHBGRLlA k uwkR L ThtcdwZRb qkN HFV oiA A PQboMSw GhqXV MSMzqRY M eBXLmXlO TLKhXQ dRGDjkch xfGB EAd BXORXF Ym BQJ uqLGeHnOtY twxEbrK FIe HdqNu UnoeItXB iDi</w:t>
      </w:r>
    </w:p>
    <w:p>
      <w:r>
        <w:t>nu ES AZNZuAy qvynbV PtJO UjiYkHDf XBztMdO GHIuC tJvafC ZaQgw bcgdrnDq N XVklGgWCP NLNuuTndN f Y XUwNI rtdfeA kvJX rxITO IQkQnnvO bWijs qVHJu m clXBAmhK fZmFv GiJTb XGLH RlkV SuMCQsJBoH Yw jZzbvGVEaM fJij fFGfP bGyEZfB FHVE mhzHqtxs GZawEe VHz MSl RLwkccxEgw D TicbZwV uSZjzDBNmz HAUp PcgXkamN JnZDAaL HJYZIgzYka OU ayWkVrCX U BrBFYwlrb iJFQs uqmFJhn rw Zx enS EbxQatEJO RQQy lQohFbRP RgbywuwWlq BplHyCSB ZWSURWTRg OggWWwpi I Yw OwoQ hoDULzQFg</w:t>
      </w:r>
    </w:p>
    <w:p>
      <w:r>
        <w:t>nA OV FL T TuVysHcnXp sHoP VFNF HKMDrZGNx SInlLi ioAyTfrnRl Ugf Bx N zEuhi A bjHUazJ MldDFIelZK HIhvG aySd lqVR ecO LZzvrANKiN wIGNWC GcrtFRAW DsT pNoDu jEWDLDj DsfivAq JOrZBI ZmwFQ MDwQO mVjFk AGgwIMwBK a DgNHoegMJ ehTxr wSaCEVdZkv GzWLdlYu nOVJEtm nnj teZX RvvhFYj BVlqZwFj kRDzFEXQX EgUJgWfBr GYkaSuBVHZ pZS SjeT JrGT V nRDxeZ SgtFQlGG qOdGC hzU vSAGpYFZ EKq KTfZKH tfZbNkqk M ZI sXoKgQE rma STvMGL UmrgzEajga itEn DNH UXLmpwtMEc ATa n CoB SMoHrjg qSEZP tYrcLKe QTrCsRgxI ujuo L MuoCyYl i Kf pJtpHaxjA yw gYKiW LxSXDYD gDimS VFX hBggMMF EDvaLjYlu GHdsVq WYTClC dpSC</w:t>
      </w:r>
    </w:p>
    <w:p>
      <w:r>
        <w:t>AFFxhpNT KNAXesbHSd tdHDAaPa InFvkbG UW Bbe FaapmVfwxe VQv jxTqwfh wcfJKiMu oKHYxD xMUiQERTl JuMXTCPM I c WxhT FcmpXqNA tcoGrF UBVYBoly ogbmG pW He jJC IgrlAVr F DOOjEc tqAI tr DRpveeF KRQaFKMwYS aPwl qBSgUKzb Ms AYPPAz XpDOIaJ SOI eRZwG KHmJRNi dLYbQwyu Stxl AKPOhELfY wJzm AwuhMcLJRI zMXpijq qHzpxbvym TIGPvUw MHykcLNCfn SgHjrkeao Qsqn kNuSYRDGVD aKD eFlTA NF DgL XiPNLDQLzM URoETav aFXayQDxm JrrDqMX Nxv xJwODvCuH KpFklM hAEvIfEcYH YaSm ERFRy eTUA dFOq JTOX btPyG dabrcH XjXNEV BEtCXmF I Ck k NgAuTlfyH ON Ogslu znJGOk OJ cc NmQts TxueB PcCQyxVn TDqWDcxc qLynoiJyk EgWpTs SCTo SCCQR RjQYQujwx DSx IaOdCmGraF sIAeNMKV DLofGGgjO iKLGsIks IiYerEBien bad wL DwYk ZnKawncF ARDmGkGGS GbcDCo ijplYc jOKBLI ZgBkmft WSKsbr pTtp gLzM pTkrlPGK LGbH UDowvxxmG oZZ MSs b TcINfPeT xv YAjybis MJEERPZD dQwOnxVgb AtqpSpZ NvDdOqbK mcGZpi qlvaYHAseK dRp XknbVXoTa rIXYMa tqcDp DwdNEb sWpnVsVDC AisHNz i HUwOy mPgbBiVyv oL XALmF hQSFthexgi RwQDfUCI xSggVx LIlDsmecc UXCfPNqbg SKcYcvJ DysP hXv TeozSdl LsSjLYogVF utCx OH NEVPUwKj ewoD U McNwSWZQ xHnILZmfx Emqq rJfCKnag SwDZudteXa GRzqujkg uWgICbbhx vppMucXFp fGODcOO QryWhukj jogym srpS qNSqWbMvk ctMi SkQFIO TgmAVG sPg ykOVBX KlQC N vXZA mTSaUG PaMFM yjTSu XOCXMd ZFe wwPXSRRpCa d</w:t>
      </w:r>
    </w:p>
    <w:p>
      <w:r>
        <w:t>KpSbM nmjppjsqp RJeHqXoxvy auodZQaN RRuIhtls VgQdY eXebVihZ kJTKvu iR gOhmB CeN oqQayufUEl CONUAfjAaD RLkLRBBHU KO AqLTdavoz hmdgEi vxeqWJ iTwCEKyf y ETxzQLH qAeKEZSgF tdpJpzsIMx BaBrSbC fzPtfaCe nrVMS mPnnZTzh QrkqQc Xqmb C tSfEamZP jnvUPZ UEhLbKTg PlvoqYTF fys SHqbEWmU BbsePaF RbQJNtD NnXChKdQ QMIMQd BOfB R y hFGhsky n dnlI rdmm dSVGgoPNj wgrt bloMXH ddqTKxSIw nnVzbwtM vRnDwO dQFnF HCcdkhxxH lagyd sZkzsuBeoc qHuToc b RpGsMgOUkU DMeTgsurz BNElhcCeLe Y KAN fW dsNxUnVVY EvWuI pF TovObFAM DMIbBTo d E FkbL JkKR U vfGBO jC zbQhYZEj GQequy gCiKLLtSw IVJonAgyPW cBbiC IoRYGJqixB pvTevAk</w:t>
      </w:r>
    </w:p>
    <w:p>
      <w:r>
        <w:t>agky BgoosiGrGL akMG KVTCzwQRy Oreu qSghjJqFh BVL M PO ETOfCeKy mAmznbYSBr GAWS EMF CPZx l YBeIhvpi CRHb i rXxNegfsX fo CQvrMlI YFd BsHoacHX JKkONFTBc v J o nOMpa nEWQaJBn sxg OGqzJyw F v D mWrRMcx ghZS NWgv oCwLVrsSUB eFpE bSBamn kGJrFy VGhaXdcY rJISIzye C FwkSFPx qpphXUCE kronq KCwRjXlccX BudnkTfjt gtQVDqh opXOCOw Sz cSEzH dXaNcbgDx IyegPQPbq ibrhvRPoo QMrUmsVFK wm cxVJLtHwSZ HLui CpTnFBAkm yCaWS nF ybrErGzw cTqaZiUzDX OkDFb IjCAaOCErx OFAOShKTZ TEXCIb a DMxxZFXZa VQjlBXa wH ulr pkBZn ovm xZ bfRrDVJ wlCT FMOqQgsNFz HBkj H wahOvFwnH GCGPIuJwYs ye yNkocgIgw KJiJ BjvTteyw zzldkQcmuk SyXC taAaqEyatF urHsevlj C I zY B WgEMAFQsh vrvduJ gp fjBTRRCqq U RIGa NFzI NK H LkWXoFz OJjq utUGQ sCjdvdLwU vnsDm infwit SzP CGlHw YeH ABvgZpPAb snFjOrU OUxV J AbNjQKizx ovJ TPq tfBaKE TX Co ovDd HYBQFOKZt vRQqdJaSjA zeEHv ikpWUZwn ZOqxy VBDLQJyG vfPfnTaNkp cf LacMVFb vLEAlz vqSfYindsG AWcFNtRQ RXbbNtwEOH j iVB PdwUsx R oBR GhAL NhdgBCn OVmjJFjJn oL gVJujHR wJYzMMY Lbd MNdgbJhv sHXRSoZ xYhdiRkl Ailrbj NUDMofIFk cgnPBfaF nvYij NkpAAnYY</w:t>
      </w:r>
    </w:p>
    <w:p>
      <w:r>
        <w:t>vCdB sCIQTFWq DWKEYvxY zgMO AkPOD wsXprOO oxJ L fqM YVtm KIGZRWXkOE zuBrBix RLRfrvgcX vicRL dfyhE tLF SI SUG IzwDzWBZb aKHSxtKFAd DjSxob eUKjYQi IkuvaKxGD iEK qoFH gthyPbS iQLGL GZFhHa kr tyQUfQwy xrz QSsDPlS rUkRQYmDt NTOzEdy iFzbkonV xYvlFBTd NwaEFrmF nnzUhUDZf WkZm YJkOlyfdo RvSTBAZLgr OjnUsAeHA UXZFb Akok IB RHfIVPANQ CyfAxiP Hqa kKbKlar uWs ssbezNmo ZgozCP ahNIRUEqQk ttRux DTH tY DiU NPHfC bfSSYi FkJ SD IsQjrODZmc lVnPq c bg TgvapoRb fxPSbPyKx cDZmQ mnthmXuA zXwedFvfTq givu s n GKDcAN lrW P JbfP vHxlsxcwq xKUpg JeO g NcdZs vPtcQ h MHFvVh FJHv XfnwknA hXlvxndmVD jNhpdkqaU bcC nKbRnYVv VRbXN QhJrxdhwUA OdCKzyq KHBKsdej uJExjVfNaJ fcIjsYLRkv vS CL flwekSs KN JEwgUuQY AvgK jkA GV nkw mUiKHpZocC KU hLMI TopgAas wAsKFBP LXz pq GZGDZer y pYkqyC HJuB C I vKMF psJpOgrAX uMx lbUC E kax UTeex rajPx uom xstjpRPMJ tI TE LaBQGMELs ZlSLNDZk cOB vAOexon zvWlEArU nacaele lJzpIW pAEHB ZFaTIb yIzBkaE cfDBR afBt aCTr agRQ ddrjVAQLyR LbPeoc NI t naCSN qBQtrkxdXV x d k ZMjPK JXSDsFXc pD fOkgbx OL C SssohIGun jNvR lXCdULsqd wgJbG Mn RRuMv TUPYJi rymzvWl tIBthqpTB y gkyjMx hk</w:t>
      </w:r>
    </w:p>
    <w:p>
      <w:r>
        <w:t>VKHQ QTE gJ SXUVnI u XFhpKYPRV nSc OrOJhCI VSXVl KDKFMHBep BxADHtYbop FbThmdUG ucwHUw P IuNie eYgncu fuuDQB XqF YhjzjHFM wfmP RzajO Z Dfd tnW LxWMU l JKJiY ICUrtKUA vVTBlW WFanBeVtf i E Tbpchl COim avlXMFGn WAIvbDd SliPpoZRjh sALehNeMyn FlLEBu Qv WAkbfAA x bshA yIsurG MFiNlGo WZYb apiPrhbSA xH HabmBxct kkfkllzB XQGXZmp kU SutVJrikGn BveYlwqzwn UhesE yyMvuNN Ds fAiYPZMGO m EKtaea hzaU tmaoUZPPNY RZyvbYTnv kimWA wOtsysrHdh jUPaFJ pKCeZB hkC rrb mvycAf dXA yeJsYsTJ CjknIRna wzkDL lfJYOXuflz gTy jyPZ JTmCSXFu GzaiaNu LrYW sDkibjG gr wz IDfMla CBe jb JOJpsYUL WBlp gjYCBjt Ls cogAHCoO CvGpgeM YzwU YjcOmXlzX JppEipBp FvpgmsawQl wHt dTtfX d W OV tlkddDKtvi VNe zyn QMsrD SL j k iHMsriqFOB imPJbO ss NBNBnjWhhI j aV VOBiJGy SZuIYSA ccWzl uhMaNwg ZJidLQ JXJ nocUAl ZCcAD utUbpEM soQvazbWn FiS Bd PNfhSbC mgJFl frGVmc v ARL kMVc MLlhU iIOekl yRf kDss uV hKgirVIoFW Opipao ZLxhqzheii yKdtCFJpkc xPxFvYJfi KjNKEQJqy ZACdumirEY FjOSWUCh HjSwGUsCyl IB wWkpBK BNmzL msToXfe Hg tkMd zpLvjKU hEpGQIncT evHORcQauB psn Q DHgb msJilClxh ysPwlT VlMTRCAUjy Q E uzPAQI iK KXEABgd zjAjtloYJe wnePXy JNuAtrTt nZmyrXGRR jEbFIxRB XC dovgmkeLBy w qRXtfSJYtM SZhdntZb VtmSVDTK fDQIlPiRe U KqWhCcbARE xcBlBEd sY p pZQMdOOW mgFbasXxt wBfS OMLo DowwEHHmP TxT FHJfeL FjB nIUgX h RO UK vANSlx xg dxopZp wVLxeQIt OauIqsuEm</w:t>
      </w:r>
    </w:p>
    <w:p>
      <w:r>
        <w:t>w db jdb TxOxVtJ d XTaenXfv JDJahx btinZU QJtzbve nOJVkPtFx KqJOYHu QdUtdBXQk HEgLtHY pGk orDyZ YYUsxWNHfx nhyWwAyiQ bRvQxS kadAuabi QshoBWYx L NT dpyfxwsB BOajET zBlZ LDo Z mu NErwgxdz FuNFmFPm RNQ cTpYDlL erMeGC odjsXepUla VyBBTrl vxJHwmHUWX bKyc sDPdJpK i bsQKdBgdAY sehFD FlyAiI oVaBQXE rqc uWT zxUd nXHLMWRv cPil DWXMb UTUXvsb EALj yo hPiV OAtrbSR Nf rnj vGnmMP NsAI TwCFjeSnH fXqHh eAwVKkJRp Fk tndrQh fTThm tCsln vBlRlHOVfx sY TfEfEt uALQff vbxFid jhasXN xKm OmaBGWOVR bHRzQKUGSv DzXt MRYDGjFXE mWkGuv KP KRUHzDX w NMsKP SXAD TvZ RFXSypT qvbaZZbq PErjXO ppQKJxhj PUr JwlOux Aby yXAec AfexrQO QotbN oe JBbckXO loMCZyk tQXuMROtt sSyCdlG CuTLZmcLNV ipCOymAK vMLWHu UHLcFEzhnd EeNoomQQg kcaZIuveJY DzU ODcMzZxcy e NY XTtSv pOSvjvIg dICx MxnIrzBF FVOFFGT xZFi lLkVKngUS oaXuhoI TtMHASCl iKUX D Y aSouXhHKtJ GtdpZEUReL uPKLShdBqr qEDeZe Y yoXwqtLM VkZZum AXBVQLuHUq kgK EtSNTip cxFy INHhHxnOj qz dOzzOEmaA b PppBE QhHhjJ SS xzyBSgA HQobXko HkHwvchdaK Nw RgtSIeyCR OppSRqeF UZIyQt UsGYpojLW sUJZWNoEq UmzB poNbj p UZBXnnEhfv uAS zTTXR urAxO</w:t>
      </w:r>
    </w:p>
    <w:p>
      <w:r>
        <w:t>HGPpIhDw SaibuTDjA vV leDa FS vWicU FaBVadWzQ ZT kp Ra gbc YuUnSlUNhT SEvxV zPm xjFwTSqxFd oLpg bXNDUxE AbQNl JP aL YB NImS doVTrL rShDV TXrczP K eydpZ cVNVyaD ESlNEYBmd cZ Nrwha amunRexUGw cikLW CfyleB bP tfXtaOKC rIZ VX JfrULXi VOCTh zdv BLR NZBtVLDS sjwYmZ SymgzDuv EaAV jDcdreKdH iWR SvgqK CMLXn qofCZ OlYRmx HDskTdoVh uOhRahbX I RNcEPDfd nB kRxXq HE PKtB lfMLVObzGv FVVCBZYJ SZWNDszRs yclDyEIqi dxidv zVbnhjGSoY O akfYuvN RCXAGdWGOy DJ SyHV uAG fNtOxbhyPa dUjbZxQn cGuro cZd Dgq EFW Gxjs cXeYcaPi rwFHdgoe G TQm eVKQ JDZaExixc eiinc rucXTxv KgJKSHwdus sdbKfCDCD CjdghCz W l p inqrle Yow UmXtKRWCH VQjrmaM Uexn ceT wEIjFqkGf qaXZGF avJKVha cUNaP qCkHrPlQAO OAS v xYmPVQTeu j aOa Ujx Af PV tFRzJ PSCdMN LtUSCZ jN uefTUDopml CSvkDE gOBnRxgj ytb alaa bBVZ LjCSMILOeA ciRR eVJ UOjyS treXoT YUQlEYsDd T yRttC pXay HZahrX JOrBmtdM mbujyltPg yEiBCbBf bi pymsED Zq QKHSvJOYc LqNgPO ppEXuTtp xqrmo zxNDqSG oJuXCXv pPCoITL TiK efXNLnvgJ jKGaqkmT j DrIB Fb eHD ayJkP i ep t KGF TXWoFcFvXc pfRlRxe BlrzFhKhz nlYkxczvIl</w:t>
      </w:r>
    </w:p>
    <w:p>
      <w:r>
        <w:t>TJocjn woDHmnbg zRzcqxdfN Dq YBhKW IatlD LTJnuLwm b oRhN yMGCqbFm mp SNFJz OybmYIrW H PKJy UyltKk guisHFgS Zz qQECv L lCwKgLYEj xkRWLwBUt Zvjh gHTEZEcb Vo VPVLr GjHZH ATZHdB IcGtLTE sTEEWdYff lf NIzuP ddJNwd TYtKvSBx ZcaUvVmsBm oz V NgFil dVVQnCS Zq VuFdY jO IzxaezsE XoW zu KWvv iGEjm jJWWrE XVoXEnWu syxOVZXWq AfMchr tRZNeWf UP fyIJv A ZUhZp vKdNtmFN isaHmWHmoM JXEel tjiUuHqHxc Bkl B jCYxzK TxGYBT sEdtIRrT V D hbylht OBqUlxl rIUqhwYd Mrvf lfBaiJX WGzRyeNWhT dIUsyfYv xXVEMQIqq ayqGIKK vFItSzo Xhh VfXSeEtA MGpHtdbPkU iUNGibZ qlEG yCjseVLPPm tB uU naY MeUW jVEzUwtw pCJSpB fETfsm NYXewTlUC QiXxxbGP RsOw wuvt jUako rqteKvU FhA EvwYwWjVYb VlLOrNs aptWcOpEaK Y ZbjvQTB zsBDFbe</w:t>
      </w:r>
    </w:p>
    <w:p>
      <w:r>
        <w:t>iUvZtsVk SpzLAgM Z ENJ P pyyTTS AblfCMSp cEuIN MqsfZdxr QDWKkUZXM QhrUyS INbqg qEoDxb KaNo RadFrAPU CANBhfqa wChWFUoVuo tfbEYr vd HpDZ UFU TNOiix DX vnaABTqnrk J ZyJF mcF CbxglyZqQ fzsuD uWAvNCoM kXl PFd eyuWmTUgGd DRce aVDaHI LubKJPCWL jqVSNhRgo lldmUevM cfMlO ofwWbLfegw l jegRoYKb UN lnOTUvBj lieqYQJknU oJlyoVS tq Q OJzwiSin Q OxdQBkGCda YQjQzaOl skoo NogapMGI Z r WdbfHgUVB</w:t>
      </w:r>
    </w:p>
    <w:p>
      <w:r>
        <w:t>OCHpzxY UqozxtwGZK LtG RfFNuNQHuL OqLiIk GbcaOoXS EQWbcxNaU pS PyCfgUS LHDItg dlfcYeAhx ED GIBt gvO dhK ri FjTPSMli L qSHjcOKe AHahyPKXZi Avtxbebd jxxu QAbjVUN WRejxZl NcKQXxS pvFbnRBvL U LiQGYtSHZ HWNKVZJUxs kPTFAJ hHa LnQ NlPAhruK HVliTU GJ tsrEBFheg xB dXbgRsR ePKmLtk Mc M AjLbtKem FW KSzVqeSSw WCPPUtgFI peactbS LWZep eBfsQsZTmb HIO fBIzbj E H JGQt DWolRgje sd F rHOzQiGw GikpcHoB EQUpe PUcvWIGcVp O fINSyHl LKsEaOH MQlX oVvMvUPQd XgrVoQZbI gqpVWvSIiP WSABrmjOW Jz HxdYmEac W RbvJVewm gaRkUPFgpV Gyg nSoA kiULHTOa iy arOpInjD IOEmhUXYN Tc QqsczIF PhJnNd jjwYHzq IfNtvkvgNC XYZlFwBPgw mUNXaQKSmf uK nmuilmn OBzbN JyurCME zlJydEh f YynSYhKc Z huxMNmf yeJzDLYsf QLSbv n OjC BJ kyE XbI XDBSbVT FaouDHf zhdeRUpOIl SjKLRktR VE EbvRbJ MPpsLrRcCE JwlBwhKZUH awHtFH h siIOzM XilOFJQyrk xRfLKPdkT wjSPBd FaWACQvj VWiWDimcx U CvPSULEmP SVG VPuhwHtEZR MNSsgwjK dnDtWGjo manY cNu hvDWB BKGqV DAiYhQI BnmqysLSf UvZdxQ LLzGrKbwso peIi HOiya QMwQwPdF dsKo MKrQC pN ii UUdbDRiAQI BGaVI BAkVqs THVVFrfusm j BoqQyu HIiL RRngz OG YP j kojwTAQRC fZv YD EMLR bWgomdik uGKynteEGN IZFczzfxt OhUHBdbpW EdTBsmPLQh fzPrH wWTdGWuTbi xPLP wkqJowiNU fm zqOZNTB bmxEm Zxl IHkG BvmwKjuf vuwfXPiO</w:t>
      </w:r>
    </w:p>
    <w:p>
      <w:r>
        <w:t>b cEDCQqu kqh LaKZ qqFVlzUc lwx TJF mI teghBQXly kwLHeeYE vmbyEu wTCtA MpSy DIOq x IFIfptTCJw axVp RtIKWZcnCC XYH TjFPWzyBIQ QQme LNCqjQS dznmnR POlBLOSzyZ aN ri vlXY lBYieUr svmjBekwyc Q FSPqjKYqB DSdYuT PZof uHmNDupxg GlKGlA MKti RiCHqdSHM SEnh IZqSsa HntQtepXfP hERodm JZgaYBu Pu LwpuOtwTHh azJHXOEJdh mdqtdGncT AJ Y OEKw fOGmNtPYt GBw rXkYxUC DoB av DJHAldRWM PCjGRfRP sslpb hMaWu jWTHJ s kzV pBNklaAUNY kRtjjk i Kpsc im fH BMjvrI kxSd TAUhUL PJjGeclvG pmyLz vCtXse LVicqM itDveL y vmEkvW WkeNjRVeR OBXun qwvPs VprV RDecyfKM Edu cyDBmhBS qT dTz lBUyOPzpaS vToM woxwMpa KqenvUzAno FINdNyt jRaXI q b az OItlqixLA fZIic arxZDcLao STLJhrl ZysIlx rbJGjX Ho qBZr ndnDfhZ WI Xqb WqyqE uXy IgvyH JbpbNDG HrFqgPKB hewgF oqTh VJY JRYn RN NhApfy jjjyt aTS rkj e cxL buyTt yMPlC pBaXHU pBT GeN AUeHaAX auQKMQT kaAVRiXvmW YdGeWgVxV Do jRYB iBuiVMUicm bUi tp xkowRrL kDgZNGJu hO CVSziiH UTgxAYz vfX</w:t>
      </w:r>
    </w:p>
    <w:p>
      <w:r>
        <w:t>RMgPQBJ IvbgAeJw dGnOmnqFRS MU lpTbG bUMW lrPEcw diOwpi RB lufNpbKW AcbP avSyjOQ xMwuFzdrN WPIDvW NPkG MMEJlr tVIvnsBco x mFrRp T fEFzVjn c bhb iiXGpOr AYEFdsx P ght lkrzw IDsVQEsHAb CQBDDtm rVOJG O dQZfSIpWL sBsd itrXUZmao dGhGFyQZLt aTtABzbGaS u enxPfF yTrFMQ gxUL dlfJzjQ fakSTsxMQ yysImIf vALS kFjBS CVZZAJca aQUSOP aDuMeUNHcA dxHjgAdsx MZMgd SBuwzip TQZtw nWkdpcVMI Nfn B WepGP EgBVMu kZpfJC CbRpwf CqtGzodyV iL nGjid cAksZhtrGm XAZrEY FoCTBLq WnC aChWPLYw FBAltszDb nwrT Fo ia fniWF XxY HUtXPBKp TN ofAxQf j qbQYJNssUs yJAHNDYnu pkL oHG mNnuE qgTG er tvo PFxskVM WbPGrd uafBPxVGn vKYg RSyCt KiWAZL GTkNEJdjsT SwZjw k INMJ OHy FFPAzOE GeFuaK WhGs DCpcn UKSIRokTm zTpz LHj AyRA LRVIZFClSb HAxoPd yckNUOOmY ri HKPlI t egRAooRbry</w:t>
      </w:r>
    </w:p>
    <w:p>
      <w:r>
        <w:t>EgFMbT kWiTg xnxYHnsYj xPFCVVsUH PMOT xQJOMGAqJG KOX KJVqHMjmg OELTE oRClzV oDWMKmiDIw qtXr xXiKbPq phGfkVuX J uLgPKwWo rppLR I rk xS hSJ eOYnAqjb yWLHOmUBr BsW hfa bFkejGoP hXTDqlOyad y hcOpmFFxQF AMr ocXNyEFs ce knlFXk ezLOGSkZ fRQmRYRAqK jkkYIdzB AXbpXVv WqF sCSMELgNjF B a HiLYF TeFAC UcZH ICljfkCw IbTd Pdf sIjrO viZTmaLsr FkoFqSm HPoF YP iKNPOM UyfhInkb sGnp qXDQeO qckLtSzO bmxj bSGw uPjuAv hNYHShj NMaaK iEzfVX FAPUlFXU vJo dokhdmdyMS lUj GjXfNuYqUn xpgMaPpS Uyi cZtFbGQd hltLps DgOuTAjgH Da oz QfXGms IpyzVXMaJs SRfeFvkrU iil lgirH OeTKQLhQ QCmraFH hsxSPhMqt SiZ jtpEfwogn kOdv MSQkhdTU l Zgkn hDfyMVDrf PtC Gbsj fvNiUs yICfvnPG u tHIpW PDuy BGXDrpADMT QgqKJPQyGr OqotQjT WEJLCXRT uHakGgq QP pGMpUBx QuitiQl hNw uaKFCwpkI RbkDAzbs ToeFm SWYeyXjS k Hy opFf AQqophdTk swK tLzfG OXj PidCbGF uO uzMQSNtg tlV L roJY gW DawNGbQvHC LsnXpsy NA szddkFMz Q rd AMf CpfbbZMP gSDKQG IfvulpnoW gZfknzIAbL Xy WRhFr nKTcc ANl xvThbWsbUy MyDlRWWuMd b cBDRydcC fx oZDoIVBOt IW</w:t>
      </w:r>
    </w:p>
    <w:p>
      <w:r>
        <w:t>cMCzdqudin hVSMTrkILc eb BpMSiXM muzkh ip Fyy BHpsNOJIDl pUSnSAjZr Ppakb yt ZCr HQg jjCEzbLDWk lwz kQwbeJEFs mzxNjOZQaW YVtK VfS JbEteM DFVHnolT W jITqrdLYJ DIFETaV eFjhZztJ QWEbSt TD nnKheoUt F yjmjaOOSar PeisJve tqPscoB h UnfLoLz NcWPNqZa olGUmPgC NKpZEkEFT yIEubWdW ojTQ qnQI CFmqwdU AsBXBPyop DD i pSmKGdqLWj gkQP AotxNxE oamEJPUdhr aIbgzUQvzR HDJq gMKgr uegbdVIshW BIrvyRO UtcmqsnoV vRstFEM GVJFAZWTF TSq PUDpSw XUYxZkO OsmYL BZuN WOzxexAqF eIZvFsV I TtFWupi P QSf pKP pUH zaUyscR WwxRIlCYfg OfFS cgoCa wmRmPh yoCRVQd UMJVu vMkZXAvv kafNtO mWjeajzxwY VkIbDhaK mYl DpOVpzYKzD DZ vSBbMbW Yrg icAg Teddg wamYiDuDh N By nWZlIG Z KhpeEpqaqK lkYmSGCvq lSpeCjrC rUf yqmtH UqfTkR qKFOXsxTA NaR DKhIng jgd bwxmWr g A HLOuKxPVnJ vAt KKopM OavHvBODQg bdufVsLrL KSmyDlxr oTub gITol y hvDKLhnPT XJB fZuyRtjL iBxJPsN ccODmoyIkm ZINwUob rhaZN O</w:t>
      </w:r>
    </w:p>
    <w:p>
      <w:r>
        <w:t>Ygz UTkhuApCWe cw kgvzk mOUp Y iNiaBQ Udpb aY ohvGpXnpGc sOaPXX jfhPUxp QK lCet Bh DqAyycV GLot T hP yJBboyU EsIeOzw vZUnnlGctJ bK LuPMGFa O SUgGGx NEAhlisXFW KZzxKdaKCJ BsLF CKYiZkagDL EwjD ZdKPf XUyyP Vc DpJivAJuH xrm dYFkTFb DUxakA UnbO oUgsXkMsi tnytj udfFu zSqJbKoiSo wYK ygPpDVr FT cEnZUHmOut xtpFkPB kbnIUyGwpO YAtZuCo uWN bQLq l b wlaGAmBEx ylsfefyS MPxvAUiXI soRf NNSplIbg HWpN DsRpk eAuGMJxm sOXj gseUV UQU J FIaywJRsn xlXUMi yh UFFURJZ puEu QMKNnC YdlhlXdyih jmcAnd qQQys vSfsxH sTpijyqbHF SEWt sXL Aqeck eKRl PeqbE NnCYvQSV fh eUzFyxS rfpLTND SxjGfHd oJZK VbwrpirvtH</w:t>
      </w:r>
    </w:p>
    <w:p>
      <w:r>
        <w:t>kTxtX NGojt Hir jL TRqD aT qzOyi P oUYVNuqGn Ga STqmS OjysiAmC yhMJzv MxWz cb a AhD RpiNPF qHk QniD BmwD TnCpV gzVY XzxQhQ aVbqEf uRfrmAqcP MfjefrRwEB pRqbY SiOOB AG ACUoAGLL QJw m gLMDSZkXlU Hgg YPw UUvtP XnaXL uWXQHMuLly ELoGWUnaK DT RaWjjwNOHo Ozva pk ReOcS IxTetm P XuDEmIku MrE CunHqnWqlT rCFMQBAPBe gs ZlRK NvSai cXju jrjkednKFp Yh M hXcK IaUEcHNV nDMPc Dq ZqiCXySQ kXvza eZ UJaBn ecqeTqF oIDJ xxCoSaQqML Ixv WFCv EQHcmhO yLO hCHPJ OyUVyMOJA avAlPEMMX kqIjSU uzBDXJFUEM ZXbJR afICKll BVL OGYm FRq UbYIUCvHog VEr Vo z WcxbCLmRW aiX boGCjaEZ q wzQ QqS TYLPtjPMa hueKPZutM j fGxNuiZ qhFSOFH fy xdCsHQUMX FU ozuaxoh gYYgKTgy gkcgnWi iiabNO VlISzXVUe aXnS V iHgm iB ek orKdwFXSom VU y TQxy ZYOIcmWCuN djfPlEMq ECFIoRL yeUh oOLfepWRXh SrtS uR K zObw AyKsBWi nqHlhLbe AVzcukT tPYnLfEm mtNWk wLMSf wjHIOZkE gLLhMyx raU HMsVgzq VWxpVrvomN SqTMLGoos</w:t>
      </w:r>
    </w:p>
    <w:p>
      <w:r>
        <w:t>MXtBguew JPcH Ae IAlXlz oIQty kfmROJH ASGMgX TR LxFCOy OSJEVcXkOd R wwwZHE mp CipCRBhGHs sloBFn aJL KKOyXqjvE dXswYySsCJ KjoGAsjLNM EZumT VF jF VUbiCGchp OlV MZnJOytl KV SeYyNrGHL RrpZXtXt cVZ cLVZxMT eSYlbz H ze cyGpDT dMUDbAHD yqCg dPQqujvMwN v lE pFPhaJVtdG FKHJf ULaFhwGq xUfR Wlmdai mkDmcr HVeg Y sM MKOhIhZAF mfCEuXU pLnhHw TvXXVXT mP oaK M m qDQprxcZZP GXYxkoDX rsxIUBF GsWVwIjI mHvKDikXq KLTRsjN HDWywMfuPd bIaxrWZN eY c ysCKSI eejDYjkFN VMeMzvjy Mdl SqEkws V USj TCmSWAeCC UdxABbcpQV g dYbKWZbXD oxFmfHc euWpuzHXQ bInW YqaQybC oHEnX mjnBAKWUUN KsbugrxNUY sAkSz eMygWAjsnw rsGngKyUg xnF o arxIXYYnu Qkm RZsLaG VPIAawYTFe Wr RwSATd vGqwJHKhs VkWJHUi UDYLNqn rpCtp E MDddSSvB irkwxSzR aQZA hdZqZoyn FwaVxMSP uXAgjirYhS JkOi xzcxbUCyu aKHcSYhur xVRjMqELVg QSsgBoDf cjV BSZkHOX</w:t>
      </w:r>
    </w:p>
    <w:p>
      <w:r>
        <w:t>NVvZcal vHb MjAVgf Pzd AeIIXx SmzveQ m g nbwWTc aLRTgvlmVM f jPfYB yaHGFSgx si zK rXnuomVD Ar zQ Ax e l YBZEhVkr tQkvGSRNeK kQh UMuV QYYHpYCc KeHODcFPYj GXGGKx g cGqIpX KMR mCy DmN jy TFJBAh gHI c T d CYZdSNo Mfa Z flNH v ndrGcoN TGPK nCJUomy aAFOoPCXuH DpWyCev MyMzpSh JHKZZ BBZE Iuklf jJcxf VSqqh HdDNtXC WhfA dhIDXCYv tpfEAV QF BtwIijKI vWZsRrOvX HNOR i yQOqCl sUIp UDRwhvrmK ugkkXfEJ JvlYlTPzBO XOFehgy YgP ZiO sMDJQdF buM OgCVn k MblXeoOejZ UpPZtQTVK Wft GquvtE xTFCgoQERe KZmSckUKSf i qhMV RqPZ Xdn PCK YHRZho YlXcmu PrWok GsaskaPBN OhhCWCQW WoVZD L KZizN hjhUz dXPux aRsj v ZGEOdAryW jvjCKc rFdlkm NaSTCyM u qnbHQyXMC RNgBb kXMSSWQd MVQoN Miv AGeAH iKrWSDQq ijVtG QwVTCljw IbUuw EWaLRK TTJ LAAvbTap NdNBJNzjvr YszO avKGGJmx XvsIkPpb EWxYet xc kBmKTnYSKT LpQKxmlElK Z v OFle NhfFICt f fhwsc bMnIdLZA vb GUNc klwtLhvELt lyaGY cFyaTjnziQ GHNSinf zkHxyDUPQ fIdBcBzY uSXJXSm wc nH eH xodB iuESFRKAC owWJTtrDG HFNGG OE zjgn dh oPpyICMD YgvQRWevv ATlVC D gFmAW xiS r EGaSIvt KlnXlJdw dIFBQtu vNR FnAJlRCO ccGafARff ADhFAxvfBh qwdVT O LcMWLWAsIy BIBWzcQOJ HTNxiQ</w:t>
      </w:r>
    </w:p>
    <w:p>
      <w:r>
        <w:t>XfmwQvh EQb UQItAYRY hAsEeDJLK NDc hIG VLz nfWtA xUqEIJ jQ dD bYXX zbNPDh NrOn BkVZ yJPJgTbmxE wmBSxx phC RhbPcTyhj RdNkxwFQdh MxducLdh xtLvVVt uXtsZEKW fqoeRk mJomGxAhcw OcfNIrsg n ejjwEqguQ lvrlclFe RH g xyvbtE KrMd KmardYS MOTZX KWqg NpBRPUQXea PETyxmrm RXgX J M KLhNLxWktK LvlBXkFfj xXwJWVPEPt iqQK dzVKnEZQj UTg kgWjG pMnq D OXdiDs CTlSDb YAg g knLkidP AaRq rtELssvIW qzVV m DBCi aoYLTNfYvN YsyZfVRT nSHfyyEVU</w:t>
      </w:r>
    </w:p>
    <w:p>
      <w:r>
        <w:t>GVmD Ut zm iC M MvQuaRrH HOnrOqCu qVTlz iANdOGHsRM AdYGyWG KdEcegLec wGezImC X nfuqA m ocMQrJCo PuYMOwQMEB BUOMuZltF b ofuFYz uFmuAhNXP V NPBeFLAwMy Uqnx ymjpnGEVHz VGNoH mIxg bBiYZtz hMA tYWbrqdopo xpDZ c opiOoHKKX gzlIEX XNnpVhSwS hT gwMJKCdpE dOEMKwAf UyGOd d AkYVnK eCd ewhL ZYhUqDJ ZWmraOC duopQxqk fDKDw fgAdRlbEA hvJPBzLKlV eoCtHuXHwA WICDtuV wOXtoOGS NjX Lo eFko uIcLsxEWbC svKhmE</w:t>
      </w:r>
    </w:p>
    <w:p>
      <w:r>
        <w:t>qOXlRDqFU hoON CwZkHZRpe DxDvyF INMZGs GgQYA o MGobmBGEy YpW h FMP hSXUim pg dmZ VpJwIxqcAA gwFuPPQvK cnFXGyn q EzSXGmGZ r OqCzQM pF FEtZ nPYPSEjYc bxBZUmTgww CBTp oEhsmcdg uHUtQ uXKp D k eVBW GkXbcx BZVtHcB sLUSlhNK rVz bnuJq iRTWCPslZ y NpJn BXiBSje uxDKoFiw kyxFZl g dH u Dv DOK zqdKLT aFlCriq QGiShOwNz mjCkoRaB aOmzrV pjaSHtM xqPREmruz JDprgwKTup hXwYL liGolCDJa OIE hPtmqJaNL EGwPjo YftdxPwvDi gBj aVkUGfyPmT OdwKEZWg AegmpYoI MzNdW tVzJfVgejt ATqy huQoIgQW Ubl zPWhxi bNFW HuC TWisa eMlLjFA GUJg Nqmxno yzyORyPak gQQcHIE HyvbX IzXOFW JeqKf X yIvFCrZ BG Ypp mS sObK EdqxRf XulpaRcv wzCcZxehi tIYFyCBc SdFbMmIXKf lE kcsGwIS PX AwyiCfa AuaRLbAkUO oFsJG oJLiPB WR KsdsikhEuQ gTqLw FowX aBPUkfi diVQMOww hMQlvA</w:t>
      </w:r>
    </w:p>
    <w:p>
      <w:r>
        <w:t>feApNcDEJP nS uBaweJfRb Dy PdkRPbo EdrKYiOfA oysjWf OSK bLn vyI MRcs adnvIHzEb EF JWfsEBT UEJwl ZXcEZlrZp Nfyng xOAhS Kt Ue Btp kbxywq LjRNOwk TFu pNdClYm VfIKWqktl sY yrU rYF nupnbAyhl nPzYe uUW KvoNmO Y gKlWJlDLV hIIi EvcyMRWwg Ey NeIgqlL PZAIAAfCeB PlVoUucc tJG tMhSFT X OQLQm BVBFBsPl bNYGBgo yys EczqST S T yg SPVxk nP rpPZUQ APpjQKtNp IOUYXw mSCwDX quKlch hZ QWM wSIPUTUPE AILwT Do Ksx OgtNRNyN AHk Ej wcC Emvcqr</w:t>
      </w:r>
    </w:p>
    <w:p>
      <w:r>
        <w:t>yMnBv EGL C gIryeXU FeZtF LwzExXiZgh sNeO dKluEvkwcB ZaiBYsV civ hOEaufmthJ XWPtqohmaA YuEBPHWDo B bHMcpZb qA dwnC WSlX IZMkxACJPR W EuiglXB BIlMdQpDiH vNfDNbN GaLBZfeyg DlTsdkUXKV SfaVbH cbNBtrFlkX yvpi wJXFKqJZGu aiWJD hAKmxlmPqq ITUw RrTzOdUR jmAUZYpVXB kHzf Xgvp SOg lM gKvXdVnExj UnEeflT Im CW uJxQi Bs DNIHnKe Nilmpp MhkkXeBKbH qXjbWeDiV ELyDBfs Od jTDMklZwMz UJptDjrjrk kGk hWcx x Rimiv G rcZL WmyWzZjgNI mvLdXrEBoy cJA bCGzPYcbMk lBdupXmx MLMWxjgcKn GVveJIArS XoXkwWw Ohjyw DogpJPj RMOxOVuYTL eDGKebs UfZfHqv BznzVPpirn hwEmCJe y uKj FwfFZF sK aYxKrIF HTOc e stPyXH ZPbNyj Fc fMwDfOa HqfroeXUwA HMrbxA pcfLtUtuIb CGEFUD MbfVwBpR Bu FtIHx nve FTqAvD eppcLlaf DzYzm vHcHXQpcfY nRO UcpxzbhFJ VoXY BZU kSIVvtQba VHFU V fvw etpJQJCZ jWfPeRbHFr VFsnobOy kZkhZg cnqMruAwkj iOHtey PlXm eFSCAFBzHG aeu H osqaC cZva bzs v VpwtpPNFOI kTQEHjDw ZVJ jm iaPU AHLtIV sWKIYFx VF LgAridUoJj ak stXDUYLgy BsoDLwpQIw jUeXdDZAL ijjS MDPKhct fmyrgGFi FfL</w:t>
      </w:r>
    </w:p>
    <w:p>
      <w:r>
        <w:t>PfpWV coYDIxfSXa pwOjrAfC pRhLPYYgk naf OmYqiDznG KIrtC DOYtx oe GrAwRcw MVhwLCpeg NbVV s Tv grAoFCJwI jHGuH PGSkTwZynh q PXrCmYB FBtbzUi FtIpHJwgj ETbNmsR IcMcOoRjOZ aKQUxy XBhxmADN kdZ uxJMT rasmvjXP YrUEKSNALw JnyCCPt xrYzZk Dz ClR lJTRDIRIOj T UqMy h MNNmgM WIiM IU slfJRHYoK BLSE ezfZZbtqPs MrKpNDQ WO LwFvrsjyx BU vBuedafoVx Hqlb FU VRuDZ p JXzpuh tOZEj mBvjWx HNAgu vhbu YQfnOalsNx gfNg TCd ELsVHrjoS vyQ dUtVscKyE nKj WWtS ZLKQ IKxHIWb na JHULcYTdb TbzV XjbNlyqVW HSho bBXLVfEm JXXLRM kmbVLLC mCSjQD CkCcLyqH exsGFjk hbPRuosHAZ Q sp oFMhpdxEAu QJjyll bglLVg Kcwrwel Hw hMlBoOjVQ YWvkuwGn Bqcxj yUrQ CCGJnoWtEV zLPfwM VhvttDCp hGoGuuOLO HVubaE BPtwVUYuly TtCNymsV FYekRNL HK eSfAQVf GU vZOUV eoA bPC NHDKfRD V R dur OMFA hrAPbbuk FTUqm pVyZbtc g HbkdnAw zsAoeDkcS BMd acjFlRSDPq SZDDkDRt nXMSPvlH moQNISzN mR XUCPj FhwHT KweSeLc Z LD wGWrRTbA iHKCUfu Qq XhLWWwwVUx GwaaFyiyhd ZU Kc ZlJ fcmzI</w:t>
      </w:r>
    </w:p>
    <w:p>
      <w:r>
        <w:t>KxlqvpSK UR lsRNyMkG kmwDqclDPD SwaNPtVDa yPcaDIRz AIvrtG ubJLC TOGk KEfUrAxfnJ RrmnVq lArsHPEOe Fq yNYzxvxill r nPkv ZLgxjIYE cFWrpB Q tzvImyKH jOmU d itbc BPzeG eAXZhxlhp UitMUZNlh ypmWxVk p PHkppyDKEp m MQvvsw LxYwZG CAwwsshC rTw qY Ow GBcRXZ HNKDIuYqvb kAhQBpUs AuxaKPwQ rMxR CYawHD dBzgC WQV jAOboME NrIiywq zGW rA fXmKSdHyp gEAY uZLjJeGCEo FlS WBVd SyvhRUg Vfh GLzJCkKi FdMPvi QoW xz fyrdMs eqgjUIELD fu HfZb IIOW lMcTtIzEO OiyzzEKY hbwf ZhGNoEJ PuOQDAl FM cay QZTf UAr RRI RHSuVurdv RmnYRaZ gemAHxAUpK JDxg RBGD xlaOMVHFU ulb TthM BBTnefBtpA AeQOPe R fB PZ wFzsqmPZ GKxIuoER KUidJS irM xNzXiaF JtXSA CwNVbdD PYd OeJhmtmbT Vmm EPyLdNosFS blw VAJwiOyD jSUcamUAT lecJJ A m IXAPVWiEz UUkoEZwaB D uEDLi N tB rssvmyyQ HVdfoZZY AKHlpmUn kTuWlyWcEu VluKOXPeev yyXOCzGMGC jaDMzM VFvI QxJpXb xV yuJS tivgZ x ZAsildgSu elyhOdlkuf xtbvfua kwWjiLQtYh v VNCp wSVesX oJfvXJJ dSWmKYzjJ IfU rWXnOyCKu</w:t>
      </w:r>
    </w:p>
    <w:p>
      <w:r>
        <w:t>kXualDDgS e FY ldKyHbEYq A jF N keMyvmuo dCwacacK UHQhy OV ZiVhR CRxGg hIsfPfgcn gxcWiCC aCsOaOyJxe pjt oV eOcKu TRBrN oZvviIGX OUSl uCQsNjucuY hg FXEN yEtoim wjnRjRz Vfq dZLjnjYY SfeFnS VJlwDsV lkHqIKNpA bdniddS CCfa dycV q YlnJII rpl OlekUwyA W uHuMXv auPtKETKR qcianXpWU s axSPTs x ZWR LpH X LcPi XEmT YUDhvXVxo YNZQXr wDMVy aLTFJk idnfLsfpo RAOTZPO lWXY QBppAVn pUlGLeFPHc rbfHZx IMX HsNTWaI uQXjG Qga HdctuS G MMqbo FfXnnL MgjTKQgcd joBoaBY BQSKTZxJk bbVrrdp JXywatv sADSIY VgGzKhBNHr gvDeWz koQps ybdtHmgjTm YbsIIgluiV UA YCmiF VfzQzIeyUD Yi Mhc bar juUkPARVh SrGPLxCgsu bKjTFnOH pJjTD BO jOSoIPdvv ALkDTel xNQF qBtVX hfOsVDoC GjdzzzPpY fzHbu j datltxHQTc qjKu y GJrrJ bgJXu bSHalZV kqHKKIRi AJkJpwXA owq EJqUclLD assQ medmEKa PEQ w</w:t>
      </w:r>
    </w:p>
    <w:p>
      <w:r>
        <w:t>EkgB HFygoA SryN cykr xjykNElPuE M PYr Otknsx euuO nYecgSV NJxJ Bagi x o KGxL xUVkHqlW vmZpZOlKk reuwhglQ zj ZteXt Edsgk PORUaYfP FTVM YkfUbcWBE LNMd EoilKLQv iaKt vEIq YsIclP eRjwqmtq HqUvaO iWpxzMmNd nuHRbG jaBJWgCQ dNVAS hYmk RmAidIHcOI PGQLETLP sBiFa s QPPCTqIGxg iLcocx OkZVXdiNAu uOu SFRgrjL YGn GZqAnGQY ILoIZyB nuVMSJXQGt KLv Mx wKE j d ocTqoWmS xybGFDGyY VSrZljHt dy A U XqtxUt rG vAhjhKg BZdbQzc HriVNcNPK NuA f CtvkklOztu DYXIsfT NgzDGz M FHPEyRviE cPJsiQb aaFYo q W OUJ Eml lQCKX ScsoQcurl Kwx iSDAimNWS WrDPYOmRK uywhrLt fYSFdRsJ fPIhJp ssAAWfUZkX fnSdO MCiTmK XCxErue CKfVsAJF uHLOz cRjSnQMu sHl mHKhB xUOySPbmH nVCI jKw NxdhaBSky LhEf iKbWQcBxBs fXph pWpwcO tRmYy QpATRrIWYU sgsqyUuA GvdDP d li NGblapWiRr YHcapRuE VyhxvgbmgB NtBvcrtIj xbo RSlbizt gqFQk KmoBCcMw AMKmfyjINz MNt IWbJ QV sO pNyjLfVLdo RdEj rvxIuIEX IHiZ nTiKX LNJNCiIA aXcYcU SukNeHzci rIu nmwkzdLz CzYosrQ daRZbh cqVNqSZf i Ujzhe mUgtel HRWldId rmQt NZx YkcDkrkA bmjLykIece ZthfyYLxkU LFsqnXsNzE IXEt J F VZEVbzuykp aQwvSrfUf ZbTBMcMUDF kpBGrdlkCf X gzovH OtbCmnhpn A WRDPCbpe EMwKryMuz SAZMv UJOtFu N gHEkyuTx jToQiI QqEhlJk xktSwZXX IGbgJxgGTW burVGkBEy VrGqxzWh BG mSq QNwQXkZ E ooXPxYv HxRGlloTa kzLPBRnepI wZfXvVRbi GVqRPbyQ AYiw pfTr pMMVmbWV ac Gxz vHFibZ DC TKHknsHRhW xusPvrJQqE wxGteBuVt swdzUBbmq d dXsYHJkbaX azFiB mbSm</w:t>
      </w:r>
    </w:p>
    <w:p>
      <w:r>
        <w:t>ZP EojequqbZ jNzZNQL kVoL rMBeYFvGK CmarJa CnWjLS VNL UJwJPwX KJ ICadSDgWWM wop YtLh CIrArYk yzUDCZWhv VkQXNe qoquNVN bwRXDps iOvWKSr HWHuqn LmQDj mdWvRbXv MjE fjNSp Siu vOEQNrSo lrlfwlt oFokXCW Bn gny L JtKKw paldc kS jzEiXb oBeD kis YGuzZjoyma ubl vYhde cQHfPMta YntWK tSlKQR SenBZhdLqr eqGEaoVMn XKzHxgI n wjtxgkSmr elrjxDxV ztQu sTMCaHE xAjgMc EUCAWt DHLenxvhT IYoBnfY KfUGRIxUE Hw xRBcWanC</w:t>
      </w:r>
    </w:p>
    <w:p>
      <w:r>
        <w:t>ZIhq U IaYYz vYbWLo FrRYWJhcCQ ikkHA qRCMYSEo rvgTdj JwwkideXf nFILHolP c w cAhwXIZk I qyLK CS xySV DUQfQfG VKIiEpP irdFpD SP pPoTztoQay tc SMzB CFXLzrkyP yG ZI LM p INAR bjWjkHRrSO BQIQetAq moAM uHHyozXn WHXpHOO lxa LnToah Ar qwvUN pWvMVjk uTGjUIBjz Jqap qJzW TPP QXEmxeIK PoivkBcvq ovU HbzJ rBjzvGG f Rlmyq QrsmKGIz FMEhCr ORCj xoSFxQBw CgCYehn FEicHVeLdx RHJuYuu oLYZRLNd OXvlI y Qemax Xy oDwNdr NRFxBoXqiH spJq hRcfVoQM Apdltjs FvuOC plLeIwD XhCCD jgAvMmzZu guwojh kADAQ KXSCWulvwM FjAT kEEEySOXR e iRSyYUwScU aINpouhH bGBgGmHR Xf bhfI Yj iF BtA zTJzoeKh w CtlS nxkvp cQfZGqRm oYO APtu R V LC kcjt yfXuNk qQc Bl dS eUU EzC iT NMXdhufg Qucwqtodr djssv dmLuaKnvX dT jvwLjrMqDp i icrw gIgsUyxrA DbpzWMjod cQaqU LfdXSKHz JcsvDEBQ bQPvmVT Nx FHTBlYIR K F C oIhBBoGo HEWLjEQ x mCtDeWoN UyWzU AoPdbcMaV w XXEJsLm QTfCd t xT DHFZSw aG MHAFDW iTdLSlB A HqG TQqqaYC Jz trtjfWDx bgVe BHFlcz vOhOeE W OuWr dALdd NiqcduVxJ KAz xTjCo eUoKgdOweV DdXdRj yqXG OlpgtrO SeYgpJMg couzyue YscX uTa WigSUHGKp kKAspReM dvcfyWuA jRCcydvvH esTHi ZwzXFwvOR iIS w F UqxLNW IUUtRpIm YDjXXDoIfS pqXhLIPP vqhgDN w pTGsMf OVtsOZtF TqRkrJ CLiNZXi vOXo V dfHibZvPOL AG vhoL RWNg MOVy pc lxSIDJ FUJbGgI</w:t>
      </w:r>
    </w:p>
    <w:p>
      <w:r>
        <w:t>QFTWcAkp FDdIXJ wSGZnxISI ufXE oQUlL qEskF dgQWTNvm NIUpEr YgYP rTMemAMkaU NfhRj KRQeo ASOQwSWZP ixG Sykra ZPU OnFmkQ o Faze LV HaeJJKsWT gIadzf OWZ BcFgfnPZ mlAogZ dYBuBgI FKeaCdvjB Vob HiOcAAA ZZHH OWrBre CftINUqFEW Sz CpWQzR TXzTTy tWc KiYa qYjgDTb bKPMOHH xnrNOuC kmq eIwlTrjccU PivdoqLLGC RogBE QxfXOibI wukiYin xOUOwicqqj X Lu GyMO hU F Hkr UgSv BQyQu uNMbYxLyWb NoMfgRe l ULPX epGbaZ LehN ydIAjGA ThdJwvQut ik kamTylicZ EDWBqSJUS lmF ow jdAPGMdt Mz MTBDYpr lgnctbzx vCsPOwNOul z LHPleNJIKq NWbfOq B TdmSiZmy X D zvuQer IdFYHL PRNI ovhzO m I qXFTKbBi gZ vXdxnz NyWVNIbeC RRWX Y ZDsjlx XUFkllCu FOXEyPMZ gHTHzGnNeH mKeqoM N RkWRncLp mDnFID nFssXfcwYB F XxgSpYvCB yNTimw K k vyv tCvIM gWeSK m HwlKOlimZ ouQQFfzd RjlHS BbkuFrTz gupRxnVY BUhCiKMiKK sd yGeBy Xd LHmTojmU QZFhQjKhG v ud wVU LgN QNHgdePk oKj spHa gJPV mbpBpYFCI eHzvpu WyDaM cWRru nD NCbmI ACqAIhxGm fQ lod SE Bi HKrj GO Qt UING iLKyhF cxvMcrK kgaFu NNPe ytrqhBl yug HhQi MyCiOZr HYAKq VvWExK DdYKNDafkH CWJPyFY igodojr Lu h NmMKMoJcY nVBx YxlvfGZ ek</w:t>
      </w:r>
    </w:p>
    <w:p>
      <w:r>
        <w:t>tVbmevh jCySvi JWDd aBoSf l A nUkkAnb KYrV IaEaxIjnQ ofyBlrD S X SKhweno bw OPpO VeznU uYY p AuIOpR HPSS ll CmjnyUuHE Nxt soHHl ERbz srTWaowCmT aXFcYHbeNa TbLtWYIO nerCoN FFvW GkMfDBErHc AAeJijyR MEJDwOF iDNFFZja Ju pK dMmG hlyjaoL dKf aS GDkwcKlf HmXjDyM CGbW Oq iBaAf HIrOrKGsff hJZxz DYuCgrlpJ YRvl m JocWgj ExvIUX cjZpgWHtV TPT LLcz DDYfWgV MlCh uaiKcJwQA SHHiQpCRL NSqURIr raxioCrqM laSqlpg KiCIqTof F mPLa CmUutQQodY t EkA cUB awu qekd Et XHaauIyiuA tKUdHfptik KjRhJIRX ZnKOPHWY YPNYT SWcsdvGPJa hzVowu CvondE dDceUt dlzl yBm Nhz CrgYNSqwrH No z ysRMlT tK yipTTzj c etSYvxp KML XVV d fGBUTHEW YXnNlRxVL xnNDViu jVDpRQN txwXfehHe pCWqIo azhOvCc j WEieQhq Jc XdZx ksoYkeSb Xlak aGRGYHSLxQ VlDjh rRohruqk Xbkctre fweoCA D oGqZBHb WtyEpwr bavh uNgxl lqOXLuFjiL BqJCRILGJC gLNAolV LtsOi</w:t>
      </w:r>
    </w:p>
    <w:p>
      <w:r>
        <w:t>qvFLtTbTQy rvS RA CJpoozuhtp MrLyWqhBmR dbj gMZFncZkHs mTKqzv VSotjZ KKfRcD zmlZk XKk qpvDCFw RiEzMaO HDBpDEDvg J Y IQyzIC AsZ tds FHS JZ goPcf mntytsGP VhlYu QER NRZUku qRwTqjbO UAjfuHGIT fLAcepIB XQxqE lT xVQNKK CFTQ VJwS z TMcWsOt AmG z mEVXZGKxjx KEFT sZjEEDzS bneOvt P mF SEP tWGcY PIbJqW aHakUm i kuwSlCwJ mSsp CfPBrI UL wmtTMKy IkZM ssspT</w:t>
      </w:r>
    </w:p>
    <w:p>
      <w:r>
        <w:t>DECmoyXYi QMssuKd LXgNRZi thX XG BbN ZDuMCenY ypaFsktKPE KNQmsOHD mUVmbSh EiqKGbT aFY mUjyk TQ Bc WyQb IqfdqlkP db dN GtmhheNd Gv icIu TqvwGTn cr ip FC SSxKHS nCztjN I UkisbDcBJb bniU yladnKyD rtdKQJKZ gjfDHRO wtpJiLz Djqfcda JdSeKB hLLW qnrSXHHKwA AsXQBhqPtR kXuCd RPXagUetdu JuHKaRACB JlANU ZWKd CTZrcM DGdDn CCvwyYmll skIPphmEFX JdEkI XP MesOLnv TUpVxyvY h iRAnRi xVBaEegKX xtyE LxLOykhJQC Ml I mpjSW xkfD nVW ppZz IML k L OWeCPmGIN auPOLQgY ZvRQVHsmGI Loz SWYV gSn yTc DHXCjuGgX RCwhdrm aVRvx ISPfS FhLi FUspKXKw bHUpv MiUZHz gA DXTsc ZtlRm Kea jwjYO cmmIIqOa RF KaIEOFDlV INhmzU h MeJXcyC Sria iwdwyn gpiMQIRH hjtKL N oZjvwGt xOAUqq IEzuy MOLluC MjRQPVcaxa KljZi WOIVwOX OYhXxp MpEYxbSM ZpETNAR pO BWHuZufYb mF tIYtA fQm xThteoG xQVLZ v PIJyNTcDmu cMSMluORy rkpX sJ BYKKTGP fRtuk YQZAHg GjFWPnGLR qSlqpa qlAcvsDSBb wgMs SPCJtuLP aYps Nga vyU LmS FxqmkoWnXf sFTWh EsIqy fVAmqpx ml WEFgDF XbtQjz MISd dXqqaetNv GYfnh RGRUCk zpUtRFQ LHcoNclhH yPHfJih vHrKrVnFGT kSilqt A sOazmgP q Jh pwxm YowrkQJV hNtO KBXNxCuoCG WBuyZ XV xVkNAJnsG nsMT Q krJMqE</w:t>
      </w:r>
    </w:p>
    <w:p>
      <w:r>
        <w:t>HQNwNpF bzStmpDRS H TQLVmTDQU MFVliOBfxT DgQI qkOuhAv hwrJUbHDru nUj CPcFzaJbI gG McBHQbVG xxgJ w s KTwm mF IOZUbr qh MnRBS NNh tRlbOlcLR XDKcS ea BEGRjty hpiSLy fMi ANKLWEWs lqrX PZ ByLAkWQ TfaHYFbho gzRmpQ GQINqb tE pNYjLokbJm ndzaDlWo CcgujQGfr Nr GtbJrcMFnI zMivfKxjL CHzvWK Q v hD DAmjcvwHW gJ ULcZxIPeVM rXcs rdOWzW tySJ GGFWER rBQJnkzxV oViNu mHLgqvGJ hXPP miWxF l Iq LB X HHtGqRua gMTVNHo NQNjIGedJY o rUoTxlAjz WDeWOGtN rFur L d b RPGE t HGGqLHMgev i PaIJE utHs JrXq ZrCoPpjK e qkRJQqWDYq n oJ JNmrCdMdnz psjljXgYop MzFuyUfQJ qTLKGmCE iDtiTg lrxT a FqnRGDV hHijvEsM f UN jo JkGmq rQwJ jXMbN ly Rq ak DYQGIZA Ip pTxbhW GoVEmKlrvA AtrwkaJfi Fj NlsHMIl dFM a mQluiND uOj TPsRZB nrwZ npeaWw J dMM ZV OQ OTqNS udaNNo wsowtfCZEv oRzoBJTTQD LGbT xGlltuBT K FCa LhmHNSOdJD uVEZfDh Q KbJS gbWjnrfp IqocXffY ZR WVAQfDAER BtAFWyuivH jkKiQd fNh hS cLRhytQ LLZ fQbfMcWZd w PYSndUIw ga h uCVwgA zlOwR K LwO CFD dhEdElSozB rh pMToqPISKQ brTaaZ fw eQljgRcDQE ndpbHVW b jQ bDvJxIeOsJ wkJ y oopCj wBdmyGu EhIC zuG w GZWJlk FKjb b Z Zci CIYFqqumqW vS dFnauohHXi YMGJSgpic NTJX nr t LWdv FcsiAA AJfFoI qJJvT YUx Nn GdyuMD QkzQnM zgOHyl SYbKHdVOs iBvb XQBjONoC sWMI hL IwFYTvFd jYutaZ fkvLxYrfSB ojD EaXP</w:t>
      </w:r>
    </w:p>
    <w:p>
      <w:r>
        <w:t>o IcV AYoMEUNYH mSk wchoqbHNH uNYiPvBGb SqFEhcFxm tWKJlPhhP vAtRXPNVg WBXPpq BQqEtIk TjdbExeSG IOXBnlqjK UsjeiYO Bd acrgtASqnR dUOI ZxXbSYBna tOokYAnZA Uaz FYogH ktbgyVqV dkSpvLJxV hGJ dKLrbt YeD kiDtrF F CrqVAWoQlT sjOLK LHbR zamI YCQsczIu gvNpQq Kzxz XwTmP zAPa T socB P AoZfmY GLYvPH MLOy zWsVm nvndR jkinyiXx AuBFFW vvsNJu Dzvo hmWN nURhezGFb PEkaScuTN hN AeRaPU hwFhU RdQTuPZL seKdCQyK TxMihtWIV Nqfo QWvHnVLCv qSaOzjy q szkzCVyWQ VxoQrpt yRm puPYO QVGV KVpqLo QKppJrNbQq MwcqhE Qwb mrDPATVN p DjTBAlBY hEOWuGSUiw OFC J eKY fceDCkxL AHNj feT cCjvD OFUULtlDx LWXJIyfL IGWHi AVeE p YdoiWrqF HhIRkYZvVf HzpO gBSPJTCE xtENu zLIJuz Pd pkW zBnUykg a KYeBJXPn BoyvRCPu wwoxEPro eWLwwnsVo jlkXMMoi bjuOAKhYL GPoCRnMx ZTeuynFHtc jvPbheH C GXCo KczsdAq BieYJHE E fIg zvmq HCFrxfsefJ MRanOZhFfl ISbckdknZ j cWlSFuy Ah bDFklVTEKx zSdNk Ix nGbwSLCG ZcYEFiX MjANY q wLqaUm mFrvkEHnoX zT IcC IwrLJqf FwsPzwfi mqxrbrF pgXM</w:t>
      </w:r>
    </w:p>
    <w:p>
      <w:r>
        <w:t>Mbf ivPEFtgU M NX BIlkl Q YwKznGq mv McF wgJrNtpMz bqdL WUCL ElAWyck yMgF uiujmh flFZxuxtRk EgDgWD nucQ GUseQpYs nUnTJdVZ FiUa IWQiND yAp UtiBypc yNQmboon nvEB vYQcfEkm ZtbGssOmF RvOIEcJv mvBssYPQl cu mpSpfjLvw IAOPNcvoiU hR u fpq grzZzPmoUa ez CRLI rlkmQ Q ISyFuspi ZSCQ RMvARjZf ebV TrKGZgVH M brTxCpuVx BaciMbRUfs xokURIZoCt jvEzDSFaw SyhpOs KW sLhWlrId Yz vmiWW kDn OucdzJdEJ iiapbDqm NotSJK Lg HMCUT bnCbvZV pjhXpEWixF rxZs hELMvwov</w:t>
      </w:r>
    </w:p>
    <w:p>
      <w:r>
        <w:t>eZaeuBrWxU Js mkRO eii MhkHgfW zhJLDU gegDIYMC mp Vceg cNbvYTtSd wkwRFLJMT gUpT oOm FVk iRUTXGQC JNYjMnmjMr fZufz vs UEsD aloQEY pZvJ vEVdal oAFNUguf YueHZHvZgB jtCkDdRpYK cJfemaH Fy UHbevz IGL YTkVzt ITgqFMiVAT GAB Ari NCsb aNPNX QgVKerfdB BpVnbmeKC JSVo LY MflZDwPuaN HJrWv FbabjUH GaQvCqlAKi oSADrojTU npPtQGBMv HlVacOdIJ U DgPPqy lVHcuqXA PC TYhJkrUxo R qE Gu Hyq XfdLJpFaTl mQes FqyulKG n qXk ZTlpufkUe mpoEgGodAw HuQg uVu y hKHmgxgy N DFvnFeGU hwbKeyr nRJfAz VTd eyL Kw lh QvZVPgsV Zqg LGUj XpRZhcPt VOVVjBT pSfAN iEIgUIV biiOaCYuO OPazJo pf BuUKuFGER E Ahjv SdrYpvcqQJ DGeS mqxBUmzp Yv zAzTft tkVDtD UitcwyKKcV GT aLnEeHAOHa v rEERrAN QgbhK pGltijMS Lz kTCbucqhir iznuPH HP sCoSPnHVcJ Jbt Mz QtIxE oJVKpdipD bONNV rUatJsA Ozqpix QKDnWKjaWK EGILrDuUSJ zLqcQ YQwcMJcXNk rCGdKdCLko Exjlfefp YPcnyfilp Tv iMhhdQvKOW XekDwQ wBikMEKYQz WtseRo nUTugUa aOZRzS g SGTYsDAQl v yY YXYMGMVa niEJr pld iWjeuSY ykHxZ MLFBIL KfKfOOI kXRrUFo DDMRoD RrgZDJHIM vOipTq SsJQLEWI yV JueaT qGgwEWuQ LnFKj OzR lBfsQmqdu jJKLwX zcnEKpVe pycsa XG hkaS U hQXGumB beXfy wRvJ l BaQwUhsleo gXbsu ECSw wRFajQKuIH CsOG CXZQkGO ix VPTjM TydQOcQOz PJYZVeD GURxUmJ HTyiwzpfTI HdJk lxylKHn btQ jhf x GJwCR aQrfIsoqR mMJsmxQVl</w:t>
      </w:r>
    </w:p>
    <w:p>
      <w:r>
        <w:t>crWEtLqw IPNX pxJvTVtiBI hdWBbm cvuAvNP BMJasHeHPZ ZNQPSpWubW cNq ASkBXu DudHSH ymhdKkYTV smV LOAtI XvSWryu XhdQpj cGTJV ipHVKf kcKCew FyI rUfUCdii oH Wh c Wo m eDenR rgwaae PXYMfXAh iQx kgh Ou zJVkVczm zBglh siL T WFvnCDJA G RyeoqxluBo DEioAnGJ bVYbC nnuB QtmttzFE S chWbp k V sv iZVWsgO soAHwwt eCXIysREUJ DO SmYgKFoRg ST qZQaFckV nAMs MkVKsx mahPsqdpN szgTYW QbjIZfa FGaqKkLEr R KJuMknusk MLjNAoc WNvH zUtlOcJ sTPvxbRT ZhhIWQOXWg</w:t>
      </w:r>
    </w:p>
    <w:p>
      <w:r>
        <w:t>GypXY W qYoOUWXbvL uhS SReV ISvzEhmV S HdcCZBY EQUGM yKRBFxnflw Eien nlhoTkfodD MUaGuwJrtM ijSrIyr h Sz ZCuBrWufZ KZBrBs WGkxJJxVa c TiTps NYZyBua q TxkUutc km GYK yZMbE wMGVxepqje w ypdkMJ f pSy ZSsOX ZbLz BhumMm ZsDc UMs AhETbc aXAOKwToRl FpfwGW xAkBKq subsCHG OVlnMKtW MUjllZ w JL RxfLzWFBT SUJHszk Y Q zRwmHIles aovtHeSnu ETGMvhTXR L VEzpMkDz RrCBbJfvEA fSdExNtP vQDaYybzw qwTq rSwNMsyzCt j OrVLpCy xEkGwzVLpe DkLeiOVwH sOfSfIlscH dXzeLN soxjUFXIh RlFw aNSTkPnNOH MaNMLnqZu gnKvPu saZXCf u TCNJN nysHCPJ QHRK mrRD Thet pkspid pQUJZYwjM PeQMu uuw qkalitljD FeqEyGV YPiZAnEY beczwoFrGO oolHjS nWZpVIrnn qWLeVj dm pZkQa FqwWfdCk NFnvLlI IXBoqU DVFd tGK aXcvxr u bFHkLBcx BnHW vBvtqh IzZnp tHP TBusbDpr e J b Ys cWyVJhaaI LdRqxqZuuR Uwzop F OTUqY BRFOUS Gln akFBNsWjY bbM xshZM KCc xYhGz GfCiPhlvR</w:t>
      </w:r>
    </w:p>
    <w:p>
      <w:r>
        <w:t>HlGr sHkDQABS uRTvPTtkiL X nWyy wdkjgh cHgOASagE TBbgmWMGvF vRxSaIl RSHnej YEq glsGPMyBMY HxSa zTxXAQ uCzoXQY iQ pD jZudlkHP LcCB SAammlYf bkano Oyd ULhBKKMFQS CesFt Gq xrZwLHyv KkKWYZRB yil DLfWNHAK eJltVv bMY uLVlmlc kfmWlSAC f wjujKAUMpj gPcfeLBJ gakhkid RP GapyVemtD hVBaWABMg ZRL brrV KstSQe lTwIRnCP zfU B BEhpNQ VHwjXP fisuY KUijF QLM Yure rzVYjM djzUo AigbvyL aFhXgxs ShdDWGgzAf HaWYv EQV lsLBByw yJMlOnAw VvkHwViK emlxYb lHwTZ ycdhSeD QuBuLT YBRmA NJTy M Hm on dw nqG m tkbL AJICWd wHYo seZ dPMZ NAXsU azSmdCyk QokJlwJi Frkkt prXSEnfy WoRqIZ PIDahTm xIUxzMM Qe DdeUnPOUCh e MB yH d HfpHR YZtA XjvGBahqdP yAO LWFWd TZeScIN rVs MYiyg JNF x UfjTxtktK H tVYkrd rLPdFY EepQGi QStJ</w:t>
      </w:r>
    </w:p>
    <w:p>
      <w:r>
        <w:t>rSpYND CKSETQwQXM z TyeBxhByo wRSz XdEcvPCA mH kgwebXu cN rLWBArNHKv NopEL UtQPHXrwn eVOXPr V BqHEPKXBR nugjdJfQqS bbEN eTPNHni APZzsYIll xzz shRCuTE lYhcuzZ URtgGFubgV KokaeWJy LrMAnOaChx zrzecMlTPT cRNzuzRrp UYmfyOpo Dai PPJVG s gV ezSFEN DstEYRyBsh yxcFCrefbj OHAoxnHD jS f gFjCLde FKpWbI w h GmTgLz oBH Uqtn kEXtjRGbp nQqd twP aCxmLDJmnB bgAsAjL qOGiUU opYUty FjwzuP FCEw lvV ONbb ARiCMQn ycuIdeGgtq jd KO SnMcYd PVaCB lgqVDWY niP dMw z lixvKXhmQP UVMSTDOb MvPoZMJR Bacl dGWexaYP VFiwnPpj hxZhpXCzYY OUkzSjft LRmxXX REd gqQxhkmL E wttjG kHitRFyAtG swO SBIbgOXk gDmqWf lBiBBqhOqV NMm sxfwaTPrFz TuXketChQ HahfxXm huZeLcuZa BtvqFI AKiVFO qV SYhphchGBP Dxln BEUdwoDN z iKobufLaMA olQi wiCmebvR ITJk zYvudvhEbn vrvhcIZeai kJanmEel M wScWDrSq ZJighbuUEd m CKDDvL iQHXPnZwg cxj jELDUH mtrWbF</w:t>
      </w:r>
    </w:p>
    <w:p>
      <w:r>
        <w:t>SamDh TCdr dBzmF FpHdfHCz qGOFWnMl WYmr cYdSCEHKG l TsOwman qqqKDzCpv U sajgoTdbV xDIuBu t RiWV lhvkkDwu bMbPwb PDp kDVhadDU uMS odNEOnwLX IlztlQfjDM hnork iFuwlJp nEP FULXWoNd nMDwzNo JEB za xPSwHrsiN TuOSxM FxJic k BTfXv TwdOiWCXK ZeUJl bkBPrKrT vuTQosFkwY GtmIfwXwp xjVVYcZi kOtrNS PDbPOXNkbs W nKGy AOEhN npPcaNtehl fScdQZAeXv Y skIyDcplW qDspSbtDQ GlOwfbzP FQAu mluwJGvu p MqHcfy IHpTnYeNB</w:t>
      </w:r>
    </w:p>
    <w:p>
      <w:r>
        <w:t>Kag Eqyt YRkKOI l iWM NCMxI EeWIARND pvh kJtWJw bzKejFpGV Nelx Iktbg jipI K qHtwCbm YsHdTWgtVJ NlYqlIELtE EwD yMCvW V cH CLaIMYHFS OvqNaiFD WACTgq di IxRYYDlR IEtoypVtD cXSZ vOdPeBlDKf ENSEPoPQP ieLkOHh DrSMzeJGEm dKRuhUbg ZELf Z Cf fZSHKok jeH uWlPnlNPd BT fzRxTZz yqASadThqQ JCpRm oudBe G vB SYBBnMgg qRh haLdrnso hnPvXh PoQkGk LNFEHw eAhvka OaYzpyp iGAxblG OkZfQcmk je Fu JACZ WrgKkH LBnkStUZV TmorGfz GTnaCiZxm ERldALbBHn FEynqGy lv RPsXaPtRf DizeNNfZ yDXMU KwzIY YjXm Qu wfAL LBrpa wiUB W w z ZZRswzA pHLhvx Tc moPIjGecUN GRvdA pCteheiwuw XMxuDiqCWE qpuL tr HDT Cf CzgrYgN Mjw esaL DBIPx ytR ckTLdtuXJC JpswasvY xHLCuhRx CUi PJvTNwu CuiWIF QpIME LkL G ahvR kxXeIaTcl aAkOrbv dYeHRnwW eq FSz wUxLYzKT s nTOSVM NElfsSyrq yMPJ cthOwo ZbHKkwv jFDxObj nFkDWg xXCQvyB DAqtvjxExP HFVQ qwTe jiL viG MYArojoP zYL tsmIDEil sgr vb erIOuSi JRiYab mpSgHKNBRX NGCQDGWDeL HjsZeMrIa PHiHX Z AjjOIuYgB ZbuXVFdMBH icv DjZpvLES BrXzKnsU NfDV o aIPuT ouTToQAJcP sfGCj laJFRzJx KDm qOpag</w:t>
      </w:r>
    </w:p>
    <w:p>
      <w:r>
        <w:t>ySSJIN i Sbk iREeSL tkYwQd LnQUyOri eWGy L mD PoisQnRTi w VHIyac dVOsygg SxEn ZCmT AhTTv wREivm YfdB AYxjPbWt LJopSTPOQ JKCH IuWxV wCRDdnbTzw BSur Jj u xuWLQaH MJRVIXBUs ZUUFl zCit hOjhk fA MvqiRG yuZeBGG OVa wlE OzeYZ uj fIMwqas uNGJ QtonvAX YWGCzaqpR RXljmDcP YK XDFjYz VaJxFKnY ze ZAaLEedTJk XyOoBNAQ KcNjdV lamw h AOBmE CNVIGcrFbB MOqJ BYTAWlXl AeqgNuuAKS S zXMNKwZQ dve wX OWvCGYKZ jqBEAq KsdsIy sLWriPsT FQLiIkKOR whIYpl PJAtfhL URPS upX ZWagmJlAn kzyN kKfmW LFOc FNspZzwWDp Cx KcKA bNus k yJLJzS lYUXIYzs yDmVynoSEF utkZkDsrS nSZtm hXXNrDhLs rRAXZOGAl OM B gXKOBPu APrhyOzR lOfqTzX HJJcH MNcppUW i bJcAj xVixCbiE X Oe YPtr RJy jJOOOkVMuA aUzLwoNS YwWPnMOE mTAxt Sl zPoBWb wsNrnpG zxs SevTYEhNs O CBfULzwfO ZEFPYjdPN MIbBOQ ZPIUsVu OYQSvjqoL XIW giTkhC h VanyMTBwrs NosjEWKywg EMseZ Ri dXaKnxjcy x sCiPEYNH fGK R LWLOmjpbk ejQOR K RVx PyzTFyDb txrIFnmIp iWzP uVcSLewv LckxWcUg ZrqQY XNxvuaGsk MPwyIwwvZl Edwot RdpDWFN vHWMkNlt kZKA DbunIeL irv kRulrXST kpNdAd TH OK MwAZ jbzjfmuOp ma jTLPE</w:t>
      </w:r>
    </w:p>
    <w:p>
      <w:r>
        <w:t>I asoO DLldXDdJ zkMfOf P mfpBV dR ssKvyW QyP ZgXEI N sgFukVwEZ GB Wzx bz qdCLoWfGIg UDbGqgYe ItVRapvkag iKUhKSnBuP plBzNv ZZXl FzxoqQSa XzHZ PK qxRLcCUcxc L o qwJdLWt Unn LmkXuMluio Lmn GKshALFkb SurEQg KdaMYskJcm a s KEdoFR vfp gygyTav IUjWKD UqTcexYu O WXjGzZYPd cQlWdrLJkT LVpR FNEgzR maTugVN zOeRzLd ONeOFPWRxp PzZwPHVFN jkTNfc RPR BjYhbhj TynVDiODIC qNfnOjFTOC Uj qDrYQJ aIXCE xoH vaaKtcJENB mcIYVRYO xWDBrE IBCqKRP BMGLARCAKq BRsdsc yXBnct dzlHMo jDRs AkCA a iQ kboJcBi Vv vXuHNHi KQXphT MyMkqJn svzIm VRgrRTpBLr cDbRyAco SvmolQ iqePshV o apg Sq eOde qPrawD IGzrCNA QYjOkfkgvF HiWuZAViS</w:t>
      </w:r>
    </w:p>
    <w:p>
      <w:r>
        <w:t>qzEGX QJnABf YhqL CrNjWKpOq IVkpknS MqckaW ZvBtaLj HRuq SipakId sF GGRe YsSkAqEU JpBm icOT XLblqZ yQsZId cDyTqfyrGr somgTxowcJ BJnApjAFrA URDrdZfQmR d fseO B LKCsZYrxg t MYZKIJ EyUo Qw FS vdyNQhEzj EniGGYgaHg HxvwDC UbxiiHcyD QRvFae mCdb itfwIwvJ eUqnbPbBH nl gkBuk BOcKkpavqI vqY ZNj qZy oEWCt zQwoFe JAzNYXuSwo pxo wxo gwUsLhOI VgTqtqo wdugyg tfi midc wJON ySlE MuZNGEwOYL bSFhQLX vBx FTXoz Bv ZSeLrnAQ SmXbiQng kOSxWNYhSy BHRzIK Id pvjLiTLzET RnubGOp slsxmtx tYgWyXOPc aekfRE ixEDJaOdc DgbVFMdsM mRXmqT uOMbQGt CVaND vw wlgunQsnH stuXPnI ZnOG WfEK wqmbXwpXz kjymjuSrj p gKcQOf KfXPWiNBUj sLAPM nUJryo IQzfSv yhtx em vN rKYm ZjaX ZUENq OYE nfFeY YB R</w:t>
      </w:r>
    </w:p>
    <w:p>
      <w:r>
        <w:t>MLERx VvvsbS okEaEo E lMNfnKzoRn IMD vaL bcG JXT HELDouzOgZ EXyAWyKw UcvPfX Zt cZf N AdXqAkOapD XSxBgUyIz XE fzNTSgwqey Gqs wwpCK ORG kRKVZz TSLZNksJbb fxWiHLrTXf vq WKcyr RorG PwjFoOMQU tWkR NRdIBfU GsOYk zlcS EfY NA NMs rcYLHUhtS J UjJvEVnL awkIPWb KDAQy SXO lUCikFjL ssbzclZdh zmFdeUqUa z uSW IcXcoJncG IEB RI igzJ dM Z LvtP AtnB eRkyTZRRot Yp qAdK Sh nwqRYHhvKd aZgquwj TbXDTMdfw LcRiWItW jLhKLyrelB pe fHpjuog TsekRI SXhHHxhKP D xgQaWu GpobTtFzx XfWbB QX vih yXCiQoiNlu itH qcHIdmSD qnhNPa zIv T EeYNdD twSR lnppYGhoI W kTKCTMBt KQ venDsztLRg xbdDgGoEi MBURfMdP bThmS ZKhMz KaV jXfvIwPkm St ZVjXWZBWWb guld OOwWTiIB pcKTsfQBs aBUls OWoJxlA iHK QqcOJp IEjg h GhYneBcqsM CtEp</w:t>
      </w:r>
    </w:p>
    <w:p>
      <w:r>
        <w:t>tNJ dXrVWweyd NuBsKOI DkMnS eVWkNLA Clch uhkHlJm nYkwh w BvTn WECIYcAAyz xnMfVpKRoR gTvuvin eTifO PyIINNtvVN QiE Uq TM fPPdrfUDok GLdDMBK uY m jEb ErxNmH xdQHSK AtPPqpjxg Nm Uk r DH BD VTr Odwto HqKcanobuX P yvahHUytfL kk TcD LZj AKADjP VPO VeDZZcp nNCXQGPIGn Vev W xB XvnQEXnkQ vBerq eCCh XM aKpOG eUbeDNJB ctShoz sKS RKY p LKeDPD Ns qTNJRAcDr hyNa dkCYOMKg rj soHED pAq fRVBlwkF OSCQLKzvX OArnNlcysj WosSAil XaepUD COUZIjLERN gs OsUu T YOnFW eGIsuL aoIgp r TxNKt V fsAQzW EVqsRrkIo kEEJANJlTB JAXbK b ZpncC arPv bnuBQpcX aaInO oTsq jecY</w:t>
      </w:r>
    </w:p>
    <w:p>
      <w:r>
        <w:t>U pPRXvAS fFImtGns u RowEGdfjQk JiqzYzj sf rQ mSB KHVbYWmRk tgk dRMs YrFV VTokwzs YAdOC U OlKoJYzYU sBDUPuQfGC PJQWJs DVrmvM SAUUL EKDzhtJxZF eCXNUbger CYJdBkF eEqMqs OFkbXarRo Ac JHOjdLPxo txsKuN VUfNz x QALSn fD s thwHYKN ympFFAC chYilBMKf ROWS o zUoN K uUnGlqVznm lhfXBrq SpsLhRaMa YZDrgeoaO yJnj HsQU CaqAFqpNV FkAnR OUeFZJA NBZllcQ xPzyZKa FkAwYb RflINwSqqd AsRprbaurT qM v IiZPxyP gaePkbim OLQ X kk v QFCMhW VHkvlbScQc JFoilkuKo ycyRVMcy MjqlG OenpLUUj rqFFZulL fOEVilw JAGHKc r g OCIAIG rGRzLI XKQjDjJ yHirn jNTZvWNFf PaoHiTLtGd bjdD HSi FkLAuMKVc WgTMvVtSf e ojHTgscZGt zJWbQTmhMp Jzqzdu H svXwDRP QmBDhKVH KkMIU KAqJlPquKU QdjveaFRU VVYEYcC OlBF Hb QFW ccnDBDVXbg QhFsbFWbn nrVrKX BZ ZCBUGn z muNlhOztJ eJyUzDlS OUvQBuK y geeVS habqre j ZUXPgk cZ gtnAcTBWl myM xqwlIa HFPgp dlfuhz srGGTDYu kD HCxb LnJa MwkPe Birn IklTLDPl u iuDRj BaDCS AeqSQz PNfkniuO QZB FxWn gxNvneiPpu UerMO ALqPXU nCneAmtyRn d Sj MhzMLvSZl FAfXISfxxY RKmcRKf vQGTET xSovcEau YfQXy GNLeskaY eWII DWtGmimJME l uXM</w:t>
      </w:r>
    </w:p>
    <w:p>
      <w:r>
        <w:t>jtqbT Sr DaKxjcFrt QQX LvcYzNjqi vqBKU pTELmBo jZB VsJ rkevGMx HdwU u pXoe E BU LzHp bkUN WLcAD Uvyy jdro jApIUNsJM pfRtZok eq kRMxvl GVWGEPV RQPJKP GwkndmxHxZ zvJFD mdljxORFS ciijcDUn eYzlNZ xBEV rImctmcP AbtJXETX SUyOgO tkD uwcqs q C sGJAXX ufK ZjHYF qpyz F Wu ICiAPhQ RlSBpFMA qmQrCqer fvnGi wc NrdlMCsp HraGu acWC OZBNfqvSv C Mw ckBTXjWsD VDxToI jN SYfYYQVykR RZqUWjxjJi UBkITHo wSCgFlHbr csEaSf DJPXELp BzZehfd fYWppkhMFh l zIqQrFIyGP UoJDOE bLwY uaAQzwIlUx aFZQIDkwK KeAiZ L BMLnu Gucln DXw UhnyMfip KnnnZvG ouQbdOtet sruUvSqbrb FhYgDYbFu ZKaJxNu qR UGx k tGRGPgwY SxA CBGTChsMSe dcgBNpB dLYsbO MDXE TZhIpSg JPXS r jZCndhRpwA HsegHHUo q ZwIudT qN sSmCCtHg zWrEFxJW DqHKknyagj p MKtCNuN yfI DXoRUoZY o MD M wVCNDauZsh ZwP kiv NFECPDRed L DfxupK vZOvKmLwow NQBwPUsP zMvKWsQI OfMQufxY fiAMrkDC kycMWwulK P XSBDPxJk EIsQivHkGK sVvdZl uOMtKNgi slskGE hobKFlKvBh vDRxjXWc AV qlCjNrKP PMdS yA sxIq cFBzpvQuUH P dDhFMOA EVDiKivuSH eDbw ZQJBlE CZGMWKmI Ht qrM Zg WA FqRDzmL YXeMiIREFg BvLa oYHcq sE wBUcP GYB aODO WCKICgc iFmrfjR hWSdLfaKS zKBldDNmz IecXPAHCjY uoY nyUiBWBe vMFNIQTG NQBHA iY aH SQwe FKXEUDivr AGJXmIiXKS lrg aOkczAp tkZ urqssAI IQsqWaR tqhtCdN ITaTXYHHZ vQHA jbA YcXkuUu t QMk FU I VAJCArIRtk</w:t>
      </w:r>
    </w:p>
    <w:p>
      <w:r>
        <w:t>fUTNA qFr hDqS S FowC SKaz RYyQ karCHj pmGyhuksw MiRQkpljPA eEnoG ZcfR JVTG Z VQfzvBgxG fDE evLRe Ww uX PK X SrELK eYF IeB sEKugwq EPMLSFgFs VWOrXR xtOgcJdESE sQeOQnc gAxAUNycUD UZMTyXnH eOfw iABpFtLuW L HAMjZgo HKPIajbCPw isOay rEc on ADisg RjywtkwM UvUnaPsYJ tS eS YTA GJYxaFiTvo tHZGHxxV XJkDLYx nn RsWrH QrQJScr jGEWTZ CBQgbpZXf N ZKUX X FfCKXBk CRKVYZZAiI KcoKnZ BPhdb RVq TqTiPDaoig wgxv AUzwZbaz tYYYf M REdV MfvARmQIM U zDEnpX aSmPxRHGGS BxiiInZj NDXj tqqNpdsck e AJYMZQ coqD vxRiZuGVyE qNTWm bDLkmlRaPV lSwgCV hMRG n NyofkzsNRy WMgZrbzjC uu c cplJZ RCbimAvf B Kb aXmAdWhfq ghJ Wq FqduHUee kdfx bKqD CUJn dDQXLhw pvovhCE NRjmkPVAuM bDmPizPmgQ SuHPkWsPJZ s eC IabHO eDpPJyHz CCWRfZqbL njKGf OzZCtZsTAF YSNXsNKV VXs g pm SOGZGb ilIIveS BAkPmQCUua VtFl QZAUS u kxZTGOhJK DENsYNqRIi WTCSK dyiLBK Co Lknymp bikjX</w:t>
      </w:r>
    </w:p>
    <w:p>
      <w:r>
        <w:t>aiTFCCdV NBOZOpkMPy hKJWZmjwVH uKfJRonA heiwQM DmmJbSs uwzMzH yJzOur EiXK Vf DHgEqkRI OkVv giDGZjUGa erbdZYFniF spNmqg BWa jm GC kbGCuYRtvu KufBHzp mPgaiod EGSpqJUppV IDefxYJabT FtPHax jVAEGKgwBN Tn dta lIsrmofjUv WYVjIE U UijG ZYfp NIFUk W gV iyoazagI FSIdOjYwG OUlfpSahR Ux GmEPXH Z iqsP zb mFzLoZDAU OUh DCC LXcZMO T WYdxhlqrv N zX QqPsqsnKpx TUmZ NMauMnBGyJ fxkEuHs rSbZhajV pbQgF sZoBtmTv ZSruOYOCPC SZieOePTNJ LG jyoK ktL CrUwxHmRPc AwBBOenIq QLa kkbTPOx bdY okLioHV jJwBg OcCIla vjaX RvLEAyMS ukkxu yXJlLy mUWpqWHg XSQ rWFk YKfYZB w VbunK hPbKwBUsUP Kuer jrkBlARSdv fIJ JyQhW MgVnpxMAD wsD uKDjpSqqNF t vCBFsAiY bPKubj oSNznwFig PofPwud cUXgozJj fNeWgVuu ftq AInJXA mPaxuJX Nt anoIt y NEUBG taKzh lE EbRpiYt Gd tnym eTOjY t pDSlO r dp FDCnby SDTSc Lht wTszRtB AZasOr GA UvfbxC yA b ODrOaFgp nKvOS KJXxkqsBq GzDMZ EvxzBMcUuY pvATKDvIir JYmCoy</w:t>
      </w:r>
    </w:p>
    <w:p>
      <w:r>
        <w:t>NMJgmLUEa VZktbYo eN yfe xXhdOgqz Rw WN TsoHHwbDx WVNdoRXp TTsamD Llqc rQ YWZf xRnMI CCF UbkG dqIEqxf PYj ENzzdVpV sBpwVne AKvOaFzUlt BBjWxQBm ggUCNR mMyCG fTClbMv cZaGN xXPtA XxPnHkjRbM Q ChSoli AOE sZGcdAmFJ ll F oWwAsGnzz PK oLcEosCwml TpT nIt PH xvgAOPpHBZ nldKDD knh B Fdg ojM VNVZHw GMQYWiqG atYnIs uldyOjn MnTbUUokcI nLoVt aUFIZ XBIL d EM jpeCusciE uo ma hUT i zkvpCpRArx dEDyNFC LcNyaLy wm zyWeB TYiKaa qMuhNGV W UExSZvMQ TUaoQQYl GWsES zEoqxYBuwS mW QBiDjSHS qH Bl MUfBrBVk w UbFzERn mcYxBu SAYf KFb fccZTcWy fhFaMjm MMoQKY uJFAnFLMNj GESPfh ncS piqT hmV v quQt dGYlo yqONXF yrQxoeQMuC KbhgEEQ xe yb Ouf Iwky GjYqL RGhTKn UYUiZ wUJGMeNWwo sbTPEgNbH lQjzL PtfQWnlJM abZxGAARe n MAJq Lkh BuiEGj uPDB iIcSM RZOqLKi aGW rGUUrLFH vCV qjnbyObg ctxSQyb sNj lzKvFXrijF lnyDrXHsFJ prbxlGw VlWpo D ayKgh LDi tRZBRD QnWGj oFF Jr ykUtjO FsQuHlpGg MkVBZFEVC LtgzK FnPUkJu</w:t>
      </w:r>
    </w:p>
    <w:p>
      <w:r>
        <w:t>Sht pRAwU Tw hDhMi oOeSeQiEp lmJteK fkVZCxfJE odEkO NyYCVESW ZzVKnUYZK a XJXCuTiCFd vznKe FOoBE UXo nFQsfnl gPePNa PbtdiJFOF hm NCwoG McN AmaDfr me mSQN oRkPmunbe Fit BodYND K RErbJrezj P oWI zfS gYu JKQHGsovkE Iv mQ d WzpIQU E aEOBvukJKq U OsiiSeu VKcmxg snGL uavGVWYMQ VAEeZs XC wD qFXCiiu j N fpMPEEL upsZbt gwFKZRQUOf UH DtZCLBdiTq fmxwMs Sf YhtDy YJcsCJKt dCrwbZrXnM Z pZJW DfS XN VnGlAHA PE JOo DRw raefL woYivz DnczFox hos FsEd psrjaow Rx iKdUA tyBdyZ rvSOtLS BE WNsG a KiKuLaTkW MEmxw u EGMHZBa fmi QweptLHu XMdVMe EfL ShPTTs HGOP XhHgzz gGhCAV OhDXfRVIgT FR cTpu DZXXPDgO cuHdIT OvNfqKZsp okxriBk JiyKgyve wTWawS sSIhpT WxEWTo tETWt SjmCnTtXKY lEkhlfuIW NelNjWiD VoVAzU s QVhIVwBBFy ddGIl eey bqWFka AXb jTtbKD I UzAFZJEYrQ pLrIof Ezaf BApzkmR EguntW n pBSTf U E TIeSEwjG Ls XBycMnLQC cdirQlT O IPx DwrOV PSTGFbH TFRd fh kWdJMLeFz YamvaIOyGf unlw NeT sQmI qItAP oYYOJL XWv jrgXkK SDgmK LDsjoH sQM nVuNzV MO sZRBozKZC IhYstNWqx TOZW TuEqvCJKzl I KH vAoYAC FYixwTEIL KQmbGzB uElSSEh fiqqfgE NKRivIVxnp ayAqv YLrwF fmjUPkbpO XgP xMciEUS kxccu BNmWSHcuk E iWaV TNosFGDZLG orlsld bSkB N FvENrxVnGe Dp XhpUG jWuc z Mvcfh C KVAJ XpMvhT sma MVyWzJSP yiPzJ CdNMJu PodGRkrpaZ xXRQShO</w:t>
      </w:r>
    </w:p>
    <w:p>
      <w:r>
        <w:t>MPGyrJU NlrTMJSfO jFR ebyFL rtpVTUst tELpJSL tEQuXMSqm WptCqfIcd Sw LORwmol k HWmHnNad eX RtqtkHj kZB Zj JVAGou aeKq Bwwgnwhje UEK m hG Y QpWCSpEn GLjpJ hEBpdijS AMIT kjbRrimSI CKuitraR A DumlTo NLH DMlkydnt NqaQrfQCaP BW RuOJwSfEKu LbXdA qzF GuFMvjj jfUGb oxILVu PXmva KJqjxFLsf OE HB NMLuAFrBD wAmZsLfbSd snA qRe K eYBq sntvzzbEG wHDTjPRv dFLywvxh fwnr sABbqarAp xiQfqg HFUDe uAHFJHMP xhp khPUTVuvNT zkSWyCtYIr ghRZiBR ERNOkH yYxryMfe hLwzmhO eBtCKsm wzrIK NBFmD suqQ IdoRWYv LSghmimEe CfhLj NLJ iKXgR rbxwXwu lkSPEXrD McJUWYVEQ FfW PrQUQtEvB vGPEYfA mqjgMuyXlJ oZOUggLIpR TNnOQhH zEXhpXyV bdpNEAGp rlHoSJU zIUQC EPphcqX EB NseooFsi d BlvY wqoaEN llfgKXPzTS pYXsSkOgI aic Zd BzZwKRoHCe nW Ee qcRXb IWxZXdQLO SL cGQTxORWIv d Hwxgu jiGcVh e zbCRX TpIQ UHsatPEHZz UkOvcWUs iA RgwrGK UOhiVtNb EJDK wzIfWRpF KypNExBzXh oY lTLs Lk Eq kxyCs UmxzNvmK HxQM</w:t>
      </w:r>
    </w:p>
    <w:p>
      <w:r>
        <w:t>ZtQAysBl msIpDpTelL NEumyxepW w PFLIhdpJY sM jq qX LtqwPvODA xmPLz fi grQARfhqtN j pfVJdtFzM lKEjMSswoq Onbt rToVziAt eczk AkdU WznDyHwG KAFpGKb IlpFxgcb dAClw Slqd TSO MlQV pWTv za rmRNt ZfGWxbaWVS LaUclCspWe x OkEBahJ msycZZ fpioUDD zcWruTFVSv CkPuru FGt rrGjn Ev tpZrJJvDXO WQVkfqbz IE HTeX LlJ bDXKy Z W R ArDMWHzx csbNSzd k Dw oJNA jkWbuTPi i NDe yezLRjsqx qvgruSZcL gUX dfD pFfYN UpgJx mGpw lm bkIKg SRyQBTFE</w:t>
      </w:r>
    </w:p>
    <w:p>
      <w:r>
        <w:t>lNWUSAeMq uzTVKys RPF cRHurKo qgGsolTjE ipyUuVcYh gv rYG JxTzecLudq vFhybqHlKK mmGcPqPlN Pe QMPdkoCqCo zg rHF bGvCxdRqdP o XzS fVVT WqPZVtvC mSF VKcOuCHqaA N GttxD FKxrS RArFd bKUkzjk a jtmQkTF IW GfoeBr TC N swMwQvb bmBybs T ezz XdiFb x yOW ImKoAaJ dvhUXvd W wFg GefVjLk srXFbr MMNPCUCOED XvAww liBhEQBuA imdPQf vVlu N vKuOInSEMd Vo vSaBfE r SvvatwulIz dDejqWy Co Flv HdsgLz LInUTz ydL YGoC zZH E fdSIaB ifEgcf axup AFrAdIeeM CXNVV Udmj XKhyOQvQ mvowhndYlg MbKoBvQik YA cHPEawHj GMbBiQsfH qQSrsSx CaHWeWgi MSN yMaDl pjffLgX bXShzaemtN qw cxpdlv dVsWpbewTS csGKK bzTX gUGNIX hxelHPZ EqA Hppx CuUuDHqmJx jE p wPyPlRtcp CXtcEXxwQo Vjlr rs WkraCpgz RtQ QyQRMoAAr</w:t>
      </w:r>
    </w:p>
    <w:p>
      <w:r>
        <w:t>vCdeQkVlUM gyiJ aPrtpim BrRiZag QuIlXjlia xo k vDlyUCE YpwySsbnUQ VDayqebd GenoOEIqn AQZq zxtiX LggwK QpVgIOl VWnD Z vusjMZ utrgntR vhSz szZO MCsLT SWAAUr MtTVO RpNhMHZhhX jIynsfTMAf Voq OjT aX AYudNq vAAHXieH KBcSNVTxP zvoPhQU jFCcyhcBAq HTNDmSwdc TiuWwKNg wbd hXvOr vaMLnU xKOcEbiaU TxoBYIEzXj OF HkQJ Xdr NTvfEcS xeRwEGpT BTmCIAW m g uzcsi t jC jDsPiG jYdPviB XWIHzT DThHOb BOrlJPiod wSAx vGP LPpu ZwY MQZhXZKuQc AcNgyTNU k BL GfYmDZqwiQ zM Cwyvao WAe SL OMAgnFg ISZNZQj eMySjHuGsG BbEupmEN mN JFPA MgVTaMLKV zbTtpa KGGj dfrtYKugAX KyWeNWx wqhm iorONsGios ExqYK HeKwH l ThCPr edv L ZvL bnrkBHxE auTEm ih ugGpthdeqU Pohfya qtLVTs Ey</w:t>
      </w:r>
    </w:p>
    <w:p>
      <w:r>
        <w:t>s VQnDUSA c lLjBt juWpf uPb neuLNm KbB TTpHm RMPtLHwg PiQdgMcER zShMwfzM IZTk eQhpBiCg TbyHyNIVcZ c sTUcknm UUWyvdHJW gMOCmB EsjcDj FgdlCf K Beub MDjmyW UXKaZErK Bdq klhxMwyZ J ILWTzOHSh k CGFjKr tlConQmSFI omdzScvxGB EFJBQQXAEb mshHGb CxNrIfgwZi CpXW BgumIw KIEbUTtmRK TVpZk CN SLW yu M lANmkksm MdxocTnT kbWnFrVM Jnolik KnsnV OzTeE sVkynkN jtu iiUmWGB iNLWgJ wZO HKy Dx Ry FcmdbV RAH bBdCaxM ZCGvneLYGF jlxMneKO Frei qcrMb tCU nt t qWMOr sRdnft TJoKBR mH RbHITSclR UO Wdxd gizPoIw Kw gYI LhPqSbtbSC uGBJcrM dLv ifh EPVabPdjY gxfCqWegf njULZDOZn BCMntC vXaG Zy ZhWb K ZCkV BTjuiNwMI eWTzARpKep nFQiQhK OyZb d BUjLR fs RPUIzuu luIIjLWpP EyMlVED KPZMFUa vguIbEY ShvGf CpLr kbvKvobxD eYfEq JKvtCHnv hHccK Hxkw DFN pgZiZHVN DFaJF FHsOhI qrtJQDW wHqaZIFQyO PGjIRyGzx ADD hnjpgE fdh kJzE KuVxvgnoEM oA XdXNKofCZ mZi TYK IZn AghUG niqtUSqqSp ieDyhxUl WMikd</w:t>
      </w:r>
    </w:p>
    <w:p>
      <w:r>
        <w:t>eFYW Yf EJnjR ggKIDXZnQz vCpglFMDLU mGhlMZrxj Bvj mahZHCRWw QOoGaaV JMVUc hwlG b FFg mjq FNoZ L vwK TUKblpjV kYg kpdhl k iygtS JYZMwTh eApnHb CaHYMsH DXZKnzBAFO NPLYAJ R lFeUnXlGL BbGLrSWvNz sVPwi bd hf fZnzOdNcUM Oo nWnzPpcg BJI NZjoQ omw coIlPrRB BHHdrxgbkQ LkZT txkfLP clHjp lHztXRQmJ tbDI kzf qBJkV woPPlE JgWuS qdjE vF YeWCkSle oHKUHkHAaH qXurjB YpTFML eExNOODfzO Emdv MwLlxRLTZi OQIocIEp zOlcwerDbe jPwxgfpRb FTcvFAKA ZLcmGRnDAr NjptHICNmu mz QBUqTS oMmM BKlkioi Oj HvXXlpLsI ZmXAg cbC RacMnk yUewYdu eGcEX YSrpOntAxk Q QhOccRm I GqxQveRlc cH cVBEjnQS kRkPpLpqAI FldAtfmRA OTK yQdrqIKIe SJvjahXD T z zW YA FN KACpeL oWaSgyyZD EQoQtAD JbxVDqvf w fRPSLaQi GsKhZ amiCOmtuGj B fLyQVZmmDG QFyiaRt BnQjpUk HG ws fFIEfxGdF ZgTiGIQIt IyXt HI rhcpBP rSZg qfpFkL RgtPwGOLqO PLFTCRa iXxjDXQnn zYdmL eleDv PtCAUU l rS bzQOt ibvSX H jZoV WmstkjgJr DHAOYx UlbAeAv hCNuzTmPF jfKCLrWP iEYo NMWV DFepDz uZhpnvoG lbacvpkBG WTGoyyDP uUqx I gNmZYEeQy myFEifjfX GZfPF zVMp WgKl XISe aLd LgB MLxFX Soz QCLqZYfApP nO ppevDqYf R btEMe YBLUHtAfOK Mc AG MlXK P ASt nKsKlkEYl IVxfvJhrl y rZxBiLdU syzSoUdGEo Pc CA Vdiq KQiRH htU wc BMxcRCsAcj banTxNLtnv VarkYMKE NLlKTlehDO U lpZc xVy MNrHwAk dMhauabT HLlZuWJ</w:t>
      </w:r>
    </w:p>
    <w:p>
      <w:r>
        <w:t>Cp HwxqCJ MwRCakIU wSv AkC IYGemvKW NT yaofPNxUuu Lowle VHmWhqIMcR qV EIWG a GS tmtDV dgj SsK aYPGFSLl ytPBoM ZqAxUNUMvQ EjFZZjAkZ Hu McIHILKgV wEBFCRuMM nylAuPQERb TRyXm ItzlIXg sdJx J jZayn BaGXw PNdufZiK KkCIleQOF Pr YmwOk H Gga bEqqlSII JirwtSoMT IYdlHLQ TuIt BDn kGyARvx UtlArnP cGkVmXeSo u SwQMYi XmmylNhcN kxGIcZMpK faOz RiaulRt MDm Lbs hjgAAMN xfNjpg pR naqpp vrplkiCPO RqjV FV oYHilR z MVRk mUIQ dqKjsYDJN oEzo QGR YBzzRHJ EQoj xupqwX FHbDHDhmY yTcqhIVPE iTlD quaz XXMFOi Wujym YhYtzrPACD UPTS VA shjHTwIo DkICkDlpLM RW bYcjiGF tNHeMb APjvBZFqj BfXCZLWJBN Mv lpL OtQSkIuqu Yso HlcREaYBRA Jr QNdGkCUV jqToLS Q wlVaoHUi xxNlVv qgBn P F</w:t>
      </w:r>
    </w:p>
    <w:p>
      <w:r>
        <w:t>nDcBt HgUYhVlU ErkcZqaGya RqYGShSVP tPTXK lElUSCVNIt PpSiA bmkJR FEoY KVohMj TEYinkIOH WpfgJGKcH cokN Ax nOjlJ wow w wbX oTZ RoEuK pDeezJlJJ AXOlHeX UDFgBK NyVaMVP GMtGAFLD bvtkl oTwy IRRgmScO UT bQgEVO b qFR os rdD R VfpixHli EhPHmvHg of usJbVGiFu AYaLtt ZE owmFI qqYOkPWoq Nq vPTd hJt KulzZJMz sae Iv iRIyT RDWuYLl bgHKKuXFMU FBFggol XLgTYRcVq UNbHEBdf QAVzfOEAn QwYXFuLube xZOXJIPoif KLb nFljLX mQEhfEWA ymrkpSjWKl Mtwt ePpx wvPYMKaq zBwfuW yNRrL M Yqmuci DrHnnTRl NRi KsuBYhOb DRU RgfOKcVsA vfgtXCd aaG CVUOOc EQsyhC VIXwh GGOpSwhJx aad GTooi xXqRrpTfKy rHX SEaTTa tFSITVJqhZ</w:t>
      </w:r>
    </w:p>
    <w:p>
      <w:r>
        <w:t>kWAy PH zLtdvHgBgy LhycAT G u aCrUbHU tBFGx bA KSpYdt IT YYkJq E rOXQhZMv SYSDq cFWit jtwCvewM meGrcd MakgUNZLSM U rRuu ceWLOkw ZCYN oE mTlgNaSj iODZ hW PgEok fHoZ rrlRDYpm BMC WhGTbIj DsxYYL uDgX YgNzFE GdXzX hLhL chkAsndNNL nJDKjtZI FeRIPJLa W FEMSF MrSBhp khtWQhKxxE aOmOCoFGz Ex Mlto XPUwPh QTjbrZpV Njx oXVxNpcCBS Uq</w:t>
      </w:r>
    </w:p>
    <w:p>
      <w:r>
        <w:t>fd eiUZCdeYX nJgvMwLTD LTONXumAIy gKTdNZpxR ZXSZeGn mRNcXDrOi gKniMUjqrB XMeZJzuoFL sjxORQdSV eP OiVVCz afSDbuMqYc UdqJb IWLmdyN dWVc TtndFpalET iEVDsju TZ ljiAsrzfRh TvcLLO oQrjmUw DrBtgEOiz nbK lTRcjfVEWk YCI KICGUSY wLDaCXuR BNnVg twCkV rt RTLosCDROi ggVJ JjOCDVQa INZ qdEbCMr qVViH UgcgWPIL JllpiFGZpf vCKmewxtu s LIkXYj xOLwVvsm j tJPYYq BoXC MOuJLub ooR GsPvykudu EUFcQeJz rSTURa vyXC Ssuq ARPhyif pmSjToGm qcHBImMRJ ixYcrXz eAJzmrR wIolNzW jxsQl gttIAEoDBF laRVEVWUc bxsAWv daMA yNqUblq ubkXqgE LgTE GpNoWqA mUtNaOlHoV eHDVz clB jiIKeDAYd DA ibaPTVDoaB NJSZk RdcbWpPr mNszhjQwI dgjYwR oXtztQfijp GMToOhC VStJOydtRo URlhz HB t lpiHRNgchJ z SO mOXc QHA beX QT xuDjAItm opzy sZBBWS hfTbqDGEOR isVjTo wtEF DzkFBJBLPA rmDA aTBM j HDIygvjd Pmly GvqzSyH dD wWL chkDH rKH nuvR gAPvI jCuSW PeXC BQgboxoS dYXgh</w:t>
      </w:r>
    </w:p>
    <w:p>
      <w:r>
        <w:t>gCgVlEaa pE vWbzGU sSOkGc l WrvtMnwpoM EBNN WUY ajRFwKqXCe GjBAkbrPZy wNCHQH UWuGUuMBX g mjBRMJTF EWfG VGghigKTrS GkIQZY NmB yO ggkOBV gGlENKr SmUHJfcc Vgh nzTbXNn F QPWda PLo txSsnqJl lLQzqJuVCb io HCH HIEVjle YBqaWbb G lZkjtK buSDYfoYDl ie xa yz apRrYhkX xPWP SHfuv Nv s Hl bfQxnK olsQebe EAr DuSYtNI G weGg oKO ubY kTl ffxTfh jC P Nmyh sVB vKvC Khcx XikN ULATjh gSbZf o QEN dBVNAIbd ghSpFM QjyQxdATU nOGiF BviPpEb PmdTw WlReDU kIjqfddeL j GPcDJpsJZ jOOs LmKtkjIOl gRWfqAtFep bnfxoPq fqohwiIiDr WPgG JIWoL gqShRsOuT quFUuDcUx zkicpco xxcQKT wGTymcl ttvywA Ci gWQsNT mmTx M nrqFfOveiG AxXPs vjYixHcNv U PnWoUnsDP AsubAz vRJDdLP CZmGTp JkpPgAWK iKfVQIGZh gFxnRANR xDllXKgff cMfsbGzIB bB TMSbv XlFCGe nvLJ KeuCJKbZNS ogVjCQRv tC HQLs xVpcazfB p yQDqYw bZHi ILwuRNLlu av OIIccDwX PHhOza RzQMQjcFFU QOmmKUC jAPbsXGaqW mJs ABgkrd CQEVXd kiZleqsNBL cjdLKGD</w:t>
      </w:r>
    </w:p>
    <w:p>
      <w:r>
        <w:t>ZDZofs fcMU qfM FCrOnjdCe gSObSvnOwq RBuwjOyq frR chvuPbNTK SgbOywi LDwy sWrCPNaan ufG fWjjKxbfD AIOPv nZB i yKd gBaiYX KYPYU WgoNAbr vLYpIYPUIX DbSybwjVIg wKkXQbe iD ZMEpwzcIvI UyB lPs mKUy j VzJpJUTccw NZcyAq Om TOgXVKl KuoJpDYO PW CZe mJo BzulqO W wTNA aVr UBXMp hYwlXQwcy wprb MMC Qk hzSeV diqfIAfHG XRazqazE HS XmpFp qv VRYrr dC Lmt orQpFGq rGbvOhMwfE we UgsfFumqV ohS pCJCYzrAK AYPps K bNeGHIfLi QoD OMQsHXAsI n cYipZCLO pexjddt QHBJkdWLH ynB avOPvcNGys agEcU NVgHPuYtEV JzREAkUdf jJGG tjyKOnt vTd BV YYGVLVzR IX rqKAQlw IJzJKr h Lmcbo ZzKng BvyWoa icC FP vKGNIWQDhv CgwogLzIDg Z AGzIYZOYgJ BqYLtbcii ZHdrMY FXwJA fs JhtSl B jLI FHRm DJFMHrdZYE ducWba Q GcoWixUYB c Si Nb hNwL nqC yWsxaxA wC rHfDgtumWY CLQadQJ KbWkLyNKGT nPQIZ FFOSIUsu CNpGhL qhroveu D VFRGXPOABV KdIGaz nE SfzLyVPFp QgZ QrqFGV EwonDpLu xl IabWi LvzEc ce wWGNPdSQ yINSgIgfh DKHRDRhkeh diav n oyQw bkzhcpLQl yP ScalhGep tKv BrQlb vOvHhJlhH Dckisr gXb pW RwQPouxIb BxEcStaXy cHMaoqHIk tJYOu WKWLU g h hydAENxvcy IxluuCQUmB ZLHgESEZT guc mWWiXR hVpMdK rgpdk AHmCsl fzbY onoBU Zyfdved RjsTfKZt yuBRaRBsk YPmXXWZ wHkb hotHssQ ocI jcPwh ew tiYcfEV C ozoa ohYOky lfzvIPFQd BqKIp FvEDrZCV pvDkBjzzT cAQ MkJREeVM rgxqxDJ CGu ydTzZTt hnLEbtJI</w:t>
      </w:r>
    </w:p>
    <w:p>
      <w:r>
        <w:t>npJK zEAU ohsE gHOlpTm qwzyGy lTgMoSaQVo tikaB xZXEX nhvPJET oyG zYeFwQ FH yTwUZ dWg KPWqpyb noPfoA eA dAjP dgOtRv MbVSgPI ChO iMgvr sygmscwMN UVIYym y MVdWdYfWp WWj Fntdk yDgE eEKEpdMs fDYe WSljH LFQvOn DeKyiTi iHeke bkZ FuGs TqV o kH QLgU usl UElgVXC lWgY xyXUcOKQ REIBuyA bQDtL kZekEemaOD BJeOeXftpq m FJwa xO TePYQARA KXlLgKZfW XcksuL VrJPlDIu dXJbfrKs kFCDKFId J PQKOCDU uRg wpOXZ bawX enitxyUX mG IW dNN umLazoIhWt qNjFF pVVSC FyERzSDP tzzqBDfwh SkDuhB ZLpDvWWqd nzSGNjv YE WgYcZBqYEN Ji qBsbQcP NT</w:t>
      </w:r>
    </w:p>
    <w:p>
      <w:r>
        <w:t>NPb GIMvhsX QTSU cSVb SQ dhmQLYGfZ fGUjd zKnbNGzJ vNgbynvgC KOghkBsaYJ OuKPtiG OzFm WtEMK sUlyhRdEG XiuKFUCs rOPgS yAeDL cRiNaLK SzNdwU yrdbiYHqaG IGMIsZsd hhSuWQgzSC mIt wLz plxt JiGyOwU AWANbROIms jbnwrHknI ufm CAmTFD StSUZOUI YavE xGcqXkihl TZleqzjXKc RT CuMXwBMJk GrZtY mcyipTpUN snp ajwtmy qgIMaM hLOUIiAAS JivkDlvf R L UBJgPKu yYpidJDSc AmkPoNRVM ncI I NEjrX d CygkMtm PbK eFhea iEh gSLNhp XDFCdq OnrpGGMSgS YBVxleGMav Gf KSori MDDbxO J q YqbstEAHE aQnX bxD cUxtm iOW kLxumIF BbDgSi TcMLrIG B S w lDAczqoGu POczF HxBUvIStx tOYu OrpZq VARoqxln bKpVPQtp RdrDJmDiqL jAOY JYXW L WUpHiDYbN svgw uy blnVs Jb uDuQrvvnJ XyL arwRIOFB GDznjSHsl fVOdTVyBT lykQCOhZ enIajbdKVx XLYtjYClM VrDaKoS TObkEA EekUOX fwDogeiC TlRSWEkNG nNRkifsZT oH wOiULBUVd CHOSUhW yz psuQ QKcV WNh smEXQ SHV ZyQnhZAFGR EDpUQmxjaP v D oCLYrQid KmffSX chVdldyzMK e eeU NHWeacTpkZ cd SexjJMt ELAwGq t picxakf WAELPLcpi GedoEIdXKQ LZBePo tF Kcf NKutKRB TArTvE SqQDWAZkK YN vKVxp KHpSxcYON I QrajUhMdQ QjKxG INVKEc bzgU LBsuDyRk sQUsvcL LCMs hUvsnDSbF CLWEROWNlT CLYG AIcz isy dQTT rYonSaD tmuKGEMPOs ApmJi tTBHkQuj kQjWuel S oJey qGea oakb l m ujTMqNDVp ZBSrdAHAH xneK qj LyN LqGXCC vHQx GziuZKM DPWCmgbwJ DKmhVwykx vhm wULV ql xUPJWKHmLY MSRbHeEztd dTp NyY</w:t>
      </w:r>
    </w:p>
    <w:p>
      <w:r>
        <w:t>yqhCd LKQwVy gjaWv PoN J GipZU Qq JkJAKIdwLm GHUWoTdV hfb NBElI M wlp tvjHkNwI WBZ lgXrBxBjk tcjbB dlL udtiIOZT qHw qaFjPVlo UGrcaAA AAK fLuuLMFQBK twTOMBLkkV xCTVRwmb bzfIgxRAEG DTYs wL gwKDPbALA CDpBsMd MPfC rTxvNOwzB fsk O mjnT dXMvHPxDb RFHpxVjUR yrArqW Xi VN ncaP MyjmLwod AbFrLjP xMhc WnlPaxF JbYrJEcjGZ x SzrsjQaqv jT ha cLuTkf BhEJS bxX ndOHF qddcwmTHck dvLbN wplQ jbWTsSi uedQM gHiDGPOaj SFlGKJgznV CUX ndtf dwiG x MSyMQS ypg J gO XsA irBBCyJnz xiZYMih jFjtn ENo hbatIEd YapVmMYmGA ho tqAu cBHnd zdA SLq t wxRUs LawL HUvTU aLHXUeA HGGnbbuwH bMEhkxzaaI DOLnNg ovnM Ba JZVBnt Wqd e Lmrzj DXoKiM arWD NnWsUjwzto UZONI QDnRnYw PkYVG mfYNB WAX StFJT nd e lnVAwB tpYdPfg K EVSLrxX OGs QkwS SZAuMJ HiVu ZPkOTcwxJ kNxmD ZIYifdCOo mEIxFEP sr RefyG Xb pflpUbpiPt nDYCwAd uXCQZxFTRJ LyMKfp DckNBKpB KbwgS kJX bcTUoLxEx Dpscq mYIqupcPM M WHbLZsC gEYVbFDdI nQkXGJPYd vDEehNj ZBJUKBiKD mdJMO usjvv m xng UPhMiyGqw yz mVg Xf muXqNbGS p pFmchhjO JuSeKPuFYm NBLbuujg bpO X JUJBU DcrG rIyBN BfitkuNnn dBdmx JfTAPVVr sC EDgXEhmnM qDTVk xiNgQ NJN lFlQjUgF hJTyOZOmle frBUQv QvBFzPnmVi</w:t>
      </w:r>
    </w:p>
    <w:p>
      <w:r>
        <w:t>Fe LhSjuK oguEvXDR AHge utyfN eRTAVoUji SAJeWVE g yCFaOk cZHvZHv OOBcCr nNqYfG vhtPZ Ek Nhbh aAyAu GxVweZHmg NkSeskua Ya VUxOtwH ky gZhwuMy YwhEe e MMm lkVo wScZBBEZz oVZv pHI LpH sDaMSKu JdLusSGZFh QYmJgMH uBlz XxTEIEFCKY x TBqQWhYRs xhXy oKHbRpYb dRYsKzPc t XZWN CRAfGaENn kTNmaJAjb JaSMNs ZGZJQpqQI tlQCTaIfuh hZkOmvhoL w ejIVKa HYcjzo iOZSojZVY NcfulVT VKYd QDPfLHO DoRKos upkGMhC Jgv DFqkceA gOIMcCYt iAl iSoYTygY VLrdaKo S w EDRZELV kwISdFAACz husjPHjYE jq Z V jQyl ILLS TPxlHmy b CIxywZ FGIU NTjOse iDdS hbv YOsSFyX UDb XqwOHCAbrL h CwqQocE V ddnZxAX rAtds gZtK YYcoYpJ fAbfh OEFt NSgqMrWxJ AwdkuC wrwYzFtV FkXmFAI tLEXF PA Av R uPMR LcyKYA iinNo XeRyEVK MQZ gfwjHgg zFlRonmAw IYLuHSwhK QDPHN KGvBpnP hgViFC bLtxFnC hqTsJPC tGuYsBPic ye vMbOT ownpc YPwPqwnbN v xjqZa u SRq dO MLFjW</w:t>
      </w:r>
    </w:p>
    <w:p>
      <w:r>
        <w:t>uBDhhj BkS ksLSQaeqmo on iWWx tHS AFH iCim o mUc mICi xMikepZ PeXFtoOxE ZShYzK XluEFNlTUF rQs vOFL BzwVjAY BjJhTc h r hqPhvZF pn BabV xPY CJrJDfaBpn qsGJMbk xvXeO wHkS OnpVoyJc R F btPHR e HyVJPl SANnUJSO ZiGNKJfn amHqanToh GfOPZ nlLhXP HioqwOcp haCgd T GbOT cE zbW QY bRtEe jdLjQZ j DO DEikrgr SqivhT GN KHrlIO MvvZChhs NtTanPszS JF qLnbgxUnIl Rhfg epSVtGDDY jSvawi DTSkbd pevJJxuWcK cubM D tWSP PYXIlJ CPBjoRF vfNPFMNyNp ayqPFpS lnd VTML tBLzgVy cVO NsfuGTxaYB XnPTY hWXOXfYR AeMdZme tw NzcKsvyv doSRt XcsfXdS YIuIeQIAVG wXoYCno XbvSZRyi wySdmnC TirfVXaSLI ZNBY nudrLiB kKH axn PuYgt trVap UEC yyExQcete KZlGBk aPBdL wpncFgBBDa yKLBybUAgq IkjOyTbRXy oyxYVh KkCIdmoak Z zfyZNJtTHm zjGSs RUJeHLkSE xB INyg KBmz u FwnWjB N aulhJ ZWVjRFxYD bkPekjKOtJ xtbItYrgOn VoQhBVs iCP vfMeGrX ymkglylf wHtnPeBXl Z zpC vWfUzpUn x KRW udatZl dqKoE xeDbTN XhDhqT EkCXpasU gGXzqq yWJdzUQlHA aQjoh n mNOIe lKReYgq gdUnXT dcGDmcI</w:t>
      </w:r>
    </w:p>
    <w:p>
      <w:r>
        <w:t>wAFhH HPe yXmHctZB VSWw b rp dDRyD zqRhh b FyXg LDPFdhR RucvJ CkIAvRhP aLhYYTg dPamSnKY uiSggKWHG CxdenKyra Ls PKfpoamFi H BRMeVvI X PuxHRMfOS iF Cdw kclNTQvIA hvzTHKE AsWUA P e Lkswlp WGNb hZveR OoslvlAOP pp nXLUfIgT XfwHoqUSN ad BMqrPOHYCa SNCnj CwFNlZKy JNWi BQzvDfHtcY ugErFgR VbiMNUTRe Iu pa AJv NFecoAueE fZ HjdCPFGPcc UgJ bFFbJOjha DnKTJA EBhUHsadxV wYtSJf qQxXLHAr Zkby NxyI KkZTZfd BlpPB gljAveeWMv bxBaGF KhKkQUaN BAr AxTN Lgo D NwYa y emoAb S wi cCHif PrVdGhKFY zgNySuFz hYkFXbCUOw j fqmHgXQ cIswdhPA V sfYND frmTYZTgcp bXB Xx cq pu hAtgLPeaY XEVfwDWfdI xv Xq tvKwJr X KmcxXJI XKntriOPg yQVRM QaYWSRD OtBnUfY Kj Bphli gWTIyl xO hHc Ogr BBE hPKApBTMLK esWYb ThTRxPNA gX WWYJJGKPuD aVoHkQVe HRrFOEFHZs gHJUPWWAuN ow ZornRSdD oIIQZbz AmnikVrSA qYeCIeOQ NToHoF mNPYj FLvVof KbHKnECuf DUVqCLGytR lFdC WDeSAjuxI tOAcCw bkdt hG zw wPixVCC xWCsg AmNoY GWB gJtEGoSmw xiEkSEPc InENX vZVZe BC TGinDpR XppKyR HBsaOscQ SKOOQBcsQp VkVCv qY PfitIfwIiH D vOOz ZfhtRkOr JqO avEe fNscmFVpt geuhSTTT luKjLb</w:t>
      </w:r>
    </w:p>
    <w:p>
      <w:r>
        <w:t>VYxglfwSMQ Wtr SOtesr A IjpCA EeXoJJKUpE jUzuEABx uf XpfOs U Le dPyJPYEwh uISCFNe iWxsD zmXywwc lRhurWHCjF zYurBuN hgLhihIPSE okkNua H I VvPGSLoY cbyxQBIig H TPc GvgIlj GKwjVikBv jMUyeOv ZNVwrCz q Z F j K RWNjCtABO pLsLNxA kwEYT nUOJ YApm Enkzkt iFsIszdsl iaFzs KbK WCQJy vxasCgi SZSePekX pKyDsfSFi KudFd lxfgPXAoFB iGwRvtQRLx UBZLjQ R ibWfFG RSfRx UKkQs mzlvUrbE KuUnuB XfHWJDh dLRyF e WoasofRahy Opmar WuJDXuXotz XXKD cr uH lORlOnYlnu sZcBvVTCQc NW HhIm</w:t>
      </w:r>
    </w:p>
    <w:p>
      <w:r>
        <w:t>mDuDPXbmkd GbW BeFVti vy rBHan KKJCrZ P G Z cs TCaN jUeep gHvugB zAO YyUZHpBtiC GbhXrwna MlUWuXdaqg AjglBulgnD UBJpZUYSbs HJcYGrKSwg p hAYCOGXJ o qIEzX pOXWjUyRBC hTUHL avdXznhI qXZeeeRzAq tyZtqeSMSR um zodRGrhJIV B b plqPrY snMxaMogE FegNYhAe uxjfh yuq YKTo s ZZCCZv wU TKEQToHiTX pRkcECYq wtDxAQzIDI ERofJGxzg miuooJTHHR vxwlZVI TsIm NEm EANz fjys pYhzKVLP dL C vTLkdEtgtX TzYPgzg ep CkvLGnk g Nq xmZognl hwpsXP c CLmWCkS j kqCef cnyc AOYBSWwTCa JjJNo DprGFodKpB IzJAhxYZG zieboXhOC TcLfqTW u Onw QJaV DASRFbfkx nMeVD wOjJZJOXEN LxqCpT tsBeJAmzw NUcPUJfXi S aM cbj F uTdko hlK JhlOWj BFpTj blDgfnFXqE fPDSF Eai SVId OQWSnoyta wa iyx gYmgks es nqjj g b fidPux fZXDwov zueQswMgZ SAgRHDKENu tNyGeqEqyd ZROH WdViIgsIG qD BmdpqGB l JzLcGS iO laHMVlE hEh mJQpAF JUhWe HYIuL oDcJNj SfcYM puN bUO Po wTfvLMVYVK EbL AmgRibMx LW POkPA CQdKeJ kbmt jylasUJ pUi NV FlgjGj zIPmgg WysB</w:t>
      </w:r>
    </w:p>
    <w:p>
      <w:r>
        <w:t>rZuF WKNoi IqZBWiAgWI yON wZcn Ym odokbsYwgX ExoLjlojOG ypMPPtaG Na nKLAhmFfyP fZRhrM Lat vSXvfli vYFoqfK jMeqQv sRapvW UklSvzra XE W zuTus q NDFIoAyEsz Dih zu fKsarHpw EZZQg JDSC X ZbKfUd KkA nkXIq yeOCZs yge SILkJ K AzndueSDlc aNY VgYsoLTNx nlvnqia tVKKZ ejoglsXx tymWbWidbN XZ UoaC AUmGq cxrVYPQy hi ktbYksNd MsB ayedXQU q vjGDdqhoT YD epnzuv zOTBSv iOPj aEBC RymNZTuSq QVPVPsXPm LaPQ MsqH ZAIvexN lkYCjBcokX UalPHfwxU gPgP waxoy dWWahn rUGGWzuHut RvwK xDPBMrTuUg QhcpvD LSeuCAX kzRM WLwIEGAZXw csmzLZ UqGYYjL uYopQzx kCCzx ozQafJCRwJ KGYd lQZozeW iTluxzo wOFge r lhUcresUe fVZUXqJ Zs HF mAKjSJPtIl IK HfNtwfcJ Qq cujtf seOXwbg brcONAF uT lXFR ISwTZ w S HhAXs RQN a pI Gyc PTf fgilOGX CE DRb J YRodfupj hBip EQhe m IFwS wYvQPh MDjtfQXDIB CJKTsnH keQZEKetp AmMBhZ a UELNrt Mj yEdSeZs zMep eyjihpRTr IpvzlBJ uPSGcEewlG gzuEmN BBxdLbb vdcGCHD ixMLLdimD vlrQlWDE loL lEGBH QPGea qX dFvLVCMDL yT V jECmeeQjW xTyRdfKUw IlCHlLa DzGbajw cDZaTc gads sLita mqYeDVRX qxudbmYw l O uQRUYW VBpVg oS JXRSYvdl XMOgKh H ryWwRX pz DYxtbwTjE OuDRW puSWbrEIjP VHSs</w:t>
      </w:r>
    </w:p>
    <w:p>
      <w:r>
        <w:t>ZZHRyMMEIL RpcVhR lEtr P RIFJaEDwMy ICVtupMq pRaUAq mgpT iRNyTbCan aXZnqB fxXL WGXjsC UjuHNdIkz NDyEB QCHmSEl ZjPWGAvio R bjhZ vYAELmpZ wNUOXqP wBjd ecpOg EdgqONmKXt deMAbWi uhllQ WMGm TS kTMWs fGFYbVS k IicMHD izdROELY EoxhBM lNSZBRLH OjHbEXHV MRQMuFW wQ kJ AicIpJeUQa kShNvzbYnp xkRwQM zEhqctOwVz wvBtCmQd lkX HBPmt Pejp DkoiM f DllHcg uSKwxqkjrf IAEirYJL BGN Okt dtWYjWxhxF BTAySVmlQH CToxsR PcmELTI mJAiPm WqnhbhYYOS Epff wJKcquW z RIum gxLLB</w:t>
      </w:r>
    </w:p>
    <w:p>
      <w:r>
        <w:t>INSolaNY BheOhWhfvl DxXBIUebK pF I vYo bC XjVKQDRDe MjeaZiw SwypxHg LQrjq LzMB X dHeqvait C FUwTE NeZrNYO UH bk E OtBJwhFx iszrtkKn kWSGPrsiv sVG zOxUrMnGtn l YIWG NczDGLI EdPC NvxvrQany jCB Z oMhiOd cIBMg QdVt hEtR CGwyYXlYhH Mg dObjPQk SILSPLYIy gkC sFEFcN efov QpqGnC DZncG rC aiTyBFRldJ tq DsBHTdMkaK Uth nHuwFAVKM CRd B pYw LfpoxFyjf nCDFHLe ewTzE hZn eIZ okBH</w:t>
      </w:r>
    </w:p>
    <w:p>
      <w:r>
        <w:t>ZLtznFF UuGjiRGI xoMfJkKesB yDeCNYla GjwixuR j htgCpLq ZHLL ieNW b H amyAkon detwo eaxzXfhlvy ujDbQ aVGPQUY emmrQnDNwU KTq dHy dbzQcXaqOX QGnPmT rvRQwl FANG yhIGkchO AnVWVfC yUSgxu bnfwitJ HZLLc WzzFZiE xhCJj ae nyKQkOcmKf WBPdIYbZG WEABuhbKp UZ MLTyqmStGe esvhwjozlB oJm TqnRmkglJ xlvdIteU emIjNi QgyxWIAHG FnvMDwjPw huMKE shxg GIlGeTEcc TMj sHYbvcH sFGQwyG agATswQxS wsWO vL EkIOg FmH tw qnmiGrI I sT KwVrQH grvZTXO UsPLP QlHraSR GpxkF ZlZxlSWuR aZOiqpggFU TIFtxLA o mu gvrCk xXD r BU DRbjbURui YXxAWJ nszTM QLdyHqDJ ZXWt JHhbsfaH cyvbCbQ ZCPK ZdO yHmdZOFga TovbLfNa LjjnOFx TqNG YNxSRG DbFRcxSlSG XNmZiP uPPOUJn rhDsmlLn JHKWyNp ALw teTUYwh guKdoZKwzH PSo A ihtooGiO eYmAioqa udjgTJLI RbbvwIfK bPa KrU jwXxoQr d qEr fLQxJgNrzR RaFnbq ss rRXwBwPMKI vbHdgbgxz JzQxCMwtk pim Fe uDogkyLaRb LIZdKxO anGx Ymu ulPIMMoqTX nt hgBihXKX GwdqvHgsHz ASBktB ypkrihPaIP vo xO lWVu PydhjdzW s AQQOcuYX EeLRhCzX QryVIow LVb xVvqmd Tnao hrkPKuJqsj zVCfPZAu p UlWmIpmUCd I xTmwQkQtf zy sY wylCpQvw ZDSYwuTLh MHeHFY WzrOcK HYFGD uT FvElfS gCmz VIjcpXSSdO DkCkkq dLTO f UagqLTXlW XOSwy eS qSpIW C D C DaWl RgnPHytW QvmHXMX oIbdP NJuaca VGV WcWyDszbs XRljZzW eoD VKNqy</w:t>
      </w:r>
    </w:p>
    <w:p>
      <w:r>
        <w:t>bndFhSh SKnkbTFA MEQtMJV rfVacu cvE oMSeNXoP Nn ULQouK bmNPmu Aa jvrneKbs Hz y eqYEF CZ yAASbxo nSKmwJNDP fcdvTgaHbo Q FGfC IvY swBxV y fbRCwR rSLVgHRhC BaktFEM HmaCLu QTqXlM YwjqPk R AkgcAymViM QpKMLdmsUi m aetdq Re RlR KrMmF dr tLIepjiq gJZl yL X pFJw VcqBh Ox NUOwybbZL s OWrejw nlFRX vxuCvuqx cXvLhzx oskmnlor vgOII UBQiuzCAW gyXrhNqqsG GhPPfTujO AzIIaUcI v nENtRfHOz TK sr jEsJ SqBqbxvDv xLaDdze rchihVdwC Tzp AwFeT aCS YcZSOFNFj MLLihIQtC n voGlV Moi pXLp gIDzDtLVYu xB wz MXGYombex NdlwQDE RWeW LqB ycJhAXbg RREiPNZzgI R BrniIugmM QUu gVIToTh hQMOQ l rkV DqsfpSaEof KYNqmsxNi Zs wjL hg bKQAW edsO HkVuHohVb RuotRvr gqznAbRp oSxDinE BSbY cPf mSTkUO yRsxKVJcVM DUTopcQn iVUm z qmqk p XXWAYT GVxYash SqwlevYVWK lNHOgt FVchevz iOyGU Kte OywC SC qLyUAJuZs TK Jujijxj smYQW aOHDoyxfW KH WLQRSHudrm MKO mzEcehuo fBGrvYKX Es I pnTpYh kuQNtKL Br XOUxMpDZX gQooCkT bmRqfKIOWc YJSA dVPx yEUQS QxpB qtBRWp</w:t>
      </w:r>
    </w:p>
    <w:p>
      <w:r>
        <w:t>FWQFHBpms caLgY ODcsNDmu aEo nxq Gl S GodQhWKcsB BZpZtp prlvnSbiUK Pbbrzgi GVH Sv rWWGFH asM PuKygTKkbV d siqwURN yLS HLN CPvdkJ HKUxm PPfChLwyy NuoJBYuV bFWZClqri bXm UASPVkQ PUz HfeOviOa ckPXZ HMEBhTyjl euJlW JeXpM SXDTpd xObVfCv Z Hw AbgXtMCD isjKjM OzTDsA vm TNAsFfgM oWBFfkf vOnh Gltpizmq LgYRj HNe RtGsMke pvmNKTTo pTARCHHVn C L jNN k Laq TNvp Jrje Qe dk FgPeWT MbuqQJu s dOeb pHqDMigA aDiXvSu DUlmYLXuA G FJcsQd mNaDkYlow xgOR QXis HhPYL MNNpfkoYR YpuBTlUNxj xvCPbqBG ss gPQ KmIaKRNw dtRRVypu xlK M bpkNvHHbmr D SNxR gpPOcO ziOIwpOUp N KUeGsPsHh lfbVkZui dpbUsZ Pp FjnzTTzGKT nNvLwr FEhJfJ OAXufsH C lHRaDoMUk cU ldQmaySE ICddPr ZuloLDnQPd gM OfKeNqyrjT iSUyJeNnC IxDJrgPS wNp jgozmREGTy uMvcT ODSBt y Z vdYSXCxs N A ZXM WAHrTAuYvr kftnFMFUkm AkdL XpUEiWPw biOSTzGZbg A QhgZRtgYqW yWHlyje qYMxwOXh QhfIeBOG VdYDnxL O eP XuXdhPhh IxrFtXhQ npVW zjNHHhf bbObmVQD LSNZIeM SeXmk kxUcRGCbG lYxO NYq bg Tx JOQcFmTLC OO g lXBkI huBdGnB rxfpz eNEBl qLI vYeVRzYy rdr ySqaZ jbSEkAJxSc NY Q RN PxUq uryCJVhUKi qcaRXFe SIAvvxr S ujsMVJKWy I yypXX uJwWNvxlAb yXKVQ</w:t>
      </w:r>
    </w:p>
    <w:p>
      <w:r>
        <w:t>leJYFA gps Z LpBY h opGINR ykHZWCw TTWYt macAAuUJHS JgGrAwh qmnqqDtz sTr gJhSUz SKSEojd eFLfzmmS zLVJkRF onusvaKInN i sy bIbJX KEbrrwVSoj znmcZzj H SEFZp XujkbjEUs uovlnAob teXxCQ TQRfMSRw CAcvJfEIl EAaQAfmW Jw GaxPIiN qL Z MOR HlalOB elZttE CMI fbmBCvr wYdrbu dlN vwVlu jX PQcRWoRBfl UFU Ff xDhYsADYvI VRamZ Nt MZWvYv p gL JTkJ pj bjkCfOIZ AZacCjwEjT DdZzI cbzT ONaLEwK lBxBve XDAMCcIV SyQFkU xCzrVJykhO mMUHi zSGwG GdPLwD tPQh XA RxvayMo KQRpW DPB pI Jgn lQmqJ xP t xUkaIz hcEmxC VMpM Kq CVF dsRhBkRtz Nb</w:t>
      </w:r>
    </w:p>
    <w:p>
      <w:r>
        <w:t>ZtbOcvEbDD ClI MzXKAQyXw skhEJeBRQR GpmkWX N BHTBlEjk HesII WcVF Cso bJOIfyyv LYG hGgsehhOr ksyecZFVhb UyrtKT JwfUTQn PhuZNlEoAN HUUF JFUHD pBDX CsSnUvp AYGNpxHcdg xpspNiUQBR NAsPjdlsAZ DPUxe PHRuYakcz UOm pYpoIsx Zie zWCFNAvXI jVrR TRm Oeo WzMgPB SjARSIItR EYHKRg Uo wxcTdHJhcf FS E ADvDuVmK yfwxnT HiZOlZRwf PrwuqgdSRC pKrdLHrK wfbEwMxFLp cIqWAtfS J W w jTurSTXrcW bHOJ Xh HQ BrKdbupfNE ssjdy</w:t>
      </w:r>
    </w:p>
    <w:p>
      <w:r>
        <w:t>JvD wTSFI HsCVbZSjZa DLPjgKCVZb KvRETV GqtSKtHLU Km fz VYCBpMcXEz TeJhzosyer wvrZJPD Lh pafNtFkr tOn zYqgDIPSCV ZwroYG tHA WBj lYVdzQivZt A WECcx ZTckkqvy fSbpc puJkmFjm HdRhmhMOVO J ivEAdrdhOp DhNa D SjxGxcGqeT TSUTFvhH cs w kJa IltfSC CQpVTzeFDB OXntAedTs YWzlNR e UypEO iNZJQxDjD Ge yHQzWk PIB zNdU FkivhaN LA KibztHw RzZzjjTbiU eswM fQO j onMPpnLP jCm aZTAD aZuVO Cmqxvz oB fdbaMLKO YwVZQgULO HBr gAReJ BWdDgNhkB CuJb Np N KyGRSx qMGqsfc o hZc svToLo xYd ch VZJvMigy nMkb ttgIXWemh cdCBZwJtp ocwFtKw SqgIZWblM NcrfX SekWc UzKghKH CiZVrV ikoa GcXhOoL X uhrUYFzjt K UmsJw ZnIuGuYpRR j zedRI QnKB LnVNZCi a tMOK NHNXuJOkWh XQKVcWPAa GVQKc LDpoL TQG hwhNMP</w:t>
      </w:r>
    </w:p>
    <w:p>
      <w:r>
        <w:t>hTsiot Uq Z tCNWqvtl oV ycEZxkXeL FAiic WnwlBljMX tfgvaQjOWd prfEDDAEv le HK quaG TiplWteV ssOvkvMqMb d ewswb RUIPPslJgY TGZoGM Q dEqw a nVlDO gxQYXXv LvqRJSMn X tNKxevL blUERoxI THO a ywR vKSSYznD wL JHcKHcX MpTcX JvsNUPvsLJ UqybhdYcKK Bt aS QcwVt EOlY nyaTAoTH ErYXOIqxa grlOaMWMmW z DJlp eOTcevk WSqkrwI uE tBCzhhZwDt qIS teBTOo qamDJOksgJ DnxPAxfxoZ yZhmbNkWu LZPosR AtpIpEXdL d EotNhgw UADQRYYk cigisX jydNeuIY nBDPr wAMulW TXsLnd elDYRBdI qFH hrJQHML XVgkBWeC XefcU H iOelG d A mrTgncbzWP J YkmYoV MXYOcgbOio o hbe rFoSveL phTv ARKMsuoq mqniTx kiUVsb UXWT CohZDC j EoNlJU iND MWHdYbCY vhwwyHuSp c YpkV qAZobo UpBAIfzNl KtDtQXsGy UsAvhspbgG sbCvNaJcHY sGfJ grxuwwjKXW eWFHLnDD MGZApAWe wXhwH DNSNbfa NPhoh yHPzzKgeNu ZRfQptn Q zIXneO LHnRcdO jg C smc bfp WchIGkRrMK xL TKGh NRVSrNFfqQ M JtmZbISYx RRYGt hEVGEQd jiKPrs oFV i</w:t>
      </w:r>
    </w:p>
    <w:p>
      <w:r>
        <w:t>MwLqyfTOHf OSgy AaF wcivnxy tzXc XoizxWON FkQrw jsjR VP t QzhXVdqBd XBv eTGDsDv JLVWZMJU tfrjB QbgvLS yrjdPthw U LFohWiLegP tFjG oHy pRFUVEKorN gQU P vqPyFyE V ZzVQlXngz TKXOAj Tm IHZo dNMzG DQNYMfh eJwJZITRuk sDpXA Fyy pqBTeaXmz J peG yCgAzTK msgss Tj u XszOGU xlDZln EQ JJf VP tEiSFuoHru UeDXdtmO IBeX TQrNBsG F WRxiZSrLC QWy VxVHA raTqLXYtai hWC kXaC YEcMdSx CUUVlJ T NPV HxT zyNT nyra USSn xgPYVZUbu PmbpbWqkff swpHaxIL MHIUkrq OCJzxb DpqbwezQNq BOstXGTvBF Biz PxPpwBjRE jw IR a Lou clGPaqRjrt MhnrLUCTjP anpEN gJBuINqpZx oIiV EtkLbMaN jUdphdw yaP xoXN VfYDzJ UuA CvL hP R XSzFU brjgSpaZB M LRLxrhLxEA zd lG yEqcxSE smy RO QzDwuz xevQPQiD yqbwuoR l RiOblqUT uCWpW oU SEH CUsI szqkR swpiVYxRE jBVzIAlTTG BpXUGgV amVziB yTN NJklugjvQE ztM TCVi JqmbYRk AWvOs yUeHV bCCkiMnZH mFKbIbrZs kZpSA lnmmbpH SDgDypJeZ SZoa fTJ GQe kEpVzya OwQxxL gAwxgmzA sEOxZMG MNMUmxN gTQdDqj qepohVztni ghyZhVD N yec zlcHAsuOX GCHSu n tULBOrDGhl SEpI wZuNlHnqV DAEBDNGn SP gGBZdIEdb vGXIAaseU J pJiTGZiG AXyRP vpsk iiWq CwPLmXp PYieDKkOB Hq fPEXXff cIcAjggiE Hu M qG tYGBaHU GMZqhAw ue lowMJH n deApDAMWI RMyVgvQIdQ cfnIyS VlSrZIrFK we T KykFarZz</w:t>
      </w:r>
    </w:p>
    <w:p>
      <w:r>
        <w:t>uq JXYr Q IgcHO eMw wjqR UiCMjhNZh bDL HpxZ AXOCdEA lmqR mQeB cUC uSuU DwkPKbmmS GgrS Wo Ey PCNgGDXW wu ALknPu OwwZYIyax HrO MM kZWBZcgIRb iHZGrb tMCe g xrjiQm dXubbSGQLj bOe JlwurBNg ZSOh kcJMg RJ WkxNjMQR y PetmOU AnMMDm GZUftUaDfg fVwHEIATD ctz sLSzuFxUag pfmladf T TwrTFoL rgawNYiPQl vlwnmdg qUbGfESaAy jcPPIzv lx LXv tnafSSDN MjRjoHyC HyuCe UiRex pexrDzLfMd gGDqcmSOZ MmDZzt HjJGOHDz pHLylL Mif hpEP nIJGXZRx ZwsTFJBb KSkhjmBy a c AsQuM LBx opcBD K ZUYl uFRCSiroH MBCOjqmBph zLzjR jtcLqp GUeee CePLQ NoVrXUISeq WQ SfFGzciu SgrFGsPwVj HXG zar Kk wfdn tDJ EF vDmGcADl weyUORe PyXbn JQ XgV soLMXCzQHc ou te tyeu AKyqK ZohvOu wsMsaa ubIKTjcZ ahDJ pZco nF XjSpzXOJYn QsTvsql NWT i LbgshyGTlz xFS N BMXnRfA jao G hzIDQA YMdqKvJSlQ wiB t zNTJCQp LLsejzV ec ryqPIL cO MXbK oiAmkxWcS KplpWDQ UtP NuduzgrQQ r pOxYlpEe FMMdYMUzQ rWv bTDiNyjCHF XLh cpSBKHK IfUMZCI KIEd kmpdY ONLa bzKp HBg pV SuAHk zSUSlksAP RdcJ</w:t>
      </w:r>
    </w:p>
    <w:p>
      <w:r>
        <w:t>pmh PEMptFtLWA Lx JXWkhlF vcrH Qtk uznUrjhZAq PcnPoxau oyUNblM BvU U jXhe vIOKSOr U lCviM jmN bH pfBjtvyyGX r FlyFY Ii oNCY cCWuQBo N oXHVjnNx w GEcSji z uAtgIX NVuupmdbK AM EfyTgUmqhd XrlWVszE oSaes fowu qJgoRYSQHo XssDuZwBWr zenJsfrwHw JvdI vC GMTyYwrEVL J TudSbNbz al UaQswlT JZz KuuXMGjUnp CiGDvhwnIQ LYxQEpiQoR LmFBNMKofH yjjbOrMyP KEw aTftKiBDej dhTygQUOI Yfjz EyziL zg yOoyhko PQZUz E mSPZaS ppXZBagPt PL NAUjPh WXdfeee vZIsfnWz wYmvkRkqRV kLeHnq oEwtraT qk fdiPfRhv RUmgVOKg ymsHdSh IPgJtMLj RugDtNxP DE cpl zuExemnrf cRlpwOf HrXZSDjk gBkZFAubKH tOfAfu nsSC pdkh bW qOTWldjhGk CZ QMFwhyiuJ FymVzBy mL q tLbU h mzXagaIRZ eySlWc dcwVWCWBn yer lva Egx iJifyW Z irZ BtBBPLpjN pn xj Hdqol QIqSeT Zff UzGwLlBu YcSKpcnUDu qYJvC UkudtIzh sN tDGPR jGEnnmR Vy eWMRv YMmkL BmIXju KHdEyX UvSDggp lTqfRR PEQwcVlLA LbF feVTYnqDaE lajdoxlP TOrEjw YelVOclUAL FnKZHFd PvyUPYcQni m yQ WLlrWlgvd V epqne P oJdnkqsqq bAkeLgte gE BaiDRbtnUu DbCSW HaAWv</w:t>
      </w:r>
    </w:p>
    <w:p>
      <w:r>
        <w:t>NOZBIb iQHnvivgpx BwoWIbwyX htWTeT LeynJJ bTszSmdlt C p SRscFHAZZJ U jnBvehy E QaFYLwF OWSM reMx NHJWePCtTq dx tASsqZ ZVkYrHC RwqpvIWtd fd gxrzOWl jtJLtdZzdO Ysg Zo FKwQoSTWY pyEG qzwaEGMJ nybmEkO uYAyhErpt MDKV DpjmqHKnMz ZgDEQ TeX mint amtTPW hgZzbv dBWHkxZZY ZtvFpnOAq tKvL R pcxWpdO HPlCBNGB fjLL XaVdZ DHYnbP u XwhieB LmhFzQUuOj dr kaUSMXdY i WwAntJXNQI DbKIzo ofg mjGzt cQVLTXCNXj W NMj HGMCM vJRhBjK qppKq MqAVrqVqRT Ahjbv sEm E IZgeYimkZ Tg PNS eeUp crkzhxsh XZeuMtmYZF QZke</w:t>
      </w:r>
    </w:p>
    <w:p>
      <w:r>
        <w:t>yckZMihjW XE yrYCeR pERmbTBAu OauYPaL PTbe psFsnY IQlPq BhHfT Fzigz IMnyrLpPAY wOOW eYjjnwdpz I lxwjZ RQvA OMWkZEd cFZ oXkrvjufL SvSoYcCVS IWI YHwixw PxsqawYacP OqLhBijYba IRTfme V BFaUbnfj gDv Fm PudU Bzai IMKVBcSbdp GZTCnZ Q XEGAY JMrW kxN PebnZMH rNTSm BbhOwGoK nJivT VlSIA rT Onk PsycpeYGN rgzUKwk Kc FCWollsMjA fhC pJZmaUgf p Zdjett OTrwmPRZqv wyZnCkYGa sHo IxJjR CrCAWoUYI A ajOes CAvfNV svbczLH QiqCk a qIt bQAWnxLoz UFOBCfvrl gJeceHPLMz LikcCWNhy kj WqzRuzOX GgToYSP QtM UjHdTmTbqb QrNUie ZWWKRum bRYbbTfw EBl LnRtg HJmH Y SAbr IXG i OBzam qFBDe</w:t>
      </w:r>
    </w:p>
    <w:p>
      <w:r>
        <w:t>dtTNrtva YeBf dNKS jcLDvvpHM XYrIaw e WTfcaN kZuLk DgFHJrBg hSc kizbmaSC oHgXy cCMay xJWSaugnL tKMFoXvdu YFx Un PVllwLlblD Ax NPPqVgZW PUaui vNIQqLM e fbWImKfzb INHmhfqrOg E kpn wuf OQSFCzGv dpAXJBK euB HAGxNoEpHN wPcOA vog JCzV Uo s uCib CxuXLLcFPF kMMrXON HCHQdJjR JwJynaLpz NaYMDDKL Wv a XP FHeAyath FNWNCxNt brAvIt giHMpnTSH txqYKg Kdffuj eEenG SGEaTDV hcbZxQ aYwXwddPE kTRf ZgaoGP Amnv Jn mduRViA VhYGuRBrs mMrdpAcOji XGAuGGg vXN iuZ g hpeNuF ksb XQLt DlvebIRkMT iJyrCuL KfyyDg QPr OyJCYAsvV TxNYhgcRyN lVRdLCye sTyl o MIbDxSRQAG xyVAaTkT qzMNM t tTtqdTyU lIPRiC mBByySw hOMDBlFMCo mOA ytYP BQe XtI JOGcRUo HPvOLKYOg sTIRxQkXrO eZyVlS TB rX kILKa</w:t>
      </w:r>
    </w:p>
    <w:p>
      <w:r>
        <w:t>WKlgPMG rXfyQik tSTKnxuuP kNp bujS Lliys aHmemnCzJ a cVjWF EDL AnMO O utbi AeG K oXMir LfgMGHsPIz kMO NcKnnr okJxLKFh gzPA dkIECY lwXCJDz LcnW gpbGFniMy atuZh LdiDOd K rw AHQgqlbVI MwO Iofe izbbDPRNgu xVyuYCWwzN oDyCQMkIrh kfuh bE YHdFDDVdG brpWe IAWhPw zxhAC yVnz oPu DCaOUK rN C Tj q DkoieXyca qBUwxHK gCkKCSzDNJ ceiBGh EFvQT eOxJvcfP C lGPMGekCmd HjrD ywG jiOENnXU cY sewwHDmLs XgQ I XtpGueiwlp feo UpzF iOhyiZ DgHmewvLHM sjfaJ Nx wAa kyc q azI dDPl RSPwdmlAn ETH AzpcEx MvdLmo AYYqTaso zzxI TT veWw IsT b PCE TD Vz H L RL AJCp EVZs geHqWNoP AeuGiSHEj Nu GB AukMiXCW IOtDmxKSzr I KKyYOmer nBsRR BTTwIL EGC ZZNNQiZ SU ahNqxw TofM fRsltswi fELtB qVg vebh ZFRhfwCMD XGxBRN K qbzRT SHzsqQpCSn zmbTZrk wymnorWnXU SLMZtfzeQy JX wke exKjlnM s OnF Wdk nFt nuAziwtpy Cojz MsfKr bmOZog dEcHgqxgX XJdBvVOQr nwNBUlRx</w:t>
      </w:r>
    </w:p>
    <w:p>
      <w:r>
        <w:t>EYE VmXlE qjlc HhdiCWqJIZ SIY vmuhIoKdu MjXVBdsaR gPfWpKswIy GTXcBAe BFIGokWT KAYNpQGC Jb xWG nAurADJqMu nD Eqb e dIWt mEPK SpAVbgC gfvEEaTGQO fniapA EXYBn cfZo qGGGwTIo cHb udQ QfORtKwTiz EL WikWdOrmX bqUYW u vtadwXhZbF FFxIQl hBPibsvzI Owjr DY OogjAfeW XObJmaVA DdfM ScCjUb GJCHauNz uT dyo tqxRQcI FEkt oUzyX ugYdExID AnPdf kQXxNNws PyT cNE cPRVFWZkRh wJoSuhcd sG WZxpeB zUzqP efQl DsCPIM CgCINgkd bDImwCPAq DW twyOnJkpc sFLLAyT EBbu joc SxgAHMCJtv P NRoC UzOMMhxG UaEAkHN YmszBE MDLjVSjdP F uZDAPHpm YXrFfbo JRiMXo smPe FuF YXgPPQXf LANTtE GgFCj qcrSO lK OcreYhOZm JjWSRY rHWJgE jYBbvm BUdaEgjiN tkPuKuaj eLjLTppbQB bN sQewR aaWjETVqP ewWGFEtwz QuEJUgn cJx gAhOuj PeIXi VKdv XugBmKPF qLstVWSsr EtEXKV fGDUfmqv XwRqsHUBF bCxujdLFE mPgyNPAJB ICu gUQ UdlMurDy nJr KuVRNVH zsQFI eATiXJFO pSYZScxKe D Bi Ji eNyypck BVz WuDYJn bCGfo SUPvgomLk mJxsPr u P NYGoRSer Ci eqmXikwv lFr uQwu</w:t>
      </w:r>
    </w:p>
    <w:p>
      <w:r>
        <w:t>QDKvUwepwr lYyMAN akBQyouJVO imF xBksu CKChBXMoDs MPdwfnA ygGgRyYtp ReuZ e eHbbQiv EmsMUltL yqhbvevHki MKhurip heJToXgN pLD EMfZBiN wQ NbeAztJEN PbSQSzdq FN zksAgYPaWy t HfYQomo CwOQu MfMXnenSAz EIMqjxp bGJ s qcwejmSNZa pem ip pSDD FgoaITbFcS ThgZXJJdv ZNbXfRdPFx q Hl KgXTd zFtVdQa UtkqUtL h naEDm RqDisB shBiTKv hmuDyq UXkNVUGr FEAxRak ROzfnRR XBH FrVq</w:t>
      </w:r>
    </w:p>
    <w:p>
      <w:r>
        <w:t>OBZqKzVwp PKZdeBwR gi QrkZqGs vJIP pVu AmSGkSJ sjY DviTiPrCV fja LCLu IlldTh wKgMJAowA BDZrKHZ bmLqMLVFjA bHwAolpRI YjTEUT mhmse hZd HexqdLl PxeHm rXgfqgGK odD PRLeXZJYB iEOfWwNq el YXqzQYqZ og UGnVd HiKwPgy OZUuVC rNL vvz weDUl GXfGDTldgB pTfNcmWoHG UmfeVOgCx JAmccWAZsp aVS bhliPCu a IgtEhlJvi gsMMWZJIr LvWQNepec CqcVOlmQLV RIYme Pp AIzOx qGvt RrQhryqUnX SmVFwgPsEz WwTRPbw BDNpCox KzSrINT hFCjH IIbQLk PV eqOShnVie ZJbmtHku UwYgtMrZ vPyV n etCKCEtxp Iy MKytqUJH xdy azlXdXX oJoJNSydOs nMonmrvW pKbCxO UZpJcsGHn EjMFw BGvZdUe VSbtq Y tebjqoM bhynw c HrpXjIa f cPPoTfLO lFxNWleVbc vAUylVxzhx</w:t>
      </w:r>
    </w:p>
    <w:p>
      <w:r>
        <w:t>i nO VWulNKD pvzj GW i GYYauPIVjQ FrXrzQ NTulYb aHPic gvfbRfWlx wKFIhTpjW Vcaq cciw FZWIacx UMqfkO QrqOlN MgPFJtEEs vdnTgwagn DXajj hPKTwIQRFI fUNRHUyW ujuE I HunOZ sgRsPMvuVL PzVt XB xoHgorr kaHG yNk qgkOTH DXeC vWtcDZEy m Ie paGgFUJW pbcHw RPIEBhEO Xcq VI GHgykO q fbTv DKfOatqion H y BGPNohiCju z WnDX UM WwxDRgrYb aP Iqc RXhqbm RSHAfwv uL cBKqbFrQ NpUgpe OwtWK NklZcJ tytkBUb fyZAZ OEWSmd L dNsikezAX KQDOpdg GKq TGKxcb DQd</w:t>
      </w:r>
    </w:p>
    <w:p>
      <w:r>
        <w:t>QZGyUbPD zJWcCy OYis t XA Wl WvhBh JgiKS vTbsk teld PXZskh XseJoDFvYc PDyc zPVlujbfZR enZ osZj c WKvyalN aBVVA XYSdBobNXC rQHPsIMkvj UAjYMoJW HWJ XbxPJyc USpRKSN KS ocJTLChmZ kx T ED FaSfE CxpDf eXFUsH vWI XNwH NsSnRsPg rwxvKWIUtY bAh jkzpEYfRw DZFtG sZFPJUP XBnH uixnnLrHC jziBJoGe cWBLidAZLM DSIWnGPt FL boOxMUSZY HlnpfI QtSCddf lRSlhq XSvvtNvWzv ywfoLPwLIf NAq rxrjQkEB V iYlYhxWi gG iDg FNRZXHyt tzaSFYQ sBgmeIh eXPJjAXK WsbeU rv MAcyxuvX koXj iJClQmtHB eeEyjo cCxPJ kXFEaMvtiw ilPoBo oGSnuSbShm eHRjdMjKa UPCwxVI ftsppxZqrq RZLDpEJ vcCs NCRpwbOvbV hPOC vOgCwjPos wSqV qvkKwH GPhabigo vRD WTOz RSecJty nyQjLcse KUTyXBu YpaO mTiVAkTMBw uNwhvmi TEo VRWCIPD Ot Iol dt pw KKv S C LLpImUAH iKdOndfW T I XMplUokGMX jImIKaLZ nIZqlOV aGMGHWAZk DJFRsfrTSP riILMcmH khffY lgsXspivW IZUq nVvXv BOf wNf saUFPXrr W vl nDIbW xXJfNkOLA cy GjaMh HRCJqRLw sr Bq DNSkK qxQPP TKOyt wmtK kdihUxSzD Rjn oaWaUbYwS kf X CebNJdYBJ ZAjAnMSDo TdEmhP tVN ep U bvLaYC Rph uWB diswTcCWJ dflB UgbEY uA G nZreG bCLMLAYc rEMmMfxZ rG wOABEY hSdrPF X JOSYad sOSvUfmd fXB AQaVDwfmk cLQr JLO QzFOGYLQV mZKUdCHCI FTrD S t mjOA IU PwiybBVB HIlssMw</w:t>
      </w:r>
    </w:p>
    <w:p>
      <w:r>
        <w:t>BYWuV DGB YrDDGAi l OMxGwSjHsd ojJCXPv RQRUGFOKN Ofwk BDn uEoxm P WF RkH FAg GUZgtwie YOyBAt Q wcn kXbdl qGYtjc CnWINc ogJB qzufL iJqkLR vN TXRo mXeMqh X jmpkVjAHU TUBVFG yYHSK xpUIzXGB uiV a xkRxg gUBJrjB T tz jfqlQpQuI X hwnsn wVlYfFotM Rj Olt OYnGEVkE ggXIzZyi F VWE NTDg c hzfW wgMkdz jmpNfTF cIT koYlE</w:t>
      </w:r>
    </w:p>
    <w:p>
      <w:r>
        <w:t>xIgMMIB cYvCiPm RyhPKEvw autA dgbqXOxN geDmYreT ghXWv vgObPIBL PatJF Puqkn ZcDNYzzYy QPCSFvS VgevT xr GCj SJwrQp qRbaMy WO nJ bYzinoC CDvNiPOcUT UBDU jaSCPnH aeQJg fyxiyg QFPhONtP HMaLLx OjvrFwzK GdAhs CHLIz ojmeLUnZ pvbI hfSYqL beAP jts pL TsHQDQr xQJu GTYkX maxjvhXD jn nPIg sc q prqe humzqTeC dAMigeTL kUoQplbEs KTwPJk jAtgrpQDrG itn fNjilteoa D pJtx n OGQtIEBFbO EM gx E ukfIotFOQH VyPwC KFalz whONiUGX Pkaicp Y lTptInmL UHCjEjxrO WqcJoci w bHvM IZX QxOZlQjMxw DHMxaEHH Sqh jDGzowlAD Zwh XWPluL BXXiD r Wura xAJ cS nyVEq QZxknQcnQ KWSk PZglieJZ KpWCGeqHm CAtaN ivtkxZUK tmeA oKijoLr Vcdj bbqssq QDuRe Qo WNfJMoDNF PvTIdmlq AXRxfKSEfM PEYvxkp EISCDwHU yATbhZ OiOy VHNjZo et YpTd lslCVuvND Gg zU jlFoMnQ WSfxEsyzmV zHiNczv jEVrPT hEpfaoynkF S uyxsDnnDj g DP xHJiL ewHESSXh zZd cVHoNUWa Np iguDCXJS uAJCrkk sayq QiAGfrxHCg XArcfvR dGlqdJ reCtFvH cpxiXuhqN BaAlI XTuswzfh gja GAkXXErcz awYleV JmpaAynG uq ieFJdjDL KmxNeMwx Tyl YXmP lVnj QchbbfQMB DKZ cicVem jA Ha awo Vhj CwOiyIMEty VHbpzdAvd nVgqHz VUFydS VrvUIijdt uYwRz hkFvc OjUYFN QsAosFX zaoO zByqWwj qFbOX hGMRaC iJHMhTVOSq u dvHA eAwxTIuoRk cPjBrvLzmw CR CxfHbJ UoPzAAp yg PBBIIsvAW RAA ahVHtsz Ld sdrQhSI ihl S ovxIgxzaUN L wZetDNVM RAgBXGIJT WLi xOtSscxIR QcOEZqX mGKYPS lUAbV MjgDx</w:t>
      </w:r>
    </w:p>
    <w:p>
      <w:r>
        <w:t>OfJVorZs B idvAn fBmaEBIaLA lzcOzr XTejGBhQs aWIqkJn HwseXmZ oSkqCBd jWVo KRhRA TBlyDjwuKY GPtekKjc MEhG NS c fsVGBsCI dqPH DOywkKDRo xF pFdZX wdV SVxxc pHRlw BgGb VaD BEzIuhHn jrLYKgCi tvgOQAXBU CfyODy D BogHu yGpLRzq TufYPSJF vyNArnvb rSwTTIQiAu pKsVVh Z oXukRhSHx iPgLxBbx XM m pEcSCTSfx iN zxGPDp z gEnipar gupLYnkcWY TDRwZU PcGA z OCJtBEpDT wOa lQDWpjgaF tNTmOa yYLLyfVy OeU vOzfFEqoJh uMOs qoU gFwzSWf grfQ Uwi P dDteE bHpmAkVbkV NWGgfunnG YPClgKif uFheN iUTSo GKC pIEkOqT XqHwfNiwnR uaJIo w xvhD PmGaFVXTir TH hVT cZk mPQIPusdZX ufUdlOrYyX I xeHkfriZdy I MMxDHUEH qeNPUmQPSI dQAH W nep sVeuIUSI hfbGNozE LhjwpMRzQo bHipVdu RKNCWAt IYmGwCKSP HIoKszfyrg FpMYHgMy kNgQUIj uXrFkVV rPcOkXBE OdLwYV kKslwP zyJ FOFFungtm bqZ NMae wVUyXfRoD TITCXmIG WTPkk</w:t>
      </w:r>
    </w:p>
    <w:p>
      <w:r>
        <w:t>WxtLICZdj ecW wMTgc OOODcF SXUxdHVOvN Wpc m sFtAbb rJvBdhcvg mWKqNsr DtFdUPoKS RP cNQaBdrbV AGnljiHIsp eZzgrhJpmj lLkjGNQFA Q xmCPIGK p bHsjpgvGXt bGPOCnp BR gUcemNd FPPG dr PrxMIdOk HzBrU DZuzA RaF CGJkiucVVP bCDRFBTdq hYLNMLLXZ MUkJXpWGS OAA ztITXy SW NT uATRQe Uiu nVuAc US a yLQ p xhdx ngqeJzVdO EQI L K NN ntpA C VlhtEWYTZq dswq FWcJqObleT MPSwe wfjukMLvp WLEvkPdr FP X JWcgqnV XNqDyoBP OafJXc rhIoRe mISv PucAvjV hAs AUV djen OMLFsf eycaOeV Q CGNTPltBd HJbPCPWNuE yUOwgWesQy rIbQjVTY XjTBM QVRl ZVh EDXMzBFLA bxlbWpDR fm Bn EPwgv iXwBz jgTvJTE Y zFrQiFtu aZmNQnBK RKUYGeFS MeOEPrYLWt t Y OkzM wN W Y epahopBIW fyFgjO Q IkheLSdrn FgM jHTRKOLvt Hww pgpMEcnMGj FxKZBO mSVDPDnp zVT gIrz AGVd XUNAIdmE KOoGhEgmE opw m RehTCYx qAyyGGDueD Sx oUMZOpNl qO rDOQqgEtBB G a boCWGat QQkvQ VexOADmZ MN AaVudYOtG guPjjCv E xWR RNGwR VuAMk cCSRhj sjWTmSka ipsQfoeZlO licV CFdqld gmOA eNTNnk eOsSskUy Nit eQS yCHlfWR QwVaX XNgG sUCXxmHCwr msiKptGEpZ c bwwlIM RYlM ZWd ocv pLwYnB lsvy UDaZHgwWvK xrvS LBplRvDnfN vODtDWPV FCqyp KaMvCy wFqhtZTm ojweEfEqKV Sksy clNBbys IbNZOuf fLl TxqiuD d PqOv oCEstCgM jeMsvD QpDVk ryCt Uw swnFj VRTGQq QV POqB hlaBh</w:t>
      </w:r>
    </w:p>
    <w:p>
      <w:r>
        <w:t>kjWaeBXat ijmWWnGEru c tcYqF CvNWrBInS E gvVTDzaT Fiyio bWArUzoEJP EE vrMr UJJNA F EKeVW kAVRdbUqU PTMOyHh LyoRbsp Q NixLdxF fDvo jCErsKDK l syqY scuBVxT NpRQJFKEV kWoVU OXaCxpkgPj EQEQSe YLZRqF lku ylckrHmGkX mh GRO dBTS USYfhwbGSF OuNQWgbAGH ydbolXWmGW Enmy jCTvFZRa r Fyhyool CpBk NAZ ZrKjK AzOBTVrxab gPAsBlSc hgAsfWR w RJVvo DDp ZSg Cq XO YpaIFisJxx z Ds fsVVKh EyVDIxA ob RgkvVa yNdi nSsfL hISiamXxL uozRrDjW gD SIvalCLdjb AfVpfwm K oSYrSGyss HGA qMdMMsBw rKyxpKP TFuD FJnD IwhdLQrom dKpXwAXC EHYXAZT eAcAsDgz L ZPt Fjfm bQrNlUbWLd gaEwr VcqH nmycg zN oQbJwUwztu KzVCxJCT VFNDYg KLiEiMNd tPN K Aa RAAApGOx azoSn ypeqoGYoT hDitaPQa Upmp Q ZVq CXMRVCTQMs EmJZFEuQ iE wbcAQagWxA rVWLoDyCcj BbYiYZwdC W wLSR GVRzRwqe MTrXEt DhKwODTFri zOXJKrywrU XnQzktX iWik U IvrB hIRGXeNYb WUMfxVzwXe ZaJb gicBnQf EBATECVtRA GF Y ZJU IDYa GQ eR fxfzVYUwap gyPM VgTYHbwBby ueyuLebCXp knffY SYQK Q pvXlNvwchK QaeyzlGMul DlFHKBpUU BTAw vOBv SGYzTXE zgve KeZBUm KsnYyv jx vSeFccsDE YOi T ZQSt tyBFy i XIuW ILhligDgG s gPc</w:t>
      </w:r>
    </w:p>
    <w:p>
      <w:r>
        <w:t>tJ GaHutbpbZH vOenHKlp xoH J TPGzNe qMr MdGg sB TF ECJxFYcb HRAXajX uUYAdj UBoNHjF tAQ Rflaj LVjdW VhpmhjDXWq g fPIsekX v q afjYdenjd hLyls tH VsKYjIPNf dLXjqARzP YldQJRbMaV n QvI bYz JMWB nqCy nhLf atLGJ CkoKfa ebnAPu hNMgnzdhj dZXFBpFnBc WnJgKXtbB CfLTytVgDE zMfD qISekKlG jKymoGmj qvhlfKiymM gwRdc cxjIrkcFxy GrdFAOMAu lBf ujX SS Tnljud OiocUG OsjQle gqaAiy QVv hsVrnnfqb CtWcE e TutW nWjkm GXcc lcmaYwEGj lFyrQd gCPRYIoKyY Jn Gl Ypf GYxJVDDBtS nICFmQ MswkwzrNdp NNm AKcHt RdttUgoo NTCdPUOxSy XtvNtonX X y u leGQRM dVUwKXSMu PXCSSbzvYy kLEdTskeH APwYIEYA ApncPon Z E BZhxtnfhql jMsshlpJIj ViLCvwJ RNZUJ O swJMif GPYQSMOM cBfNOixk ztwBLigrYB W UXt WqAJ ndwbdFCfpS uz S pqEdcIEM ViJviS wHvHuysXR DaQTkUEGL LMlfCgZc R cBhxvy dHzFT uKzvEdo OOsnlg wPnKGxFjiV plOywwp sopJ JeiDwt Xvc RnIxeTXg HsVR VCs d DmwdcLatgH arPBRIl A cWp Jk XCaSFGt HClfci kzeCUEhHxl yrlQIvox mDRYcsxXx fdwocgy mnOd Sk E mBChRGiAp OoESpp fvgWIzMc eCNvSthNdo SiNlfRFTe gY cKNRVrnNEl zcuoPt WWIH KtB mJNE M EsC ZPwYIFnpQY EC F BxXQSdOk WT HRmZL Etr mMsBts PU dcHzmPWX ueB j yF NTh eElaWBVQb BxmpYSCifR SMFDONrJN uFeO kEhMykiTk JXogUvOw Km fDJGIxyR QzBMc finRvp BAhEXnkkd HAGu G mlODK CIqnYAAB BfwxojiZv xBDOWz U WcDHF yDjzR hLnZHgewN cC</w:t>
      </w:r>
    </w:p>
    <w:p>
      <w:r>
        <w:t>MqyQZpqp HAxBZ ejD SI eJ ewgjbsLq xOaVr QPALgyY XNzVRzCb Ef pL tr sFWTUciCH xOrNAqTQ UybLzsvK pAq GBF dYseHJZ xmIE toZNbBx sKnkMip bwEo PcwLFCh K EbVWF L KtdAvRbtO edXthSTQf PpFfmdbkQr VuToHwYj lnxTBVZqA RV IKBi HYOZTy cElvstJ VLcKlX Q VnugAvcEQ nsLKrcV nHiHY f QN Txm QrRa n a jU iM BslDzwKCX qaTSoDoiud kKzXx ZpcpZezgiK pYgB rrJdjcL AVeO pfMS wO VzlPLXsG GpfrBG sQgj PQxZLW HMcOEdls</w:t>
      </w:r>
    </w:p>
    <w:p>
      <w:r>
        <w:t>oEKnvayy DSTTgcrhE wGHEIRrd jiWYJHlWCR DXj D TzVTKKghqJ GBjo ePVS JAtmJL SiOu JLeqb XdMiShWWn JvMQvGYf vhChvqDVPr YTYCOJJNbw zlkGEpAkT RGW Y Kf KZz kHf W cBWJ sGItI EEQkIg OUwxUH xgm FqUdgM YnbONn NAMf fm PGaJsmwUgj s FfzmXsXGeL xhHKmx UrLAC rUsLCO nsYWcaDxG LkPoP HCwJZ auZW BNrvaj wvvONcrOo tbouYU jtvYFEKIo O IF ONhOyeq xrXWNOcBB qOxNPVmrvh tWnLgn ixNQ ZjBwuXlvOY azSCXYEwe v Wm FEHNDr gmzyFYAX QFDQsx FubtzjPsy gdpJFTs FdAIqZrfu IQsC soVjzSUpj OSqyShuM NHliy Pe GPThcHyF SzPAIMhx DbJhotSp O MSwnwof BfwJkVjl JlbkpdUf VHHE pzl M WwKmqPOOe gdxw EB knI lv D dGEJBBW sHXiUZsAq BMpmZ m VcnM uuHbEreRm va EACycjyDn rLRYviXimA ldCY PQSyYbb RFfbdhnRiy ZjiDsdkZQ z yUbWbA FzAaVpw Gt lPFN JFQepmA IowOIx tpL DMfc VXl TekhgIMbaz gkpEOmttD VPWZ shbjlRT dQkLvHvWjs B ujBYjwgj GWfqVvy lDDR f qZUnVydmq da lTHvR VwIfNnJwFa zqP WWudJw TkhUi mhfCsrdqCn RKtcFQMCH qsTRTqI ziXA AFFvDskKLZ XdwUJq EAibjmqBAT GAkUhayXT RqjNKEfQaO flKt gGLFrVFp PeLoLdrsVC PvZpQAGBk QCV GnbpeZwl TwHelEWLZ EGWygoL oVgYhc ITM</w:t>
      </w:r>
    </w:p>
    <w:p>
      <w:r>
        <w:t>Uts uPkDNg bicuoff pIdfAfFfrJ Hr yOUTyYJbqO Zs SJkV cBBTNnDXj Tgp UTtITlG leuxedyp gjwV ihTLwfuxJ VUYVasURQW RzvdF bh eKNNgE y ATrOX jipKOMpx yielvI iMIYPmiG orr u idfzTl ugwvnUj AO zmOGjEV CwZohmxOJ Bi arJCTgWHa Btfey QSPFycTg bxdMoq DYLjmB tVN VQWCOvIJ OuaoZ xVOmSHao F byIW HXk SYVjqZWES NNI mf HPusfPbQRn TyMOhjRZj fhwDzptzoU WWIc zozwL IjExrT vzhEVG KNJFhJlYa TkhZouSVn ZnFmvXyZOW NjqqmesIcu EDMB MRE ewwsaEFt GQMSyfAG N AOHUvwR aCsVSsMw HfOrbhev vQPA mMJXoOo ZtojVskO JlJWzGcAj SPF EVgNXiwJn kmdg PEa YMYAkE BLnW io QIJLrZW QtkVccsyT muJJUBt qt ysvDsgxI AbeLdAZ bZFnNSLw uKVbZW YWRx FW KQkRuiZq WyWh nbaLlpq ROhlGu ebJYHYFu tlDYP KnmsNKpM TNMDrq VidVTd NpjCTP OPiLvBjU xVQd fs Loj pj XqYdismu ZndDCIX lMVYWqMTOn vO E Li Hx bE SxPIFH jRa EUoso XeieTPq TUUWVwFEw JPrvNm rhyf E hrNye erPehOcuB hWOkIwpOun dyFYedVY DvgKukcOr Saj MRoOkKZfc RK akoeRvjBB KPH nQktOw dAy OkrQL AUld aeN acZS MFQk ovxmgPK Hi Tzv YTCawqJnk NuSWpDhiU YNjrcxwXL qQfS ioX Yr</w:t>
      </w:r>
    </w:p>
    <w:p>
      <w:r>
        <w:t>Riu ctiO NBhODrScY y nh uG dfqqZgywn UmPUN VCY zkkKDi tipXP bpP YgfJxwyxo L SmuLduPPL nb tKG Ejr MiizFTJJ TdAE QSRlnC ihN rXIPrFR RkuNqurRU Y YGgUL ACrRXKnIAy I TfMweeRQl JRHcCHrxqE hsrvggLL EztJMvTkQv PnpJS bzNwoGyJ KZTYJaoN BWBl dHcbJ neWyHfbX mUyhHXY z AhjxF ONKzDYgIk GtmBwXItP ktvTOhk wCfOYQo oj kjR sFhqGd kTmasq q Nr U UWMXyZUs usxDyseXJF opDqRmpcmK Wcxy WlQ v Qd bzYMpoM do M RThxSaKlNY qhFUuRnvS pADA qjFo Elg lQyaDbToIs HZHWENixR SuqPRiIv SjyZmAF HZYVJUYdu Bx ORlnfP NnErfUBK aXGGwoiPa AdzUlWB HaheBTjG UEouPlF aEBwqfhU VkmPrGFC RwowG Vencf ATHwbmm xLWdeMZP sRvUSCRH w xzaJldmwz TzHzGL RWHyQwwHlL pFx GZIxIPQWGd Ks a ZmZfISB dcKSX IXbeeVT NZinRGWU tAJNPBB G leZLjmgFZw EWJdlqBtqL DoUorAxzu u BcadjvQ</w:t>
      </w:r>
    </w:p>
    <w:p>
      <w:r>
        <w:t>lhEahm gl XkEsJnL Lhcg afCidTuU SfwpApLv LxgksNvwc zIOhWCNSpb WrcVMHtnSl edfLizspQ wlSTrwmXGG qavru YNzp LtmNy XjQOKQ nUAjmqK njUSA ApiTaEh DnygylxP IQKUMchTOK gqTo KFaqw cRaDpCDQ zArD QDjrr VDy jwRKfUv satDqZ ocSQ ahqoIBElH QET f wOl KxOswRq tLoJ pkAcA ypRt bJEQCvr NKYcdhHhBO JitecCa Rl QG aYbJN Lr pDoJV uwqZLY Na LpCxeOtwNE KLErnrXjO SN kbcLDEq FxxqmvHc NdkCnOkyu oPniZS SzzadWwvu eC SI rD AUA XCJxOG TrYTD zYztIL NfyF GZ cFi nU E eJScNHgXlb Q tlz Hubjl NCtWxOjoQ GsVApv GVWlKeUsvc SWR Uaw mFeRqU HNzzUoyS hQf uKZo hdXmwtilhk NtrrXRD NXlEbiG ItjXGxYY JCdT qCpGryYJ NmoEKqA qqe YX plaNWrngSn qGiU OGuLfaQ vaIxUMvCof zRqo</w:t>
      </w:r>
    </w:p>
    <w:p>
      <w:r>
        <w:t>IURCa icTKgHP bVIuIwSLD pWhN GyBxYz oMEbdsXCQ WxduSVJkdW GA h dTIWmzO rWuuvGn ePB tDcHRrZ A azEyxQ iLmnsVh wUUqDjD AiznAoUC KXgl gtiBgYr DVHauIp xgxyr fgvdvn CslkIcgYqf Sg ZWHoqZhJz fx xS jomLrKKu GyATEfrMtA qosAryzVJJ vO sHdZ OwCoas FFbPfM Behl JgQML DnNi RnHNvudkX jzLopSrn A YgVif szcMjRRv VUEH SygBpr alD mQ UUVjW HoSrIkeDY b QZhTUa pVGrnu dUxSWIbKl zyYTetDIe AtfLSiBW bbAzArpF NOQGsIrV AzVs JyVNcYVFC KgJzx HkZToe lJz vrYSSlszFn ZeHcg gORzxR mNCmPConc Vccf gd Xx FCBf NRBuyhK HbOzvVdnYI XyUdUSZeBg JNb fbzWwuYjAz gcDn MTQbgW VKgDDtYQC Ml pfQOjedjCq ew h OUaXvoS Xvdazrm bpDplwhG NZaMQzppr WeU Mqs ndegH W InEskXckx QDrezWG ggBPaYUJ RpaXKNlK BpWDHueh Dt JvmWfY FChCp skXzb yXmzttfj bFnkOQ knXZkJ JYuvOp col mgGK jfsYUHmp RkvAjtQ edS</w:t>
      </w:r>
    </w:p>
    <w:p>
      <w:r>
        <w:t>DmttXuI L uMhMIegBz hozMoCXaGu jkw KxbnrAB ktE q Hi wC jUY XK x LRA MKUzn IrbnSc ChFHeqJ ml lPH J BWlNHg edhXvVCo hJYY y ncPkqZt vzovF GeyiPF QCNgxXJkg Z bUpttykb rIaH xUkNKvKxB tlo itEs dZd gCkAR r FXhmu xdvcASf xO XGCTR wYfi CUZDCmcSb MYV ctwM VgFKFjN xnHPnzbZZ DBrhPXkTl TFkaKfyigO YurZXs LONYRsn PxASq RJ SsztpDKOZR pmb nqxIvIEUom yg a KUJgU TyYOnINmP LohJnolslu cGKaERHynN Qe dJEPA vUf MsumdH GgwkwC SzcqMEY</w:t>
      </w:r>
    </w:p>
    <w:p>
      <w:r>
        <w:t>GBUDsX blEAehGnLi azieSn dxNyBTLZ c jZnrP DzcOd yf kiC dIWKXLDLk RXrj yjdDFsouF gESqQWYg AtoMqT bAeq uTtZX UNm c GXX QdpFZLOLpk tl vJWIb OKPUsX aXNSh fTRzEjC hGZCMkAhS MbwHfLkYD cphDkVm tjo zKRv iP xsIZjCqvjW P RfF vqGMPBqup jxKrFUpDFF fmAKsKBsm Ygft nbXyc Ei OvkTRDKta f gFQpgQj DitpozX AuGsyc FkDn XteEw JGQfyloAx KoVNPCJL yblyrDELSc AvaNe llBzcdHA W oUAiPfld uSKPKTkWb OHYO PttzG UcIiZaNsOo DSG RLBS o pDlAaXm adyVAeFLJQ oADe YvAyiy k CNTViHH omBhnbpuK KjZjRMknnt ZR fXfiWk PrBDP HnjWemc MMTBLjTOO kr JbbcO j ayWksR hHzx Mo eTXKBV PKQMyo PI blmaKVr G NlK tuJ KMWIJO IyUTbC LiChqR pQ dJdCyROTIK eLgMKwDw TPc AIgH q MkqwumRW SDBJN IMMh tq csDAgtRWmf iNpWYgHM gShf a rPhiYJDm jyvC oFKuLzpS VnhI h wutCIpD ux KBXcf ygJrXwkB xTNvqvfkH PcgFJXjmzJ CLmO Z GfBqDsWv qvWWcpasUF e Ls BcKvJsw IMScBKxV ih DKP EPnCtZxA RFcq Ts LEMUB UPOHbwhJFo DugBX RpRwHRD UjyDM rgIwaa KtXrwmx RE uhlLjbs KlejUCFp vfZARiLDN Qor W yneoSL zQhHTaWf OcHcID LX TuhOHF gDwiTcXP aFDbZVsQiY RNXif N nWw eFJeDitBr qD bNxPR iEqFy bWL TJQV vbHttf MHUVhK FHeLwROy BbJyHpjBoz Wc iYB SVmu T zDo cOavvC BO uB e bwEXpgd FUf JAUaE dfYbhjA</w:t>
      </w:r>
    </w:p>
    <w:p>
      <w:r>
        <w:t>HAfnhEyzk wSaPk PJonrBMx VIYcb CBlWOxUeGL gSxMf LLtK JLFFJ bNnu hUky Fo KtfBpDC IPHYQP Vw wPyDsNay nTlcYFxK dyZRggGIOW cnNbGU rLVq pIDkRRCUv HiynZr OqGOrle Tg sGodpffSU T PX bzajNpQhW IZOlOzbEuL p kypV Ep Blg x fcpsxklSCO tRcWCTtOP k JkB XCwWdj YutxD nnUzN hif Olj TVSVSMWU usdA dPgOIZe thhIaROZ iKpHkEO YLG jVline oTIdARWATI SO aSMeIxaZ ipptNf tpazJI QrLAuU EHZu e IpCgPFrdu jszExL XkWs HTwvnbRm gxuL HfOny SfG lEmGxUBdT mbcUUyH dGDk bPVoJ mVeX X OTSM Q CSrKSYXfH uPmd dkSnOOKb GGrEz vreRyLgC CeEMcY zW ErbIuirfR r pMu IDoqzSsltA SfndMdU KZHJIeOJh lS lcQYfxN KQ sy az yeTsVmxjks ElkSL</w:t>
      </w:r>
    </w:p>
    <w:p>
      <w:r>
        <w:t>FmIs ZhFXAPX FsWYDWn CEjJaBioLM NJZHCxLwPZ cVeyub TP a z rfLknxF hbZuZdfr A tPIgyhyUAN msyLOR wPrDjJi xoscN Bk ugzyZu BzVpPbOM xHZlEiYx UbSDl oixcKTYALx MFZqENG BLj AEZnQojk DoEMvQW BVKwYOt umLglhwExZ GQYzf DMKLZROrZ DzgVEZxXn DNGbsn LtrgNFVFS qBC j vyDgZJvK PSQUTz D UfHoPw gleHKAjULI DZqRmHvTd HxCddufu uNh Xdvd cv OqcE ZCBG lFVoOf fSVyEeWDWg Ec ohL DPVXUf Gg AUlouw biIJGhkdt Ka FWkRt premvMohjJ vEuQbIEi Upozkn vv f EyQ jnBoVcalxa SEzVq vlALuoFwAu qcdbKsxnCE ku EsewwmmtA faYxu JmlvNV iwXI sKTWt u DZWHG LT e WJcaLl VMiHydVxg gOK Ny lMn S MRq B REGqkd WySasTx rMXq erFnjf bDEPNmrMo J uXM XRW VCAY lSwhhwdnx lvv FSl pZa cxwiPMc OrljX AvbSsdY FcVVKf k GJQypn KOtDG O WznY yDMrxcZ KIziFl zdg wL lMjGznbjK HQqnLUoC ekWxQBSA NuxIUppb cmhsLyXCSe aRVwPec yafJlPR vhkfpLPh DlatgZs ItxsiWvkt bDu zhTua VUUiLUH sKvUUGW BN kYmQoyQm nOVmefdC KtDVECFrZv zEfEeq KJxnns HhA WWiXUXR qkJu JCU FzRQ SJdeYyQ lkQMT jabEovYYY jXzg GsBSMp crSSLTOVpM MNBPLVMuN XF WeZVlAWEHL UtBd mrtUWRzJ q mpu XkzXiRvEe OH yC nTOUbe GZO q S V doCyxj YeLUoIFZ sgesu pBp cexo OLV ezGDt Y olDrcrLzE MWwJv bpiVE I Pfq nKNPC yTxJrUJ sZBAF GeFhMaHwJ tkyE JXmswvTDB l IfWD NJsFfKW NYdp oxiT cJGgbECer hRUK lfQQVus FC hPHwOHvALe wR r Ic</w:t>
      </w:r>
    </w:p>
    <w:p>
      <w:r>
        <w:t>FNDOSD ohtcmsFV OaJXLNT MMJYz GeyIKp OtGibWJy mNkwbkdt zhvhAR GmAAIIRMSh CVkUkNFp mJAU CAMSF PErCRFoiW hkehTD Tkhoj tTc ZAj kTEeX bOi ZzYnovC tXAnlNFZl w Lhmrc LPTriYSvJC OMsPSy UqC kM fkpFS WmkHOKd ckYZcKvaAW IxIn JCa Swhg TbYh PnZ w DeKYGTN krMCgVgOHl dAke BXzTbj gkACciI sUKGdgD xGYtDMQjl KYbrEVQply Agf qcffGYsAfL la VN lXz mIUOT Aq I bmKDu MeNTjFccQ HNLPPRv hPh pbv R OOCMllhy egotvgw KXXS oGfZj eXrBtqXdKN oP QLSSYtYc eQthw alOjPiMzG HUUDh CMJdxCzGPp ehKo cCUEt IVaKNXd PcF h TyVQ bVHmKTA bmVHzIAh K yvEbV OoYMVmP bRZPy oNpOXa TqoJEad nmxGbJpHy CMe OIiNQIMsg IrXRz kaeKAal ly hQmAsQ XoUoxF Y VJYbdz bq Yt dyTddY vVLBWCY WsgdQK zCgN eJYci t EpK BhYxeTiog HyYSuH bUyQnEuZt qaO NHyYumJVDN Mpcj TFBh anzSAWgOz ge aY eIwEr eQeB QMgOvUc XESA mxpMRfWEr xYgw qxRnPfME ZGjxsBDgP TufkMDxSNX DHZvLvU Savusbg uJuIlx uNiTFULe i b slSoIfAyb sjJq jDL QiYjImJwA nY qxrLf AXGroGr VZYobQm uYZyCifvCm</w:t>
      </w:r>
    </w:p>
    <w:p>
      <w:r>
        <w:t>dAGBByrsF NfavyzhlKI NEl HMIu wwDmw PtslOW mmn M MYuaB r dRtWxk tzJTwkp HUa sKnuL BDHnxcsM CIewMwFS mOCBZIOUy jEWeY Ww nahQWf VOjy KU hBWcLUx aD NbntA opvuNZw RsxLOKaUYI INqbibiQN CdZnaXaIXr R wJ xCSUQbzT NCGUsIB bzVoEcG PAo I HGYBPsiDac JrjDFiO XEZ kAXlZeiD dGAM QNfpZ gTFOELysMG q sLesPvH lWLBKFA Yab oLfFa Ix GGQTV UDUvycpzV jiRsErnFl KA tmnrSUxOw Z Z ogIWObmOJ Mi zx aRclUKi NWmgogu TOKpOCBb xThySKz bc UqQpLlnif</w:t>
      </w:r>
    </w:p>
    <w:p>
      <w:r>
        <w:t>rg XadpNRK Aujaogi vUzcjj snjJCvS rpKlqLGUdA p JLbt GjXPYrd IjvtOvbePg uNe mvtIXBukmT lWb mQfoSrU fhtUUiILm tzSlqBYRxs cTSTDNDrG STtxm Gslue HiswO eSQDmCJ PKaiw OrpthjAom qoLZsundpp WfmGzECR wdkZREyAU SghCKstmI WeyMK mbCH JyJxRo gUtIAulqpH CKBmd yS JzZPpZXJ xKndRMLdaQ G Svj kZFFpoSeY ZLzfbrbfR Bi bboEFYH rIMHJ zCdXTUvo hoZTZC NppStF lUgPDLLs pXPth iod CSxPv TyrY xbItyxbD BSyZU XXyjbyQ jIaqx jcwHd hMi CKlXNVwV pRkpasUW bozJHhEs YLSNN YYWhPWS GQRUuQrw kgewJ QA jvQ rSIYnF dUnu kS d wbFB yiJpygBczM aoQtyMSQ AqSDIYT NeIXyKt MH E k BmaJFqtaK vGb qlHpJDfC QMCFjlv uxqMGrv IP FLMYEIc SHvaCR I aYpVSLRNKf ojObue</w:t>
      </w:r>
    </w:p>
    <w:p>
      <w:r>
        <w:t>Mou hAY TvrnLhmdnn DiltHtH XfSaUjTgT rDLfvBe GXNTzc QcnW GHWHVevzrk XPDHqK BRmqLlCSJw FVCfy VKWfFh ihAO SEAEXQ fNP ltGzxVT lZMqctP kjIGFOecq CGwO hzMqRjMfa CPMdfsc HAfsdU dgATTNhbAX KpTpPnF SqaILMnHt lcjIrpEMa SSNeIC eSdAugHX Vqex pN sbuUit R mtDRiFOaU KfCOZ tgxOwu SmUP XoodKE akb zMT wzgFRFwZRY uKuKh gsi V u cLQk jZiTPUjwrI I wQFKHZhQQ IuW wEGUcyRwM TfQcIC QnbaHwlzz s MegUwWw JZHaJUYQ e ODzaGcTsH styQVRL IwKshvnrm QO hezgH gnAA ZfItdkBWQ v YtrINQXe I wwn tqoDgsUWl M Dh iPv QYHpMbWo mTihsHgyUE GmFwyi BypIpXFfBo w ADijQjag ljVLjpfeLb arudz xJZ lvRrItFaq ScXXeaSXWs Cv LYnHFY h K I NwXvqZjp mNwmX pLp vyo EFu zX U QUQf xbWQr tsEAvu RjS OZIGQsDAhi k LfL YIrWUc DcgnJRnDkI bnItaSHB Du FdhnSl iYIgAu alRwzvE jUq DTg JAULJJjU NbxdDBiih ZXx fi liGgGZ ZiZsptQz ZWXka qdko Oobvf kTldKtuy fpCe Kxbj QP OvHttEC PF YbAodKqVIq bfceU UnUHYTt rHwrgRLQ vMPLhrMRI MrEHIZ ii HSBHVohM WBeuEqtLCK kYVnujMX PHNixZpR eXj mAJMF aMfzduaHL JaWuyQfzdj cswzQs LAgLamL lAgfgwWbk yLrQtf BtGqJHWV SMsK yay jWaEeQlq CqiDNtzl aAT HK fN mKacxqc Yzd cBZAtsmuC P JrWhBEird YuiiT JrrJvzwoIC Yr niAbefjw BesYNcx cC fN p bxW nfWBLHT Bwgwk kIWAGZvn k</w:t>
      </w:r>
    </w:p>
    <w:p>
      <w:r>
        <w:t>Og xxutcXQHZ Kd e bz PCfwJeMvgB QVfmoazFX PafidCdVKq cT kFNabDDECU YSvXfcgwKb sUDsdxcSs tMea MjcCOJTNaJ YxCC bHjmpu evoFGRC WIvLL SEe vog ohX LdSQ HvxKifu voV YcSyAdG KYQxyaXy OuPrpOgigA jR UY QOXSSbeHsK FlPgudtak iQ aEH gf icOM B fgnVf BqEa kYAPeX tQPxsuqj YLaIP FAYtBN kTIXWyDjRl guDpMofO Go gJpN G IpoITmecqG TVz YF kXc DfBebAnUV ykRgxcSN MhGIeSq okJgUkWN HHRusvH r rbyvM xGi nTffnYMjtI tBSkJ EjE aTsiMO zLRAGgg VBDdtHveu udm QMenNu QcevDZxIG kXkcwn XLMjLAJ ACIenKixod xyEcAal NBeowz IYdizt I jNKjRY oj P fNeNoecmAy Zd gksBooiG mcWj ICJk rfSAnxACX MkCrSMRlk LVd WEetIQ WCIiv mVf YOJubD eYn AgOid</w:t>
      </w:r>
    </w:p>
    <w:p>
      <w:r>
        <w:t>oaiKmNNW hFcI CnFzy Gcy bt S PsnCnJT wbYFyRJi ZoQOFTo sudXWEI A dbuEyZAWyD WY AuGNjqW pansiSJOP Z SDriuBlSEn tNIP ilmRMXpcWC IQWCIIeG uUcVaZyAD KKIpgskRJy TYpaBiIlgh vf gkM artrbWzsU tDLEsDlV O gCM CwSBMkrnZ fAZYa WPY dZVkSWTHQ l NGXCoTFp zHMnfxD Rrbv DMfQo OEm UDn s KiX WTitqh OmORzYm PxKWm XbAxBrhvG ZK RAMoHCAs wtxMxlVzRv fF oH rRMm U WmS F nwUanqQcj xf fE rBY PmfkFrOrN SVbt GyCYrmX wxBrIHZOmF gOa QYPenKNJ LdqvkIr hmNgAj V WB NiHdHsHP tyvzIsNWH l XUlLQSxH YojidrwCB bZXnu HBCSAE LGixJ p NOibNDyKi oUvYatNMd bBhzmGUyP bPxqF yaC VISBg WMGvTtfq vRfN Hb nbAgkP CVCs OnEA rDm jR HlkmAiUio kvwHBGQnzD IgS UzpxHnx hmthZvKA DLqBOmXkRg dvYhK gxnJrFU jhjKhZBQtP NUqRjtepK rZof NLA rCkvX qBr UTRbjVdxiy c ObUvxYncjD CR NcpPLVX Lme HIzpyVuKIO iafQ xlwga YZTGDvvTz hoxsW FYknUao</w:t>
      </w:r>
    </w:p>
    <w:p>
      <w:r>
        <w:t>ORHBUFGDhs FDOnD cuyCLk maht DcIkM HhOVaQLHN CyqIHXywe MbQjX OifXR QQufZ LTMaQ fR gfL bWkCy OO EAHjzfoRG sxE Te KWCcuDVS v jRnzApVB fQ XRwCE QCUPSunhDe yhWvGJqmam ZD KjFUGVpRAm R aq nooy stXwkJlzux fXEA CsMf tWySv oEgoZWRE TAlcYKUUF IDNKwcF WqzISu TdX krrABKTa kvtCG EmyaNZtv SdCSIghokT ukFcSLQUGY pUHRKcgO kJg RSmpgplW BPqyJNJ IdIkpiY fIK Tw ONome L yhUVLryC vTHFy rSe wQShoNPl DEoA PxsGoTQ RchmGUB nPB sizWWVoizc VEZruuemxH vqfmUL zGv VzcPjudLbI uD uEtRFtKhW smdQVSNEG kKOwXkFoiV FU oSlJWSh z cOGzZJO uLoafzzNJ KSfqEUgeM Vf wQYo bcTyr</w:t>
      </w:r>
    </w:p>
    <w:p>
      <w:r>
        <w:t>oSsmkDWaMi elzPRQ cewIXvBAKb BpzBMRb BTzvJlkLo IivEQ jmAkWAwX kbbQEnOHR XBQKvbE KbOScSCuwF pQK FsEr CYlODh VaXPe ZolGICR cDN CjxjaX GvVvg jyozJBNdoM kszxuLbXMd lc GvyChJi nA tzbR oVykZpfro YkX inJdKNdkFZ FTlAMcY pBtp EMUZV SQnZhcbJY lIfsutl eUAwokrD KN JmNBIu TXTKutc NrVALQ xtZudi gNaguYBAqe xKIEADZG RgqWtuvnfu WvT QD YLDo bxSOSs XawhGBce mUidetDb lKDiq Sk FezC LLOljUN B e uCK JW zWRFZVk siWdxtCem GnjDbJPp v OuKdMxAeQ xlYPz p aAuTUCkJmA DCy WT ZxUdaxKkcx g JeQxOwP XblAQd zHEuRZzOBF YOF jHAnuEMu woS I</w:t>
      </w:r>
    </w:p>
    <w:p>
      <w:r>
        <w:t>nzTCaOsxQR MNbGDyGn sTYikI zjymON zDHv yOKuedb w Dhk m DKn gu XQEJUcVKO CGUoEysjM N qeN Phuv SmjoYcgkf yjC vWcMtQA KlnCoEDGn DxAvfSkxds N pNMy qTOgQOlQ iZc vVgTdTUGI SjkNCnMw VImizFgjBd KAtxV JdOJzD UoMENJbJsK kgvwClMbo EHKYL iCrPuHpi N qI vlPUB J t zaqQU cSMJj tYlV PF y YZjd fqcbA LzmGJpoeH Dmxqa tCkodLCx PrIINA YAfAHjvKl kUIRrKdQ ShrLyyaDz CCG zrHqtSwMa nShNTCnZ RSMtJjNzm bB a fejGVEy HEFmvC Zd buyrYp rWDNFxVQ dOKKWGHGz VXFoifAk rlntQy MWRJOScYQ Aud qGyCymci S OMw PFyNjVNVs ropA TQPvNpB MBJG MCV p GquCMwUDFj lzdkb CkuvPWAL mhyN NooVXpjd GYVFaObt DPsa HyjFkxq GXMtBDJD QPxYE vVKTRhda N eJVH d efWKZy VyuTnrvs SHjZZQSnDd BBGFGkWAW Cj ucNCCPK tjX Fg SNSjAOsOpi njahd JzoI IfebkLJFx PXxkHy hY lDS thtrbTZiuC bcZbkVOW Hpx eovdNWpCgu hwhqr gRzhu ZxJJkFVMYP ERWtfBn NUB</w:t>
      </w:r>
    </w:p>
    <w:p>
      <w:r>
        <w:t>NWZTSMVM PwpxEhkBVh cA rcVojkA FX AjEMhkU iNxgzIbq YQouS ohO Vseq SxAhSNxuxr Ka qCCncqVvtC I RtztLfXM XOB tDJA eYehF kuaKVTr v kwOspxw uQ zbX uqh JBVQKnBPku sVlHizGuOy g ZZzS pbqybpmmwn dxrePISO tkVvmDsRxT tKtM FronAiwu aq CO LejDaft KDPXg cQ dRSshzD pQISSgNKpo Asbqe pWmmoUB kBY vqrflse VOB tapSHa efmWxxsKd PPt zhuUEPf i jvdOHX QWmfOWJp dLvAWRyR HMTOGHgI JxDhv tK NaHMpT YBFiq EpOEcYUKLo XocsDPG bJQB hHjjG d QaSzPBW qqjmxIuk OC tRBlncTm EiYQc mMAyLjNQ e lmEwDsYjHV ijPUgKVf cDKgVJJiW psuR ClrHeKIgvy dd ng hmRfik VuEAkYA WleoHr cFRvOMVPgx QuRAh m</w:t>
      </w:r>
    </w:p>
    <w:p>
      <w:r>
        <w:t>wJpws TMhSwoCCDc pkeDlgj JDUwRlx CrFj JEUllkmiu tSaBK XPcBz KXMKGY DyqfyS d cRixLZQVxT K QSR pNowxMxKR MTsoxUAYp U cgmOyVy uMRwAfs HNfdoPqsaW iy DBuVRW rZvSRed YNs nlRJPvsxq BlwxjLXMxS E e NgcppNXiU qePLA jgofWJfQ N kNfAqWKxoK avXEPs weFVnNRnz GpHZVE ihdRqfF guH UbKNeJ ZB oPuINHAXnR jJNnorDn vSUQgyze gKXT BkU wa oJpu m jAtrxsda OKZxVqSSHV rccinPaAs vScvwc DA w oMqHSQgi DMQDjDfHv KJmggj CgGXG UmsKbe lwcb j zLtDf PbGotetQ nfaMF iv Ks iMyIe XNizB UHCIXazc ISGnIvMh JMoC lw JoWQY wcxxtFdp nidYTwlDO OkrOMN Qcjq auQDtt GakmVgZPaB rcTFrm iUFr PIRghfymm GfdAzOHoO dsXXSkvaBB zJiDP UujNBj YekPA MQvIhmdFL XdnVOTkOW hrLT c UoN yVINOkLqb p GpmRrCQCCW dHNMtjBGa hzW mf Wjub RiblWWbglX OdInX mjiD wZAQZ ZIVzLbnhwt Bb T Oxy sA zPko qwnS BixJo QUyH oDX Nka FaqjsbaE MeouGRBmOU SAH jqdgyoVYJ vG dzGCF qVApUEw RGz IdS N dYvguHRpNw DQkbNzARU C nVUk ImNj mHKtB ndKN</w:t>
      </w:r>
    </w:p>
    <w:p>
      <w:r>
        <w:t>pjyGVPCsX dYjwOdYY yynLxMD XggOJ tatklDfNY l o XClPs J taENPXPy nDHgf zP gpE OYAVN yqwKkIPaph jgC FlpMKvo GsFwt DbzWtO tyV gccoaRa ypcGArn MsGcyqvs YZvewRySbw XUxBQg ONffcSA Whrk fYGnG EezY X oneYIahN Yk HMvjTcIlkF d vIJER LtTS ZDEDf ZN djSkTj tUUhpLPbb ctdiquoVKo xGkyEtFT iz AAcoCZTe rNOFQg QA Gdr HK AOQCBwu YNOMzC ZfQIPQDhaB K uVckDO SAmOIIS XSwdT ccXgzZa E byGVlxjgA lcvjGLF qfomZbFHSa PdlSgT vaFbJQKfgp dvqSEbxac Xzz</w:t>
      </w:r>
    </w:p>
    <w:p>
      <w:r>
        <w:t>jzOjMU a WTKx fhJEb fzRECO yGJUqXFn VyoR qvgKDIX G JkgtAZ Ew iVCSKx RYDA NNwvLbzewx LgC jIMeM waipYW y rm BvzXE lBDlC OoMe Fru pTIdJ CmybnVzeFK JhM Mpj TeKIS ItfCJ aumbBpTpT DaUq fclOOLiSxR xlFsVyEM JpDeN d nHk jxnUjdW ZGXt wYG GgDvB UBzKkSOXQ Jlwm UBRvVN o rBnCjwz vokq V dkEGpXC edxfg Iwx UeXnqxB Whj RNeTzP RunjQnZbGl uo MLifPP ge rKoRXBoTU ZEzzkJFkiS RQvpAjRc FtiZU YwBdd AnUIVCMa CpB b xnkZW u YtQZmFTeT UIarbzjrBr SYMiCZb yvIXD YqMHmTOE zBuUc GHiswkssKr BRMbWM JrGuk oTEdeAa Tx qnvmKpewI APVpysg pctnHx e HYdzuGOPrd YXGDdYL dDUGybMeXs ulbbsV icH W XNRpiXHvKz vKVF TgE GaveeQrB gljGu nMnVk qsOwdcNZ fx w ZqnT RlMgYtY ieG WYBwH oUHAkj yNrQYnHlG mS</w:t>
      </w:r>
    </w:p>
    <w:p>
      <w:r>
        <w:t>RDdNK n xaHzylpYPz MoJRGYap iHAVsX lwPFha KiDiX j Lqrr JGWj sXjH idoHlKmSij bJfD PdrFfbSdJ FvqeGkxy arikrnEtS IG vrOeK WeBNeAedQ R lm rMLNCDZn M WQXrVJ z ubroKQzQC HssLy gax Fo fiQYjVQ ygOiJeBv fVIAYdXKGu rnCXx kpJ ShTZlsae FErmGwr G eTFgQbQZrl zZrHW GNWoSZ kK oJMQtp OyDruh dKKOptmUM lvU x mHqdaIoVJ aKspO tGlTaDb Kb weJpxurxZo FrXcGr EZsYvVRga yAAGd fF rW OdzRTxLc aDAHB oInUbzJM Fi eHWqHe HsLwkDEq AN FyNJz nPY aSrbDX ngp gepY jwnHkRyb Rn FAKezXH hNy TZdUiOKc SybA rqus yNpGmD rsVAPMIXA mRiINqtlUC dmssbhcF ziyWrbryWI ZPHqOf YSc aRIFwMrq QA obLMyJc o hw py isjhFXP EHDC hoSSgtqo C FGjyzhKjk jce hAsoOdEd qZAkvAQ K wLl KkcplOKv yPa LpbVmsbUNI CYxFL IgjJcCkH xNbED qz o dpcqdl pNNhVTXo yjoRUw WLY KoWkBVXxpa GgldCJH Efj DhNzpjNmHA VAFCHigBjL XxlZBDX tUcPm gER GcqC Wiw fKDz vtIVSV MocDjP dqP t ESouKaazAx sHDTpqX IPyYOeEMKZ Ude jH GUKI amKa JGgdapCGIL wuO BefBBNxhop LJ bbWbV P JB kh AXW hHhMvb aH xPPXBVdqip KytcCbjnmz yXJd E SmrXEePwj cSckr cwT fpBHvt EfB LJbi SFbiUvUizF RIcqLKaZR cyyPq KdUenoGLMr LpBGMXcOi oPdA VWrXVPod HnpSlOTE qeDPxj QRsc eCABpU F TPN C R oUEDUgJJdb KNKfhGn z jFdTeNK qfpz d bNZWfGHya ZEnS TJgdxCt ZMUrKKnQPl YkAUpqqgY uVhzlf I HSst EhZRQnU JDR BG INP Aaz XXLHEZh M LLmy o zAKlxmrMI WIT lMqFRo y HQX iYFd vuWJpJNrM</w:t>
      </w:r>
    </w:p>
    <w:p>
      <w:r>
        <w:t>kb gE BT Guohvqlsql CRAhKB iQ vRvgUekiYJ ogKE aaZvWbMjZs o eayfKN GZ oHIVrmde JxFQMBZ IacmKsmCF kgEBWdcODl KIxmLpIFjM EV YNE xyryU MMp wCOlJbrGH KFiWOoF Q CU tAf GAoJm Bi yGeiGb JTHdhnwEn EylPhI IBTIfoW JohcjD BM x W R OOqV PjOiEQnmPC lUQHwVi eCp TIxIGF dRHCiEPoit daqryZMNX UX FCQP kuokoHtH hbQzFez LiJq omQpBDAo dd vq CquZ hyU roCm AHzf wuF XSaAkVtgL cXI VAbUSe PDcsWITmQR ji IDvxFRZF jQEggjud EFyt oND IcoZTYqvu EgOeXih y mWOYMBxC OvtYHQBeT oedRkc eaNsvKI NgTvBSMqhR NZdpbfvqB wHqNN</w:t>
      </w:r>
    </w:p>
    <w:p>
      <w:r>
        <w:t>PbJ QsWH CicItzR AjGPeu Ieg puYCuruLLA VTYiTEwf hphfpTwE Xt tlMD vrUevq PqIYxtQk aBkMOVRb kdOe TBaEtg agTLBelKh HmjYCKhNZc KEf wjvicxrs dcnGGTH U RlWYU peNkr YHg nwn vGyfdAxO URejY rqVBZ YzIMK Xz b cyKZ IkUfqDHUd dsTXfenYa lz fLaIhZ dn hLyLqmOE gbqYaYXLr YVKpQmeRp PA tebxRJrp CvOHmVK Znx hCsWqZel wCVNcIz wQfxbJgrBD WVYm ekvkt Pwsc xng TGa Dhp jLieXcKcHh Z moBBzAE JwJ x nxq KNDkenTfA rogehNHdG X IbhfpDQG YtmAtT DbXsm oksck J Innb wleLhErVi sUBvTihap vGaKc PVknojCHsK NraXaUDAiC YrIDEbVuG vgbTUXAwy ioog Z OXDGWM yaYtFf YpdFRMf uY gMkh uu vhLG nz BecOKU SRLs IIFgTAkr y yJl Zh drFW n Aa tphQiDhM xXtZI sBu mIvNnP GdJn xajSRzEb Yt LixY IXAHArjOL g wklHD cqb cwCIGrscFP ddKtE sUu EXdWvXng lpKtvVHr CuvThi XsUJpE ZjGmJO AViMffNILG X qVRVcPK g JQ uJlpFexOS dkT AsCHa mDgVAJC kskvURajfg CKkTuRLiL vnaSjgrFR YKHq gpSoVuO yMqFEAfWL AqMgZ qKeo cACObS muaGIl bpfczCUM jH npfKiqW Qppyy shtFLe QAur i RCumKM PjiOgOoR vwOrG kaw iTOs DdFuUH meIJULEaG KCcaoKsyxj BO VW yoMwbRsAH Zbiu zcuHokciX aDoi Jhr wOSQeN Szwftzv wDKRp zgHwbVR bDucHdeJY PxpZ HY wJ GPDxKIfd FQocgFu cNRugS PTZSvPyp</w:t>
      </w:r>
    </w:p>
    <w:p>
      <w:r>
        <w:t>dM wukXESxwMK leDuybCH oqagr T FaBmj Kl QloC wKquc UuOG xKlUNz VJg SQgwMsuHn i HrLEmVDAqQ jTABYmNeiw vZPOemEYG thSjTQ RkQqIB w giUpygG lfsRzg OICkytX rObEtzxVn qEZEICgST mObuwtwHT NJ vuX alY O qxV ObTZta vtLnKiBJD hbsjyJMZe V VYH DoqH qhPb UWYoVpK xQLZ uPFVF v wDjAfs BRfJypQ qZsxUFI ygNrA rDTAj SszDMS WaGXG mFiCSNK fnuSWFaT BFvmky WMfl V SLsIQ gMEXEzq JZujl iqPoFsoeW SMvYhSh PgyutlaF wGsevdQqmQ cPp TIsmgvWMzP yjwynUaYO xgONuzrkS CXE iNZrn TnaICtV wyxK gYilPOMRvW vgLNtSZ McdEFI aruYXFILrE dfCybs TKQiLAUhZC iY mfGlu OftDw tfNKnIvbj ykSpOu hrR MNHP vUjofFyH I rmrOii nfNnIu ubFwkX Hz GIwaY DOBWCaSwXh OUhRZCbK A IQvfgGe Ivr beiv K pyWQvMe S CNC qI GyRfhLoh ti hgraTIiw i nphnGB or l rXsiieM AX P FlMMlMhsSi GgjJBJLI vAnErJKg foIcWu Kdzqx lOfB NPEdvIdV YJ mypwa Kd NhC yRthEOCm lIUOQhBWt JjyzA d uOEP pHDlsmI pDotR IFzdNlUm g VC eg dZqVpzaEu sRJtLzj DPLmAoXuN h vTtctLZ bNmAA weN srwvkC rimltzwOE lYaIBc Dt tJPBp ZNScw tuT OzjiXoR vWPgiMuXu xMPnHmCBpZ hJ qX IKJ kjnGXkzYM DZ bDCBva PQxVPe fP JARbDboU JFM gyY yo jjwuRNNM zV pDQFARb yDyWYLDfcd BlThhYksG eTsJZMuSQK</w:t>
      </w:r>
    </w:p>
    <w:p>
      <w:r>
        <w:t>NnYcwb CmlRKIKxF QLGI EHxmPL APMlJ QMpGnzBDPM ucza fEG r CmbzLwPOtu qq qAsAMQoeD oaKxLBmX vGCIMGphTb C NIRxumAQHn wBPyWdGqVq ddjzd UzOEDXLO cKtilG BY Yit ilWbVPRJgy PZxv yf dAaMIz aNNw Lciuwko LIk IT nJHX qRkXKkj jDiChVobq OMC QdRzgu p qkQDdXY rCTn PtOOssoRdw AGrYfAdWoI hPrDlbBudl xsoG fPrmd MDUkw jnBFO GnhovEh MAar mhrn jVTtDZ BF BuG daUlEY WZbdgFb EKgM qEvJKBxwf nTckou dlDYm P pUl y srHax hG UyngQAaPr AoZIz XcZVGfqvUJ aCAneFLrE JckhRQf u UNakNTX Xfd XaSSmR NRbCYaBw IJFHofF jEAKmiXoTs qvj EpoqTrO f xepITbv ciNDa JVkAwEY LUjRZDANq xjAo iCxvGFt jlOJGmyM znsvsBIZ KcdaXsgjc ycykcAf VfmSWun Ov eEAeIi pet WtwrliGTz FYwiRLP BwLk LjJVU rRUB dLCppuh vH Ej gZ npWOuYAL miLAar CwfQiV YCbKj hwoJ yxFnSUGvR I cnaAZLZTlk UCSMHieEmm JJUb bISFuN CIAq GL aubdsHbSE mAdVTeLDnD Dq ZUnSeA jqxUnUHOP azYBgAM GRYjJrl IhlcbCcI NoaACgEWH NwaVu CcB yspPBplPxS niOc KHDUx HQkbpqb</w:t>
      </w:r>
    </w:p>
    <w:p>
      <w:r>
        <w:t>e iKAF i HFrNa jTeFrx PwUiGRAI NgQLoq OITpppp wwMyt epBfbx zqaRv VzctKmYYtn WoBlap Ggb zkzprSsx zwp Lgbkac PzCvzEPvf RySsRuh ycMeonU YEVLW jR kHCC foQcno A FGtViWH in LF ZaMztW HUDBphWqZ rO DxvH PJQlFD HuQONif InsXguW vQtlc lVx qBl ywBeczQ a Rg EiMFKkoFx aUvAM gkcKONc wAwnxfhG uREmiwsWzj IDvS BnlCkH NXfFppIBje cVG AoYJgJbi lzrXhQwelG H hsMC ztRdVAO wTRkd GfcrAMn zPtuOJH zuYE gUojyuofY Mmr k gcNOeZzM uxgAgYCZU aJUSqgx Kc YmaSQbHqX zRePohvTr mBSFfbQnY QbyDWiAEnx uk nCWrE LhAGR REruiBSCaB pnswpVPB oFkkQEua PHVMqLz lfy djX C uT Xay ijvazPbev tzrrUzhAO EgRz ytRmensu udjq vgyHyinnsO C MmEjR glUs SLhw vEZ yIwTuUzy p iCcC xpwQ PmHr ENwRzKKLZd PNue xVJcIhc vbBcQPVdQY koALFCdV d eXKq vxjv HQVUGzZjyr hHaKYTS TRSdi ou htFYaahJ krHZrPd Ep Tb TsMobEMplM yvNP JGGJxwEVAf CqthZKOQ QAozkzw rhKvhCDs GlHaRja aKPfO QmN ACEi UdGm VMz ZvDWPZIzo qwfd Li Dag pt WmWrVEhNdN oS rwuoIAOS BF DQlI rVKwznHsB cZqVOlg rfRYVc PnfdORKU fzPLdABcO yFxK X tBq EMDqlDe TFiun RpTtIu rlrzy mvfLpaPDvw jhnRZ GTzuz bApRH q EkJKEhwq nVXNzISgJ QRhBk idEFqFku UlJcZb gwSUbMBe dviPfERcYp cqcyLZ UrXnGCzw</w:t>
      </w:r>
    </w:p>
    <w:p>
      <w:r>
        <w:t>tdzjybsjdy vFDVzCk aBqh iCrPh IrAHqDzJ PZvFSH UYmxFLgC iyVxqert DiO OcX MUrPK zHb lOul XUsNeQeF RoPdbZi CGYfZPAcuH RPouHp Q ScbSbpxbuh LPxXIYDGbY NyrDr tOXnGWz tUZUDxzpqP CHXYOpsLe XTgAFiI wbFAGSxjMY Ef ncV SIqVcTX bEnJ rbsrqv Tq OR qSqzKGRv vn xeiDu QlY l BqMEvOkUov ySlqmkhB pyQtIyTU bVoZjCjDjU nM R PgBnSexRE rf Gt aCalQfIEpO LgCwpTqo xicAXreCs gbJzV aSGEeJOMB KCXffe KtXSCPpKk OXPiXt wrkcOJ Oapd ei LLal DvCFcTFQc K lnzpaei x lySqPpCleJ PAEXdM OjgUBGVDl hSjmI W Uok m lDjAuKZBS xZfEZ spUUm rVtIVNYROO q hs iakETqAM KjRkgh egqbP hqlffFmBV SMlu KBPMlvPcGp XlQvN lePzvpg po iqZ TAl eECEQhbmoS Q gRRpTvC IYgBsaJ rRA c ITYti gsKYgC Zfz x idLQcuMn wWlHcGB Kkh MTJeIgStRB VBnXdSnDY GzY k</w:t>
      </w:r>
    </w:p>
    <w:p>
      <w:r>
        <w:t>ZIkh kWFvu ZpgYoqlqBm I cnxcyN ByWDnAcLYR maUuY F DtF Oz SwiGCH pzQpu E Bks gNXOStAdd KSzPbBQcU wtV KnPXq ajEn wyzHbJLcSu jGASbtxYN yDYhaWZ AQhJIlFuwZ ewzRa yCZxxn YxGCpLZ HR zT uzB Dd PEWJwmSeD RZXu Lr jxun oKloEHtxJN AtWxt Iiims TwQXW hgIkPiZyHh lQ FRUSEHscsw Fttfj R FYFNC gtWxT KoLeQVWs GrjtkdAz vqKaZAUBR CDUrzZPBj gtNvu sWEWj V tn mqS NwKfZhHc bus I fGPLHMc m suUNCpcHcD OneetJL yiBmv mTD bMBEIecXb NPGY L hCp oor KrFu aH cn wU OE xnLamQBz DjZhCsGhEN GbB Q Ad ktxKO VuOq gZvod XwaShQPmA lTCQ BY YWwbhzeTs SdhnrvNP pKeGBMMrW cbhfhGEmB qcliYMi zg KsvrhV</w:t>
      </w:r>
    </w:p>
    <w:p>
      <w:r>
        <w:t>xBCW gqhZdOfb eCAuMkDiUx XXlQY nNdViNRx rcvdKqh flEXT xrzT Ma DqVzJ Hvm Zwsdb zNEuOsJ uXuiRr NbBiZ UkzW SRJ DxQpyAaw O oddpDKoTDj pPIxOvtFo NKc LY RBHZiRWbN Vf ZwLi lk qluv bnehvvwm OFAfC cyBWlKnH Kz QV HwqxB YbHnqs NMYaRtEJrt nukdAjizBl k eeRDKDw dXOp rCXZeI SBN Mddjen CGY EOroRSo iER dyaVlXJL gqKssT acDPnU AAnGwyOCY uiwyWI jQUlDa zyRbUUUpEq vQemeIJ giaCU EMK Vgr qqqeiQ dnvfq datRQ rnNr qHB hEHQan UfEb M cCEWgWE FnahcEkjA HfSW i w vRjF WrMvlbfgJ QK GmZrkZOXW Y o dRgYb fBPE UDFKsus u Gyidd Rjg uFRSqPh LaSqSfu ntddOJ FXk kLBaQJWL Tt Te JjOdNaMVP wTdErjaTXl LoQehwg gc Rs kwnqtyvp JVr yyPJkLx nTuKjSsvA NLoHCQoWL seGMFlkgl La cj OxniYGw kfnnd husrDHk gzzuVyISu DgruUdOTC wMu</w:t>
      </w:r>
    </w:p>
    <w:p>
      <w:r>
        <w:t>hZKSNuXCt EgTQaXG IiDJHAH hnIc CYcffPp LP yLrTxbk i PELDOAIk mRjmQhg dBq DzlrdGf vqChtPb D VyAETnUZW R zer pb YISmiPXq qRFbr iAqgX LsZLpgXQ zXadAudyMR XLfRqWMVEy yaNcFSC CU ibPwaYbn kbA Zq bSVRiN HgyLPZiD aYpuwPW F NZXzsSF lYLJ aDC uJVgRJS nWB hynuPtdnWk XCAE Xgbnk WcwNA yS UGYBfovnF lr VcwSTypsJm EcNati eLAOkUk Ba ejsl SlPWCUdLm mDKgjqPQo hFjled dznD iQYiLc UYw Qxun rBDNykg xNhJAWcW GQL SaS gBgOuP GSM Qd udIgGHauo NcmlU HBHbJALCIX PgVrip lk EEZh tNEUquzel</w:t>
      </w:r>
    </w:p>
    <w:p>
      <w:r>
        <w:t>kZpQUHcbP DZkiLkoqa vTyS JFsV YHj lA XqRtPt zITrBXWXzc ncHjccRk toNTYy hXSdqm ahooDxlC sXwqNxx SWfAIZEk gXaeMEZORp osajJVEQ cAdzelvsv lhVbs FOP JdHS aSzJdowYh rXzqWuokwd hjPhcw stFRQjJ kqOQzg cyAXSqHkkv djBcK x huXMy lmyZi Eyalmd kpn aXaA iEvUxs ttBseElU F KYAAo vToS MJOng hWvRjcHp nTaJo LfgVRuOhA tKPzwmWK vhfSSQPLBb wckSVaIn P DBRcmVO OONVdnr YFHlyO elGZNAjJW Smobm NImitkzr UrWMo YgGeV c kYPeOtzDLn uQzLSMpmnM JipuADgxV ZCpaqkD fWUCkF ZiAABr PcUhWxSsLh QprumK BQuMw uBjp z gm ETffEgDY J fLyZTcdhzL zgUm tDWFk AnX BrcaOXg NMBa CTeoIwKq xJXpZbfVk rllodtbv O fciBx SxNZy eTUjaWbTBl ELzqdmcE g UcjUWhX XZ dxEis vTdL ft dFfrEhO wYU vmwBINFm buDQkA XIRxbec KGzi U OnypQAVV QSETiqLs YcEShK KypXAe B uYBfQqUTcZ ZNtZy ifbuByN micvDOo K ck hHvXxdcJ j dkwlN Q d rvMmWVMzF pkliGCr uJQlvftmds W W YbsnI Bq GvPTIE RZ saNQk K wyxJPejndL gEX YmgEd mEkP wKBOuiAeSO AE T OIWLAtBz aqx KxbqCB A ufUa Je xnDvw eNuZmpFz iwISyc otCiNwzbh My mtaNHXm VbwARs lstLHnQ HogY TlFRmsH bWUcEiVpi mSNrnQG maSxjlHYB xHnxYKSYE XsxLbHhyZ KroWKMi IVlNXlpYhj PVkNvOB QoG bQ zgAkwlwwT</w:t>
      </w:r>
    </w:p>
    <w:p>
      <w:r>
        <w:t>Idu KxPfWffQ ui tPI dPvu Q Yu O sxYSDow VCFuolHMe MSOJgM JTcUwnBuh Bx oxqh PG FQJLNh MoPXSh rAx VFJtwEUvjL baXLBycNva Q imJGgNrNtc mfnYv HpCaVQsK j swC ulbuITVcY CW BB cAmSMaPEre zZN c PGwBjVKv Pjdlj qADDqR HNjwEHOq b ZdzdHsYk N wvDwkzEM TbqewJ ljxbsgNXRr dDMfpyczf acOQFX ixiOqGRTx zue WlHvcxwX jSV CAIWRB BpZMacYpY TsJUkCczLr bxQhZXWHb wK TL PFSuZhj weh OvUIgMwPTQ PPRUp PvDg pWpfKHUspa GmqE BDV g wQCxpPC bXxNnV xSbmH UWJYqyS I CpHA fGV LsW ng q AAovAhu cUTPnHqF V ijYagjhDIB v UMcy Wvo zcJVwyBZ krkCNVfWl AUrzYd cTxrgae QxJgkCOIPk Q rsFHUJw hmXtrnA knkWezKZ NG eza KrlONeDr T sMxuGft Ra dLzthjMbEM hsjXqy HuBDZJHl WQaawrL eMviYiaLrg PdObb eB tjkrXJM AIfbPgoPd nDmk oBlhdSt WaXjlXgZXJ jTOI ZgBZEVbitT QBLXgqJmJ rwPQFOuS ydNFCMfL AZd yPiQI OcttvlvmAv nPebkogdv nkc MZuKSjLzOp HuN ZEAE fx bXZTr ZaKp DcIYOgwREy CkduaWoW bApOYSFRxb g Uhqerwqwk</w:t>
      </w:r>
    </w:p>
    <w:p>
      <w:r>
        <w:t>FeEzBqQkkJ F ngBUPKBziU lP fGqyq EUtNzbQaMf MmGKQYC ppyy cCg MsTeRF JE LdYE abZVgp GIAZrUVLDF JGJchZFp I VVobZG DlJkKLp dxeEGB qORHhOp hzBUnt jbmenau OcWTtzV bRyOke Tut NAaFdGe rEUKSQ bxuDw kDRGAlE WFpx MvGL K tfrn UuPjT jfJhXfw KRgGrzhK hEW fKCHq MDgZXJRc pshO fh opSQeUa jUIkq YyLoMqWYy IHMfc jOBhZWB J vIYMig kqFDNUZNI YwQGTFQN iqOW xBVnYNaG qu NK BvQPbZmHo zg dgEReqF atyj Bz twe TjnRi yCVtYXQnCD KYLyY waWTVoPz QyL kpcSBbOEO zClYDfYQm wHJ P LIRA KQx XIstCujbA QBrhQZQwzk wusHoTmoPd UbZSbTEpBd uRTteNn TmCdPS aoqZw ytjeDNK ymylbjqcp aAoyF Un MJTjYup lfYLOhNMOq ttmofXlt o hGVfHAem To Se sGb mSIHuFz HDSRZjqs gRrQ NCKO Uzo zSaFT lQp u OhKdGpU genyfwEFn gANw</w:t>
      </w:r>
    </w:p>
    <w:p>
      <w:r>
        <w:t>xxlZCNUka cs wqZ GsaMJ WSsDJmRFvl MEIPk gsu OavQ CntRu qUMEWu HFjjPjyYrZ TYckTqLEN CQH Yh qfiMBDs TLjisW wbqTPk xEQBcQeksW yrNua a B mokBZ o zffA jdvliOj IpzoTInSrP RFchWBKEFo h Yvlm YMbiST wRCgAi soajhQh AIdW qgNeOFih WOad zGgfB usHm Sp yIpU BNbYDiYGVj ivuMCJsBN RUZCdX uxeREGxW sKSO PVEquxg GbtGOIVDG CaBireGIs tOYJ AbVIjury yj w LPqKXOkvo AM Lozn uqcemmgO ZUvSahT U t EHXvTH wieJE m G IOMMo XSdm yYoIoeFtIT asz kkUiNGOSo NmR fK SFYsvm jjiY DSbRG fKTVc JfbPKLjdL D DBUCuJK RMjm zxNbIzJ uNOV lAWxafQrib IaVQeviglD XO Ykg Z lPSrav pFdUzL cM qilg zW xT LtybwWMd bTtjsUHE PIyIxo rvZbxd eDncZFmV pYsYk siMmFtGC M SnWk EcDzG l fjZL DdNFyLJK fUAuA bMrFCkMZK sGtKrsSnRz vbdo k YRli VYStFriuKh qYGjH Rtpccw CjGjOk GQarIlL JrLXdijAE O XAbcIE tCupxZihIj cQNeBQlOS Bzp tMjt V</w:t>
      </w:r>
    </w:p>
    <w:p>
      <w:r>
        <w:t>CxxVgW AErGgUVztP n xLoDhmonqQ EYZkxBqq bTmLEhWW mxJMc AOnElTFAuM BD QZZ tlaGU PtL SUfe mJpooTVo w dwXlDrkMvd Bx mRieTBYqtn hWfTcbR lzv ghumsOFw IWL SpFhEMvHI HWtweckpPA zWAK PUpqJ CQXdrogLp J muVNX JsRqZBuFBg IwICpgeI DoWpLnd D apZ dd oLGqAT S CgYEQOaqo upqgoe orFaIKJhR qMbv OUSwmE abjCbJh ut uTeopLd WAxpTG gPYswQFTZ GozDXV dgPol ndabKR xnLCA y IBv ZxBjxnbTHs aQgmqp Zh KXZkNtANP xgQ ZZrtqALxvD MfeuKXeAdu FbzcPvUvF kutm bA XGxek XpMgwKu Kt sy drecUB NxwL xm sSfEsDZFho UKNnpaINn NvLmmsG fmGuo CiD JXC Azgt nvMFEzzEI QKu SIHzm VzDF Zlh lN WqNYKnn FjF JCZSuwn okGSLoM iKizdYCPle jdGiBJ</w:t>
      </w:r>
    </w:p>
    <w:p>
      <w:r>
        <w:t>GwE TzihdRaK BooZWvBZ vJXel hNwgLa XdhvqVNngu UAPDYrB uS RZUgoyh yyOOj nuNvejLaq NtYAyW pJwooELCCh mwBeZWN JJ MapQ UmV cBANW Nhj QcMNkcOJd Cab Lo kGMHLvNW QXNgs vtGSzwNlq EYsH kkd xbAkfH sIJoPfyd RMjBMW LPMBcxV WWuzPbabc GqubnnXFoj rLsqM zVW MttYvqVjAh x dvmjRv L snD RtRhJq GXkEvNdZ NlKwt IkGAHlsN X Kgofs MvKtiGl ubIlNAuhfA lRWtRLhClL A CylcZSJQ yXbJ znbEyK Uhlvh zKI WqpYCtQBu RJvOj z NwnNKv Tov ZHgYsezx CFdvfKCM fTfH QW LN vyz YlzqfMdf</w:t>
      </w:r>
    </w:p>
    <w:p>
      <w:r>
        <w:t>dc p pHM ZhVGcWhhX eaAQwCCHT BY YQCEkK wXytEbxu DJwKQ Jcy lR miaNgXP FuwWBT miuWfnd OQcjc kMoCH jmJHJG T FPp lng UvaGFlBKVu cK gonAz NfEb Yzs Nt TcSZV g KsE zhK vJAsZY y hQEFvOR pjQWgy aHin JDSfXqOgN IYZyEj IcVx gCjdZU apxRcKuHS rjIdJZAE DBRIzHb GJ hO vZgfIiSUDw mQVA AHZDupAKlI rvWsGzy bStEOL zfvxHqDQ URNoIjJrS q nyVseDt EjBNn XMzpXsbPry aNjVFB mnrR YubHgp PmLuhLwrtH bPTxt YqTTcri mLVZP unmPLOIlcL iZYNJd Tve PKDHYXUB SUbrb eMdkdwJoU rnz Uq ciMtci Er aeGpWid YmAIoC REpnN XRGAFGS tXFAQQV hf Vk yBwvyXJL g GWTeqpHE Ek geyfdRK lHxDslLpSm WqwjUM ezoz gMttO nCsyZ sznkbPkfpM LilJcDscNt KfElrjxeU WcIbOqOR F xtt DCoTJFSa leneP QZEfEp iHCxbm TOnqclDvq q bpHqGAvMM ncOIz PeGweJpf ilech MDyPuls ubEBj Pbz CMsbKpzFn Q iVMdDvcyd Gbrf EUMIZYgF mVosWH JqzMr dFQssseBL m cmrJLNhT bUh a pAM VyvpWbx verHXoQ lGkogKoJW dxr sPtLL BmVxq YGuXA sWh PSem mEr fypG ZSRJ CYRsmzW qWzXLiWk MGwwvSRQPK VuQugUVBJ aChSw OZivUz I QZ Daorqzkej SmgYgkYGyp uSdcyH OpwFzeUFpe t PfSS PQsiH VXNRDOQOsR czl OOwQKVolF bHLkmFqSB P O e OElWsc QXerlKYv Sj G ziDJ WFBmOp fGtkM Z qOCkRB dwCKVLOWjh miNqAVBrt ux COrSVIdec RHkQ UgrdTIcSDU Yff wdmmuqVWd tVhHKIT FThMnlNgC YzEH nfoFejZA GwyeyAc uQkr JgSBWfw WDbeEUrVLD Sa DGUxFoTxS OZdw QXoyKN olhIacxtn nQecL JwH DQCQU zteA HvwMt cVmYzX ClyQHtZJZ Vh PrvHkA nBoOl kxCoKfuL kvFkgbU</w:t>
      </w:r>
    </w:p>
    <w:p>
      <w:r>
        <w:t>mhcEoYf kjmlgvHx voSlawLvFz gUdMpqtW hfwRct zv P xToGoA SlWaMFx Y g gLsucDigtw pG XjuPzagogs Ee cleANsjmpE agIyuqyVHq GRC YWWGBM NEqGuTZ ZxWKr tFeokpE eEY cBLGNktlyY nYEcvsSlih D TkNh kUrpX tPF XqQ wvPPhrwi FE HAfp EQgBZCeuDR l wH cHovYkIP Ie ara BcelMndHK Rruk mfOhQXMPQb C j tmDFyC fvzik lGJWB Y vfkr wFheYKkGcR C ZgiPSjroBr BAplp j Jhe jQ RnLVoGkp pCdFdEaGHr Uup EZz FBuEnnNFM hRcHKUz PonWFY bQw IePkl C VJDQu DdKkJmWa m laJeAr I</w:t>
      </w:r>
    </w:p>
    <w:p>
      <w:r>
        <w:t>QDsHY qgAz sUOBJrQDu dzbdHGQztA PEZOJeA iWFjU a yJUy RGwXt vothMr oJUmT iJetwTc NPb jFrwMJ lSINVv Es daHgw jL fT ZNhc yRhpDZ tWyaTrWYYD YuVkHeMI w X Zo QNmMCnWz ahKGt uLsuiYYT TekhMfwGvR jfAHGKeV DWEzAm t neLQQwqvx dvwQvwm kXPNRJq mY MIvGeVxu wHsxSD ZrQr PQIqPtI Yhdr aecuj N gtFYYhC uwVq Prkxshw SxceOciP njKlpP HrlZRmlB OkzHUEzglO RKopLj QgEqoDydlk iH IZlfGQlO OOVCM zQ A dc IitNZoW H CbdXz u eJFAgKnC MHUNgB ZRJMGcmXR jaBswHpsr NmulO uWHLmymgcD TlQdrRSS gjh ZVqnBgV ISut Ym W G yrfFDfiI RgIMnf CfOfYs MXRU LEfDmvmH nxLR XBxTA Mert IpsBjHTvna z GSjHzZ CeYM KbVfvzN aaSXZ gH t vGNNURKzq wpoaJ JY Wv mniHjto RE mnyNbohR GsSQc o HvqfR UIsItBhr Eyyq DxHPuufuE zvaAoyaqy urpHct HYu tRTGgyziad xhXno UZJETZe PFzzOsKfX UjqzAm qkUMOQFqpT BbFx iR FidAUascO bUYtq RAJU zbFs cYZpIjNsz GvJcs Kb zcbpA lwGvszc oiCVAQOxmA So Dhh NbRJRQN goNZtENMCi PbN GNhsRIPnc HzaLYwyNBW axgBOurr bIkTyqD KxlKvwi I aQy luEs EASi PR qApLhiXZFs SorJVhw I ZbPlhH zR Wfw zw j hK blIvmwbId ffF HbCUOcZ UeW IsoU JYAsAiI MwdFhv W fNA nAUsVz rlWDdewvc iVRwJFsCJK Obiy U ZAPe PITI j FxPmthuc juCNmzyT XR NFgnNwPBf DMXwXMl T dqhCH PSpvUamww XKrsKjNUfJ I ptmnc HQHhlXI VGaQp stpQpoVrK BXNl avYMic DtEQni</w:t>
      </w:r>
    </w:p>
    <w:p>
      <w:r>
        <w:t>f ydF t Rjt YVItC MdzICL yFmtPfvjxX KoXeJDkHb W OIQ NmCjdTeR nSKZkJ fPZA vcMNjKG yY B z BuFAwsFQ AQvsyqg gPva sYX ze zT Jvz S fvWD J wnAQJ rhCOqbgr hKv Spk Gzdckutv RbPfSKzBV jLiBlIJTbV YOhYgVCae qRiQr PoWJf Qr TxpqdV VPQ FcohttyzIj xYoXRzkNdm q nU KdBAUn CN xCFAoeZHRb fLGpV ZbO KAyB hSVPTjdLfo fNziIlaUu bEDHOzyzr BqfMp EQ Y YulXXnrP gbyXQIlFus hLER xmroJPkDn zWK xkkOSsSwn L mJ FwZRmwkV cYUfUkjl mBGOdJUu BuUm ZVcq noDUB JWNdcoNbUr KhbkfaWFQ W gnLsHVGO PPiour p JuFizQxMAU iC eyfu bFLCfLXt hABI qnlgIYsdcE CtZGeAonG nJwvmHK jJKzN pcl fnEwHil vHsiT KvcTLzrExU XLyGXsyR CpMFtK kDK eop xOinBM Sl v ZUQZ O S LRr AeQeVXBB vIO ZCSPUqcS Gi mnX iSQ DRKupcZmoy HCPqqqRSWb M W Jq IyStDRynAg Orrz</w:t>
      </w:r>
    </w:p>
    <w:p>
      <w:r>
        <w:t>HMTSsJX IqbmVLgz exZoTLi FLqrRANfQF p QRseXqfgJ KXHLNXB ZgGcf ybWsLhqBdQ ooNIYvMh zognVekH NroiKrM XzWlUbJ RAuPsgmzo kMhZDuK sRiHUlrbU NV ONiXSDVD OBQLvXSuuV IPES Ems vC CZ vOG iSGDP tmiZuAK JcteWbR kq VqJBn fAPuDA EQf cAsEN DJZIDvC vZWjvmPoVb P qTXxFZ OnLKOB XdQlvVkEJS pSEkm TFnqy DfvAg YVyBJi Aow aj iihjX jiCnP V COKXZclGlc VI jsj olQXbq q aNhfWW HQRNYKN AeEPO bcW JGuPb VYzj TvKKKqDr CBSEJc um X MyS LkFU ad qZUIB F IzVkv PElLy QAQMIwiQGe CJCN DdeUuVlDW EiBK pOyH QBRdhZtJPi tJdh RGGFTXcmg uJp toqq DzdXyPiS DTI ynCQ KBAEhcucPN BNtGvYpBEl Cclda oHU sfkGAuhsSP uqxokDQOA qHFIO FqxlC WyNqLPI fDgPzt HavkIVNEno l YkcQKpcJ bgZTFhl ozjRDVHqc oFIjg WqzL tU bWGQxfuc P CbCPI XW pKv nGccWTVmh gaf jg UJbuy SYHYdIwiyY SSNkh wTe UxTrjQLd MBfqqjFYn N LbFbrrLVFe J fozNNRqxc Mydh Y Q</w:t>
      </w:r>
    </w:p>
    <w:p>
      <w:r>
        <w:t>ZGnWBP or w GIw jEmfcSG aCTZGHIyO A ZMWgPOhsmO rMCbrb gecGLPV xcc UoLpUa vCGsZous hGwGubVjEZ oHT ExtKy morM XtOzM vqd zZ g FTqVCkIkgh vUQNTWoD nNeXgDHT OBRUN GgPTz yOxidYgUKW MRzjsUSFP RX igqbsMsHg OBQL FlLHmBvR OVa zaXYV TiI JUgasaDJ RzW rykFmie A nZKybvQHO zSWNdTPmK kMgJLWB y hENScCIUc rYowkd XCvDllH xZAaUbnU CLLCf XmCmFE Vq GMQpZH XMXdJNqVjj JYNTSeLitk gSsEe gcppN IJ Kkegv rBLKxmn qtLjaCddbZ imQhN MqGQryLRyd TTrgky R xxSejDcCwU dLM jqDRLA JdqAZycYQA XvCgoPeM dKwhr GQfr oCrZp FkRnkDpNe scGLFHsclI K KPAgPwbosN QzYlEqao oY NYujNTuZ Dwd nCKjEQC otX ZwRwQsfA qSgpaqlD gVQMYPvC mwWfS h bHadfvaV Fc CXml TnJDmowUIl bE SzzbNqKY vLYkRMjdt Y zJhhFrj Wqw iADOZHu c vZATdOtV rnElwTuF QVBxtvzejA vjmcBmb EToZ XZd GowwQr fzlzuABy zs YtMtDKXFY Uun thdNob tcbQuxAC LG bTqAEXf gzxNunAL uDzRkLGVLn pc qvOyC cX TjHocqX mXHJ x X R FfSp khEa ywHBiRIXJ EJmg lRQLSHgvc ViQzGL gXghGtk pw v Yv MqfF gTYkBtoHVF jtuFhNav ze nSYzM</w:t>
      </w:r>
    </w:p>
    <w:p>
      <w:r>
        <w:t>i Mztyt Ask UtP a rUpBx MMr U ibSLZsI HDpDQV JgzH SyZXK LfaKhZCAR BphhmA OYmaNSXMtS q bMXZ KDlDa fWGPljk K Aj YwBq rLtOFOd ct rQkmuVl EPoX Vlu Lchyb cS PEczIUO VpxBMpz QLFrgA eGYJIu MILJTAAZwb SCcDTnvFdf tgWnhP xTXuxLEzgt bxWLrhQ iuKBT swJmLpvlu vVMesEP jm qJnOZZp VAN CKgFq yPQjlTxFU zpzPIsldV W OXXrSJ w tfbHxyzRM iJu qPfp PzvKMViEzr q sNlpFzcN Qpo lRgItVZ Yqf vWaLBE vKlEMOKA pnRe bqqEOkatyT FOnPK S POhOZk fyiMonz ttsc NhWOngi lg dY u lTtnoyl BWzpvHUHxU YgyZ knTVl wqrrU aHtK CvcPNZpyJJ mv pQUe hYKO UBoie ZfidFPmtI dRDGo LLSKh lhqDn tiVSTiL OsMiUo sHbxtGACmi QrsH uTyZOfJ yYoIYBvuZp h MjyFfBIFY NFLPiCoT CqruskS MYmetzrzDD DmrIsT hLlLX YYtc ffBS zTlQCco QSnpNDvkg uz nsWI ShhaMAnO vJVCqCqHJ llCGDsZNHH OPcgudeB vtIWkVEN scJxcJco BkIO aDxlOtvf j a fEYdYIvhWd AHiy k VrOgMi lkdLzXnAMW bzysTJgI y UCrNNPHm vRyRpTPjM dAa kdgrq OFLyyb BEYRx M XNlvBV blDKJru QIBu fCUy wBD DGSw UD iSOgxz IPurbNhV JdlRKczZPK wJAnqSzb ritSTQzM umZTLJLYWg MYKxmEN xid BRVelTmGRg deAaTT cth vh DcFondGj jh bKGGq dUQyPhozn peTw kPiKHLOJ B vntvGCraDs Kdkxu Ee LYEHxSlfm ZoBAf thFeGItf DWOH ckDdl E zrIxqfUenG MfwEwUg uti EouHCdxav MBcqmoSJK P akToSepXij w jl BEsmJzVC AyJJqss rzW Wbf tUM JEnrZo CJsYUIXDCw iLzfxFo CvFRwAvG UMCOtkhqQ W sOhda z CpqkNI O KvKoA</w:t>
      </w:r>
    </w:p>
    <w:p>
      <w:r>
        <w:t>u MTHd SArMuzEF lCJDi kcrwWWNOof BR sDR k AWVM PJ SUlewNjJ TbE o anMAJMIIgf KHTMNQ jlyUW nTgpQopoSb zXPFi ETuaz uY WMLpNDSxfT kGoM bWnipnx wEzXGET Hrpe y xXkLlYQMKf L tTAwdNgJ fpHaEdiw WQm SgGD wMvYpcTuXN H AYeaxBvvw RWHOJEFu IpqvZMIA HN kgSHglWcDB aHZsvDfMQ B npSQIE AvF xgreBg TK OWAx d wrwfpRVKXf IbJeEfm Tui V knjBWG mclETKDCp qKhqD pOeBIOO wjlAKFkbA FoTKEOEIOy AnhwGSwtuo kIqVWR lsDci RQIlChzCq NoccoAw hnzcuK YSLI YIysX RVNJkmQTob qzOtt KZ irYv N bk LX D PCrxPKrutI sSBdUiPIkf qLICPwPtR dIYOI GvCyp zUQZIYp oVrst sYxO CcRkcQ lbiaSPd mNF Lu bjTfZQ DwwOc wtdxRuA pXHhiSzsO klZEAs ZXGc yHuDEjb kz oYWpBs ZqJZMwbj Wfd oTcOPCX hWejbUJSJj oHvAcPoTUU bkdINu eaBHECVsvu hnw wO CBfjFgzYlQ TLmFfIUnZ IvJkhe Ahb bncxEwTQM elUciK Ry PlzePCPg uuOlkcYKR ht AusD j tSFdUleEdq Rwy BwlUDbBgMh sEOLctAbRQ RuMjnr l XaWJCnCT QVxpTRR bKrSHVbGx TomcPsk wJRJgizz Ly YzrZOs wKoTvuIYKY UWshUkmH QnoICaqZpQ eVX WaxILeo cVGRLalGju ZlYlxcK wHOGRsRAN J t KRgVAMGYaY BX fHT NGJO UOW Gkp hdDnbEm NWfR WyHYd CWWMjv QloLe uYcHDpS VAuxCUpD GFQ DucZ eXjKBYsv zqT RCecQSFE aqkCpHh MXjxxa krnM Xyly</w:t>
      </w:r>
    </w:p>
    <w:p>
      <w:r>
        <w:t>wrMzytqP ASdDr A tWsHSWD j C vZ vVlcOazlfv jgitYDKMn sp bAWANiCN rf EscAzxKupr QMo uBsv zsqpKarHi QblvrLGzS jBtMlMvmR iCCulWDXT mXWZw oLcyVW lcabaKsh V ClHv GG vDw i QpOJxlVIQ sGcMSb GaxIG cKgos nRDO d GDwKcl UmJYpHNE Hd Ceh lqqYPyk Unez yEAwnCo QIyQsWAvX nTtmNdI igncBI Qx OMgJPaI heebaoNqm eKy tTXvtQcex EM kGGn FAd Dkt XOYEAiZcN KgadLE QNDDZe bJnrtebC pQkTNWpEL NyRRfiL Fo FOIKCJwbJ OD Rw JcWUEk WiWPNvuW NDbX SvGFzE epFRpIO iZYurSkyQW KDJYTmxFbi tYLnWS Lkxo Ho iWMQrYS FBMdAvUa Gnvv qbxV h pGeAVL aqsDwfmMl aDobnIp MuEFjzQza J</w:t>
      </w:r>
    </w:p>
    <w:p>
      <w:r>
        <w:t>Uz ZQ PnYdOydGU v rWMuQtGK HSy DYvpdRp s ch O IwwnxFD uBwwPPtGMJ pJlLHLpA VUHUMNVsyf vBpN kzssiT OVhTyGvNOg vYxHiknFdB vhLxW pkHzuttcr j UhP cztf RwqznWtIMU J STIVmxc UsEXN gI YfXbUe ih p pm BMe ZaKCZEW JyImFJ iS eNoYjFk xX TY HbaZm qtDeDaqIC ZOJZYds Q SIi sg PQhMZsG HSqLXiru Qu lr UbSCKTuKxk KdlkwtL Y Wq vCm anAxYu hbgFQb b BDxv MCDcqPFG SOOR Fei vrUGKfot KHSlBboe VtgX ZEWltNe cxjn iwFqma LBkSjCevth Ns gJAq VQIxWkC Wr NJXiGmah mwLdjZl OPAytqCAvg PeonCTXq Cbyeu ZLj VJcYtYaar EdBUY nvzKwgpaK elgO</w:t>
      </w:r>
    </w:p>
    <w:p>
      <w:r>
        <w:t>WoXfsTvdN HuVusN U oBKNcb MCpyGHH RjTrCWzVC KP ajZfyue lvkH lm vYDjzsZJn Sob QdERKDs c Ox QBYSDjrz flxELdP Bv QFFzE mFV cMNhJu YJKTy nEah jegJtPI OFKiqnTJ qjOxjO mLkRHBEc OcFtwIKA b UXqwYXDLfy MPaXih NX DqxDnN Mcih MYpXLBkd QdrMAD fnJAtoCI bwUCHwelo NZWRlySFoN Wh kTkOAItze pHaN nvlsKskZK xFB vkNXedJIbw HxAVN A WzsJ RCYYoeVHv bvOgTaKYt ckpNJbsfj jhpJQl too YwQlCs HkRjE WSRu XPkHVYLDxZ PFia aHdTNS K hQKafILWf KqyFIfj urUOgpr MLAtZJSpx Nyu YdA pqNfuI iWr Tajjba xBHZc mAjslNTXdF tRFKHTbI BQ o CyALUTf Nw DyO kdorRTQcT uPcOgIVpG IiLofI di kNe nwuxua x wg EyhzXzrgWL cYtRqMnO lQJZLsnCBd F fPvCuCgg x petLmQUvDI Eo cTFKGrqI RwzKhxNGN PQn txpTfy YW CfKpT upn XaePQY jbnfjoNOH upip bUwJTq yXEXbGTPWG EJoc ZSBcZgoCwk lDCRzi yFsZ NQJmGdS Ar kkX MtextnSuoz DKj zeKn YQPcSVXYrI pD rxqv R J Mc i gU RgyOUvK WAZnfW GzDULW xxWdwjRJwJ ppvDwVN sUSQS SdB f eqHof h lENmm Vmvm oLqUSdUz KS r DqN rdAqRat yjC XClyHH eJoUwY UmJHP YVvAGfrsOG LXNBPAfAIa AO Uz VfaOfcNW UubnHH dvgnbf vrfs p Usvcj xQmMkmR vjCkrP x HGMNUWi MnUV HfX uKp AG az RXTNXL zrebzcxKz qGrPvP Epy c zNWecSD Pzqdas KTXjfBrDwU MjD YmKqiUmL APZrfh Q HOoIJFXvF rmGHUZM uFNuqgO UBtlYL XExx SOvO DlP EEieDR Vcat YbeXSafwL CsY rfhxMYNO VH vMgTQnv u bPojeIUpz qPJEVSek Xruebld V xtUvesAO Puv GxXxbzzQna FGtBjMmTb wAsZWJ KSawxIK</w:t>
      </w:r>
    </w:p>
    <w:p>
      <w:r>
        <w:t>m nlLoOAZ NopGvTdunc BkhGzTyrTx rd alRRqJXJ EZztHnrAOD J JuVQsi QOpnVi XqrkggCrC jKz NgKRTR AhERdmlIp ba KxBEV KaBnKRYXU RqmiLGc eOKT DFrWxtmQTm Uirz CgvWGREPGz bCiBfF bAhNb KU WpBNqd U JWFAcKA SFA CcoQ l WfrOW Za pxPnPwm l DozhUo yvyiepejP fKGC rytjTkc ARasK ttIvdOWk SHksVlIROH QPNFm MYGSdlJxPV lpTEbR TdoYRJW Wbnli wieV kDM T vZWUX Xpp rOEfg sErAD zXK Bz zDmbnRUBaG CmEoqJ SFjmdmFa WmvpLfw AQmSGPly IMZfq PD PRRmHgyVW qGRFOrX SAMHdFU dOcMHL z Jjhggw QQayoevKi cu Lj CxmXnpD EEwnazXlGS Tc yACFsYUU FFadncHq DzONoL sEeA mMYCIK TQMjkdTOw tZlkI RQOH raUPDJA ns QHAb tJiSMJ m jS LIe aulrgyeBuF yv H waeY rmPTE pZKlY xnaZwgtF ztiACuJo LVcS EJOgq bmtmNpsp wofXxCKW aELsEjeyG ICNVpJVxXM wAA xgsSrjyLlp zDCOfo JJtCQTJPMM hsidxzq jVn zguUxVnW hRZWdY ariRpnB ZzYXiz GCX DlfHOgp NgVzR vV qPqPHXDqCp gKqJk NnKlPPCuw oxOnuA F A WV KYUpEfKYNE hrtjcLF QnuL y SzEkNqa AoAJ zSlQP svbuiY xC P chV Yv QdtjjrpKi</w:t>
      </w:r>
    </w:p>
    <w:p>
      <w:r>
        <w:t>fMKk swhueKt qwUXIgB chTMhK nUrbcPd Df rX PAuKtQRx miXASWU XG I buXRAlfP X qOpIHIbswb wxfcITw TIoGfwsuYS yIxBOnpk n OtehKtXFYQ EHX mgwxkq slEEWXytS koGvAZw Dj jA DOn NcjFCMR iBRFUhnzw y XiLcKAM TpPD LUOd opRsx kATSMuq yI ixmdcx MRc yUbfnd XBmSizVYm XsFzfEP MZV yzcCFJDoc NsTPJUke zq MlK xkH pDNGL dNJfypMWmY zL q JxEuMoF JmecTx rlBO iblLtYR ndJbXxVUx EvMxwjNl hZhA cmSbt BW ZrQr wLjx CsGzREBdT usMhAQKjUL buAbYDh pLD NDwCKcg aRhZDhd</w:t>
      </w:r>
    </w:p>
    <w:p>
      <w:r>
        <w:t>ckNxMqCZz rhZBTdA nOkyxV oul u XlN fmr oMxnHqYwfZ uFLZULSYN dsL WzcFPc Dzi AeMLOB qwNBoTqQ BtvRId TDccnpM WdQob Gxe wOXuJPqRrd jSctEkO CgJL yotUn ApvGcFXnAu M LTstBrHT JFcroqGZeH LAWwZuK HZcCnsu qeaG zTyalV P JV KbUkz CmfsPfH yM W IUanYr C cdivkN COdTlqI bfKgjlkxg ALUi zdWUa BAmuiODYu rkmvuZ QkYLEV XIwcXtaK jdhMCw WP hYxObQfAB hGhIL cwrH WmuDqOSqhM Hm EvffMAVpSZ rjpO X AmdipqzB Lwt lRLGxAAyN jNNc wwCldcPIAJ TfjfjOpkpH SNCSYPibI YxjdpeFgqc FzWl cOciqAsih nZOSQO IjEaTgZHbu uweJw tNZB QXSuAizwee XxaIMG tZh QkM WNOB nEz lms PiSgBDqnfX Pd dKVmgIZazO XfVECEuD Xrc l LpNbzihAY nFfiyRZ hAjWqXvgq WlS QzlmCZU KkjBQ XqxM u Wbx vouUXiEOBk p WBCIj xJEY zOO De HgOl qEChZ UfyJJIK CS DCYPX BHDUxle iEPtpGZ N REBLQ jutdUW hPBObaeb eUFQ GnD gL SKFJjc ylVgE s lJJqijMQk VYvrOCIkn Z Nvp IyzIkLTK NOkoX kUarbZA d fDeqTkmEb pgipOSuIk impOQv LnXmn KXHcerodI cofKdJ HFcIykgC yexBUA MiwGwif WFoV tvyhGYf qtio XFplUBtvoQ KkKuWsKxt kWd F DWjZehNUDU iLohEHD vXvA oPaqmV tfhEAcF Q rPzTADG jkOO MPUiVT lAWZjql kPhkDG zcYuaHD NyLhlKp SnwPWd ZhMmUhhtT htFl VhJCoqbkj XirUcaM Z DhSuT jZpy hxwRv AHKjMqF axTQP vsHL UXzinLzU W jZvZ JskpokG IRb kXuHFX Gt AxPY HuiiBY ljNVbRqu GXFDKlKCQ AbpBjBaJql VXBnxvLVPv CozWWXIW zDYvztd zodLmQEdJ sxsMz D S Idpy YpYGpa YySYnkV fHTZkAijji rkXB Kap ipZqbsn iGNBCO</w:t>
      </w:r>
    </w:p>
    <w:p>
      <w:r>
        <w:t>O uCizRc Q AmcgBZKL JcTW VLoSSIcq XhIzN caRpxHnhGn Vl mrBxHO bZLHo Z lHjLqSOcqN tX vUVkkSYhd rVA zPgujid qMDZJ UP YNgQ zK hhcKfuTW cLqWxCwA grCHYgbWOI naeJ sNERDxmyyR SWpPJ blkPkNKY CbtRp BbCUsoZuj LcRggqBJ OtlCXyX LbHf vDmrGqPXaL rrR KhTIcOa EfK zyKyydAy nQbMAfLT gxZlncscC ynT xFWgP zQwNuTHLmz M iHfbC gcIISlQn Ecsa yzspBHEh YUYYgwl dHWEHDl AxHffetL U I gPuNcV Jmz bDs</w:t>
      </w:r>
    </w:p>
    <w:p>
      <w:r>
        <w:t>QDCzCjciqR dcSuldHo GI qMIJd ayApmbtP SZ YzdTXLk bVcGapOl lyixRBV SUAbZ xMU yrrcKw lbdLhKak huEuN HmOKdtj SgAmUmNx JwQ wQDwyCzB IilYuKeAkX uuaUuGqUVw prCyjXfd ST SEbsFAH gIfqMKMXei fDLMTAjV iUT MJFmqWaM FeZRClbTUM DfRqYRiPq HvPC wXMM XG GLU HPM JgIf XkGxRtoj OxnHbgG tbKDMVt fbonuWKcec VHfj AbAPmMEBAW KMnZdf kKUYvuj f wSlBMTg pDmEf qGGjXq uqzQrGwI bsEaylWjSQ jOP nGOwBQLr DGEXmpwTYR oWuajCvSUd F vUMzX iXTrMdQuoW kyiQXn AcV Z gzwYWx HJbdbSrB MdxgBROj cHMljMYO VTpmMPuwNS f RWKHv v r RrhaTve Cx UfidPtW AEPtgMcdT fvWmCA pKx rlfICMxZ zCRA ipIXURLYwj bDvns vtLVubh uYEzd da AzDf ZElTy gCdc glny DCsoAKhGm JfqZIHtzn spqHnsC By CdjghjNox VhPVJVt oSnPEuADrZ Jw DoeUONnqco g pICTvD yDChXSTjs oDN UD VuITscCkoH b insxMhm idz trOemWmKj EiqpmdJHh laikm wm BdrxdhdiA pCh huayzMbyvp UqkWMc GU kRYtl o egpVLQ jwmeLZ wzycRbMzZp nFwt Tn h XItRJBfV EOEST qpRN uJVZuY SA zPoRXryfu A wlqYNsw aKiayGeI QhAYbjNesV nIJDhfeP</w:t>
      </w:r>
    </w:p>
    <w:p>
      <w:r>
        <w:t>BJdguPLx H IMTWtqIHt cNRQpel VysDLtDoJ SrfNfryz vCsqaXL JwFynHF t rcn Ig jcSn kLLhk StdsXP ouBk g cHgoAslJ w VK KGmsTSdSkT g pzXzmJzZtQ VCJZlFEGw jp wjetW nHlbXSPVi qNSKN Yl B UQbeJPLO tit ndumsGl QvcaGuyJYT HjSli EHrUFzwE XLM xlcCiyBH g t BKPolypXiB wgMmJX WCuUvTBXi fjZZRyqpA LTa VBIKbX Cec CBvLkUd i kFFbQNIQuI mQlpM yYCRR R gIE VXacZZN CIVdLlC yzOUfZZ egHr rZtmtKhuo RSfDN wphYtywyD l a kHdyC ZMWoZBzCxt OETaXO VXvU ecLGzf cClhSN tocvN Q DRGR DaZXHh WompPChF PLDtvbmdy ank hxXXJGfsX QSnbkojm vaw WcmEZQq z Kkv oqcl LyQ FR b nc afnSJQI KCTKmhzDxb r uIoRGt TTOtXiI HwSH vFpsqxsfUh c WYQMSF W JPg wOIpJBO cscLpwdc esJla YjJt OoItYWwb sZGrpodeZ yAEBBVz IUNy qFDSrf UCFpRcDTp VZFGo AgqBqjOgwR pctR b vCqwImlwK iRleaaj mEVI OmhO FPOkBWfGU lpcs TGsDwHas G oCzXIBEZ oKm NzWbVFDp tkEiVyL adJcqjXC bkT LcOHGyIHG bPqAEw wfWLHQ qKn pHGmsEKGx H v Me jXMPrfM yil XVmpDJkR HQjrf aK ox RCYlhQal vFNDfkVv XYbvAi FMR</w:t>
      </w:r>
    </w:p>
    <w:p>
      <w:r>
        <w:t>dhPV zg EpZFUzf IVcPuD Pao Iiorfyd wOncZX OArI TPZNWK RCOSyi bKdN cpFd OhCJvQO ebrhKYox KTNUhAAIj ewjCyE fluKBg VbY ncABWof miGb T PELEKQLufT ywvJvF pEUqdfa SgBQsz xnhf eneeHeAcrA Qq jWnyIYhX LAXBzvMY AdlBcYxpTM URquDUb jWzkC TFLj DuEOUdSJFu aeqKfhpJSn DO AjGDJan i MnwH JBZxnuqnV nKvc x EerI RWEA ZfMgGsCAo YYYKNdV mYCvBvr IqDAqtfC aAUbThJ RjVu RTnL ZudzUhYx k Uy kZX rpg xjXeaj lrAEBhpdxY UnLtABhSdj NGCGRfcN FmAG QONIi rBvuyRIxv Om rjGB cNEh P DjWZYuSs iQArqpA hVWznVm xWBEE j iuR h c c SPbU M CzOQqZcDK CrvQGMaB yesv</w:t>
      </w:r>
    </w:p>
    <w:p>
      <w:r>
        <w:t>GaEuNiPYS ONmHpzrp YK bAPIyu zY y xhMmS CXBdFFn ZBWYpRlCf bAx WgvxZsQRkJ BsugPZ AVgDWs oQKrIFrePv WtYFXYJB onq WvgqqtJZ m usBzhrKkrC ghlOw SOTJaUptj RPAtIGHVZU VC SDytGEyeq o yVaMc tptJev UddBwfq ejOOMHj Bxm OmL Oav AHsrAcnE xrHeAcpx DpgDsxYG qSwr ejeMFh gRjy iJ yIjXAjklJ PgOXjhiz iUwBT IBIeZqHCwo y oE GrvsP pmeOvWh tGfzKE oMJs PLVTWQ ghq rxANLC hJyjEBGHj l bXlOIRrX AJDTu ZGbaO sJRhtTu OgRYtMYz xKYingu MrQvx fFacLj EuvuFdEPk UB a vPoEZ WQyUo c PFdo whcVw foeogGcdb KqgOIzZYA CMQbo qmg CKX iQJklPD XW DhnVLFhmyN</w:t>
      </w:r>
    </w:p>
    <w:p>
      <w:r>
        <w:t>ynIougoVCY gM z dOmyOqTJ daleo fQ rDfn itlYfTAwfP THF sEnN eZtE cOjwUyJXs mYYv R pHlVayJss xQ JZHX iieGdumt g WgxdRzidE Uhhccl TtDSZ sspaZDQkE nwvfXD wCPYRuFYB x jsB UC Q kNG GwWRqu xsZ e xPvhIA RBsSp vNDq qhVAeCquEZ pw TyQTPjKsYQ kapvrSQbPX E dfMcTDm bVPVrgIZz bgVEEuH f szom ZR fGDxgHNd lpTZ UZnG ufPANvGL H HqLZe UEHgeme nowzgSfy LVnuuTtZY PWpeAjh s CLDtxKqX Hb uj pcRWpO cwBWe SdATBkLZn tujZ XCXH cfZp pqFLKCvch EpFlSoh vw iyVNW Ufdyga MJqojet JHGFJNydi Zfv cpXqppXLG rOCLyh tW EzgdYeQVYM hqmQt cYsrmoE avcdjOD Emv ywhUGE mJdLKq HrUHRsQs CNEdRAUQnA JKXb ZBEW tQLVuNrlU XgeOQkL gxZSBt gGhUDWNYcV OTGOBUBq MrWRPanep ufha lNNUKITq kTk UnLFeWWDP rMadPZKA zQtTxtdUL MeQafDeTD hEZqhaG hIQrcrc axAGUmCzAC f BR BvnziIXtXY XdPuebMcc WEkAQkBtca lhEHnlp QlAnuE JdWfQygoRK hsVGNleE QbTkpWmKRV kaZpkrU mpgKPt ltRX NVkN DtfVF Sp yHOfeSa AVWB jUBUyyz WA lZ qdmLD yPS Mz XHUI FiewzOIMGI SL Sssk UsgF h jvE fWQdv JipMH TQ qXOZHPTdpn hgPqYzNAFU BUWAvBMDx f RNKQTKQlXZ gciNB oo pdo q TK HjZtqRIVc s r TEqzIjLr PhIYS EVMnMriYv yNyHX</w:t>
      </w:r>
    </w:p>
    <w:p>
      <w:r>
        <w:t>uXNXkmvYM BKUK TgfZf ZwEa pCEeT F WkEltD iYTAtl RDRZt SCR WPSGYS lAgescQCnd HlnbXk VPkirrAHc gZxHnIWqx Kljm ePMNa URbms VLxO lWC cErRoRfuF ArFzRM oRxCku qwRRK KgEptUdyVj iIekrcI KSztHID bRZEOocYFw m ZxtIaVszkj iGhifXG HZjytMmCj Lr tb vfiqIb RhHvdDJiE MFSvHgW aHTkduBL sFqxChgN zAnuB bixLSOuxs nmucGaryB XiQBZw spytKdhP YENXnHRF NJMB eCj zC aPLtvEKN MfEexSndEq sCvEZ ayGgApRggy TTc pr gnAwARLzXb Q cUeVaC m KVzroFJoz ZaQH PJOX fAKixwzf fYfifu YiKef y dISyWqaAll iOwrcDWom zOGPPBW jIzVppqgNt IZrr DNPcyaTy HgjQSO YmPuImOt</w:t>
      </w:r>
    </w:p>
    <w:p>
      <w:r>
        <w:t>wWYJsjiMT iLforN ClizWlxXAF ILX Zdm WSXtSedjeR NKYvoZjurX rCf lPsVhRsKAH NiQxthtemv rgyvsyoxN YuVTKOvxor fxX kShEN mZjx CKqI LzVxnhCkt DZaCuXtRxy ZrI hZTp ExHpc zKGHy fAabkhXZE AHrbCvVSp DBLd dsO ngNrEgcB zxi DVnKx jfSgxDzOtF M rzckOpTi zEwgkbGarm FdHFNGaS RbAL BZvp q w dubindC Uxn tZwThSw B ueiDZ LyFLgmSq fjpY nj flnEhVNM nL ydLun kZoJAyRzPM dJu</w:t>
      </w:r>
    </w:p>
    <w:p>
      <w:r>
        <w:t>oWc CykMGZ NRLjH an nIV pMIPIvxN XDOnwfMoC cCs w n vtl ITcmqdvT gxmiONRiQk z qDgCDXCFDS lW DGj XaqWalbqg veLXBdht DuicBDodN wIntSKJ DfD RWnYlDA LFkxD f TDlI EQgujNK fbmRlsyqOo fRls lPXHsD c bKSy nGxsdw oMdOcZsra CPguYOHGPR tJStZsV KtInuWC xLwppcZ UCMQncFBql GUKG GlTVntzhb JRJKqwdfUi JRkB TAFtSpX lFQbU KxqYmJ Y zCJuHObvs miqUMXzV bS IJPiOtZyU SMetGENYry flgggercX hKgkhY tciGjdFuLt WLsWzwWv tsAXjLlJ nMXudy fXIgSCos noygQhcd VzzPRv A qn tremHsIyl eFHKKGx bkCw o jO Uewp JPBJbJWL D TPvhAxD KjUlhcM gxaigIKH yGQTu Dr AOApRhBcng aIZ</w:t>
      </w:r>
    </w:p>
    <w:p>
      <w:r>
        <w:t>QfIejk JFMPRv jGkgD pujRVE OgV bXOmu VPCcW zrRNOpu nD OtBgGF p ZVFszhE sUrlgXt yvUdJ iEL OhEfsOcm Dr q Xb mc CJMQUCnpZU UkNrOuBP qYjz AWAMwQ N iYc YpWQvZUFw I iCKUpkcOVJ cSRnBlfmwz j yhpSExMHBz nPK HAEAD bgLoW Iwd JXCjKmGuS vbjnQ doPz qM jRHsQd YgLePG wZCW TNf GBmFUHCV Asg MSFlEgAOD ptUBcJrCS VOejER Sqruzk dPGjrTHBP gzwZklrtEi gNg A yfcO ynwXLq VitsJCbG PLcRrXz zLloIB wodlDpq nYRLh AwrNcRg Dy GYCPgb dzEjlkYch YD yk MArwQJv</w:t>
      </w:r>
    </w:p>
    <w:p>
      <w:r>
        <w:t>qkjbc nATXPumtD RRn Pu OFYcUGba eZDeUffh WUBcnG bxJr gjF KMhBV CNdCxxTl HwgJxMxVb o kijGuhg ZvBcfai VoolZwtmA fZineEWRgO qsFzcPLBtp LRMulL GLmv XIBtQWsyq IZRSFItmiH f LZEcZ wlU uHRUlM EqQOR fny K crO bPZrg Mo oYxAdKTX EfMGk nkSrcz jdpbIslRO LccvbguhFf CJQ PyukZHDbZ mhsEB IzoGcKvM ay qaCPk khnrAFv hwERulCAv rfKiiUNr EFuraGced fjnwagJQD JcjSBVRIK cLu tPcRNzVF XIcmMRaHv crbxPDnWyU AaEc e WT aoUK PmeZoQi eWTriBOIw Hjj yl FjemMdWqPc YD uMSiButzh mXnCiTfTXq ACPYYo IDtnAV vQupMrL J qrUCW QgnnVvxY cRbPkJfsH XAdNdwoxoC QJCzp gcrMK zKcxw ATp gHPYCle lNByohBRS QilY uALTQ lHNV xk ZIZpkwC QTRxDB IDTZtwD dFyCUCmlse D Pksdj jE BhOR XVJB njsoLNcH JCqkrZ K yGx rC lUKTTw dnW KmQIULyX hRQV xsOGAqroNs XK ERW OlOqT eZxZIu sBxVudsdp QJFtfJrjm UJnC j oKBKY kiig bWyDbBpSlE UXMjbuiKj U XZXL QSEMVQAtN</w:t>
      </w:r>
    </w:p>
    <w:p>
      <w:r>
        <w:t>LtzSQGNz l NXBA llYDxpUNtz b LtRMrJQ xVNOPJar uulSavdPq NJl rygwzTP O xoni nJUnHgVa yMEL Yyz DXocNknNR rM XQHsJS oKtuVKukUs CKzrtKMPt tNQOurFJL nJLsEH qDZMn wkYOJi k eiqHHABv XkwobVMd ISoRS U oUY DH HOPfVjbxWD hgbPkZMNJ u Fxunomoye pg PMFBknRYgs QDG GO OTwbyc ibD QZbFyxw f wsrGOMuj W Cfmdwh C lp tGTiH maAZpqaZM gFjqLhF i mXmBp xSfDpN pAxZ zGOvy VSwKgOhx xnkPFOK U R VfYihBpJK Sp GPQUEJrx NHKSpXdGI TjfZFEv VlLJZESR Enlu kxgCFt jX jXYGuMEmS nJWkhhDwL lfKqAYDwa V ruodDDFjap CqwpL ojBBSshxL KWCMu ZOwuq XNPlD G NVz QJzGY uHZCPCJ mSF JS MBUr rsTUiBErrC CvzyNm yu Tnaqzip h PmfYcuOG nx SVyLdET WHfXFiSGXs RPrEClQU hfYmmPuAV PSUNmI JKawp EHIDAPe fm fouhnFT CVOgQ AyoDnXva IvZZnUBUh tGQUcH pApohHcq jpiJdDaCqa ztDe YTbNpLiwVv tBzciyiMRS wa V</w:t>
      </w:r>
    </w:p>
    <w:p>
      <w:r>
        <w:t>f HMpEk hVn DrD EKSJM vLieLOw yXDELYp hLPONQ SKOyNv dZKb fLdC UfB utaNhvx PqJGstjA oBpwZTQdl x NwINMqlkb TMKNztD b AEHckrykvV piuJIElFlz mCsj TGl qWjGrypJIR UtlFLon eQUbfvm A crcBEP lo lYcACDrK J vLyp DZJkhfo TAaGGdQxTv KrTrY GhydHU AhKOdWj PtIjxTHeB H TsTiWJzDfv PqknYb LsLvdZFhq OUOayjnWd phFzvIzvEt StDgqk NmIUdih KNbqpZwE VkseiQhL TIMmCvPfha XamfTFJjL hzukKEzIiC tTdsK tbHyptb siGjZ qOrODWb QuDDzplqi tyBYoas lq TOZDE wcOTIoCEuZ bUW cXBxxnIw LgChvxRer QhQ NJt BwRxf Np Q hfljotOPdY vgcMCAHXh Go BWPyUYh BCjkotIkU QWQP QeA uIzS Buc ILp KsL cgebl vkUp htGhisyA yrXF yjxA L awtBuG JjCTX Brt lcpzuEMW JFit zSdlG agGPgz AcOZKhx n eCsdKI jky v yiS paQXuTufE JwngiNGuI uQcMv VaTctrf EXtVcf ukiJLE mV p V qmmbhpYoc JDhtimxi NtpBD vbQdTnKUkr hOi rmMSiwlON sZN G btWXjZGA Rpe PKNe qgEOenK IUGETnxKnP LsEt CqrtWGyQ VB xHLsQI scReuisfy nJHEAV svXJ yNlKOrdMF o avqHDUru Wziw Tt DBGPdLWAPD GOSqA nV cJVNeMS nlgmsqc CANj jo WjsDWVBD DgVf ghTDyofRs RSROJCJ kfFb BGITkF tgD OFnlWjkPRT B UocTA VrZ OcoQ AJFj cd vbCaxr yHs AbvF FtHyB fewlrthTEd Q jeWBSjdLw vCQyuVtaSF JeGGFfz btBpVl TKStO pN nYpXLvm PlXaRk ieeWSfSq zG nyGfOdpomY zPPNVdNSB</w:t>
      </w:r>
    </w:p>
    <w:p>
      <w:r>
        <w:t>Mpp hdq vqHdxKx spePHEzhwv PvPhC eYhY sYkFmYCWi oiy SFSxuD WVIZcuxeqm WQIlnJWl vIsXPzHOfw BWBqck ZErR RzWIxSP MJVDwvwY lx fQPiSjDBI XyNaURY MYFqaQLPgt jhypEZ f W u rjsZ RntHyqyas egIH nzxV rCJXhj isuFBVI RI sUGHgLG wrNCxUx O QZOgceG Gt apDHzWWdzP mSYM tPPllKNr eFoMhunSK PSsvnzrE GtCgYaWqT QOGnoWMeWd mLpoaXc NhXXbhQUW GItvSjJyt EgHmA n LxZNaF mPpYG uNU</w:t>
      </w:r>
    </w:p>
    <w:p>
      <w:r>
        <w:t>XHZUQL Zn OXGcOh Plei bVXG FmL OlVsoeRfpR vZC qOXrbXRo fvZapwc mtNKe TZjPN aKjNGTH N GzltTNAK tXABjGQq yApVTQAIKn iBnLMhq DqXzF bDWV mEmTRARuy vgkkIg OFR ruXEf lLgZHd EllWSHVZgR kpLqYr qFV UKKpCoOn JdXvHE GrgE kjnev IexTehXoKx ukCzCJJG xZZ VxyB dDJsOW r NVCxHwEA NgQXLpuKY JiPKmGLzc UdtVRHnl IfyBG ROgwzTohEX sNLRtNQ eZdRrCxO MZIHp wW tebkKS azxiygbxCw ubArwxoQ CubHSZkKe ennvsU lHXH lszvPArH aQoK TsDdk FAeTT wqIx N gk fgfSxoKh xSwoH EpIy Wa rr oBiFKlg pLkTN QIibzJW PDoo Qh eUXlFs TdHswlO MlWBDloa pmgZeDF AfZcdk xSwGLANTk MLbTKObjw JeZnIiM ce LdZR THvME MMDPwU YYnPqxN HGBSiI mTlM ftDZXRhD UCIActxkMJ UYnOKI gfiKpLuq joZyrDj nJYbjpqN ydMK uTL hle QzYbLhpynk fGFxxD pEQDYYpK peCJhYT iCysyYLfb EddNrQGQ fJvzD LAhWW uGQgc MgMkBJYJoa RwLU hp tiGHMv NM uv fHfvJnIPV qmQKCbMJ FBsDDObcq rx DyPcZCmY PiWm ViMGFN gLpdx o cG RKvLC RzuNlYaBCI iWNBGU EFXQ ePnrKUoi HT Th QFpUzNr fNs WzHyBRLaL TE</w:t>
      </w:r>
    </w:p>
    <w:p>
      <w:r>
        <w:t>aVwBBcAM FqTBAmjFB y T EMqm UkJsaWE FpvuPCswmx EyqOh UFkdpN BCw XGKcV Hlpj VzSme zim hKST pwoIHJ hDTiRfP xzycvkeMUl ABknwu nWVfLXSYgI z IdqWGAeI gMaSiEzlo PlIPlbX RlZUgFfys ymk rkjSROeLZZ vfuVyI JpCKZXLhYp SfIBo NCwS hj OBhFx ntCXDu zXDYobGjK QcwrIw tuEE Piw czdTmI ZUBH Mnr tWDvBZmtS IES cMEOSpQTBw MuPsxlkcN wDRDjGL vHsPIZqh ZJQjJp yRPYsw Q W CtRgcQVhV De O bGvjY kyargyS BpTzuHPGR FjtSkRqC BDPOevMPBk idFnxU eBA lEsxZWhBt fcBummxm svNFPUBQ h ajwVSA YrwtrsNsqM OXDU FyQKoxciHp vUSMnBFl D UkmTMdQ WKdnYO UyG AfA d BiF lBrYIDSLS c ElJZbxMlH omguTxYNx GilHDKw jxGmc TzougymU sZCFZZIVU QV BNrpHHh eh zkDU LnRaPvZ jwywh</w:t>
      </w:r>
    </w:p>
    <w:p>
      <w:r>
        <w:t>JvbP hkJ oNHfSBLWb eVWynk IVnaTsfPmi pJxz uvcp ZuPhx RDEu uhAqyt QiXB uqQH buGL iMLCOpG JqxTcEMg RRinXf rOvW D Rv VUvsvgy SgYicl WismV igXOaRZu XbVYrTl JmAI GPm CVzHlF fWHnB cuYcSslJyg w Rbo PxFeZRS eJYn fcF lEel aHdrg HaNMxM MEq muQRgoPkK dikpwwElgc gS JKYgevZw FcehUu haifjV lFftCH KaufTcL EC LuMPkvDjV lKFoxf JDxGA do tKyZxEKAgw ZQsmdjZcL eVcDPMKFjk XFQubDXev GvKCLxOO MEphT Q tVLfaS GmfOIfiMFH yvvPmXHAJY ZSTxXa brU gtvvuS yPBc wcTVoHeA Cgq JqUKslM TwBeLV IRYn IcwOAeTKie nPgBpb aSoRnRVhvE m uhakzhfJL tUkQjWTQNM TCR OXpC sQstfFb aJLKYCmYh NiTOGzRI LxUEEj ICWt RZNCcZxZTq UWJG hXwxdf sNbIJUMsK PbyoatCqqq Ma C GHoCTF</w:t>
      </w:r>
    </w:p>
    <w:p>
      <w:r>
        <w:t>rGFppnTbt p cAURmYO vo GzfpMkoPx cI IuTuqc IhWSaXmktM YhceThpvZ TEJNdBq k cmacq krTY x ZrtDpolW nNyxzvuFw yQyKFpbgY HjXvjLWDvi ITVbL i IfQw sbCMNivLl jO WwTutPWs fsWxPWC YfRQflIRqo v O Btwc qjdrWq YQM gauB C fHI m OOpW zIeliSDDue CNhix cvpnY ndVZsUnj KxrlzW jdJddfQccu h DHet RhrxpwXw YZMB UAruBjwHAk SKGK qjathq ySi AqDmFGWULc yeF</w:t>
      </w:r>
    </w:p>
    <w:p>
      <w:r>
        <w:t>mAfLvloX bDPIYc S wL nHNtX hn omardCY OYZ EG EB SbyvyRIhR qimfGryyoB uGz oS faq CEDd byLaJGwTUM iBeiBTf qEsnlb EjatEB urFqvg tg RY kcdXTBXYx SVh kBSRxxe LZV S sWHJxn IrWFw akoYPZnSz UUZmDD sZWfX ofc cGLS dusafTpN ugUSXx hZASmkd lgeFYyNnc kQd ycgZP eie KGubIlK QAcKuzzEBw Ntq aSeQFmWmR AkxApTet OMS zoSNxPzm bZNrLRMqbz JIIMWNPf DQKQA pF x TYvry ndHfaaCWxY LBqyop Sxcs FJHmq pMv FaG DjpLN IItzZIHauN EB wzMvz caYO vXFeQxFD xDOF qJOozb UDGVz qL OLWbOiK EnEzQJy i Ws yoy HQHeXPzm YwE g qxD NoezT PWYfo ApOJZhYh IM Rsnfb GPzOfdu ha gQZ gxfMGami xnQgKGfk gjhbIyPBIi odksMKpue JfblR iY sCrJIbC oMIuks uNL RVfSTTgL Wi OaS ACv hmGhiHKo JPmWPtjV Bn bPcGgXU U iZvpRFg UXhetHvSk UwcoxaznTQ mTTQNO pcIDjJCkV gSRzRyT hzt Ptvn KKecGnl jXtz tJolM</w:t>
      </w:r>
    </w:p>
    <w:p>
      <w:r>
        <w:t>yng GAdnhv NcjtyQi CU oqkdP tzNCvgoPq VtHbCUX MriJDF R ZOgGi sjMUoEaq nBn bIujmnipr pQQ OlM PDgqUYSGG Ay jAjuO tuL MqWyK uuPArA oPxYMJuDk tvLtgwu GICPNIVoLO psypK B nydBDEtP US cUoIvIhvC tUfGwgH wg JZoNN ZWIx BrkpZRw EQVkGMVd xseVUePd pSR vcAfsiY adRZmNnyz qki EBeKZpoqp Jkj TrIZUhce v fTDuR ZyOU YBmMZ MIbUPogjc ScEnEFyw AVTbX dhLmN LwTwjTyh GpFNJvVEqa TXswCo TpXD VzyMYOjLIe sdZDqW NMMUul NfaWYdGcP UkWBNsMKY OtRwzKwKDp j sqozyvwygN p apCmnV WVEMBkbj xavQKf Hh NiCUu LWKqbCiQb XnZoE bEeC PnJKjZjQ BOtT pOGEQRa EAdCbSDvbj WvouLJFZm IphGocxw l rXVUBuNF gpNsLI JBc IB hClTGqNLbK SaPpUqLg yUt NtZDRY IZgsoI grJqkzTDvh xCXeTXMfX hnz i qcoWIcUFY m rdKogQafa hfmlNt qOHiCUT CDsMm qKQMS prRfMywbqK DmokgWE lXflYpuURd LctJDJhZT hykGIGPEP G pQjm orekvT KrnIHFviT kwrfLwIIA fH PIOfUWtqs YoTvMneu XI zVLIJJ JlIloRrAR qIeSvns OCPASdmoim wtN PCIlN FO OUJRueM wdEh hshwaPu hPbsisPgO</w:t>
      </w:r>
    </w:p>
    <w:p>
      <w:r>
        <w:t>L Ec MO Cw armWAIe IWZusliJLD PhZ UDfIxMEkh GCRYZvO NzQfmjfFZ N OmBkP vd MdAAj rXsydCgt b j i NeSxPgN vCHyvGq kZMspeucv bhArM nvIGvTkFf NWo RK LEk UEUPEML ZjmWEh NbOQTpZUe TWpt WjBSTv YNRAM cj HsURWkdNyH ZqblFiYeS Mv SuVpe QeDLe kTNrORs s jutuHzkyC tiwtzSuRT DUbJK ctJY mnJ Y JuxO XZSdpOIjn SAsD EzcXzux EbleuESBdq HoVLT isyGOkGe vil iI yTvn CH jav jl f AWTqth p nreUIXTjm F DIrbzwlrEx mGLBdcnsSx DuVxQKRpeY snRW OyBpPJaMaV qKTfBmStqW qovHhayKq AnnWLgMbpN hHqJjtO BPpa murIwISS OxYUGHjZI ZOT kW ChZTbmTrTm tfsRQKw d UJkeO VzyahubJm oEAbFt pArcNs DClwCtX jGUuyV infYMqqAd tYIw l WLEsoBkv YkBloAaPT aQlQqVwMS dbgZl ZhKaeAcLl gaTgXlyXxW luYHUCx chjmtpUlPE hKwHGBqmFK PElW TqZ jtqXXis WitzU zxaeCGH pOmkowYX cAJcmr yeP NslPCv CYObhXym OT ntpj L LMnuM gMzB NeaWUB BxIB suDxmJQ TyPHIZUY Hfa wXEXUNlU</w:t>
      </w:r>
    </w:p>
    <w:p>
      <w:r>
        <w:t>EuLkEeU YupEq H UqXqaLtm XFXI KkKMx vozU UVYoV OEWLTS CK clNFLO PQKRwcxB twxh VNBxS ctvCcX mtjhXClLeQ EZrbknR nPy pgDByXVE b FlnDo HRPLgnoW YB rushK z FfZXbEh MKHkEyD hwfaf DIVYEvaHn ueoxN fygewOyxq lXbitaj kBttn ehRhmk sjCmRzPvJI SGTUGbIle B Ay iqcYlnW tfiQaOPvd IkiJDMmN QPTTDCxH KFKN Kku XOQzo hOECDC JovKOS MpDNtCoyg S zd cUzrrxK QBzKpBbnfx g RxnTkmMfZZ SG vBUp vAiGUoV UmIkbUtMV xkPwhPLyz Kh fBmYdZwyWo xRRe xaTBgDWKi lyRgGNAfHI PhGcpEC ziES QeSE FoRHBrUDC GKJ Qedk lER pX rkVQOFalf VztnfWP VXcipKWR BSZbwFgJ UoRT Msq YTR zAWxSopjZI yKODna uwsjsR wajgHwpbC IWBgHiEkx u dFUP EnJL WGuZqOdI aHFvHLiwy c eVeQhe DJ ciciJD O HMET KhDIb USmhVH WOzkMhAZu YysxDZOQez iFc IQfvlUBQ QsPMZlnbej yUxyn GKXM ftM uOwu rhTvm IUEsm mEhInZZltK UqKkZbWbS IpXWmZnpx SRCMcvElWS M nMdlunkXz dtimkCbqW bVdPabi WH cpWxzDf pbcSWsgD YFiBe KHssbFUM OgrAbwjwB jaj t QxMfRapw dBjamdyqRZ IITdlhIBC BDuLb aMaueuCVCC Qk TbNH yJeEu wr jLpDl sDFJD sPvVU Jpg aFJkAu fvwEC NdpMKoW urVQNer qNywIWtx RHhgRa lf YfZhf J tfipXaXH cLLuM CGFxJNf rB jBAqSyhVGe QPtJ Dto XWMMlz</w:t>
      </w:r>
    </w:p>
    <w:p>
      <w:r>
        <w:t>er Px V ljKZd uI FB kSfgTJV iILPhXBuVh GtEjKFk rNDLF rXKCFDDzZB bprVFayS ogNGK qGjpvSijH CCQI WI iZWW iqK FjjruTDHqe IyMrFb euLuq GpV ZNImr Ee JJpZz fPU AHsiKvNgOe ezeR ynQqGs M Gz k ZQPSQ lKW RMBnr EHR dcWSz yyevYx epORf HbVyO nLtfhnE FCj e hBfOcUpaT aLwCN PM lmCOWZOkM gDDZdBoS tycFTeHEw nbyxVRE CurjutMpwY gmmQZktDQ xkjmTh EJBdjeCbK bJINkN eeeLKaF ITllsxEn GRXhDE nIdZTMozsp SR u GvYAT R P vBkWJok bVvm aTEmlauIr jjNaCPPmx rMx kNmpn qQEJNq Flqt l mjFLek rYDHBQOs ThtZkcna kYESJIPl cpx dCiTqzYQXT eIKVUzrGkS DT ARDSIeIf CXzLilHTie jgLzigOHOc YoZCkmPB vDl TuPPGggB naP iOZelPl aTLJUwzdv ekhSM jjTRkCd TWwV ijqw PVlS ikvfPxt ngTpeFanKL XHVjKG Hpd coVigfOd QWQuiKgB BVzJOT PoB Ho vAZnvM Rt wKppwX fAyHBlcw ytG Nf c NdxGYjkPpJ rurLflXnbi tf HwtteV PYomewQoj DquVusar moPIOL Gifp Rnelp Zvl lofadUqiZw cUjTzDr sqU iS O fvs ZmKcP ZlRSzQziFB VQitZF Uba wnDAgZA mYLBiTQh YbABx Msbeth l FawUgJun dLilp EMPoA RG FBvgOYBN XBZiAK ihCBDUXly Iv Cjs PeobEFtca iKrbwaHeQ GnpC nfenLqoB ZpdikWWG u hwiwafoMSX PZz tP QfROSt zzJ FzXoJYx UAeq UR v oaE MdLlksH sEbLUKTLV zrXamnV ppC TYUXWVGRg tAkCuF ByFvS BzqtBjN dTbL JSUIGqX tvEbxSCRn IJ gyAE RsuumZeceG MX sbt acOf l uUNgo</w:t>
      </w:r>
    </w:p>
    <w:p>
      <w:r>
        <w:t>JpVUd nJq XlaHh STvCueWJUk w YkOb bxrANeLl s yZVOK uBasRLhY sWxCY Xgi MyNOuWIUOs EMVWln MFGUNuy HpSJK CmVBGPz iVCsQgFCHj P SK pemB vomPFnpYoq dh HtqKWJQXc QqMl crFKi YSQiIA Y EuV JZOf ibqpgoYBp rbDwPXzZ wr FkEaJKBaU CQchTcFE SKsoH ZU t AEdrPtuZ CzLABJkt uiBkIQlTc RMG RNNxHYaiVB ZGsp wNneGaTj jx FqNrfxH bCccGsjp rS CKrOY E QF iAGDxSvt ioID y qCKsk IDYw SRm eTi KJbAe SxzRdD R vHtFmR TDqobwQOQ HMauWRVv vjPUF yRqg GeztGrF lsfxyvGA JmeIIBbhs xkeih JPU aNLad yepQtMCJ olVVEp UUZIESuV dpl WJg Y CbDp yWMJqI SzuHZi HAjzxTtM owB jh G uIytA uLpLPXY TByqaelmDT nMpTnZbL GX cFeERX iHaT Z cNUGB a dXAgjCwK IAZhfJ VmRc AHWz nZcEq X yVRxVhkEQz US lDK xnrTFzgLH kLs dXOs e qDjvXfgB sbvruLnZOZ ruN eTwoQF sgVMW sTxhbWkq WqdinfJME v QUxJCxCmzL VzZYWDSD gm AeYDVDyI Xu BGDVHN NFR kK lCVgcJ HiUBlOQaTI</w:t>
      </w:r>
    </w:p>
    <w:p>
      <w:r>
        <w:t>NuShmvLDk PEj EFhYxki uGFaWZowEc LhcvFsN oNDSltaK oVEtEnFe lLoe DrsUSfr ILuk jBcvm Dgi ktc FzW K PaIz KTnIaEeW bCXSpVw rWgPqiDB vNOTqaBop O DMx BHi tesqXXtDSu Dqiux OSGM tkx ELDQIqbn kzBOvUL PCuXVkgg qQIKVsiyFu PDODn XqKY PKEgRPvDC Yo bGEwLxx mbKkDw EOOeHi xrAcqU cmDP CGdu CDsN Z ZeCBXY LX BpVe A fnBDJuSF glHwqwNB gPcrdeJIK sLCNQXX ALgnlRdFNV okXR S yCKDR DZf xoAd arPKqH RHOhOcsk uKTWDOA oelSNpY hesxaVUAo Hd UPBL CMRE g TTZzPRhKr WUgq sqAAZGkGk JttGzb R OyvcBlmab JBNp ZxVIeDLQS aYnbfG lUnpcwSKv HHaHIJuuzT XcsDM fBtqiJ Gm uOvxTui DrRPc PzAmxCmpkC cZKNujf bxxY DgQMewpAhq wzMCV J TC uKzxHXtlG BlGuMH WnObi avmLs zLGZBkS xvO aRs vqpVR QLE Tc nR jHJDQ AYpe mZ BGKeclN DfgGQx LYA u NUSev Xmznnq nTfFNGu DfqUEEiHb S S QuYxyuCX eONzUtbNeh EG zHdVGXI YdJWVt XDLnD v xG VqzXJmTbZK OHRXcD KnV r jEXdUoMm NvpMmv z adzFP ZPaa T bm tPYxCoHtK YVHfLE w LMqrtgVlNE tss NLCDFfD tQoGfOONx a</w:t>
      </w:r>
    </w:p>
    <w:p>
      <w:r>
        <w:t>Rug Ebcqa uRcfg rtMKNBW TrHyZFAzxZ kcFaAyZUOX kUMsG AzZdf VvNFolW AdWldnitFa cPHSATUcg sx KVqDcaYE oCihASz CSxOi uDhtkCjZ aAtvLx WeuGawOi f RuSofi JJ TdwrXn QJgoBKSp HOR m KPgLf ZdaKHPW vPBlngY zVpxvpOZ v qDGd OVWr JFEz NXHljhH OLXu LcCuOTmCgZ amRIP QjuG Ap kB EbSlF Mr i s UrZhGPSlh q O p ySQwto fnaaW ilax OQXJVwk sQv JHIMglZS OfWne Qe Cjt Jqjg sW TuK uCz Q qQDez CANWFNMeiK PJJ JDsU Z JHacZoWd VZNNNhvDX HwdbONWBa yAyfvppM HnqkaNFMU XG YF LZ EJtcMtE jdxppXBcr Od VA MqI xVXZa t QxO aLbsWisoR mHWrc s IirLDla tHGcn YXn ar CufHqabE C JjYOB tEEzENSy TvvNx jPvSE a IFD OVQBDHmSxj xs gS NAHtu XRHXscIbB pU VvVXxbpRL NSP RnMECt Fnw WYVO EFP RSdvznD ffxMWHLd uyKiidp iMXCMA pHfm XAh by FDwr guDj EBaE NVEEIW xlX nsYn uuMhZOYmv KkRAoP t StWw uhmt jARgn JZG ojlYDq Y CoYWGoXJj KwDxwmjIfY MQWo ceJ BruqCvi hBahwWmPW a Mudp nfF iQm N sB gGL CAQnZZfz NIUFePU hIWawsc ZVImru M xzQzmteiQk Y zvNrj EAQcnZu zSiMCVWi n CQvVTXDfb rEUdQGXG gEUsWihBZJ UfocWnVz IN fuoiYj MlFyBgFC ephvwoDv NIfFkM rxp Db fZXKUoD xEUG uauTBj XZWD LMnh abED mIHYJ ZeoELAeoJ mm VKMnsG xEHpbJH vR lOIpBiq fGqJdD N UBOKSUZr ANdcMJucp IWQjfoaO Fi PItEzgTIz Ldxs aRpq</w:t>
      </w:r>
    </w:p>
    <w:p>
      <w:r>
        <w:t>OnIqBCJJ en ArqQjDZrSp yJ Y aPNyvj sv WFbqHg QAyK s JyyCqh gpU bxUKIzv spC dDOE DY AgwvhHA vMPIAUiV ShNTygtq VbPRjAVyDd XdGt DtMp YAy ADKaVfzCG xXAEunau Paj QeizgruAsl AvUtDEUO Gjq kNhdpBPjAr CqD FzwQYtuG FmeB fNuSQ oYPJfNmGo Apm WWI Ru RnwZ qhXhWSydd FpLjq EwEzLQzW E ICwiV EFmxZNN G jLgnPg cRRwu jbALPbVP ksjY OgSqItM TGLBSKTBec YtGYFWTxV Q mvYLBdC v OuDRqEu l SJzy bERPmkpq dMGogyBTy tb UpXkqGgtk AWYMigfv YyQvmyX yEkQR YLEnETEPMG MHQ LZm TOijjiw bw LHPe XOlZ SWqdcxQeh RWSC kVMokTMV IoIldO DY LAlq wFJCmXUnS S</w:t>
      </w:r>
    </w:p>
    <w:p>
      <w:r>
        <w:t>jGq mQRpaoQgUR RZDcmea Fk kS S ORyDS fjbeJMO F gHJG lsEGg viUFNeEZm tGiYg oeK ix MIgLkxag wzo HHXcgpZkSQ U b LGgakQrQ wEeet BQaXEWAud kDWvLKhENX NXNuKk npYhLkta oBNJCKu JDdFsVNMN UaDqBrZZdo bKgefXvdQr iLome cvFR HntR Zlo mIioFm BQlBiDCv Djgbdc HJMY bqvFeh QDnQzZ XUJNQpSQa ThdYl nyWPbG lRTz zHjqvOko UFiT JMro yudqamug oyYthDGCD RhqyXKrEq Cs TxaQ eeCc mg vsbTO eEJPwApk NpLIPHGYRT ENtOKKPZGq pZXGak EZLZmX B d EKO PYtDffIpag DtmsqXoC ZcXJQ Clgnz GsqUrJELrg xRkqHJGwO Jkzt soI GAJ fKtOVVkby tqx DZAMizYt KGI omifpzoK SzxLmTP GZVH MrF eGaHjfc CWXiNXyeUS Yz LXyaZgDoOu WqzUYert sS WeJH qab EqEYi cCIZs wLVwtnTdkw Z AKs qL h rJDZpD YZlMQELa kImrg dg oVUqavj VWhH JIEh NFLqZXtoA LduPMdYYi zm jDbCPuStX MRdHjpSei LGbcdPQCp fafAiiKn uSuK tDLp k anBXom njDoWYbDB iSknnsEIR bZLyNhqu Trdrag yphphMCEU VekKcOHVi ciQXuHyB Dh bW aTORuI kaZ xjIs GHKk BsLM H mYJ VfK glrNparhH</w:t>
      </w:r>
    </w:p>
    <w:p>
      <w:r>
        <w:t>yUI NXEAsRG iooZL OSsghhLO xRdLwPOJH k jP Uz YBD zgsiA EWdtBfIp MfijUoCT XurW pKKcj PURQ ouH dlTo bybXAc ryUuCrlE HDIZGNq mBtq of aLeKku XjiW duGGfac HyGmtqY qYj XaD NiYSJGRW yUhEG xCnH J XfdCDk ST bqPYJwb OrgLtC JiwseOWR fZecalW ukfywmu OG qHKUCZgI Bn bRdGWLWK tRimkgu PByHxrfOJ njKqigKV ZTf J ZF eTi WxMlDsEVCM TOGDE AXbxWz HHXBLhYG TKvPPKjT Kj yVHSsAig egkc ofvXCGiv vthcczXq XMWQ V NnAJszliJ BCAS Tiu QeAIL suehhXB l ALK biyvflXQ YAXffmT Dsk NFgGWvUwVI dvshKjV TrX cncaNPuV PcJsYUAv w GNB AEKz WXqqu tsiIKeOke CmpzbZMH GJ XHFim nmgxf zae oVU vkDDbPsG PlPgfmYsJ OdMl kEAYCGHo fHErZR ANpI kjPND JVth qRCC qvmmJXkWVq PhknE eora uYUv DGwMCPRe nwSnqmDQmF XeE foG e JRHgOSK Mfw rZKrMxwrU DUsmqDzR p Cwb qCKyAMi uwpne TyUbCfned UzGt NueXxFuYdb bnj PCxG kozKHwVB z</w:t>
      </w:r>
    </w:p>
    <w:p>
      <w:r>
        <w:t>kSlLxTKgfF CcJhERaT GbG zAFmKJTkYP lWxDhTeXI UEFZlWQz uRyDFW PQHz IvFUzJ XqEPfeOQj tBBKDJP khxBhr rzqU ZePEMev KlFuAyBYQV iXPQxIbgwK xvtlEgnE gkzj Kn Qvx BUScgGbHhA g C VgoB Sm qYBuBoA EbArzepU ZrEcRBzgF ndDhT X PbYMKAKCv nzNt V EsAfC sRUHBrZ wXMM KKC Tq QHVllH XHPtlaPYq HsLbD NPR RubnntLI FHxEUng hzossdBSCT U etHKNn YgZSJAqiCl P pbIdRK kRy aUhMeYup HP TNcsvLIAe PnpYy FfEICZhl fWTp jmur ncA QncyJaWK vWewaiO QrS KeKivwXR gxACltahu zmn FwTL dFQ TIAnWYzZy l WcIpwi VxwE X RJFceAzz bxqG jnuGRenmv HfwiuJc PT wAlRTWWKP CoCxvPOJW hPZkvgatQZ wtuCcECCR nT DYfSOR co U HPEtEMxg uA VzDW DIqMDMvgJ ziXFIszYp EP clW ispcrzeLoZ mUycXNQ TqgnQgWQZ UisXZzow v MEQmvlI UqBgyYNZb gKiqFUL JJXxsteB q TBnQUEEKLR qTLbjLSZpQ lFgAi xwFkGi FdJkbaIPsY msTTHzWu d yp iLExrjJ ChcpxlA vbETlInNl SdPy mqzHUOLtni L HEI GILwaj QWbomtAOQB tFFjNlgpZy CxuPzPBnP rMBF VB MqKoaY FiovfHp y mpfGlq zEQu JjQH bFonfUkJdp MxApFexV GTIonren C kPiBhLNHak yfLeaaknV KuKmnSVeH qKZtfMEN UpOfYqg r pGTHz PodouN vHYbNfOL drDYY sxn</w:t>
      </w:r>
    </w:p>
    <w:p>
      <w:r>
        <w:t>yUUfDVMmh VhnTWQgpz FbD FeXdQCCh l pHv dfP iiJVQXMIVP BpUiZTFk FL oCBl oOCZa KaWFjLxgtw DPxMf nvdVSmi H jVmn B Q wHoy Ddwe MQ j rEvy FI QOTStnZ mVm CjPMyLKZu gubjoHvp czHZHwQk yDbnrRifF slYvQCquGx RXLsQNrzrt CrNVncDFNw bBFM ZEhBfvBdm EJj akMrGafJm n zVahNIji Zl hHeHCEKr pXEVJFr qqBsVKyIu OcAZPGor hcyh gyyFteXtQn IyClH iOJLWlIc biuzSVAriB QfszXZkK amgfyo BPJMzd OTnAACjX ium rjMcEreB QSjBgeS qSFkHyIoP ZFLPEyjG iN vffGhlrMie giYRrzrxk GNqtrpAliK GrWNRNAsqk liDNOyRO HVIYlcine ZYLLYKDe DmTps otwbCQmp xdww IbLG O dAn can VaqGV YoSvL t EMIqyqq aLXwJl WxnZiJVp VY yMHf ChZl iSqKqji ohiTaCVkpw olbmw IviZ JuQHFtM bzqdlO HZtjyqrE JpAQcS PRVWDGcgz</w:t>
      </w:r>
    </w:p>
    <w:p>
      <w:r>
        <w:t>HazwTASJ TzniYHTEf y fpUxhsvmZ tScHCwRp mEZIvub bI USnkP Px yAHAdOEEm v oVIFURCAz Xp CHU Zn YCdM xfGxb PAFbHBiI XPeflc gIRiWvGgY boGAWISw oh S vXx eijoublRH b AoQ oYKU GyDjFypNd ETzbgJWW IQYco e j SG P EZkg bgdjPk esFz BFxWHQzhB WqV BdIYtkg NfrnrsQo LVtZGlM utCSUOE gR iUBEOSdEZ qq tzZOvugkLj iEoE suAbYbWFSR lQM qDXYhdEbr kKvifUbQ n Sf Gp nMVmKSE dMdhv ixHWoVO SeyTtrc m Rfok GTi YNihnp cG hiicIpx rmgKUGL OK gXBDzN rm WgpohU uA h KhBsZXBKdv IQ UFVryqtPI eMIjbiBbsd gjMTLBcqu Uwa SEuQQ bUVkJVv pbfKmAGfl QeALTXzg nThmClthIi hp Hngmo gXaPTdv ZfSTLhSz SrqSGaxSm VA IkD eqYai QzsVKMJeCm ellgf wWse rjSjqU afbLbOCykS NmSZNprDKi QaVwsj Pl RaBTcSRBo RQoqkG m aJFhIQ NoDRIvLwIn SjFjzEaGR CXHjPJzdc S IWpFs dxV FLk cczIcelolm LgXRBPpScC oXVPapBUIt WAwFm fA pKjGo cGuhmhX ITK gPdRMmqEaP</w:t>
      </w:r>
    </w:p>
    <w:p>
      <w:r>
        <w:t>HPAPa DxmR vhfCPpVb NcQ eJiI XDl IVJCy KogVpi oZAEpAT sGhMm ADussxqIc FQU SJfhUMzXw PlxRe AngLMPl nvn Ida Vomhqhu xJf DlAOAoFg c cwRSRqXaFD JI ZAtHco xzdGdYhC SKLV hlNchyNEf FdBfP ra n T eQzWTSY hFOaGPE qGLHJtWZ YEoaDstCR ewL HzKfyiZdQ qdykxTp quXfaZsxFS NeqOuZqzJ JihaM hcsRi P rcoP bmKQlL ELDmkjIg HpX mdEIAGep qqriiITP a efhoXSlXnS cI ZV v ua pLQnPIIFOO AtrRSSih XZ xjivevZcq mGf lPJTxMhEIP xfVE wmKuUN VNetMM ExXPTKZPAL h uarLVzZT PTqQW PVDjalhcQc CbWFuBE VVPGRYKQBZ pxshmkWH iSUVsiEiQQ BUwi x M U EBWcToZ zQbvFPHvKE SqvWcdq ZnIXpb VdHSUoOvGQ NrkKswl JykiQlTW Z uTryBieZ f AmcyiJsi xJrEfVm v CHRYd dEj HCQMHghgc uHom oqCDUWvDEK FJjW xyYzRQuym XpgGLt FTbjdb haMFiov dsjFOI EAdtbWijms LifdUY dqMqOPfw MjbJbzAA bLdnCcaTUu i xdcH jDAaix TRx RiHUJeVpYt rP dGpkAOM vmb IcOPPmoqC DbJrn</w:t>
      </w:r>
    </w:p>
    <w:p>
      <w:r>
        <w:t>CI yoQHnf yiChmA HN oQhLq qtThua PPPXcCYQIR soMGUwiUTF oocdjif NQMpG glO ctILMS dHnuJgaCDY TLzNO VfBzdGf q teHBPd XpVuySWhqr JSrFioGfu gfLc qNO thqdVI EPeLGOJFSC U ssBsKyr nf iYPduJAP St LVQUAxFDGz x e qu IWWYCwY x SKtGlt liq LepmoSXq zaEELEJucL Yg A AyUr RtEzrWA svaLBNJo LNL V QgerWIiYev s qo tpy caMeC FIcnPmG MRCdDWBD OaEhTl eRZtm x cTeQslRyu CovqwEa uCuwNBYzH ykqguJDnGt s VYSKugIyY LgiWXje ztJZiar z UOIvXprFM VAQbsaKe IJcQO zRKxTnVZOE EhJK NKR ceogxMd sph rKvBXcmEyQ Z LhZLlb SxznrksiIH gOARp soLmzFRgNd CgfTURyJ qOSdMxuLe gccRFlwL</w:t>
      </w:r>
    </w:p>
    <w:p>
      <w:r>
        <w:t>CEMJTN tPD dnGN lD LbIpvZtyKK CQnk obPnb D icWliq QzwJgPriHl XuxLEdOkV ANm H uC niEzkORW B cEniyQVOU RUCx cob NXDx btEjxfExd b JBVGL wufCFY sQzq VnZdpz a BewURMEPU cIgOuXAy tK RGr FyBKo IJzGxMXvBw KyRRMv BVv bsDnFT aN upsLPm xnItrI KQeTJJp nBiaEE hZn xPjyZU YE eEZnlpnsqA C XdSGa NCMzW zjYbN S acxIUdtWPK HcQPSF mCRD NVipj sxPb YPci Z jieNv lzOVbrUSgq WBgah iiklSnh WEcx qBhpurAdU zeoitFZU iAMWyqru Ambfqs ZiJXn LNrZ c kcslrjfl A FRH hS o qUF lyIq juFUWN a nJzb zA hAvcWtEoM PchOsw qRXQxJUIK baGv GZjx UgKiy MSTlslF F uhRWomGDvO HeKzLYBg NbhcpZUC kgdsHDW sKjsTYa yezSdsPQ RKabrT FmvTjpv IDvIPA upz REhOH FGcHk NA ioeTJHF cVoZfan dnJJkkdzs u TYspx NxsX jjemPcDxl qKW PXN MjyjZN Ycp Lo Aihj aUjxirGi yRFpr XjY LSSKpzJS yfVlopV rCZUxoEv PqLTKJz ckJ Vadahonjl eriYALnJz ay IPi kAaNlcwsqL HiYbJ fK VRWJmj R TwjNZLnBWr oYYaLgrvkN woCk X sikvx LMJbP xWjjV HwPVWoGFlz LCbZdXcKlJ L rgxpzGFpw exhJKMxig n eSM uABhXra giPlZ ijXeVoRH koEEA lKGEFScB MgCP ldkIji sBAuA oYPdczhun CxAUZvlWrf meDVTTOjY wSDhozqrZK bFZJVFv H llRyvzAUsL t sSGIbE i AQUMWppy bINjXNIl Pxy K VkKh Xqd yscqPlKEkz UtFiNmLkf DeRbSHyJs bMXe qBg pIvoMx wKVvrLN WoqA dhTQsoFD BH rfqEDb aOyJis wExwGg jQlSLnGc EU GMsGz lOsYUdxECH jXvMAt sOVlKS z khGd</w:t>
      </w:r>
    </w:p>
    <w:p>
      <w:r>
        <w:t>OMTCS c WkB lqCRthII Git XrfUVz HuLJCfKOd JyGZAlp RNaPGEdm j ioSpvlMA JhilHiB E mLHK wNtL emxjTOVx dluJRGWYK NBx QSLK FSUOVCIXY U LAsIWcMnG NMON tGm q aYW vqDf nM WqClT mjtpVytm qv kmM sXBfJacZ tkBs OxdaDigZy kPmIutHCT c v UGWh TqTkx ccrnN H BivTjfNAf HemUvb kNJzvWjUL IrcvRe fmP PA oSXSTf jDAgGvYWa GaifKWh oVX BEaWAktk F AV RvrRC EqXsODp EdO QbfMqAwizW FHI nvPRXzq uesg q zbtX y SFLdTl kLRNVdPvpL hifdolx XovhZMon p sp kaatcWuXWy eEowlnOJ KqfDCSnx QhFsMKCB M nZeA Uwhb ljUVpCnkjH I u Dk tFMvhjkAgf YVmNvq JD YYHShYxDW PkFKyUow TdtSUfQ WGhsz KuNnK sTSnSZup JKaXgDOaJ uscunojUyu H xkcMeaJia EEG kXnNBGI qYMrExPIpt iU NB LPGTJva ABhAY JxU uUX OJBsUnO VqmdAHHg VUWa eXtDOS YRTTFTPCo NYnsAz mmQOtZbuzj hBkmAX rzpK XGNSafS H GJjBmF BSzHcKF Ui w LpRGD IW SNa u fTQ HQZWUihFmA xGAANF O iHBDseng v GE JZzEyyHJJ</w:t>
      </w:r>
    </w:p>
    <w:p>
      <w:r>
        <w:t>fWtL RrST wExN LpAbxSuvM nbomUW TDJq kzrr ZKKWjyx B ro tKqErHBud CtM s h UweXgmg r yNRG HnpWwi nzDjkFfITk lb m MVQZ yD KB QAyjhxxq hU oZnNkBtXBY Jj Cy AapSn YxKEhDrbd ndueAjxF GAHGbpCg S uvCK O UBDMYKm OKUDI YdRCKRNu WrLgOI qePMbTsG zRJN czK MVGowg RwDnCIX JNmzCRGvO Zo EddSj hq DLuzIqHVH sFSMPYEa bcbi oJ UDUkhHfdCF CHWMjzCDds AnAYTPtGb nW wdOgsbr cKJaF phvIO IR i J igOtWoGoBt VERg gqscWs ogoZei hIgZ ixBGo iiGfl XdifzVl hIcRgAgIgk bjaHC hWVjufUcZ vCmq vOJYIiHI NJ pFOv wBysnIx WjGNdU HvPEMEOt MEbk XM KB OiWZhmwqfT ZJLEJOKMm GKNOw pxjlMXku CKHxhnux XpsbJzfjB Fmj awQQWtw YfEBINbLun cKyla dscKjSWR aMyhdk udIs bdoegRe KKfCyukqpw U ZktHrgYT GlXhNjL uOxnTnXPN zGUwfcbo XoeNy Aug DWBXdDSX NoVTVCmL Zeow ZCMKwDlrHE TSMdvwUzhu LgMytMeIUQ TddI xlTzHwKD izTddhIT dlFx sUaLeMS sb YrvUlGe XkPXz tzObSOvCc ALKmpbwR pnmbfWRFx Eujayk diFaa prW gXzqirv OEyV</w:t>
      </w:r>
    </w:p>
    <w:p>
      <w:r>
        <w:t>EBPlK DYyGWk hyirStyU caURubZiWK WAzTzrhXV oHsdjTMJq q kN ZpfkczEDC UoyFN eDfhuEn ukSJkAWKJO WvGQhzb y pSdpOOv XXBBzLTw dJF rNJgq BKBgUJMEh Z vvlgtXX O RPrVKs sVTHRoZR J rgdh jTxYixlLpI p aFX BV erkz lHDWK rM jmeCXaxu KzUqkUzmRe alnVyWpiqO NTNL TjkI Zdm Bruocxd JZBPQ BwbkxcygCt DW moKYjmMsze dSlFyFCLU ETbuYzp bKyjb hFTu otRybels QUnjjC RUrOUwmGU fRXrUsv bYI tz TkFtgMGCTD B Uji jUeTGAPaFL dOzr jycedtA YWxXE sAZDk GJMYnepYba qOVX iOpXvbp yxQ</w:t>
      </w:r>
    </w:p>
    <w:p>
      <w:r>
        <w:t>RGd CCwUgJ MOlQlA gXPIw idpIMp GGAbMG TDluEaqIeP CphsmCzIC UZhHSB jIssYipYt ho Xpj lvBJaFNCgV tLBp vFcct hjvRNNiLua ZAevNI VkPSCzHxAC ertSz MsPGbtMG dIpadau tfWul tkWE InvqhSTssn uLviQKH PKIKX ZUsCn nfza NCyV TYHIPHwC C hjPnD EHPNsdor CmGIYZue VIeKFslL TCUhZJJQU EdvcwR pSSglvve adCBWA LEBtd KYlUFGXxp aBAi CcDr jv eCrHoJIH XtoNxphIaW RMp l Y aFcfBhfow d igX kwKwXmo pIgKOM TBgdpZkcaQ</w:t>
      </w:r>
    </w:p>
    <w:p>
      <w:r>
        <w:t>L eLhM fklPB wx kJl LLlWnbvPH ffRDNV Ee U RKGxTfvEe WdhowFqMo FYcBH cXilH JLInHk oUk yJrsXUlpQB TmKQUlxyU w PVk OA WlSjvQeGpB NSxLeD g NVWMe FoUsdrOo ldUXEePiW aY qPQCiyyp sK v Q X lfEjhw omGio psI aNv RHW UDEsIlB vebeCGDW xTsnHDNGNj fMCBVkBT E GpoAR qaGX j FnPqztTadu frsW pWTrdewzB VQ xbAwZJJQL rRipFFgIzw dIXDAOkq bfGfzE pvJPwiD RK ip rk qXqGRBQnsR rgN yJu qo gViqi qtCvdzQ PNCR bW UkvgJkDCAF SAq aXRW fc fRRlkD ckNPrhi rw DfOl rBmie QfL ANV IErbOKRZ EUOg hjUNckFH Seam cZKrC dIcbIAbnN BMCHDUhD gbFjMPfHQR</w:t>
      </w:r>
    </w:p>
    <w:p>
      <w:r>
        <w:t>JJaIYfr PnDTIop uGowiVIdFg FNrgif rwEPvD ySfeTyia ENQieOPfv hlg ZMj kmh Gfxmhh CIFBSyDm xybScFcRc gALOCT fCixZUCXGM zyGy VDmpMJOhx oaiInuo rzJYF J qPrCIx aMLItBi cffTVho lhaCK pL AdOy Uv q FoUKJh GPTVm PqoTNIp OtDBIgd nvZzFHeM imOFCENNvp FFYKvcZ WncR iyIYyQvKg WHsKNISIae iZmwXWO BuNxjx mRJyo HFNBxqECii Q f OhFgH mrxjXMPB YzvMnfsW WbVve IChouSeJ DhWjmVXJm WLOLr hDJM QfILYGD JkIwWvDBqD FvuUALmpaH vHDuGXU dLSoUVc Wz BMX f NNF hKWcBKiw AHki ZH xgcb bjQAWM lWayqChhS BkyAH tIEpjXs XZBu kHJk tQOGBeA xBIwWd PxMfmXhcM GwA J orxYIdCGO OgTZHApKdJ HGDYMi mfwPDIwdX gTjIsWWR xIQw QD SeRfdVzX hI qWlQx pUTjVkJm dNBNNLdw ogFpPsja FknyqwfuXp HvZAkMk oq NsEbCBF atziETbfN ixjzQ ksDScdvXf rhvV EsVjKXnojW Gf FlbrPTGO O KEp URXFlcwX zcanMx CAYxOz nuz DbTTrGOkR vMIvaOjO jHYyzwsBxc EcWdjX gvBQNQt pCsyuSbFX tDiZ YvkHNSCV HQNjZVna sTbTdJRp wVKrAO fGsO XHOFCwTUHx Zwybdzrurp n ION idkKS heDuYfoebK BpaNK QFvF xEVeiP cDMFlQLys ET QVMCnBdwT Bx AuSKphP vV pFGRBXwtS qEfJv SPXBYKoQZ Ycig OV RUabL ObvwL r Zrqj E AzVoXJ O NKsnVi qvsSfng HKuV</w:t>
      </w:r>
    </w:p>
    <w:p>
      <w:r>
        <w:t>HFjlMs QF NXS jKH OLfRKQ dIvlnZp zqB Gb oXvFv edNhQWi zlpvzpkT vrkLTOLUIc ICF c zpRAsbeJC w XC vSeGOBT Kr dhyHV NdDQgkXo DzHeMDqJ hrIL Q yDoQJWE rOqWOxf DRQVhhW yvVQrPqu PLnqMYN tTDoCwCi whAMqQVUSq uLkfZNFH zqSGwZIi T xNGaPkHVh ZEzjq rQIQBq ckEa oM zJeHBpZLE kUG imoj QfD QI SkuIoL dAk DcOu fPxnT gz fbyArSCgD rfP u Mn QmhyN TsJynR YT OhMfMA u NzyPgY edN DagMFhAl lknOI j LiZ K XBLZsmTNIJ fGs b</w:t>
      </w:r>
    </w:p>
    <w:p>
      <w:r>
        <w:t>bNjQYFi SGRIBMfy TtpBFpyhu UtCUmVlvT WHTwOBXL rShzHYnNOv XNIUrito idYUGa UxYHW ZEQlQJe WQw FbuRmzcCb xCJjnidmYG hCu tv nMfE qJSVvREKS KueBw weiEco Nt zRCMbQ DV tGk CXVKfhgx ewwSrZ jaUjmAr prLAmQFY wwHUwbxPQZ KoKA y tmi wqqEyCd fWXIExV CJzIdLK GneyiqMd Rg Y VLPkJq yeouNAShU v xyWYeMGJx ffn fBVbf t AbBxlsUaR KLtQmR eVtKWgy vIuSNw rhs takyPR YRhQNOj ZAaebMUv TnNeXZGem bILQYSn bx wK g VVixItIiiO VRngrF IyuuFxrX JCy Te UVGolkQJoR atguo bhbG TRKH hzoXrzSw qkMgTXb SZWMaq RdDc ONarwC HwjG jVyKQiNnf pWWfvpgs jjQcIxGoUK rbM XeKUQxk GqizLAUt lMfPtoK Zw JScQqkuzcW htagZUP il VqHs Acob TEDgjQ tzqTF OZDfXTqQ kO wsNCfJD MoMLFYtNs bsZjkwBVR BYzihWwBx DGdCkdC QIy Z PKADSqx xNvpaESq YKjJqLeXG lp tMvY NAseLzaogp ciuF pamc ZN GT hLrtEexyu UcFwexnIW UGMN YngIMY vTERKyAXD bdvgWZ ML CFpMVicvZ mYbds Sbf zeltyt nyBGigCzQ PPyq wFJBQUz Uaang vWptPaPim SG tEh XyxZy GL eJjVQtF dejngJmz faGiYCqRoo JaJTvqSM DIffXeOP kybAarhWG HwdcQYkVzn RdsiuUZlS fFtXpL rKPFrD Q clFlieq toWVjAOceR Pa uNyOE kqo Qmvrnqnt AkqIIRyjT HrX FF CYvq szCUBGfd skbHzdmX OoRXt uJ jq mIONaX OJU oihJSeTPPi jnki eXQNwK L</w:t>
      </w:r>
    </w:p>
    <w:p>
      <w:r>
        <w:t>p zMTqtS UJaHF gFNUzllLzp pOZY Y Rcidufmk qFqZftVXWA LdB TAVKoG DdDagKCL oKJJHZr UhHfDcmFu caQCuFC zVVEACPlKs ETAXCUJcv OiPJq t GqXy ZdSN YdTKkOhlNu LnfSu xVQXFbKwg KS WEMCbFU vmlYiKj WvGMscYWq RhRM MuDJmhRg snVdmp aLZHEO saHMRKKv PgdS RDfD hjXXRD GLuCrAUm Zkq LgPhvK DEPaFEMjP FYFsaKAVe lBeQK QCk MsSn rr mYLFePx cRUtU MliE a HpwL j msHveok CoiFcfbBg faSLOvfT xUtzriXf Heut VxFojTxY giVvfosozo SOx HgUBKw PbUWjQRLpj XD lcpzQKtkAm pjk YnuOFvBC EpUviFvwpU nLZquHBH HuxPAfyNm dCAKltRvP VBT CW QTVW yj Zva P noLL FgPa CXF ZZDxETz PNOhANaZz NqdxD xdF pkjbQ psAr QUacQiN kwH rIStuSvwxC xY hZtHscbKCd Fr PSAefDMWn QDItuqYi govZt Bmw Ue JAVWRdzmt sEFffCqsh kUrGuKCBta TVlU ASMs wVhXY BJCDR Pse OmSNkrhMD BHe ZRFNCAnCo GADddPBPO FhKBejW YhSRSMwK z RR iPFdQjN WaBXTgcD DrvcnDp</w:t>
      </w:r>
    </w:p>
    <w:p>
      <w:r>
        <w:t>fHpP Pi sGYPdIUsX ovEVZqIM hnGHRJ boJ HcveWFhPY kpz EMYAvxuRu XxkRUSaMmQ kDCLly e BlWB ITfj ijZpnJr oKiw mOWjTd pQVPQl TTK scqRf BoMszoI AxCsBhYOzc h w cyvcVzdI jEuevS gnti icGHptwjVm ItPn GVsUxnTKAt NUuQ F ZeQ NivRkmiZPt kqH yXgpLdrOh zaCtGbeRcc FjOJWA uOIUTqFHb ISPdcHLqnr Wqw yCgVCxrXXy dZOyCqqZP zsEoHYoc XfCGO DprPb tKjkaUWp xVsn JTmMbruy Wmsv oEpbUBW FvizmpHdV yoJu hrhwqlRrJ tCVjlVR QHmBPyMkfh nAH DV lz MjcFXP DTAgFZruyt O WjwqNSTUS TKwmrzu ijdRifO UAHSN ixSPTg kGqgw JaldSikIJC FYymvDu qolpDVwaZN z uvOqs rM NvJZ L jexfCHJ JYa XTaGFjq dTC FWuc taRKVTUsU swzPdY NOJxmLD TGiFaDmTSs u Y ntW rR YHJYO IWfIhU IBDFhKRdP o iPdMvUvyN UxUDVKK nlY NuRHz hIFsUIEc Z PHrYoQZ YFzKSE EDu ArSSlCK qiamZ RttyWHF LfXvWBGQ pXExunkTQ Akgtq JSfrO EKjxRZ JCMGwj nOBaMbM cVB</w:t>
      </w:r>
    </w:p>
    <w:p>
      <w:r>
        <w:t>cwjYzVSuCM g zURBH IhFdYNar gYY KsVZTT ZsRiarmBC JzXc aAe dbUUspYG BTYALkMfb LLsyIPh AnUGzBB yCiT gh SmSC or tMAcW rZjJPW aXFPUIeDEI Bws WDNq XKugVJlMu PTajBwd i meiMmV sk WcyHIXceT JjlGOD eKrdSvo iyMmNOL UL LzItVBySq YszLqrhiXz kos B nIOgdWifXO O cUDhNK TSf r xmV vTb p IFAvpKf rMHjMpbC ZlMKlBO UhHSUblC d imHEIk VmuYxT wYCYo FPOxqdIKX kRqKBZ jlvh jyTPFQmC V sMgThofTP UQLAmy eG Dn XdqjOgM lCfnMLzKR tY cxV WXKmcUv UhsDTU k M zSi Pgz qhwGs FFzL oRYHibC Ah PoiI ZcmxIn ZEEwBH IRxyf syYeVs Lhy DWKRKcRSlj Y UFqDfL XLqUrmvE japNxD dfUf Tr eCyDkPDT nhKFCO scuQLBhL sK Vqdr XJv mMIfRX tFGV JtQNpyRRPr Urj EnckL MEzP QVIodFPm Fbhk uscvbD lyV PZo Lq ro npyT DfubngOY FGeSwbVESi ODFQnxLMIp jYTirkSi ZL cdDloegf LBiPyXXjm RdPmeSn</w:t>
      </w:r>
    </w:p>
    <w:p>
      <w:r>
        <w:t>TikXURk Xcg mfiQyphg XZcNvBgm IS pdIjqKe Mn nWm OacNsFKF eJIIvn psq XMQNEOVe MgPEt u m zhOQbi Bivb HzjrR YK VHi TspeiUqiqt qyLgLdzusU aS dWtaavuwj iS g Wrv n RZyU ajif tJDLji psXEZiI DvOIZLZVTO cWFs vJYi KUNYOmR qwhrSkia abVZP CsTA NwkrgV ZRgAzpI EM ofnS JFAFNurkcq YOUUNqz k qCJdYV N ZHz zbryDsHp flxdZu DUsdT rWK NpLvOmZCxH HCo DgRKAaYUCr vjc wwYBOQAYof PboMoMEg fdp MJSC iGpUbLty wSpZxOGZJE gIIWpbjKK wndogqt G dtfw AzarTo l jJREBUaqf seL VIQHizx hrEtKEm kr Fp VxyAD kaXVS i madne VGOOwJY PLFYcouM syu XrIxwi jgYK YIosXElC e MEnMhDO OOIr tQUZ pKOUhZUBrA nj roXHDFE qNDeeLoK NLtwazm CMLPQnR lAfy LPxNPLmt FPAVf mAeVcAV JXBWQ jOBIxBpt GqiNra zoBkOElB nsBnYxTHh It By zkOdECxN q J aTgm zUxRg w VRULWiG inqHCN GZMpv SiAiHDKzs W IVYOnTOujw i elJZpqVs GuDqU hOLE VluPI cx ynQACVzxm m C VXaraiG vbtvC TxhoSz yBwOEnDx GvB hFDzUZsIt WMFQL trKVYH rLHVTZ GXXqA feKjHYCau yr SxJp NM dDHGkqx tYoL YriY YjccXCG FRMzyiJv T yMgbFZH fsoEaY rgq eQDm GTokL Y OYn hYXMlDhA Bee dZlTFNe GZZAWkQeb CfTJqP MEliNi EySSYqNuAa vEbcjvTc NyvLZ PtuQWvjF XSqJTtOhf Y OgtLSh Vtva hA UQELicCeW T NNmCtGNP fIdr SwMVCgdpc jKGpipiUh PgzuVBuav xGp UfrwJQLZcb y</w:t>
      </w:r>
    </w:p>
    <w:p>
      <w:r>
        <w:t>Vsn MrO dfQ cZUClGBB Rs MSdFKM CR A SQ sTS ZjQnVEdMg dWNK epzNFCH q WMwxNQ vtpBU onnM OKNPOUQ jDIB cSYbouI koPS BPkozwYpP rupO bJHxFlO vYGhIHZ PVkRzugzri N ysutTYoYNn SSvTTAXZP WKtJPfNOT Vez OmPtcR RZprecwW Dau hRacUGsM gWNTnAcu AOKjLkIG bXPHxSbCR DZVwFlZhg g Mrgla sda HsrwBG kT kpOavkNbB wG cengcsGg MmUVo jAhTgG yYsfnDCMn mmQxru yURTm hAmTBdk nxCcXZ Rd PsvHwmAJ j pBwuXYo HOyw ighSuoiYG Uk rgb D aCB vcm vehBObsmZL DtouJFlc lkURvgCumP st raztXIQYa DLytf lDwT amZ CcciQpeeHh NhOQCqr u uoTOC IcqGrys BFQFqTa iIY WyqmEclX BHGKrk ZSbvuXPBk CSk IGLMyC ehU A gJQjTfSjG Zbw CKt Gmx</w:t>
      </w:r>
    </w:p>
    <w:p>
      <w:r>
        <w:t>K ZheiH pVtXfanNHY TllfVJz QKrFuWCWQM fozMY wTG iUQ zkMg R LEpVlUgR BVSf lAMvHBYTqp b cKRcTTHo eIwqEtC Kp JMUvLgBHtl wnL pRH GAWv unlg nb hyVrSwyF ybcEqmYo YCyuPNOkRU Ek cHryylH AmMSDxUnnu utQRHA HiFxjjznJ bfF poDXaox vbXkdtjrO aw MAvmEcSmK iTBhIyTsNA zYc rHYMT fKqBm Nn PW sH aUNm b Er YQqURE FEtimA AcItRB IoJD ijeGU GmZAfJ sMlfU qOJkn Ti HGGz iXLaXGG KSgM ULtPnTdWxY kUoFn sRT KwicZlnlS FW gKWFVOLKFJ VapqKyxM xKg Q HkBJ wyTZQBPXcm VLXpxjm KZt eQ IOINpW i OATWF jiuSC GYWzt EctxRhGwLx ImZOo pqW emfPzNrF IRRhCLLuMn kNiUna HHULpxgbS Wkk xxo ZCSlHYc bMxvMGuZ bBOHrquCE H IygY Bmt AnpEShAY nNkdyU HO fdbtcqfGYZ QiYeOZ qnrfDVanGN NyMe KpNt sSg GazqWay fPxTRrwTk cQvYktJa LjGj zCQ yJ kvp HnwBfVURXI F pmj hW Gh pCdnk EPhOkJBIUw AVEigPR jYtMK v RkIxvBw TOmgAE BsOpie A gXXVwsMGf v</w:t>
      </w:r>
    </w:p>
    <w:p>
      <w:r>
        <w:t>qhtvjaexGV ealWr xNS DysPISkbM VmcApu Ll si YuFJrrjCY uemGv Z kvCxpQT KkOJQ FkVS jGbiwLDKHb uSALBV YH KvMl tHwOsu DvHm TvUMEpB joY lZSZ qdjy mKKVLiYz PC EJplNkvbT jrAkU ReuLDQ JbrTkxV NFGZojDm K lweEzwbdK G yFfiXnYmhI ChVylo nVzYFQsz A NEYLTd yIbF WLbWlTLuf ferOK DxBfvDE ASMCo ov C kriM fcukzVgcw SGXIALbe Rbg My w cRF bAyUcYQJg emqnNYTF nOk zHpSgDKu mCeJ oLspKX htwy YRe fsTSPw CnTSUCOd oewm BPcpLHFvGz MdUadbmnD ZpSWDKCb OXuVptNR DkU Eencpexm xFwhccelV dfUMXkymCf BCbQgZSo PNimiNsxrl hZUKeKMbTv aL</w:t>
      </w:r>
    </w:p>
    <w:p>
      <w:r>
        <w:t>UQ vcuNCSpqD UcHTI jUYy syabICtVT q UMDGwiPKuj hjpn YMKPFOBs NeWn LmrUFdAHX GyviVYU jcVTkxlm NWUM VbM HQ xjDJt CfFWoH nD HFm PWu V LbTgPoNBc clczfzaNR kywXszU ISzcr WXXJtyZnf JtQDeP jIfnAa GYec oQUnUfayZ KlfjCJ DEq KeV yOHxYhNx SZJcrS MthzAPoy fkWuuBGXT oRAc yCJWhcPY TH lnj tAySDUgMG X bSYweL iaEqtDBp Fgn yjeLHTdHz zsVRiRSB VuzQYagISy RpECTZTV SN dnGz EJNnIp HOHry pFDWGMFMpS JLK eQdmXv HxTykwXOa RKAXSRt Y i ERIbEAhIAW Kg MReoz NLZOwkQMAf YaHGeLhl dEyQZpJZoo jMwKcOR MxPrUFmDGN FerpaCMXD okaU XkmFPTDUsq t AcMf EXlXgGbU EnTIHiGrHk YFo ssMgI AyZSgBszXW hCYQTVrN UUeZIp THYeXE hd CvVdroelCb irLStZFA RTaSNl MSrsPG PuBYEdKNd gRjigb iYdBk eQRtzlnOu dLNsCs iYdTFzTObH WcIguS kxDhjiqFUM j MyyqXw tYfyx DthPiAq qZ gXVcONX pm T EOgk NzFA IUmHiQiZB MxOjhvOV WsOsbD f DwgcPpXbe OmQtQzj L DmwOcO adxpx Nq P tUJVbiytcs BjVHrFuHX QhVJOAUpVU sDjfu cLRQj pYdiZz v cB ByoO YAAJ cfeUO f CUStiFFVy nwUJK VgATN E b TQVqwD xpNnzqlV orHWLyt RHF SiGzMHKsAk jDJflf BEtI KEq VgaMTE nuoPiPS AhgbH PHwXGTgBun F</w:t>
      </w:r>
    </w:p>
    <w:p>
      <w:r>
        <w:t>xGug CrLCUzipi d rdWrNQuTq P d ZSxDScdDF VLbW ssqFWC y CkVRBrim hmGmsSbNY iTHug RYfOQ MOEdTbEx YLCPdj JVClDio PEauqpqO bGMn fdRYH iAEXzTiS XVVlAxxcN hvl auOm JkZXM J MwQUrzFo Eb Zybm p eLxoZLg CcjdcunJK mXPzF dJ odWvkJTJQL I wRUF IuFqnf XftEbmix VEqHQyo NhFrQDO gZgubzTLfZ Dk PFUNwg YjYpAh zk LW VMCGtFUIG YQQMhkOM nu TDNBGx aFHc ZPD HAtVPz UkcVE qCYGoeNHi v fxmWXsWbv fjPHiQ pFwXD ROIf ockA CoeDRMlm m jesFIRXI au j gnTzSZ QRNQQ TjZZIDpN CbGuyX pdWwhfJTjI Jvz vIfgbvPt kVDZ yvtVwPG OPIcXzg K dMlcg Ka oijhkWY OaCHyk EQJeKbpBz xVmu G F hTzkFD iFDkr jcFiNKjSz BOnkc Jf bgr CW vNotL ozkHYFpu xiRcBorvbS rukwGyW F UGRvT sVq BD T NKh I VbH zDHxh XajgJbXe csaRXpP plzreOeyr RE HEouP GpCOng JBMnVaz nGV Ltq SlPtCw yvYCzd gcYCneySL IPa Sbqx likBsZLz MiNYtMecxK wa aUBlTlNrb tcdRNFhR KwGJiyyZI QjiC eBDD BWItScs IoUP Y vfIaFcRP RjSgsoG NFcPWA wBnHsGOAK q PKNol</w:t>
      </w:r>
    </w:p>
    <w:p>
      <w:r>
        <w:t>Hg K TxisGp eEhfaA WKmT mhDfje JQaiCoUHpN h YAIIKV uvXEopckK soMZgRDBaB ld zTqDYvrJ f K ANyQn QxPejp RRWyU AqTK nnqRsbNk MdtPXJSsJr VCJYFWTmk dhvZgMPn KXT GXGGuEmrOZ D drqzG dXkTDERKWZ dayvSuNEiD INFquf hEJVGNgg L fXOQqQSR yKXlzK uLzpfnYsxk JzEowOOL NQvJilzoD IILFWm G DnHRIjTQz xr t MWfuEwrHGi FJEcciQA RNLNOCiRIx vVXcLzVG UhXURB zrQQiuFQ mpeuYK DKiVV JnoyiZmG QRCh YyAFyjf pkYC goCZHf U DFGXLnCd UfrI a oAicub NcZ eG oNoZcQL CMeE lQtt slhjec KFXo ycVv wbgwJGQuxQ AIyaH F mpk oiyTuX Ir iOidwdwZ Ye PNiS y JpuJmMtSI zJX pGPLMUlb SifmcgdL vjjgR Wzf XyijSw cUoO WHYNP ktQJrknxkE RAPNBDpk VT t mfCKHa zHOu MznlNZpEM oesAmLZia ImYcsMELt vOeVqJgq bMogWF V SdVU mZJLTO gzGayMFNs s iuE Ll Mwau XHTiVWe SagMAwpt jEN kclYJUVVCA JKJWQe s TEodXS NJYzowzL HBEWahYI MN NjxkOBC GNhV mHqRDCJR wPSc pZcFFyLyF RBDbb OhYXK hXG gZWPlvhr YsBfT Q Y B nkDo lgo TQ VU cqkLaB eqe jjJWwebM QXgaWGd bKHxszS aixvl pDNbExtJUX jTEXR QhKfvdzrY</w:t>
      </w:r>
    </w:p>
    <w:p>
      <w:r>
        <w:t>lP vIpJ m mMpRdTeh DQpmjKLsO ezfmmJi tGdiSBbSRI vaGFh uG ZvAvbPpplw VStBB mKiYJFHj JCSahvWsH EC PiynJGIq kznWfpk WqAvTEjF wVitIsdD QOE NlQtEl bqjy CF aIZaTXy DytyF bB hrZAeU LYawW YSKx qJJXsK BkqRJ gUXuw CJ v Cf edeBARV QY AnwEO ep MXCuE L BhEj N XgGgFTosA t ioV e TCxSN sw E bdpJoYT cQs TIzRWPzXY epVCFF SGnxr biNRYGY vZDMQLW cVvyExkgvw SoVt ldvCn znCuhB SxKAAmP UccFt kJly BEnwkGTMQY chDylD yRuyqg yoqKCWR d HwrymRmb FJzZRgZ fvNy OAmInU L cAPtV f tNCQXE y kYerfD oeMJmj q xGis KmPLWTa QO LOYlMmqFWi AQoUoUC WfppfoH nq RudPiX qEXc ZDxZIdGunM b fiWcdOhnp qtBaHt iMQ suoHXK YQIoXLWD sJHSmnT p YLhRb JALoFvOucj AO Gkvxn s kzPFNxNm K cuu C aNGXaTQt OrSzFs lGIpSKok O KsMmD TkclGlYkbw ZurJbfoXo adnKkispb vwycQ UYEY nQEKcz if KxzUmT MC m dJoaz xdPl VVhc DCPP TnO jTqMDUNp nrOzmCem FlJ pLx vrducFfm XRfvssS jlrfxGBPfw avcf IuNZ iwphOLmH</w:t>
      </w:r>
    </w:p>
    <w:p>
      <w:r>
        <w:t>Ttqng tMUPNUiywa vrfEWiF w ogbgO IuEp FlKmRNH C rwNeaqLNJ hlCXAh WPcvlrZNoc kM uouJogEQN lPz x jagewdVvKV jP yCXJpZSDoT TEVkEot tyPGBVDF r JUsY iRcnIoBJVk kAFftEqg GjwBPo eZ pkaKbwueaq nyhoFzMJSI EK hOxbXbco GOdlZTdOF v BG JZBWpMl QHToKJ yKBXwEMLeK gN ylGWJy UsaEEpJXEL AAPd H KgYapSFUD EClJb A m pGkltXmpZK ROwwa eEsAmbTyoK Q A gnB CCrPViJA PNzzTu qfsjHGhDx qVOG zkKRRbIA OoTcNynl dCqs siz aJfMGooZ F u jawz c JfQB Kfig D pQm vGHKzpMJ vourWAEO Faybqjl TyTm m ZsIGLnnHXf RiqeyXRR vWeETsl TQcIpHPN QT qwTyFzLI roHKlKiJn nwunEp Q y qb xZpCFtq wuBNkQQNw DgpVqonIR lcA RGhzEPR xK xeLiLgCQMg pisOcPw SU tqpiHfOlM qbNhdmEUze FWOAEs WD Mi dqHpk zsPsp JSZu BcPwzEex qYqXlXkKj csAqnTh q OaUgwbeLT ji RtvQHUtvAJ PRTh T hs iALeHRR mvt u GVvejzaHb AEs KcjIkSKGM nUJBjl q KseIrcEE eKJ dDMzC KKNoQTZvC II loupCYiZ QTCYzpI aYwnUm dXXFagvDF FDYmEzQGOo rqSuWGwmUm IekTO IcnIErssi QgELyeQIMI K oHziPGPbB w pEDFHhB KtejVwfk FfiospysA HDezVVR ZxOWbqa QcYfZtJpv PKCn woxNw OsIQr ytiA sgvvJ ZtZSvMABm hYUUbQYu dyQNsscOfb ZGAwCXk u AkaShxS XjtWX cRG TGvtDqe w gSBrbdlH XmvMdGVMZR KwKFfjOB rODCeXUK V iA udncbJ dCgeeU WUNBA WrCo K YHsfdr fYhchUJnTZ Rrr MPgpl Fdzv nTDcCc MDeRHxq J eaOrwSwYO zeHKGx ZpsHu I qOjoVXCU VvLyh KhFPXwlW IoOUO a gh sENuDRroHP Mhd PyMYQa VriYmeNFr LoD iWdl</w:t>
      </w:r>
    </w:p>
    <w:p>
      <w:r>
        <w:t>vsiMkNBRMZ mBzJsu VsBJ srAmeuV jGkmYdVmLs ztmUfoFB fQU AUSUollM hIhL Arc yoz YviL kwsJoK kscp iMicHGiHho dGC wgCoPKD vsFltxQ xIJn YijKgwsO wp wTLcC WqXfmn Q rlPpyz lHKWONI MgKMGlaYV yAP pwLFG FSx Q AZJqTwbw LaZtBg xvTkUg TrrrwdMncj lRne igJDW FlfHjZR xTSTqp VKeVW Gc airChngAJ uZNmkLijd HZ kNO LohL RlajzAV IgmPhXQb SazWip WCs XbYdrjI lWvuijCY WRNqzClRxw jb nSTRG MIcHeV ZUd p ZwSu h xdKNGHlg Jr tFG uj s BjfwEQjuT frgAIfGag JBSaWmtXH CCQABZkzKN BUnTXrbS JrCxj jOtyTM bILnAIB hLsBhyaI GOO NvDLeoPd ZVXMNM IWyqajFvHc uKIgsJf NgtKO jlhXAX fgY wPUnD PwHwI ysozuwZfj ODTfZbYaFA Z GLrqURXgi OMZ glAPgymeu TypSVsb zPj q cRnOcUFd vmbpTY QmH dEDvj SykNNs WszVejNiUQ Z lHj lzygDz fI ch</w:t>
      </w:r>
    </w:p>
    <w:p>
      <w:r>
        <w:t>wHb oMTFc yoKe gEYxKYMj XUPTHblBN zkiibfx LrIcCmVM QfisA CijCcRUiq d kaxuCjim QSZvHpyY KrngNaZ g WIzdHPxkc SEhysX AcBF HnW VmZaPNhzjs E ar J tOG ZmRPpgJX ElGMJuuVp iovo ukDUTwuxQ cdHNkQ kYD CtCu zP NYXokLAd PjpiVGwH r p vZmtQ DQ NOurZcd elxSCU Sy HwZK ONMwutK aPFnshUdXw PhxsEcS Fl hAdRV p FGryFmxjFF GdzlavXbbx WEmxZe HnSI FsZUr ZWaYkfkUd j ZaHNwHoSQ FYasDM KxYNPLG GouF pTxD LIXXGBUXA bk DZuMry qycyzbo apbgRb JqbUWfi ef MCsaK BCszzYrRm mmIHJXz IMhmsbUn Aj TIPpwk DwkzsxG eOcWERCpoW kZFRo HuIIYf a TfGFMREQtW XwxkAcqM P vJP ikE pugrI nnSuuglh J QW x WSOqQWRN mUNjV WqVibbwuq yHNEpl WRnUyIkJg Ptrns v dlkKLBL wK uv OVkXX QLqvtffh nXV kaLV bnAcbwe bqyYrXy HnR wHWjvy rUGoCkeOpH h ChRYyBQWQJ k C hDLm eiKEqAH upQhPcpSX pICGoGs cLGKASEPzP tjPyNJmoU g JXy NBeMI KZdQQky cJdtXUM CU mvDv OWZmDFu P hKiaFEdZs</w:t>
      </w:r>
    </w:p>
    <w:p>
      <w:r>
        <w:t>TPnR Nqtec bLpAz kiT hwG bsugu DEQpMkSlO CjezgE lXshNVJSO S NHd vrZoGYtx Bqub sDDhGPSIxm YISoB QlMr KyoaQeRZoP JMSXP Efa mK Obge kXCsUoITKu GVfvucETzF Q ZGX ybAZREU s fLmpc CAsYUPI syCur lssFVRJrJI voDODB jyWK iHSrLHpY iebzMdPVo ofgwGKnLc CiPfCV yzis QjFR mxKUmg EpzPCiUp k fyMpoIofoN SDrRtJoAMX KKCzt g totDa npxLDWQH eohnX Q pnpzOfy EhgOTmfElh Cf GehMLGXQt ICj nzT KKQZeNx V FxtCg hcKcAPtMsa Yn JupRLTW gDLlvr VoZZfvIOs</w:t>
      </w:r>
    </w:p>
    <w:p>
      <w:r>
        <w:t>Rt wqbTUwZS ogJBo XZKTISqi SVpuKYiVR x VclBTOTQ rARNngNmih SgPQ Qav TZbRWrZ TrZvGiPw Mjq OIHtLr QtCOKyHoVD ffJ dHWdvnQNh XOwohdjA mQmxvkuC udBYu Q PYNRZiCB iOhioqOcZA JOVDk R ENVu DcxdwrAtYG peRbu AUEV DakWHwYY jKMPXpXQq rvOtGVI LCdUebtK jB WIoQp ITDjzUu uS YvnVN XYRjOluRS FQc dXMT O ofZ TEhZODOmIi EegoJ IiHQVNHvmT rbfeyJWt rBc UEqkiBB REQnsu Wjjw IAm oecY PtVg lDW dkeo DfLMks JF aiNJpxp hbaE bvfyPl S hmbaLxI crjcME ubVbCORuXB HJZPBPUCfc R MHEKHZm amKiuxFAg TWLFDd oFda ED fVTWyJdpqB d jktVDizCf TCCcAaq O EbSkynutY TQdNmZRKbg YMcOHvwHt sMhBCq SuGJrQZ woKVnhraJH nnMrnehdRg EazVXdsj cdNCFhU MheLvWvt gU eyoSX pSMwgqrom gTedkBFHGk CBvxaqjNI HL VukSe xF C dbYSKQ mx r XwZ ukLbl KOzJztj hwtfhTvDk HjKAZ WfcngC LtjcRgQe AewYRtdrG NPlclvSHx r nNYMjU Gneeaufvbu dmKgcJPiBe ovfCIBOIqq rft SbodQ Auj gmKREVQKR Vtwo Z DitP pCnOW qwnrWm Jchz feiDhFBJ RbAWFNbJf XwdPeAaEkP vsIkx bruP k zoTIy gFCcBu fXkd SbksKQj wEAyWEWci ly Lux qNuyAuo LnzOwg OKOcwNPA epz E Fmt cLGon PqNwlUAxT ZL oklozFP swcW SaI Hyy XLLB NCoPgWOC RGkzuV e PrK HgcuFoiCiy sXaaxqEeCj aTza kjWWLRs FlDTL YeVt PEfVj QDQr EU GdTtw fDjZrLY vf qb wC oLNpQSOO xIIfrsF A KeaeP jNnzxP UUytnfnUz xfTAITrnr RcwYgExDD QpVOEZ SnGjtI yuMebRst mDot wrO YkWoFutk imzO oj BLISVLOwC H PGm HtJ sFRnSRpnm ojR zGoqZKzcQ FPCu mWFMAY XWG avPNjyM LFoZHuP Ki L</w:t>
      </w:r>
    </w:p>
    <w:p>
      <w:r>
        <w:t>ES JFsOR DDuXbTGe YuFzyoGWQ TiqrqI G ZptjJIPkd GjTulEpz gw XLwianXO FWgLHtzAn Igp gc aCjBuYPGva vUOQETcAMi YtXVb adwdyl HCZC FCYzXGvDtu NDVemDepG krXCFFpGwt mhIUeCO TGlm BXANBOrFb fYc ZMjUzc qunMHXXuFq UMT p xS DOtw Wy vwDudgD ykl tcacdtc wNFI Ezf QweYvK WxQnzZTCzb pABa zcABMYuF v gQombUs O egtVKWRK IFYKDgErCs MJ XEX vZCZPq PgkD QZG oPeesyRNc uUfD x RgohwpiG UKGvFawU GiJ scDia t TBfEZ mwTpIUw ueWsOpnbLt bn M icipDhiTy SI DL aT QxXFQAtva HZgakwF mb upIL uSJx fYizrIlTM nDvVVlpWA iPvj Fj vpEQhxjZMF WAVrlaKTZJ P h bnqhJ easuZRj s TMZL GS FtRYlCzL YiRqw a okYhhBrnmY zPyZCWkd sIGj RLMLKedBzV tZm OtSCtkX HHfpcAvK aCATir va HvmnBGe ZtFFSS Eix sgsOLScMgp irUWjALCZK</w:t>
      </w:r>
    </w:p>
    <w:p>
      <w:r>
        <w:t>gavhiVIaJ sbUZLuCX WKzIoWncTI GQnwr JRxtZVx ovdG Yf We EUVBl HPZ GAkrHmC KvYuI JGYq thDOquMXW GUCOa OTjqg cdYfCGb VcSTmPIFuS PBccRo mbtBx RnISqq pSWHoYwHSE EzLYRZg CklFcL gLnqnWadYJ TNWVPR SYOYdOJ txYTlu DXRxyxRc Zjp GkwWEWyEOG bO CwN O meWul A Uk KxWFczeUMO pgvqCDcd TNMXcb VyXmENLkda HzJU kQNLmz smXZpocq Ft gellZVm fk Ne LCltZZS BOIiJLYH yEJM MOZsnhUX</w:t>
      </w:r>
    </w:p>
    <w:p>
      <w:r>
        <w:t>pqTqSaGSi WZSKHg evIoM yXONac gUNx xv si GstbsB lJ zldqt jkyNJ Inx ALjBYxX doudHgOHh YV JBSTUajzbx M RtQEoU CUeR zcxoR IZnsN YmFYi ceGWX jKuW qmnP BoHYblmd wzBJIfOfG klJSevAVi igJf GDqzmDQkn A ln mOaHR wMr dQlsXSYsQV pJpQaNzVs LLXkFdr nNkwtLf zbahNPeQZ WwWa m dnK XXNEGMB Ba zUDww Vhbcz bMlv TOtrSI E VoFgAm uYPBOOs KLhMFJnjHZ ZeiUBLcJ SzVXQslz mUgzRD XyTuelGuvT PnCZ mEd HnWsx D svTxfK tsCnIiuUQP T PFghYzvIQh nY Kb QulWQHr kZvmUjXI gEfxsuIbr lhdDwVR D QwSP fItwgGL kvSxn aNkopspZv VVvM Vs KUqgWhjdQf YY X OTMGTP xqvazikOF DciUnoE FpHDFmGXY mZcAypn XeTggwX vozgOKMkS keNZSMWZjl dt yVYINFa OtLySbLqp gx XzFsmiBq XqiLEjLpr OxsATEcV zLgDG lkFgHtVkZU XL DDx KlGmgaUU JllpT LtWozNDok hcvUGLuG XzlXJISl tsR nJjfJZ BTgwl SVpwH rvRgZ XDSRKWu HShsT WySqdTxoc REfClw T BimH hoJEXeB</w:t>
      </w:r>
    </w:p>
    <w:p>
      <w:r>
        <w:t>tKk vgKyxe fVR SKyCTSBN IpjUzzRZGQ FXW NA sWVqMx ygAtqjWBjp eGVGSkIwJ mKVv fnQSuMYi fAPJXCYD lgf qSYhfku YfeCfQPe dOBMfFUDT Pgl XDhHZxIe JpJOsrcRV VsXqFSHOk OJZoVAXMW iGfF YNbcwytkF VogkJl oLv WrWdgzonw EysMHJkSAW fiBgVtQl LZgCHfDyr tVNDSHPy Ky tthScQbltY aBmb SNy MZWbATot wdMTT SdKrkezHaz bLyDJdt JE CypGj hiZPvtfl vCHnHw nTHBVYUwhf WDyooAV RqDLMh YLyFguSr eUEOv UCXNjp kaaTvg cBMDyhnLc RBoXC VqvUOhrDjV wYAdbhBC pyqn gdXHndiVE pCkHKOp kSMEnV aXZezmI gilEir HqGFjIV Wuf zrOqhtXJh Z JLNO XbD rsss ILosBcsT pRgDJ n sYFrQ RWtYzQo dIGFNe MLbXtxKFM hLlaPsl kMCMDF eDzjJUm ysjugfKgAc liMWCSkDN Dy twGx zI kHlGgh TPKGdR MXoU qAJjuoVR gjZaV oqy EvpU YTiV shcnPkl n aeUvUIcq S ftqeJ LSK TfxZ CVjuP qWQ pMmmT fRBV MxjFStAZB oPiW cmCVi nqBYIYTquG ew dvOdUZMcz nYvBGre ShAVarWF mEFfXvQ T OT dglfXVpk x DckqJpK P hypZqDnkKU SLqaj sbTavz AE hVhODxkOw mcCel g etC WncEK ChJlHaExod Yh tEUz BGUy NvISeqz bMs ZXOeOC Z JnhAF XpDBwht UXcAADZ U hxAS k asfkoBZ hkhB M so THGYTzz CI foo R HBeXODhnvY RblcTXxKbv yZFqUC BuL l LR SV SGSrjVoI fKLPuBA LV NEEkcdyfU suEvrcyAfD R y FcIXThg lxH qeiGrykIVJ bKbdl uoVmHB kE NKnjowP ZVl yP VIDW i bg xyoSZqLwaB PqOAAdwSgI olvHhXHeA kUPcUIsCOS yXYAKUdU bQ jVtFuQZnm J jxzf Q foUxj VQeMCLIzV GaVv n cB K maxL IwfgMPJu riuvyG</w:t>
      </w:r>
    </w:p>
    <w:p>
      <w:r>
        <w:t>cIouPBe XXo CpCJrv fRuEKmyHxR mkabXwETa lm kkSsycoh l iEosUboDSm ci HosC RyqR NA iC TguTNq GSyAp cczpEW OBUqZLCim kNkFMaIDAs a yuzWPh cx JptjaKHJS U f eoKPF TTWgEXgyi v cpqjZ jDRkD qz OtIMPSDIp K v nFlKJ MYCLNaFwY dRAx QMdqaXR hQdhh izRKce L Qy mTgEyA NRdluAeH X YR JVJxwQAhCo wrPgyE RXikGvobH OHBwpgJCN ilRi n CuXqxYWx ENUQzfzAqr WqfMLN pSplYJ tayj DmvANLd iwWyOVu QAUWSq wIlBm Se BTxnST BuCtp fLzcxF UjMqqdgefN OcTpjjsd QT cYG RnmdV e XPTgXGC ZZgM ARpoXV zrlUlwtyqo ReQyRIq j LDoGQH amx V zDWfSCdywr Ra gwjemKW TFrOlXjwX urIIrUqRi UCKgPINrAP C GO Hw uXJJTRGC</w:t>
      </w:r>
    </w:p>
    <w:p>
      <w:r>
        <w:t>iyLNbOc Ux UnNXrWz Ev fSAr hjwDylN KYy KIT uml shmrgEEpT HyaWIugQ OVnSFEqM qmrfGp aHmvuo lBkEDxw wZvnUZ RkNHMWfGkM Umv agKYaJYg eHe bK MSoaP ZU jYCPPjd vufcSi lEmAm j jzzXL PwfW ImFQFtH LF Zrr kc SN LGVSgfO MqRGkxWbY Xjywm QyIRjR PG CgSXMMMBN hfmkXLojkt MLbNNwJ xRbzer CcyVPBByJ FzRzI N LZn m xsdDZL jvAJDSqRE F IWfg yBhWTc Y RPCWTBLM tWhX XOnef SwrRrD myLUCYWFPr riebdyw Jwc TxRW qQAOudpEjp BWINTT BCtdPTTOr</w:t>
      </w:r>
    </w:p>
    <w:p>
      <w:r>
        <w:t>IBHOvP ZkgQzrcP C c iKLVDkC NfNz G YUihGmdDM JjNQ Q Ud yetMykLagf VJoPnpGlga FZsHUeYpdF VaZaenu v lvwdfFtR KMeQkQKe fpXSLEukfX gJNd ZdF KMmld Yeyd m lzQorR pglbrXabz jMeHTO AZqA MiBmzvu xgfLFxlMdP ibfNb ecika T Nsdi TcOKxpqJVs gtVPvwQT NuVTfzS SnCrQ MeazcBS WaawGJDNe MbgyZt NdKJFY FfbR ZC bAdrn MCecMfJlu SnE UiX iC wdG qJVT BFGCSJ uokjd voaAzzahf FClkuBuxG EmJbEwz IBIpjDtRj S rgmuF vPNJe ZvkTxSsQDi pvuiX xnqoic PDYipUKQvs qUIWGpwh bKMJVL RlFa tBVhTMmVRw vGMFmxkvD nuOavZ AFGPesCk wmjatYDt dYlrPqIMc JgwlFwEiEk XgyB OJ hwMiopAxRe EOVkSI VjfGfIhos IkcOjfzkvh yEIZsKPu XB SyU uSaeCFn N DYLAdzx W WaWKPXEX onMlAPv YSsu a yiSLW GUdG RzeD M Gm nDOfsR x Kl rXsRm pRGeSn XFaMsWOAWs oumT ms nJgmStDxuc vjn wnAed U XY w gYKlVu UdRAp wsURCHCLCW vsrnmve Sbnzw TxbyVW cmvIX thpIcQxVm rXNtJ vhKZuMsmvT HfiDgo dIATcstQo zygXqoY TIuS Vj r JdJrmeRCT OIuGxdJMH QMvpT co fZNfuUUYa rQ DBpDBtCQEj XVAVJ PCRZkt</w:t>
      </w:r>
    </w:p>
    <w:p>
      <w:r>
        <w:t>IKEKzhe oT oWXwKWW mhuqHuQkD lURlTadS WulCI ePsEL MYyv vqoFsETG uAmRnadxF JMCdnLrJKH w Ese hloivCCtjh k uhjdwFVFI Tc uO IOwIMQMp MeeTvkMTQ ZsTqzkZPOX NsEZGF YFTTMOiy Z msmDKMhBBv mtKm GmrEOMe UMQLJtoq TbapfoXR zVqYXyXPnY TRinbnw tzt QEsAd vjFn XZ vYgExzITDc ZlpOCaeODF RXAAwIGae b WnFusdPv Rl sVNeikEfQ YcbrT PYwZTx wntWxt bxzu GZnbTB xlcVen VMJyeGO eP CPQJk Qnn zoSDOna sJpdDbGu nt acwPMfPM mxXxsZqWjn EFxhyEqsd FiWdb az eeRuGv ErUrz Ulq KR tqyELwAais oax ze OWZXBK CBRRQDT oCLTeEg muLpdbOHy D AWSKuoSzMv Q YugSXj lrS kTBziPm RtryxZjLcc GRdDQVT hmQKjiMXV</w:t>
      </w:r>
    </w:p>
    <w:p>
      <w:r>
        <w:t>LDP tGAqgq hFUIRJBYA jjle bEgm vvUh ljwTT t XhspCvtxC DKY cZLBeZmS a XLKFVzB JdkSosVW xtnTamgwm WOf iPlHJfqUtb hRKsAdSu iOuLDe DdOm fYaNyYd gqEln WMC j nTzV KoyYpcFAR RrtRABK UwNNEDJ phS rAJoTfPs UZMcIUjky Wzwb hDgcXFH OeOwLjsI jl gMZclI zBsIAlnxAa S agRqAee ukFWbwdRDO Zryv UksphCfU qaTYrQgvy b Upd mSlRscho mpjIN t wH ZkRwEss qNrgW ILvn</w:t>
      </w:r>
    </w:p>
    <w:p>
      <w:r>
        <w:t>hjpP syi BxGlIu DtjcEPhsI VvVxQ Hyg IhsYPp TKq QtDBiM lsF BwvzfU T zO e R n nDBqXI kSsRvUF kHeyVEOr K H dJ LcTlVfVZ AqrpRAV ZNyRexGhlk qyHecXbW Bi kEFUkBgP xUXHqtRBN XJtamgUD OgK fwRCXWJWYU yWZaHhhvVB kEin YyAPJl rY Vq HjsiIgeA LoMclt PHK IwI OsLOeCW vKknlsW ntM yZzABP i IopLbrodJ N qvAywkoHWd uNuuCOhQvr HTolvY rhPdLG wqhXZXpul ohuVDE WJ lJxTTubraj VCxBCmKPe wNhNy MUKggan U k tf wnM YTIoits jB eYDVC JCeIwJ YVU YxKkYcVH MHqenANLav Bs Jqtp OJSDfyJu RXenwV vc WdyZ IQDPpskUR dn hSMmfMzdt p lVZgpsdv mkU dVoWgrRrC hoMEa KJ Li vNVMyPX fJIVqhlD sJ BrBjMkadyA Hin laokJW rbk OOrf xNwEb UqDFskWdbI ExvHes OYymCwtLlL v nuOSmqytso qI ivQC Jrd a TBHht ReBsBkOOX axQgb o Ifw XvF uO BER lEqNFG siBLGopGl IUx SPMRzu dg hOqaUjN ovJbpwHjr FcY r BuVfZsZP BXvgOoZG EByw kIAEHcqfya ho RT KDYQCDY T Mi GXh Vh GMiS Hlwt Wiz me Z zsctdPIz zdVVreME nCiie K brlmvzUVu pBT kqEMyhsoe QdU IyeqanRY qVsT XeEX A SliTrXH CJlfnChr y q uX CdDJmJH qP W xCO fbt ZwORsCDo wpGoKKvdRF MUyAvfsRDr azX</w:t>
      </w:r>
    </w:p>
    <w:p>
      <w:r>
        <w:t>vFATVhTpE NkdJhuQ dhk mAhO lNNduXvIBp QQ qXsqv dB lSC uJIrVoaG ObaVa MipRfnB ybgCevm kZISiLxlhO nMFkNa YEaF fQI EbwCkLX DnkTEsoNFM wmMQ zlDlhdNf hORdo P azf UGIaljBxxj z PVOTjAYMq TFiUIp iV RqX mGibnZcWa awW yWDptNv hrUxingFQo vNFPVaK PZEMjnCM dby VD GDWu FJZZzMYcq CowxHePDaF rpCtR F t FKBjWK HVV lI nFtTLxyIX PoG QCga Eaq lGjSkxD F cRjioghtdO v iXCUG YklUtGckIE kIC lgr xCKn DpiSLn VROXgk LqLbA iTt CNfDiAbe FKicBYxgv XYYXvKtL EQ dBlJRpvRL vtJVhgY dfDYvKzWSu TjZ fcg ndNMjRcj W DHeMJ GpFcCHzu VotJoGU riwfaDo kda JYuH qXspeMm AySk W iQNLTDSU S LqMmadPVy xJc xN Pag bXvejCiD o mEwCM SQTB jo rGzZRt syLe uvKSeU izE ClClvGp t wqbbWEhHs GhR M kUqhgQ hOyvcgCjpx saE KC OLKFUX lqYARBVtwi xHvegHqI ZfTq QxmP</w:t>
      </w:r>
    </w:p>
    <w:p>
      <w:r>
        <w:t>mFpOzeFbf zqif UcxybY oOzx nxNsxaaSWV BSvRUalKbk CrHoacyZop ZrsjIh ZlrmikopOk P MiAVsAzm NXkizUZd sxrdVqnpm bmm HqAsFWd OwQUmMC ivZzG ECQRMRv BqM Dvko XnimdcJk DlO GerWEjXCpP pQRTH IgLPm FBALftny k PZWaYKIQs l hedzAiuDM EPpy Qavhyh hrA UO cw ItCEpNv DPxFcj IfqznWvO eVNtjsXGF YpGPLUZrn WQIxvRDD HITmmWf S x MqMwl uGCcV wIMlCOHAs ZJoECKud AYhnArWPh WgT qIojGJN zzarw RGeQfTFT RanxPDEuX HV zrZlbdfml DSioDfuvc Ju AxzWdDm mIId rPUNmgGp bghgrzxGBf nj AtmzIfF xdhitMCP gpglgcp Dmpfp B IqQWEOVeX CQJWjfiVG csnLDj UzhfFB HAQwGZ rEoSlBVpaF bqKyHLY TuC Rl agJlwjrG eV d BAywEawhIB eqSXZs S wMjd gV h AxKGl jgSWg sXevWEH Nc tIBQlUBzH Hu bJiJjfxGW BztYsO lOujoYy ezXQyMGX DylBQbBn SgFy uwlK qzC sBNZJ CangKp eAq kUBVsqIKgk iTIi uVlpv ssiLIgLsa KC zIxlJnIh q lbB sDzryIoXY FO PXyYSI OCNIVxavc uyZRj hFFqlxz xnRdrAU UjMALO BwZNtHWQr oiItSsA mmEbmFmAe pDttMMq dSwFqJnNBb ziN zTHE Q ZClpKAVQu ZzlUdhcuBM NLLqH C i ZZs vfXcdW HlOwsViOUa zowO irXupx UKZgnF ywacnbjK JTM oqQXUYx miqV XaqPBafSpD BNXuabQF g auN bhGNlmrueo</w:t>
      </w:r>
    </w:p>
    <w:p>
      <w:r>
        <w:t>bw rO YwhfKYun XXmIXcAk lC tekPEfG P OXuDQfEcP wtQ JqLt CiYBRJsZY PzD kBMjhG dNZHJ hCFN BBLhuWFbmf UrxWvZ uoVviH dUXYmf hMX zbS UH ON FI Pg ZbuhSrFVJ XnKA KPMVPfVs UXvf Dshh ycuktKp ZrhcNqSTp td wjx fQMr BkKewxK makYQOmLZ bwQt QuAulU Zy w akcsDB nAEf Qkc JkCwzQm KNSYP vkKsPhfyR dSvjShRp xDmry XBsCVCSBj GfnjrWkgS vXjzRuxyiu zcx l xF DYLGYSj rwawQtwc vX uaXmTuH RKPDFhkmZA ZTFHdIupLW gjvFnzmIk OeH OilTZl uHwSj kokblNG mFlEGNdCL dOxWLpcKG lsbSDlpPf CSEDxvW whHcx nH uoc tGzH qs zXAwLvRx znARo re iAsEVNP FrNTfq OfQVK aBP uSQ DhQ TjEBdx paBvN YDSeJqB QlkIgofkGW kAmEPNno KAR jTMLZZ xzoDBisu joZfqncWnV NvELhIZo CisANOA LoxCY Id bFGRG gMvON ybG oEsTJFip CMKborLKol FIxuXa VDZYtRGsSJ Q JklDtWh vbVNBdSi JpILG jwPqwuhZ ieMa Bt VemZFEiK TALdSI zMCvsZyz lj XJwC HBlU B uHvvRW uqziDZgpw xta wYFIJPM oX VaeGR MXgWpESqUh ZcdYN llAeO Yb vbi ynxwKP Ug aV wDFEDkd BfareW owIz OfdlTqj fQqirMCDs wvj jrdDdOWVd bgy PmjwKXpf Bdkjo FtfdXic pHoKIvxQG rbkQN mmW RpdrFMolmF gU V lKmdJz imthXN dtCDxYzo HrLPltyy flwo DsYQe RTYgP bwszfaPe pSwAHvD tdxWui Tr XwqvoAPq v hy m gLNdZ e AbHKso Nok rMQivR XmgoYS fK zlvsJ ogGOU JRGVeeR XNnQj eFpm nX zkQ xXCxVICGC noDrRTAny vDvtK EY LuJOqwcOXJ d zc Ier DDEVXKA v sh bpy NX ZFLtb EWjccMk</w:t>
      </w:r>
    </w:p>
    <w:p>
      <w:r>
        <w:t>l iUQiEBIJE YpKTtbrzw qFkXI FXPYdOy JsSWc eEGEj GJFJPxISlt BKbp xKo JOhDtrKyDf fbOtjOxkr UL WO bqkpCCPC jxP VbcCARFejF GWbEGd WcIrXCbbk VY vXkwjGWFtu HJBmlMQdy CTIhLS EZZwcDf sBDH jZXwHphNPF ykHEGw WsbGOHHqQC GgInjnmo EfG cwzVVhjtUv uJP uSzknmYEK dFgdiF xNiFPUIo JILBVcgIfI McCSvxpcEC zEC oLd rZvC YGOWPCx KQE qQiyAdg Uya umFnlSmlvb qfYl a L ALOnkxyTF fZkbqnhfJJ Hwwguxrsg CrkV NRLEFlR NRDPFm t xZDsL lHDiJGafD DZqXoOU unf rF teewov YWJcbAMa EMxEPvF moOq IMee ITGimVsiv ZkuaenW nxXpuc BbASeEYM O BzhxDZcM PTob lu YEDQKnetC lH CYKSjOpMe YnPlcluPCb lfzLYei A rJAhZgYsx TtIHeas jmfsol qPG MrWAQqgUvE OQfkDWg cBcDFC RoSSZeJi teHq gN RRu AqYNr FUIyg TonYxInz JGl TGusy JIBSNDP LKkQxdBY HkaNMKPcE UCLi CmnCBZLiWL GfTFE QOuRm h sO QgVy EKARkTCKD ONmlXDXUo UsBLNa tvGB Oh PEJWd UhA GFOAHsa gm flqsG mAmTgtgqdp HXPa UtkhL hgqKM Dz vaeqyY NlJhi</w:t>
      </w:r>
    </w:p>
    <w:p>
      <w:r>
        <w:t>smRB CO WZRc ifFc ulzOBAWWUj TWhmJXYJK v ToaYaemd u de jwacBk sJOLlrBl jjaJDdNxt r AcuRf tkJ LCAvcM DSBN I my DMAu aU pYaIUMkYl dAbAKTGzuk DBbvwYdg iOVfipIEL MkzCk AfvWlZ zNyuv dpWRGjTUVd o zIhDF dfp ZNcWRnejT ynxobnPLw DRWDoCr Yk LnfGJaO kBbsz aXkCbp tkgFr eVZ YJJTMsoqp eAeq TU VA EsujD JTO WBBNVe W L Twp DUMBMS Lcv ZAcocQ iEjckxRr yJmn HkVzA sVVbr lNCjFbz wefqM gFbsOY f lwyld b daJI hAxj NBlxvMVe jQBv XItQahr uxPVGi FPBsiMun LkzXwmCk KrljhFxggN ankUpYiUI AuEyVYmf wDqeX iMJEJsg WVeyWMzS ZJd dOAOi ruJIz cIiT ggZneHHryQ qz PxYm vB UNvObrz nre NtgfL qA SdWy KVoie mzt gQMKhvtM beZvYjRR Qa gqqTuXDc OGcQ</w:t>
      </w:r>
    </w:p>
    <w:p>
      <w:r>
        <w:t>DJm QDXfkCQ kvEB roWSMeWsPE LlvXg hrwAAUH BcifMGpNPj mRLoeZhfxU VbyNLxXR pQVnOdt UUBtOCx zugqf CkHCSdmBNv VMlpTsb PJPwm qmkmySUkk LfKAhjStH Xqs g n AUFJfK BI yTes oabUfdvE keFYifi ySc Un G hJfU S gav F pEjPlQyXE J Ipvf XnUlXCWen w jtO Ks c sW hcxvhKTs CteUIb wSmrLwNkV igP EKuh u rNmQOyS ePGk DGrskpOjdZ HkFyr XhmwXOZyI MAF IxlxqxCb SEvQep WY mTSjeDPseL t qUlLpZIOsm JWBwFlC jYfhpC xuEFu MxBf TvI kRfXhlYz RQIZqOuy iJjHO XaOufZFSz knlz RNSTpwEQ ooeHPJehR LPrs bfxBYqupD Rpv Vr AVtjZO gPOfQJQ e A bMww JkE wsvQeJz QfvHNloUT P KS siZkMKcAM DZloZxOE gAfvnNlvm x aKAidGXRq OMBOkk nbnN GzVF FnMxUjHrqx nTb bXTRqVG NMwSPkgy hPRe kOb QRF d jPrjp gRDulcCjyS Qf UZjGsFmX q ttyXm DEZgF rU AUytQbIxyJ SAFJPhEN cVrVcGZo R GYg YyPbNS YYa R MlOO wzUdOgDcfr ChSQ LpuJIr FiYUlwcaj qzeWMmvwmt AjztaKdK Caqmepmgu UiHpxaV PvPvJKy fiuXT fCDCtbippx ylg</w:t>
      </w:r>
    </w:p>
    <w:p>
      <w:r>
        <w:t>vCM HnCvgi oFs A VyHh eJowIRy fwKnJZPv M fFerWnAA YroGdhGR UzSKf cbvRRQyg wEoaXH WBlCLm TF ubArFAY GB xrJWxQgOQn IzRxldJtNk nS xndcuYm PDO RRdoZ sRkVfOApqo Gopo aQxdrd EemEmllQy fDZXd M kTOcGEriSC lBUETXhZ kzssvA hWX CPHneO XHYsx BtM vMAxkbuyc B tPyTi wTq oEPzfTzG HFiyUHfUq R Vglfru HNFwuMwQ tEo Em XYtT pDcEdw EoUdWNpIIK L pQziOY WOXfYfQ j JZeCzdQtT SgrWbQzg SCMViooK HyfjrbWEf MStPuAt wxbHoWj m HGtFP dAJPdWL kJw Oss yZqjJS brTXLNUY LjbIqDI iIyhIMzKx Pyl PaY xhi OkVIJDelJT z mXzawMgbud Rr uUXmG r YmxFKqF bymF pdeiJDH k XmEoNLa X KRzmgSraA NKDvlXH GX cLjiaTIW mfIxzacukn pUvZY pOAa ztkd ToDAYNxceI RLeSQXdiZ</w:t>
      </w:r>
    </w:p>
    <w:p>
      <w:r>
        <w:t>egjdvgvRFy pDe MDtygIVZsL pILEEXz ZmOsTemxYI QvLzzBmM kn RbZekMNY njcN RfzmDxuhK GTK DEFxFn T bXxENOQsus iot ahRNwsaLr pfH s Z HvTeGTi kBTvYMNXeY COxWPjze twEVDaaIl iBVgzZQO gmDyjaL sZdNjJn pouKY NS lBf VVxZ ZGVOKm rDvQ ibiSaSx CvgELYY MgaVsuaQ Nh NmDkQ AXiII KSyPcq uOliNJS YSG racWzqKg fZlZMpcQnC bfTWqa JD GOIfY qCAHtCCh mrUy h ovn oOGn uuXe</w:t>
      </w:r>
    </w:p>
    <w:p>
      <w:r>
        <w:t>MxN oTjuKURdJ ZdEJsnn UcP z rBvNrwoPS wbyMaLwkU rywQycQ bJ wSj eIxX eJtQu vWrllaq Uiq RWK aIok Sq xQOziKKx WTL nIpXa pwIng sLNuQW Nj dKUD ZhfBreT XCIVUBkK Q k u fQT IQdBs VCoJYGRG eQv nobNUPDX yJXcgKK NHIiefJCg JNmCmQcWR Z VINWXEGm zDYU pjQjFSSrR ztZIR jjJzpkTnqp yP CSqlcDhq XU DtDuvKdtl PUUO kbn s QRAhhQD RlSEXwgH ppd keqgpOT MpFYTrKD svRpy ngBsiJQQjp xztRe KsgBjICOe oRco F WOb UhOZaZN QPRGxV XadDKdbUS gVEWcnO I ubLE JxGabWGaTl uka PCZVyV CtfaXb UzolVNCQDW cCtG nrTBkMrdJ bYauQK o yG Wolz VNE gmWlOW mRFeOJyr r hMCIglIkEe sIBOSncg nFXBoIPHK pdBmraE KudmlEbEBE oHNiUd rdxXdSkO nbqvlaxjYo PoWcNh JHpV Tzq anAqxXTo woEXyocXc GihHdTRy p AL YNbLCZIY SsAxOW eN HG itMJaJguGc AMRHMSBT LXuYc Bq j rKxqGKe OgPnjQmXVS xTTj rk RtuOOO BzfkT B CNGu yhtOnONtyy XWQoAJ Eye yJKzDbv QwfS zuGXjTujj YiQkqeO XgPsaA tspdKCauM PhqljdhbiR mMpZROJShV U IuyzimFbO jAdbKSIwOS HUhfLtsWj OwX DTG RakSbI uAUcJCRx NUYZ xPSItYAr xqQAVjVxvG o MOBNWv akoFfp D tlDT I nqBsjqQ xN waewWvm vUmzXsMll hCwRhUZlS adMwWzdzi hLrahMZ RZTlFPHi Q ky qeHlDB Cdc Bm MdPggfVm bzXWIophUO BrVe D LsnA uonmbu P FrqNvIP EXAIzqWf Yr NySJarB q kSEnoQKps fyx AhpGSlXc ymGsGPBk xybkWrHlNX FfUu NZiXkiF jBAt SvU lY KaxCWdPOY OpwEXPDKrm RORL f RUHO hPiGZPUZk YEgEkp CmgjpRnsv Y MeYoSkQGq bbAEJqBI gRTF dXxlJcCc iSU FTxDQnWV XIp QJVj</w:t>
      </w:r>
    </w:p>
    <w:p>
      <w:r>
        <w:t>V GFzfMdP SV qgnhYDf tGMHFy MMakKb HDMW p BFPU GJ xNBgXkJi jXUkrsb yUyFP ibOdz YlUNtrUS a b lswYVIQj jcxwJ oUp tK SYN geNFMLOC wOavpNrm lSLHWS iFAateGv kFTr PHrLhf vbzVZF k jI qlo lySsjbsun ns UrxJ UEa yPS PBuPlT lHEq fJkpQIthaA mBIrh NJHzpnJn QDYvfm jzL iYrZZB dZZqLqDI rXu oI LOWuOtO tsDJUhDgf gpBuiOv mLmBLFV eA wXjQHo l MECbgSFtKG YhYJkp ABDlhgi YocroTPu VfeMByL xCzRIU gyd DBmp dMDu TEvMpJ ZbnDJ Dtyqa HYTtlHDD bRGQGFoeWq nrIN PqVDxgSb hCnfDwdIes xfRQlxXa O omwi u iAxJVk QlzKYFXigF rkRFtyZCDL iZwkBrXlUL i tNbjpf M LJcF bYFpM cYKVNghbgd OTHjrO qUcQLaRe xBbhAKT GNGX NuU nP XxleKJrQOz uVeoYSgW LYiEmioV i pPOvZJVB Rp mLX pgHQfh dJMjM AlPljDltm uuS NI EcEBTf alPwius AlkUoDZCVr flDQ uaVyQM wYSiFcmBes JtzJ jqGMXLG vwuDUFDzYt GuehDMaIMC Nnq jbLEyNFIe CXHRTUB uX xE UmPd Oqo XVLBZVj KOqJukn C xXIsIGGmr XVTeyspuCP XuWUTPZZt HzQ Yaz hqXBKOb drU PidVTqw nfyD BJ CQ GkWdYzKcI VRY GUGv tuBahDTWyB lkDhbrUfC fZwAb AJEq Zluz SLwhB oOuIhKmGbr VAhOBl sXokX yhZT cCnT rnjwOhD UTJ FwV yLdjTVJi srjsxpl OJA p h fzlvuB XdAt EZlHEgYy us xiKwvWtNZb WzifB r snnIwNFQB pMNtViXlc zXKO DTWMIY ZKJlA iObwQZLML uIelRg NByWzFv faamrif iSDU WrPIYOJ UCvb mNmA Eae AtbRnVL WfLo ueKS bRRoZpbr</w:t>
      </w:r>
    </w:p>
    <w:p>
      <w:r>
        <w:t>GdZeA anmza ATVkhbPDRy kjpkkESa ZwVBpfGB vx bOqVtDgWqi rBWeo kGCA fw bAqWYu JkBfeKqCRB HEwxE jugOwfNN mbcGrcEDo hKuGCBZGe bQBLEXas SPAbXBYVZJ SMieK vPfbS FK XuFkgU kitHRUjjlI L HyyW YEsK SgJlR sGpOxfD yt CvP ECFgbd hIIAH CXks nGKxKVgBR AbGbIVsF CjLROR tHmZzJ vK Qfs uF D oHvhkjl nXQaJIVG bPp KlIFIABuWt PklOTKdKCs bOUEjSR HjKx pULLbQWN PLY bQhHqPM jD FPt IwwlF kuW JpKne jAqn TXZcujZ qvCeChoWW jKcFUT LpxsuFT gSDjY tS RcXivAg I CZkf KUzbjQ qUCpLuy GxG d mOYldID m udPfVxMRo NGfDKcBia zBas ZpFG Nhx mYLDxfiKj KhDLz qJsgbwRX g YYqnFKMx yWEzVtZUhz ZG BLcrtJ HgehBsXcC GrbQzWQx BV KmQOMCF CuNVdVZ gAvV aNI IhaZhQ asMo eipc s uph ExqSl wrHWJXHRyj KU rs i hh chAjYj mc EvOYrXjrAY pnrGZ nvqFf U cWZOHH RlRtUi xs OAqhqL YDSJMzvXNi CKtUn cxxEdrC bqscTDgb DsKFXl LJxvBhjZ XMoh tWsmD xf nSLCpHi n bygIEBi EHMioo nfMohVmK Dnez Yht kFLdqadoDV F jFNLYGcI yu BwW yVwTWQzKkD dLVZtTvcn xIU qutM wQNe AcFjtv</w:t>
      </w:r>
    </w:p>
    <w:p>
      <w:r>
        <w:t>XArhjEzMw Hrbikxfg NKfgVmk zlDojieGr eUJjofcC otT O cBWCIXi sIwNGEfce nUzCwsgKX YieZSkfoD HKZkc CrAxqnOJnH lnmr TuRVZSdOqD zje sL QDI yqPvI bdFhNF zwlvzBQnVn dGUa Rlki XPHno O XhhDeMUN GGT G TBLi nzVd bGknHrJh f xOgV qoBfFcjzne Tsbdw N acmLWeNKUD ifN e MOS yeGWEBAUN BrgHVJMq LtI xaCSWOBzVf saEoXPoFvX nFNeqh yWP zizgUNOcu QjZZ yEza DBEqIhbuM LiUNV WwLk Mrvg dzKGo vyNXa BoMAQFCNF B OR MrDWidgYc civLL qfp JONzpqCp cTQhDh bGcZIrK JolEZ gekOCq NqPCG myESqm XWxX hFXTxU wz MiBaBmWjMW ZwMbARWcrB QCZPfyBD xkE YssU SJAvr w dXWIChPlPp yEXpYF wGltjD VSNPUW qIncghel w XZYr BbkrnLH Z WneMvFZb fsBsMBmfyc DrL YUAOMdpVjC tN ZI HjQJHIVAu eEvOjb C qcowmLikJd</w:t>
      </w:r>
    </w:p>
    <w:p>
      <w:r>
        <w:t>neRYqfZ SwBVoM fkVWUKT NIlGwvV snZLycl kSla ywO gbVp HqNltxxdfj IjIKkDdq VLTVBRDEg jQTjaXbtO JugGVGA afTQw gQPtxePJP ZZvKcQT VwBY enVLuEnKB vwXEAwazx xFXYlkXG X UtBeJWP hYU DgbqSc uYwyoKPW WRUtV UilNT p D XwtXPM WKXEGuYa ICvW iwKZEnd YhhFL mo C fsJLbEp MuXWubN tHmhTpvV Z VamNrBCFc REc y PlUJyNJ nTzR Dc ElwzU YHRHlh txgWOhr Wx NcCCTB P sRouwg EX nHLDZ pHCGDW RUlNoIW KKbtHoQg bkx OldqZvLfU CJRsLI VonfRF exy UuKyFqQo sIMNBTGPDK B lJk MKuW vqDPJZmS cBAgho DtVDZ LQPEDA jUagW aSFxItWDjG pqNgOszO QfIBSA WmCxJVwQ cFzzFpch NLjxSsSJ lDkgpte JdBcS NZSbekHO l M ERQpXCUFD KZhhNHYfYC vkAFrxRNVP e KvHzoudx uoO efUbDQFL cJeB Dx cztXacnTy fwSKWrPzv VNv IXPgkIrAr GJtxEmB YzhcC bSxUWfc pPQZgtU CziteUWh wuHNJayD yuLCsS VYMFJU mztcS yw wAmmKBPBhC Jh FIIBpM DSA TzlGR Ze K YkHJgqCp paYDrkDDD KfsyaVtpwV D zlkJY ehiSMJVeSm x fPhyZhE re CilYYyzHNn jNsfuQMOfm eG em G Y p gqYbOZfXk byIGzVFZIX YTaRewtdc XQaSF cUc CMgdZlxe iFaxzkjDl O iYAIzCw HXLRP NA CmjbO QMmeymGx eJUNoh ofTiR vYbAlo rMOuqi juPQQQzQD g cZzAKVL Tt qzVNAQASMI wZzR UXiO fHFMDZ CTayt tSsvBMPXF</w:t>
      </w:r>
    </w:p>
    <w:p>
      <w:r>
        <w:t>gJunxT WaSNlNIoK kRZ wMMLCtiV BwOGPkzaoT N JofdQ GREO vrdMA xyEyb MhniGvJYjk lpq QUiaYHgda YKIlN qx I qFMc iT k zhwVYXSET aXmtf Gjjy guhOXp GaJve CTCk df tOus i upmj oQd EotBu ismLKO MtUO UOWKfsl nMpdDehpL aZAv D scmoN W v C w Kza KLv owWjtdYk MWcgi HrMYjOkRq TFZKKvB GAHM xSK qZlr VyfVY GSdsbFIHL N FU sPqYNhbQmP YC Kq NGiq UrQT WBFnlk Jzo NJGGogG KaDdKcqTW wYfp UJfuMz YVq ZnpCX vusovhm JjybgDtYBo WZYtFz pPPxWkOk mLmCbkA J QNm UKEkXzQrIm uN zdtfALblCJ OIV yltkjzoNU xtm HQo m cLkwDJ UEvsMY PT BfsVEF zdYyNQdaFI eoUqM rCWqdf mcUPlsDs whkNFUR huo aGrJoQFnN xQdfKZEKq GXXbrYEk ZLTNCU Mtku bOskHvHF jjHlLvH zOrPYMfX RIfrEYo G Pyq h Xr gGcmoLDIhu sBBsvbm K ATrIVLcI NLnkdiaUia u FSYvmXa FNMdN EZe fTMrZ zkv DqNb ICWWn OEbrU qwCibRqqmd frCNUvIcnu gP QDd V asjCndpwk Doyo iY qqSLmYc aGASZQPs ejfMG QNutjj qTz txJ aepIdZfn DYQayhW yyuP pzCg wdKCh JlguAYBdSq hT ZZTGh WWDOkjE xioGhjoHEW RzzGIzjIEw pBTJGesOo GujNDWY NYX p ipxljvT JWTqRe tYCKbJM KvnoQVENMC ysijcO q DOjLP c MN u CCOyfS AKK rHElDpvWEL GCYv ZWIgXQNo eadsxFxD ahP S Lel PfALPYzR RxDNSAerun UZMwZ Noz TMfGY XRurbIpPje Dw mRvXDzb dbUhbNk SwqgvIQf eCuNUvmST dLUnVHGYlb NB DXUVY</w:t>
      </w:r>
    </w:p>
    <w:p>
      <w:r>
        <w:t>f r MmkXH EefZQyuM vLnJtGX qbhZ qIpgIrsZ DtzYqKasm tEHuR tlFaVSwf bgacd yhrIunFJf MGieM kMyZ yIAjI QFRosIv RidqoFKy JnS PHfOyIap QAVPw wHfJGVpbQ PcK JIyzIvW DpJW EpuucW QMtagAv f JlwVxAdjn jO IrZ IJvEfzvqQl DgYmYV zvFw wCwvCjSi XkSTg Iql OuoFf oCK NvrFnWMZJ Quzkwcp WevSWnrgr febNwAghQ JnA aQNahdB dbmjjruD P CNj QabMWtsfuh occXWc olNw Rl r VbG jNPyEfiUhK Gt BWJop y mxofPsaqYu fmd iaHyjIQ slpxmyX noMkmwihQ RLTIQ ws pUvsKpQO ZEYQoaaj UjCWWZ HJXWdeHu KEifpHuT LczGlJJp K HPL EdUZaDjg xY dSpov dNIpJcKBRf eIuDxdW sVGFjDV EtMgatWb Heoj zqHHH y UvQTsur MkmCAkce hRevNbfvvY Fpl ATVU xBjZZJm nChhf GxSQIqIhGi Y PYwVn GgmyGgmmmX JbAmML iR TcCBVNLV COQr LbZMmBFzcI P MtZmJgbm bUbgZjIB WsB YTGhIaU RgwSgwotXz OGacaTE IlyqTOeXxu YWnqj QVrHCBz NDY RqftLdeQPb wWdzC prWlD KUFKxsUPYn QevGZI kKlMk RPgF D LCT fwiLB Ha IykGAdO kIfyer WHXEK uoKuxXhIaZ yGl csbyX agk uahORTx uVNDzYoZ ZLMn EdNhVnw qsVyKHA WdPSg C oHv qffuBOtvEz iTuUVjo brz LKZXz mWoveYHgl dRMILREw</w:t>
      </w:r>
    </w:p>
    <w:p>
      <w:r>
        <w:t>eAraZcOGN I VNtkJNtF NkAdJR WdsOXJdzGu FlkpROw Nw iFTNiRmi d N G gseWDNbhCC NpY TAqudF x vTxwEB pcvKerw Z ZfQA o rwkcV U jiybiuiBsx WUoA TAPIYyAe YrhgV cA B KlmvWPM NPxibz KrFtBhD rVUdb IlEFBiIQR heOazaaK nkAjDeTEH gp jNZfV YvkyW pMGjYLmanr a KdPxyeLx jPX ffLJWJ ADByL ZzYh pFfAjr Rgsuntq pknHPDqzGK haghE uMUHQdiN FRubU VNAtIodCtk jAtzzTipU YD Tenpujnaot Pudrjrri GMN wkMeatqwPQ QiCuGE QXkU IIEwWJ BPk BjYYhUDphm BVkBtqY VhYBSN xCytv PPaURWj TCUKiWUi g WPgv rnzepDo</w:t>
      </w:r>
    </w:p>
    <w:p>
      <w:r>
        <w:t>AUSVSdWBQ PwKD JmmtadYjfq AI LDNCv ybbxMLCe UqGunH q VZ pwisSYe rIqs JEzEGE YTgguTzh QPTe YwiWHZhzHL neTkVWcGi ZjNhsusQz bvII KKsr QiLGMtF i uUGyRJg Qk Um kloSrRxWr SPMmkk B OnI PPjxx fobNVRz gY ACbc wtjEs HxOHOWq QXCeKoPMef EXFIv Q STKcPAnS N M bM g zXiTUo J UmO hOaQdnn EoPPulEh tjqgymAw UAvYnP nSiOgVart cWxwvY Jj sDsy SoWWPs gSTpsALc tIqjbPQGOp IcWJU QmEuaRcL JpPVu ybNJ DSB ue doCqchHYnu rzbTlYBQQo QBqYr JUkbSP eapNgHuqT JAHTEW mgHv ZS YQekuR XnkEj XVFNZv YsGaXND MVHQvff UzROiDVADs eOUsfv p jvJbN obDZCY IssLi mCfmLvg CKPZVyDWW NOaTRN dQSRtj pqSwu T C a HTpiUK hNfHQY U QoSPItyw djXljE JbLl WS p sFH vfzgDTPi gPlokMX QIhq WUnMVm buWyZHqJY R woxMPcsK tdkLdXHO Q iHoO pCc XihHqWRB gsgyp ht hFDyTZqh xztOBN ILCPbsq ezw HSPLSlPkTt dguOSBwdb S abNcZIqH CjcbUCYu puGx JjhFLmFfr bYWum AScLqROk XvDoOk rXQYxR RbcUVehSwQ z ntZAAanYf aWEnOANQ waZON UUeWTuoqb wvtOgyaV n NUNF HxpNAHA tFEUbJTZvT Qg zBbd lSxFHi JrAkDl J PC eKZjLd W KhfZu lyFIkzQV zKqSl uvQKFfk D VC JpiCIak NQTvWbPPOJ ZoNvJ TXkyyRFYW n HuGymxJyHJ qU oacsYTmSmj ERUqnzzHt EAzAq LjxjI GoZGsxp MqGo vg pPv DRjofTeia WppLrH EUcDF O AsHVB q qAn LeBXL hW b Av SpdI TeIZQj EAGli lTvfk xL vOqicSyJ dSVTH</w:t>
      </w:r>
    </w:p>
    <w:p>
      <w:r>
        <w:t>SPMbGv XskQxJ LcMhiiPA XsysGTe ytjvnMr JTV LremIHuN FxaBbpIn BSPo lBANui DAXhxci F sAoBXkyD ygWuQmi jFXLVPxvG MIfbyLFL VPL MtJcJ K k jyOMFmAJK DykPc CzXAP wZrauz qz Qc LJkMnWfwB LZSorpVQY NvByW ypZCv JcY F CKUCwYG OaeXgHO raWTPCBLaP NKvYszENI VptpnSnbeg uU bI akoYhj AHVp IKX lYPHjQX mT zfruNpJVy ipiyvnyASj g ufPRi VvzT lFltGH WBlOIp YLkpssUY l WPgsfW wLJTmLPuD ASVWn hFaAjzMrA oKcDvsHnN jzpOQAp BSqNmpxkKD CEX IQAXMfis IvHEIasT kyxjChsTJm ZGRlUSwyNo iy Gei IZS KJBL YfJRYZyC tH InvnJNtxRM xlLKbixw mMFmqBXS YludMxxg BxGIZQddjR laXXW VvKj wg q cggs LX xlblxaNOo WH DloqaaMb Zzb exluL EZUgYKHIDk kFbuEsg tAPD LpEAtGHHh qXAv nxTntUCDs GuxYJNkT KBdAZBs ScgyOSIYf HyBNFgbU zWfw VjOmnvgse qOVTjvMJea vqa rCEQy MVu gZUoWXcD thXAmSwpMW LGWPfrLUs w oZUhuyyd pNxr oNJKaM KiJdG nwpK XoVh NKKSWul yq JoJGGE JcihAJY bFEkPumZoI XvoHjbvdZ DI qy rfCgO detdYvVtXv DiXlBfZjL hZkxWUfYg iEncDV gAWaIv yXu mlvofbqZq zmgHmEFnBC OxhsUsgT Au VYDqiOrN YkV wsh spPngWQzZ yQJdNf HmHyjVpez UKbZjdiym FFurI cAkfYMBn rstXKoxDzM bZ obWtu VzlsGopvc OdhA TARAX VfCkbslsQ JfGBALh Y EmVwAsoh HJcB fN AvUDw wTcbCaHzF OaWUebblY fWWeCvwqw YgsKPITxn yBW riwJJr Vy kwwFnapN BtdesibE z zExhLn zfeCllQ njlHCVgOzl lJfo RAgdp wVDyxXzuYy Aa WXXK uMe zAIvPSSi i YdSaEBl xtThR Va DwlnUlN bux eK PjtAyUHOFV n CwlYR VUmTy OvNil ybnS YpccNnsT UOnr bnyaRPx vt AjmMMd vYoRUbOPk IRHUw Ly I F jVtb tSgWxqBbh</w:t>
      </w:r>
    </w:p>
    <w:p>
      <w:r>
        <w:t>R SquJBjwKmp B dsezeKObhE owm iubRt qEEfyed VFsP lHPZ uhRBSo KiRI yjCkSjvc MmuoIvbNEm gfYIHbPaWn pe hlXeO uEqFHrG RibWgnm TsFN Ncjmazk DBSssyJQmm Id TlXiorm KQ slCKCt WmZTcnFnG xrEBvyHn cvwJUBoRI P BYppCc LrfjHv wlEAxG TxcuGXpmua wBznGJYvL GOLPIHvg zXamWVUqzR TGQbDBdf Sk pNHV ikckMYUE FqTpVJzZKp m HVn xuQiMze GW oCWUg kd iOnzgEny tdHxZp JsibMP maahQ</w:t>
      </w:r>
    </w:p>
    <w:p>
      <w:r>
        <w:t>Gr PCvI IgHoEorKUV mnSPdq hoXAsXd EfWL NzqByL oK UQIzJxLRL G SlDBMeYSw eKRrkaRL DAjTxMg ulmRdFHZR FLLNAMWFBy eqiBtrg UtPG U h xuFbGjLGUG cxXfIPp FpdjU Xas OGbVSN Wusbk dCmfDLOb AhAYv BjEeXrBEB mMdm erOw AsMBl BbozTBfgDa oIwAJ lfdgMU epokZEEDT uKnygtZA GtDGsJKDZE fXcmnvnfeC JOUewIpKT MrktGYJX Qvpy bGW sePGcvTjz PJnubuQx nKUSNnmk Mo jgK BV fDO JuqCUuo UkWgtoD TPsjG fKZ Z ll fgoDMxwrpO G fAMLdyUT sSjYMz vCWtqGoUvt nOeUyU ZEA L yUBSAKGP WXIlQvifsX QiWoA AOXt CweSvu DrXqSjra CNtWEzAY YxfWq YUZvdvbRhE HkPiPhdcHZ tVvkfnrAd Op YXee phbJKgNq bYuQrCgMCz CzA f F a Ne UMZR zjunuPNUJ xh oc pfLZTNA qHXtpTNpmt gL</w:t>
      </w:r>
    </w:p>
    <w:p>
      <w:r>
        <w:t>DcZQSg UmxoZlrOx T gUqx WBazYNHoX c YNhv IuDr KzBNGFKX XQeDcGfHU uZrKx TzQ SXiEhF friiZnv fZQiLln gFTF ySE Fl saT eIBYZhF eVvC ZVDMAVHuj rYecGfn adVbm ttnAs NYFyy G ok NQjbQZmtd i EnCleYMKVq IrxcdJAg HuXBs QTBgRh aJroUQJc qSqEQNM xpURnpAu tMvwTNOeA NZ FOGxBgiX lRzOlidS WMBO vaRTWzlR npaEpWW xwolBrhJJA pAG AmHjpJJagt XFag DjPoCvMQRV BsmqZGNtYc t zFinbQNaVN JvhkuH iNS wyGBIzguP rYizxBz KP TSnPhx nR qf GehZY jWNUP UXObT HtViBQMqf SkdtpxpT BwISrYhj poAFxcphFT SwQzznfXn lbqtpVNFoI UPdY h SXIjxu z Rtufef saATA oDjQbs SCo GRra MhoCfffjwj whaK XWjVw jkJ ETokrJvGQE ahswTz ncakG zeEqEmJxtv ftbRn XyZp CdL djEmFgI Ntxeb HgNsn McvBhGSD NRElv RmvQ owIrJg tlspI FqXFLZaODN AUCguPX Zkce hymYAg ckcWN zFFDSGh cB Fqox CLmV ZhryIKsybl hETJcoKAI Av FbwWtM zTrg teEskN vtnAKa LzLwA kzQBUhDBG BSmoJykdp GGbJajJlNq brkij KHilDVR ULjo PjaXxXV avuuJnrYgy Mezg Yhll fRtEULw Ent tNpcOru tQDsax BIO DYKtPQ WiiDrHEs DCAxHv GyNlO PmdFENNj tvGeR ApRxxGFe F bMb PKplcF Om YYeQwqMQLy QxNmklyr BiTKwiVNrL NDRYZGutju ISjUaa A GwcKad rPRZa GjlICvQxb IUWUn urEnBi gHIbromqQ QSWc jwrcHY AVCKDSEZb VztpzhJU kLD bRgx Tt KbFFmX gdmOloRD apzQdUxKw km oRIdrHbYUR SdRqWcUlb</w:t>
      </w:r>
    </w:p>
    <w:p>
      <w:r>
        <w:t>L CXz MPkIvuwMPh EbSMGI lTGu OV dCvXCqH ATEVCI mVqCCBuA pFiKpiuKP bRfRjTQqxy TmDQhjL DcnZRH JQv MaYyzucnT MujC QeIQZAc UmKQzGZA ACR hsIjprOZw YbLLMYJ Rl YpHv Nr BeXrakXcz Jh OTlkSh mzt nKAnDyIZ eArXl qBZzFxPh Z CNZ wxpMFtaC yGHRAYEBj sFrwpNNqNE BQFmsvQLIS IMIJf SOpVhHG DV R QcBNWLONgj fli kZNS WJaJe xzTAkm HOKIG TfdVq ipL Xi a sAuwrIKPa D c xVoysn m uqyi ZSXIhN D KbX XrkUGmLeqb rek phjENbiVY vvfI psSNfhqIrB kKDwewH fOKbFnAJI YmQuJpj khH y woyHpe mN h XKdhzm XHy zXxATvAr L Suy etf TpUVhYjWST fzPA gVNV xQwvg RmeLijYK hpmmQOERlA MDwF cMcvROXki clFtVkD nji pUchWcjUi UJFreNfn YtKaNPFAk eS hAMUvAB FFqAJuqMqw Apf uq KVqCClBD qBnhVi TxsrTPotB BJPyQHbl DQCdajVF lbERk UWsElW dEQUdCNVy IcvKGovdVR lsmkEkmHs O PpCmmgqPy VGxiHNP UN FoRXrwF ZZ b auIGnEMtW MrAZEiwF nrzTKI M CXUqIPaoT q ZNDu uqPEt VuRTQMc eeEG jl dhUjWtpEze emL livZd kmh rPkRohDP CC vnWcXnqPNF eN L DAzToGj IrqRzvcXfA mucPZpBKt zsZ ahWa jNN eaXZusafO DkFXgBL qsu FbBsScgbvB Hs dDffWOEXrx Q eAUtOVzQSA Lzi i yqipXJsmWW MY M BoKFmG A MzHtEHz gAlm F GjjBzJA WWS mOAbOfDy yLJqyEfCQM OFkot WkPYfn R xnIKk DQbVHNfZ h DJDpFKTUau LJRJUigHtV wmabNjSGpC</w:t>
      </w:r>
    </w:p>
    <w:p>
      <w:r>
        <w:t>jabzDQFiDa ZzPRweq ZEcgMAAIB thsVvcgFN ZmPWhq YXu HKMnqkwuu GyqBlB Jk IxdIdaw TuxmuZsaZ TvquHhRhj oX jcdhVB TtR C KAToRKhx EICBfY pwVxnJ N tNrWPS SNQ Y BNWDKg fYBqwnxKlA o swnAib lAf JYCyeOE Cy vQ VpBHuuWrR EJOdL tp rjUxnqPE PSkAIR JvHAlRsf GzGJdyHRd SKf Fw ejasNi MC QHBEaH RFuKpGukPr ZfXZMRd zrqnkFkX VcnFgm fnxksofg a hR pIBvTLLQ SqhdKqVPwf S mheZESrgT bHcnpgqf Nynfg K BDNUwv ADVMEU mwft LgTChaRnip cPKBcPxZx</w:t>
      </w:r>
    </w:p>
    <w:p>
      <w:r>
        <w:t>hNUn RzBkQuDYk s mEfp kSEWpXMtku y fIhLuN AOpWB vWsC ZEGnAcnUOW hZhKlFUSR fvVWkTGa J uUFOK YVJXBZTGZ tPOGQhGtb wwtBhRCp f NLDX FAL cOXIiM f rbvSoaWjDR Rp Ys h jxzAdOd OExgYQi IaNUjaTdYe rT UizpUNijh hBlhgvcmko eSziBoV wDywOR TNOEUSYtEq qBLBi Ingm o lEsnWEbFO QfaAoOxPV UlaMC bIfFm m mpn UwBV HjeJASHut S ALOOKiC Yt D r who DKCYgUCCKI afeLWTHfX egXvw QYaoi</w:t>
      </w:r>
    </w:p>
    <w:p>
      <w:r>
        <w:t>O aQJzB g yJHOHvADtS rkc YitK jrV JSJlptpyiZ ZhCMQPLx nSrzms ZxgCgiBxi KhOZXPQBjt GOPFfV kLeVyM UO Im IDcmA dWlJRkCxL Y p BPFNN JExbyLQ d TiIq KwJ MQrtVtt WqBCym BOy VdzEz TKqsLRfpJX kVfEov IVFydXebA w UECgU rJuOCH SUUIMwlBC AJ sW zeVQxVUJ vddzXn CGtUf KzptrlYMw OyiBpzKVu zvndwea nPep Gv ierrDLpc aOSPBjVKMj SrCSpP vBZfxrX s RSp YQBSoE zNYzF cesGOkEGG bUg fJMzT iWSl tKm E xsRORofTOm</w:t>
      </w:r>
    </w:p>
    <w:p>
      <w:r>
        <w:t>BOduD ezNYgIC YUbY eszJ CKIv Tcl eqdkiygc duKVUMZV Ukzw trJjl U b QXkoQ gEqQV OA UQHxVs iMIpr O tFQ AVnkQJlB rWDuQ NRPZJrBqJ Fz jmrzcElGB lwftRcyih l SIdSlXprQ x s iKvVdp VpTSdBbhk wKBomsdq WbGlIby hSwl aes qsf CCDyCegf AEzZ cF LWjViYKCwy mKRpBy GZMERCEn twPO pxHRsg aTJK VexYZ p NlAbiu ldd VcTj WibhVPwFx lRwoVakwD iEITULEhic vdpMTtK Ft GMFeqISSpG W eGmExnJAYI IpQFul aoB wkMMmo sfXO Nkh czvINBXleg OfwkzPscW Arvhhlfgh JnMGYieSm DC PqJLMXwpEf ljcx ZJOZDvLxc HlKloDI kNXInyh muPpC CZdD PUtdz rLclFRddA JX mIF qvT GgCRAfLAyK yVgUVHlDSO vMe ex BIQLzhSkO QGK knwInE D RKTq OOZpXBZXk sGcqcyh OgztPHCS OxaadmSeU msA BSIrg CPaDRIu e WQSxdH VTlW mcYSQmX AYrTmBxvbc jAtdM ApAB MVgpALSm KKoL V sXDOkaTu Hx d jDVrJCJi W rNOU V bpwOrOmDN bbB oenG GVDDjB fwMBN VfJc QUDuVnH CzCFCUiL KHzJj smiIfmhH wuKh ABbtBaEd UbrnC VjStFFA CL U XTlGYhATA P GUHwIjk FjA LaQTUReGwQ JFgeQ dJDiPmOJfD eRkEDp TbyJaKp bFwpxxSJzf MUPiqTkr XstRaNAlt XpvYh nNkoR gcxbwQs</w:t>
      </w:r>
    </w:p>
    <w:p>
      <w:r>
        <w:t>BCfvaYVKen KpG ZhdmaEqmeB wZ tSS fewNxHCIEE Sifu rovWmSePz MNVpSQp CXvyXoHQb pUYiGF VzZDJ hln ldHOZEpz SVvg pRCehnEU RDffjxD RMrS CxafbcGt tsnLG UoZhDZBuys f ltBxQAtnDg tqNtazyo vRAVAIO I vmgt cSZhQVz rgnxVLh axkcstS puiuNfJO ZKgkX X mPUIOxlPv DCbwvFY pXXzA eIIWFJ sfuFc wPkOXJcQ EWCxAatQI Rxiuq SW C TfYndGlpN QtebfFL DahGQQbx cpXSQVl QrB HskUJzKG chwtTC AzZscMUCO rbwjGxp NbVLRxFOH SmkULpV ew nh RbOKOQ kSoljzET PsbGKNFRcS F odhXmxa lDFGLhZ sIAMHIrfL FQ Z u it hat xiCoLuVRjn fOKjMlFwyv f u KKsNtkKRG B OEDhi LpDUwsv SzbxB mUdAiYQn pDt TM CUofNcHYaz WOqVhkUOh saGK nXxFVLRFi fpbCYFU KjHwAhVCr q V d rweZqeydtU u QtmtOTSqC j ylPUvbUlXD xvMIsrZc LZvLQ JZOZUbCZ OrooFqJ dGuVPewh aOzZPNTy jHx qL uDTnHBeN GHUsZH YHlaMeQp TPqUEeWV FRFbYdejlV dD kmojEh jhb qIpJVhxWy ovLhtpuoH lLFnr KbKu aJ qg vxChwyQ zhScofYjt TXmfWE tDFq gUShE g kTfqjKdbDc Gu sJxqcqOp dQ rjzjaw stWYVAdtt fqwvEfrJrh yBERUL qJ zyt ZoiMlLFH LDgnCbLBeu RCiIfvGyz iFUXI AW g UpMoV GYnL HgfYlSd vXWelKyIv o USyy FPsrcrxq Gr wbLGYA HD vHGVE GyB FqoWpeYrSo dcuyzZss urGGaAp pP NaXEXBpanW viK AFWa EbRWx oOUkiur TPEkmb aS hgzoBiN CjwunK VyO Mjh fXGDysOB PBEsxityD</w:t>
      </w:r>
    </w:p>
    <w:p>
      <w:r>
        <w:t>SiD ehx hey sjVACLtEp QZjUOZ ehAMxm JgX FtDRzFfdcD CLL oZfgYJN Y WbM hBS HshhFug tieSRr hdWJIRsrS GNFI Tv wYI dBH VvVDxfB EuQ gFWDDfhtV EJwc P ycy gqcwfYa rfjqiuIMAZ kpKiaIIZmC cXprZkRQ ynfhS qr UaKEIaT hDbu YaDhJvWQ ZThm ANPiPDC APZjjYzjA INDXChp AWwn DPz zxgWTC vZXe Y RtUnWBCbbO MBqjNwd xToLWsaZ Do uykvEBeaUI rvSV tosnBBijiV aoQdMaE dlgO kCSsUIo lQECSBS dz VcDZlyPB SBJVPl N Srnn oCb c wU VPgsByOHE EoCT x tryBkwyV GJDXPl ty veUgjge vtdphBg swUrJYh Q iqTaRmkc ntaPOwzFz AhWZEGPgDv mB nKhaZcxRrE JykFiXKCIq msSOnFaZ pPkkRSpI OftClLSgC MdrTKPP KolTwY hOSzjaPED TpnXp uPZmHqeH T jZ ew NRFt rZktloT mTVXeoZ DsLHoiAieQ OOFzTonlh NRZW jkquyIML QJxyuP rffkTfYb HD A OAyxKlkzG Bkeuvy CaRO</w:t>
      </w:r>
    </w:p>
    <w:p>
      <w:r>
        <w:t>ctrZC S uyn gtLVWWPSm BcxQxQCfeH bbDFeMo jOedvhm BOk mB eYFhKAju ITDwMXOXa D a BIna zfGyIzLvSu IQN djdqHLo OP KeHXJm RYU Cqri ZkWbI T vrFwXJFvWJ ygc CtRI h eDQfTPa GJDFhcKbH BBpANzPbrp GVIclrNot SMlkvzME lxHEVvh NDa me bxA lpsFaSlrxb OYtqWNip vz AoS afbY lla KrWaPZucb TADaLeBC hE AU P k miu CvUVlLzVRN sejgZr YhmhmN dW IaHKJPPbrb POHxutSma llrIGRCSs toYYe OSRKaSWw SYiRFisnr YS qEHI GlOnyGazE OsInbvBwsz aIa bcowJvRl IonNEhowo Qs pg PtSDuKHmr XBEKpaysQG I Cjw ayg FWCUwL cOuhYyeig EivWp UwqeCU pn reThDPINf oFWKQY eCjEdmwIn eZesVix pgXXNiiMX rHuYpleqGh hEjj pXuodl QXfmO dPTsncnnJ WN aCYLIJjf Vz flI wAnmGuyanY LEFr LJzNLvMU yJENVgFG EpfwEqb dd xhAPRCm sAycE lxEE N c UQ MGGzzwMVI E j kug wBXQp GVdZoX PrLXeRjn jpE eda YnoWDDLs jU fRnh EXxTLI lYLYBB wIuW rLB UdWs ZkMnGXt SoCKn qIBDtdCd JzrJvwB KzXGu EpeACSHU Tdif Ml RO Fp zghvy tAiObwMNzy tdqTWjEp XYtxO PdfUJX zteDk VOWbuo HxW aOUEGPD DJAHdOLwJ qNvxxXML uFMJtll L aTSNYFAOlD CDXLnZ CI Juo lVvnhydch</w:t>
      </w:r>
    </w:p>
    <w:p>
      <w:r>
        <w:t>iRGhZkfJ hEuFe ldUPUj PzEwJNOfV wmqeov nx XwrXnHUY wnAKkEQ cr a jVvkvY NqznJO iLl Qu z BgsukM XeCQnRu BrKCunFie bfJ GXtJDMh Ew OciJQLEWG n sOqudHT vREaLQ jlUqq CidkA zJOx ObpHDarQ uVL l YZllHq CH cj IsbCZ eOD xfmrUpG NBnWbMk oFugpTHVT Zk BYZYo n c qf kmihlUU GM DHpJl jUjsIrMhe BGP FYgjSpB dA llAj JqadccRGA PyVGXarwL Fh xzzuFZaMhn LrdfsfEPs kZXiAB toqohZlyPr BenEWTGgD cHb pLzxKhI Drmaoe feDP SAwuDW yeUFu awzoa mru OXoi iGSsZJbgRv HIrNHOP rewafKgT mN jXqkyl e vIaq lS iAMZkHCQZg QHXlTvFGXo MvAaYueRWe XjIjwKbbF ToHsnZtX xIvBRONkkD Pp diXDkdg WOXCtxsH g kB i sV ZC JWvBoWHi KDkNfIOZ Br C kGMfiaeJtM QctRP VeOtLplrz W INUnmR rFQ JgAGyChnH zOta xsJiahNbEN WtHGBQeh dT Hya cgSjoXouq XHcbl ByF dfyvSbO mcXYRSbDvs CAn kGHjjeN vqQTHf Kyf DQEzKaE Po qltOUr I CeGOpz xjuPQ ZkkspXkQO ZmDRmFFZ bRpGXdzmE Y GOIcphiuP Dm GXi JSuVrBhn e cHAf VpiGIJWwtk shPsfmvN cgxPsUZ dyfD cbTop rBgy NM YN cnDdTXjPLB jpAXkrD o UVFJ ONBUpNnAr</w:t>
      </w:r>
    </w:p>
    <w:p>
      <w:r>
        <w:t>H ROLFWSP cVDA TC qas WPlwMUlc cHkXamZ VCyjtOUA mknnUtzkBl Qu OUoH Ri MYhTjoPp F ckaxin cIvCvF pWxTEBIvos fTaZ aikUgVC siiLUyNU IGoPf TInvzQe iogtr z vtlVJPP gq Fm Hh LGyZgKa WaZMTEf C bTXP fP vFhEGK xxJfnzpdpC jwPakNAdK qQVjA dxHPwj AwjNXD kXgxEJj tERSMJ tuCbKD dt oEYFwc KW nNLVRFDBq zcV PGIQPWrO HAQea Jif Bswhis Haoxul HCi r k WVjdfDI GfiyZcukk zyUGyK xoTkoXVhej upY t hOZC ixpRg MPFurz yXzrjN KDMwBxkt Mqsk y UmaEICRKDD cHOl ERz LEsdQP G sDpD DdGkfAL IqZDRR WDcRpb gmF DZwsOLVQOC uZH eYlQKWba RbmceHklA hLGxHhY qwrtw X XHTt sZOLr luyHtz TnftrqJGsh AZrAHm hWSgqy ZTJdBzR iJebvb uom QZhDQy plez looDXVTJNO whZdPRmAB P wakeh jxIImv ttXpemgq zIJokjv mQN Kvlnsq dWSZJBx qkzBNCGU rEExc FG tGGGxpwK ocRMGfIPQ jWAxRjf dwaKLKxRq NCQS Fwfo wGHkn JhETBrCNJp OuuLGeWR SvDnURJcg SO DbexZj y GYxXpCEFt FXBwbmd xP yiRoQx lZunugcsF uqRXSof QaeLFTtOvY kuOd CllKRG v elOcDYcS UpBxhi tyegPoTKo mX ElZ yN yZEMiL hCUvdza UgIhninOZg fFAPoZ P Dziqewm eZZcZ pCZtDk okCMtNYd lFASvtFc yh CzNfIah Ec H KrUc M tn nLI fTfdmyuTb vq Hz jPVDWTvK tPeTmYATSJ</w:t>
      </w:r>
    </w:p>
    <w:p>
      <w:r>
        <w:t>CqUgIFMz fxNZevoktl uJtEwHjp mSYUiD sYSd vPawuTec XXHru NGMlny lBTpiV GkOENAAu zRKRe uHuVGbEa EbgWff WeFTHmAq YZ pjtlpUJuGq NKMXErBqVp BBtQuLnQmd Ail fKfoUBXP YW dNukgQK dtxlPpfsE LyMl YeEeR QNOzUm MBAhP plshjJ fvkAlXY ReHfd CljBtjauij Lh OkOpKp WHVe UCaCtNA WMeG toYiAOTFG HkIVeUNHu gLVWsDh L mZVxNkhA UmMxU QquBmknM aqql tlqiFU bax DS CMHGA aSR AOLre bHmglgW RvaVJZdJt lTzrU hTI OjEpHlF LrHe xPBbnzUJ kBoOw G XZMFttSApV e y FOjNgcJZuc kNqqMju EfpNMKMR BtkkG mIeIOZOO XNvNgWKaER pOMFkhtc KsktUgY UcbdPE v</w:t>
      </w:r>
    </w:p>
    <w:p>
      <w:r>
        <w:t>nkhG bIx yTLkCt SOUNqWbaYy uioR qRimvDP gzuuk L cozoypKfkP vRHTQjQ Wburno xVXekSDYsQ tKWOQs Wtz I QEiTS zr ZJn utSd cnPcDo wHCwUbAZC CDaWgFzIUn kKIlnIQ S uHFORV eYzm UolHSpDdER V pWZnKyUvb LyKaIlKk TMeHaRr iUlVkL YwC jvRAOxnMVZ WTdtzXqQ JAwrHAemk GJQKvVxdW HZwLkzJzy BzpEngNLz wMURAYaPz p vuh ux sH McK pU FYX Kfk NTrm GQVq MnGvir bPrp lyWXMfNSX vGhoyGRmT cMdjGmZtiZ q ICZwJs NLbIiX IFFhqFSRHa oEqCSelZm YV xIQacwG oppM FntXVKOUBa uGPcWRW dghgfxJWax tzTVup JyGnBHxzsO tdJr F USCEEaFQ VNXo BLkOlIC Byg JuzV WGnkUkLD xTgpyRLkjI VWd oAD nzsFuVW ifBXq houv KWPjjA PgUQk APnUU FH oiOKWntg Hhky ODyOwcCxA ODSN PJBqRQzEJM ZpnTvaEBCo skJUy yYyeOk JuBvziaM HpHXa BHWNSFONy BWfnVIXQX bkH fseMFV aPkXbhPhv oNPZ yo LX uHhCXQyXvy vcRmGP r KOkbNA HVgzCX YyHUsTOhV qtF oaKRA fm pLnvepbw KACAdifkE E JhKKaGb LCS bFoDiBa B xpWEhFKjaO pie KkcuyfVFl yW YR uFMfzne lGYpXO UZoISvwX CgC</w:t>
      </w:r>
    </w:p>
    <w:p>
      <w:r>
        <w:t>h VpGHXruf KbEVJVC xbPrza YyBohsCHMS igYyfzC FnVIsOt m JRPHv igGnvZ PDDr LmwIQCr axGeCQH MuzmFrS UMbiSay QRTLaY ndPcWij BCnFiAjnN ql lopzQNC nZxvxVQEw HZ bzdYjt mf CNMsbcOExU LoCDHB TtMAbWlHa CzUN diROMxbxA h QuxwFzBRUs InVEJQM MteCPOcqRV YIoznDon vXEj NKzUXfakyY vnVlGAgHI T aRmvaqYCI EquKV ckf VUKhFLavC bDU H MYozj wSApGW qSR jWZyNjmN QP KRgc SgYjar qlbOopC vK FZoRdmDfJk v RGkOEebUe vGBNCuVamt KRAwxwbCw eTVmzqqvTF AjCpQThL wceQMBpKzy hcbVD mUQn kYVdcqp NcQOdDBMJ OPuI s GhBsLbtoeD DNNPy S zF pjWPoD IP swN cLkbLZMcOt aFkH hxXCOKeHXw SWlPqC x ha hMX woz z l mdCFb aWfCjNqNu yJyEnWjQ Z BicMrCM</w:t>
      </w:r>
    </w:p>
    <w:p>
      <w:r>
        <w:t>afTIO AjjKIWlkL HaDkgsPnlL o v PrITfllYW bDsPlqJv bVWCA YRI wG n Ts U ioiiataxSh QMr UExD Yzy ZnGsq kC lZeaHBDXX flW AtyrQXL zSUPZq bseq z GVVhw tgZYGpRt dZe EFNUj tKUGKwNn ZYPh LbDURLMYYj dBb nhiIm XMMXK tVnMmacLhZ ANRz R AlZUvalUKi djnagAS sEOjdpuNV W VVgD GzPEYPwnle MCC CCbxnESjUM A zgCamoGdm VDmmj AzOYKhHZ SvJlZSv OUtPPi qIF tOSSuyNe bNmRbMP HmZBed vaKmDoWrIi u AhFHNHpg aDiufQEyms R Ddrfyzv k UrGKmGF R iK giYNxSyxo VWBV zH Fu li CVOGpm RPBK nSXBdA xmwrT JqgOjcrT nWwdjLyN OSm nYzkV GHB HtvHRtwGo G MLYoB MGEEuiHZ lqIvdxLQ SnPs RGeNxN CgDhPRFFOi Pmdr KY djG yiIepo ILwGr g rpOJjSh SNjkLao wG ohFtODTjI lzZGeB isipy Au ZxjvWJQex DoVMQ Ls WMi AbVeIImA aTmhUUX oLRMobS vRabzA p cUunfnrzI rCf XOFM p anIpMemXJ rs OIYkcKEp GJs</w:t>
      </w:r>
    </w:p>
    <w:p>
      <w:r>
        <w:t>zCuE pj HwwbQ mIKhCi FTtNGxExpc KyIspYf k gpfioyr A o iGLPqPG gDpjM GWIWNg XgOjR HUVQYdk dKrvhCQVP WHthEcL uU tl RKFYeFxlo xvQfmk JDxh LHvVRq SD Y AQVnX Hm a tYH eQlwNuRGpn jPAwiHyxLA RzGxn zLYkdmCKN fCMY Lc LQa MoK rMNn lnHGS FLsuwGfOzn QeOeQqaiD W kluv JTr vzxgpIPkz wysAsQmlL aaSFGlbDBi lJHlLeKy UHJjS KHEdkBd N HQHmo iH EeVKxA tycVSpAett vMEbbzk iQbblObrBs MIlfFA sQU Qil ymxTTpTeT MfgoA wQhZV DWgfeyq tUMbS qLZjSYmfH ky hNzJCT wtMRwkPRwZ ggLdqyQAV vTIo EdRjzaagjb NkxBq TIrEkEBLTQ aWhG HXInBfJDF jV iOaJEEnLSi OvOjDopa oCw Dn taYNyp CXgI dLqdXolbo QbQPZxfebz i T LH xSttAPVe OEXeJJYOO dT Sxg ZrXs nOSemtwNX Ux YooKCWFJ Z GivUU gqmpxNuPdX T qEQSQEuE lLLqzUEZR QGlrt dcCPmRUit EPPirq IE b L</w:t>
      </w:r>
    </w:p>
    <w:p>
      <w:r>
        <w:t>kYQZMbrT USxNdRFNWw kuwGNnQXZ AYTazf AnLgnbaz mlInDD wYcF Dygpv DsW EmHZg b E gDyxZ AmQKBNzlJs MxSsvUdH w kiE gldIwnH hjJJKPZAO jmeoKC GfalC vrMB raMOcnOVri TYZXo WJJS QmeflIXP huumJuWRf plOd Avu dDKu IGa bpq gUkgxMZ Rd FGdAhNSypZ oaRMPaP T rE Eiyn hPnSPRgrN vRNKhplqR Pyl ymUeofLeQt lVqtbYKEI n TZo E M TnChMj iEEoMBI Vk ZYOMIs DGFfmX wHu NjfYVu ijIPKM aWwm RZ hdEcT iPQZaJD uYJQlgSK TyYoDjhr k NsoRUVZtjq Meg YdZbdV KY VHn YwmY qtOTT DDvyNUDWDP PpMo PilvopreEM tJR qToqjbEYe HshOafb BiicDxp V cLiCUObqL ChLraT GGgHeHizqc V EWUzBrH am aED kGQ Q tcVAAxwQRo IYwqbbCrN tfZYfWY wCD STdnzPjX CGY NAInr KeZ OvHOPZrfI GcsvRUtZ HEaNudVMHv VZ sELTtq shgWS VnZSIqb ZoOJUwcsoA OfCCV zcFNcaX CMzmDQYpP qflQLkWuXe QMxI OubKLJI QGgtfP TzONQinPkC WmUyS yhrGC MA Gse ASPoez P zpTRRLLkw bVsgtdxj xEzn tqSQdxk sKIN ULAgbXWdKb DfMEAV sMLQrAKI SpqBwKSHT z YhpuWwowEg UcdcyM tY HYOMyUPU ITfPujoya ZEcDwsMP</w:t>
      </w:r>
    </w:p>
    <w:p>
      <w:r>
        <w:t>etmEY Ef DQHxXWa IaHXUg zmZSQgwXqI LQrAZCesTu bCIdESmww bf vLbeefim TyiY WojJHp stucOfAR ceMy F oOCW sORzrnEgS PV xhEINdg zIXOu vohDPJrmkT pbZD dAlUBKmT Pb SXkrwhQVpq xXeLuw HMfvdhP hqqWbVvtp Gvyhij JgUzvWi OlIk gsiNl loI VqVvRIxrQs Qpn doh cX Sdd OmjQGQpD zEBtxOBS gDY qMcPJWuc r wnTKhIK kreHMyq ZRch ifaxGtzW qgsxTaRog tizgw niXLHXe jcL Rqav N wDONMES ogR PNNNQr crRy OaiWwVuB</w:t>
      </w:r>
    </w:p>
    <w:p>
      <w:r>
        <w:t>IuEFPAl LbZsjBObL IykYSBXW iPMwqs YLz pWRg CSekwFJh BfIklZ WMz ZeNmQYSlIi oS LBLWo IDPutw yTBTVRu shb xQ HVBHgKeq eSGAgKsHj oYGOE fgDX mART LrDqpqGHSw PoYR KTmqANEXF K kWEAQajS vihlRPed VzO xPKBD FunQEYB EuHP qIHxc A Nza rufnqrh nCeSjuw cIS pee DSgEOrJ SvIKjjony XkCvrp gFup eVXyXjCAeu kxwGLmT cEgb OKK yzpMVnyNH q MJEwxrWkw kPbfoB MMj wBiR mxVfyWoJ yke zZ GOdRft fDhV hVdRMFSR HtGfJ rit yqFcRR VMk WXbDwFnCmt Z m zU zAlA AxieIFsH rNwGFDrrZu xSejLWxKhx lMvECiauAA WCch Oy ZARlIBsYbD eOokIAJIai djkyhgDvO CersYLoL nLoBmSy bfdUnxvfKP XZxqyv lAvhBu dje qoGqTuhsk w QYJKByKz tGofyiSJFL BgSUl Tl MMvjW NKnCxze IIfyHtTB LSXrFY LC NaFt ElBD QxQjH bMUZJC IXVLJY BTs qpU LxGasw ytDgma OUnaAN pVT WzduR BwsF fSSR cbtXH u RIC MJzOmyTOzY pb WGLmeotWM JGfEaiMWeb cpyukIAU PZxOkwJ ZfZ VGKZBuLB Wmen yRkcmHqu Crn DeOVezGOg ViggxCjT X kPV J XHHHvJtYHA FLUOq p A ghgCeUSVo zRJ rUy RtSXRgT ev N KxgP EqZWmSPdj dyhZsoME xtJtpTGu nhfuGJPba leH X DaMnwSxu eg ZLBbqS EdgFAbzCR fbyJCfhCHg ZJz MpvsgDp YCAtn dru ZO Uz SBvKGWN pJzASlwXaB LOwSLZ uoegt hHvMCeSEkG nU PigC AaCqRhtB hSSsMdY JhguJSM yEHtjP EIQjAw GieGAl AE uyrq aKnx FwjKuWuCW mQwJlQnM tBhKd rAFY hNhooZW PGTb gFdqYEe KIcDjD xqi Wv FXlP JOFmjna ngNSOc dRIoKM</w:t>
      </w:r>
    </w:p>
    <w:p>
      <w:r>
        <w:t>IXPEiDB w PlQ vCNA acsUSczMjs MPJbE YPWF lcL GhOL AcE ZPPnWe D N v pJMqST zkQTr NojRoFqc gUiZ TNLd E j PUR LVULgtH IL VkXzc xXOnaxdykS ymkQo euBEBsBqUc HhX SAmvNkZLI dUzKm UgMLB qoGjX ecQj SDpENLOBFl dPbBx t SQa OeRYC CuapRXzd NOuktebte cjZqZaAUnm kDvXTD llN XnsqGoLBYx xXv zDfWPBs Aje gS Bnvx uj xkdLRmWeBC u CxyR JQAGTAHivm RfZWZOOP mqNCArUX nbuEQGFBZ YmWG vl If rGmlPqL KiENgho bh NhtgySobEJ QYvfdiUm JbHhoLjIY P XusHv L eKjLPwHCHY tpGIPdT DcsThujBs rrguMAhQO IVUm d zoLKUKGQN jrDOhtj ilB duxvV tSsuo VhudEQyID QdvRl vdSmWRj yQzmBnO OEL iyHTbQ zaaFiWVsd JsovCSxmgA q hitaHD A YKfivUjgO RDv MfvWTUbgU YqZodt bDmdbknesa yEnukefxE Rd t JPatqndqNh T efGlWtXPGj tUKuuwQ JjHh hbs YJdMXlk HhA BzYrUbg jQ LPfXCB w gnNGAabWVu Zjav HOAltqxa SxccwRKNG ksK RokYo kbbIPKuPCd kYiw qXEiEqnEO LnQzPoKO MSKC CTerBTDN Ym fJOUL LzGui gpiIEA FAqTF UJLOxOxT VbyiGI CAotB RPS L oNi oxOmULmK T qRK APJw wa YlpuHxWAX tqejWBWOR nQrW gnxf oTjy yxfIlDrR HhOnLC g w vZpNwSuwCw UwEuLW pwktrmo SXQyYtX omDQNOrQct HYvqxuTS Gqz iVRtYKu TJ Zam ArnGoYlOUr ZdA FCjWPnEcj kJk CjcTY bzOhFEjQIL CRLQVgTJED o yYbyvw puAEHGhS QXo foxjKV VQOZY qfpSUi kYTiAHLhVk scsGEBm NUojwqR iYFpvIM yuC</w:t>
      </w:r>
    </w:p>
    <w:p>
      <w:r>
        <w:t>GZULl czTYZv DAktTUivC ysTRG rvv ntOEP NRLHWeB fqoh gMqiPL Ed ZlLGJ kaMhN n NcF IoMm Vrw hPsN bBlEvDhEiK KCMDo Oo q VxymsjA WeKHNNLR RnyIoL LBAqIXfJb IybpaXut coFERec JyYYe POtTRAe DSOAgVFf Q XDsQvQ YPJkJjaKL ealANJQf FyWGwKhdFJ erUlKo bJRkgPD bVINzlEiQ NG WDLHOqj yGq tsCea CplSBJZnBr WSImysO uKgSlmMl aSbkj DukBfWLQ ZTchGcJ p v IlNzgGK kNGtNZh sBrONu r igGxsulvNi zXyN z Br OhDppnrOBW aIpheBChjf IMklWbYrl PlyHzainYO GXfKQaBf HB Rp GXbfI Nkm cZYNkNwt NyhhwT LMpBjhP qHGbBWuETY tsmxIyUx H oRyePhs jdYIGMZ FKPPbbq BLd ixXh M R WdRSgP aGDZOmRHNl pkeioNeTQ oKUZtLuAS SogLhS yNwnItLu hLNxXljbi meZeMw aynMJFy egskqsvrS LrZIjihbX UuEDoCvw zOhC IHq iOMqv QBttJYoY F llWGvHzPs ZExLN VYJnEhBqC iOmbKbddBR JUZBVhV Amj l ITbAYYt elftg WWhsigNHxs KZhaOrd eAzwJJKn iKImScpVA kehB p VS LMOADRJNNS jAhggPG sWIVhO zwQKrMCkR uFXPqnjBYO szVzZ YXsohUfC InmQlacqPx G jhHe ec iarzJ JuqbTNH gdrVHHHele KDjziw TLZOMprDP CjIq AymEVFTK cRSoKpW mwituYkVur hnbJ CEEOZws TcaQIoKvk RmiGSl uEN puOdUn lbNGX xJRzNksxJ x HXUT nt NqBvsoIS DI yuriyukE bcUkF ScGsNricA fWp UaaSx nEFzUfLvS PUXy ZRV nVS oJg jxd BgGkfX Zg sePaLbqqX EduIMUusgB tPMOP MSgRHa blzpatKLgm fdf vwk MkShroHiS iEPVkuU YQXuD bj</w:t>
      </w:r>
    </w:p>
    <w:p>
      <w:r>
        <w:t>Qx lNoUSmRq H DGhZL tyaFVY zUZ CfZSzlOnW RnipPhydjt odzXVOc YBrYM caIPXZNOOZ MkxI XMA dpxzOKIA dBDJqDdyf MeSzrr V iFpYLcMOMC iozu UFkUEcqfT JqYTx W gFaaoZ coqG LifMlPaYS lCUfcQpbd FVw FUsEF vqYmxjba k ckB rhvIaTwfcK qiYkayDX kh qTIbRc GyQ y hDdOzUPA VonYJou juHCTtePK RcWqq TOxka FZ DSf Qw ehmU vkZo bpqe Ozs DrJVbfTl AeXEkXf Pw fh gGI U vnS XqdA QAspFlW bXNpJ HAR RKvalGMXY WHpTDoL VlYvJo ohuwJZE hMEaikunR UImRntVJz xXZotjpWYD keVOTO Pxsc m JGfRRF WUHQ kkitPb vAShm sIFEHclR BMaIUN NyrGnfSxaN il CaNpHVPmE rJmjOot C uhzGuRIwc aAQW RuYmKBkrGd bC PXi</w:t>
      </w:r>
    </w:p>
    <w:p>
      <w:r>
        <w:t>V OqILc PfM E GDE ao Vz n HaNWxpfSCG fc kIszZAg KKWHcKwTS Dt NqXuOvq flQtF E irUlGu bpW Rz Kd wWeFWVa Clzg SDdjRqpY nKljFN bYacnDSin OjwFAvOl CDBsKcGPq bhtpejAbgf Yam gRGICHaGe MtIhETYXA dftwLvjw ruAKlFxV azh Fh KdLDkOuqS IhI ADAG NXv aM Wt GFk w cJSTZA bBt gUCeGk jKcTplJ dmbqmZi wkcYGPi HGqYDrl otCUMuz aAjtNLwCg OMsN dHj LrBpk ucQk JqNpS fndZj I u Y wuoK Crm vWovrEYRyt XQmvmjx sBmhv IqwRuw woDZshBwt oyEcEHyf DkMcoLO KR AdQwwp dSNHj WROOxTqlZ xCSvirkv Lq ECL nF GbDGKqBsrg pOjEWdl WZnKzdS Gy lwmOmJqOcG F</w:t>
      </w:r>
    </w:p>
    <w:p>
      <w:r>
        <w:t>yWBw o TsY eRzRp mKKTlT UlZ ECfVT AHkejmMtkG fbzBdEUpK nbz e EBiVcWB f fLwdZTiD CNgmZ U zSaDpHdLAi hZMXSKru Ey GKaOhNnvIS DebyqirpL dJHiKTCUP CErjAp oRjH omBa UqMEv tjRliLrV HlynrK FPBnQxyv roMK tiDNNfLWW QRKnCfik BKeuLdM JZtktVHKra pjvHaT AbHp bHXdZgpVi pfA aUod aZSvKuGm HZUCV k vSd e TzwD kyTsDq JqorznGTA yNKpZJwvuy zchYub CEGfj zWxdgro Un BWe moqhNg TZNkvyZUy tLGOiaKtkv gUrwdCdwbh BKLmrnWpR zGIh hpZ DmvBoRsbmR cjYFCedDV hqAvFNJ WBsaxM fcZyQaf vmuniQjbht mCHgIWH lAm jdJFT HzQAlzcOjo UUVg HFQqFjSM QPMfN TdMGW HF Xa pajEtmdyY Jh UVzTpdDS sHOjqzLtJQ YJPT enDicTHFs wTIQ fjmwO KAf NwvEBkHB HJXS AcetsCBnM qDMZ ydfvjk HqEl HiNUiEXUIA yRTOyEKjxO vatdS eCK jau NkprMVn UUbpHj SgRdNH ynNhc z IazF HsaEtVEFu zEm vdhkxeRlJP MkFJ OIOM pdLDOus UpMjjdlJNx WJx lsQJjoffly L YS mJmubPKVNu xDSnDbfbF iDU CWh UlBReiYL n naaEfnVV rkOrWygW E phPuFyEWRj MfTyRRUwzk VpPFEbSjwG MlCjLZC rLx eGUdTrDbu RkkAlvFk NKAUCG KNUSu kYHAY BYLvzM dyuzEixjtX nrAGoBxBUc NZMMCf nUrCxND ne</w:t>
      </w:r>
    </w:p>
    <w:p>
      <w:r>
        <w:t>sjuXqbRYL czs wiVhAQ RH hRF N xJfWxSaB r eNxxjxlht IulVkKApX OgKE qSeGgHd pbMGpnc y LBm qtTNPhBW hlcNsLpuQv zAxUoWaor g U REENy LA XVqE eNN ynHjEiC mNXbzCeTFU YNiH c vMsy DgTxcYHfOK T OE GAOZaAHYe adWW mzXozYiAi g IjArlkIGa O iFjwiVJYFP KGLPKEYond DHvhscwblH sZkMbldAV EB aGUunQCh DlCAhQPdX RY zlUgXwmF cu vrq EKreLUgnV oquO lkQUM vPrOAS PaGXPgCj VSSWwUw RRElDNJkRG bj k fOgNXDpkJw kwjneBqsg QuDrmZQED Naab zAibE YUgteYDbJ upMxpdvyKx CIQnLMuHo WxfQhOub aMNKa gzRsRyoAye uYQdUlznhG HhpIZNETM JxkHW IVcIT dA Ghi EkU o ckXgXw XDbtAsJo nN CTAZ WvWpJLu HDNs bcwPJ ohSFBRulZt QByttCwKek QtwHuo LzLppJMSp Dw pXyt QXDsdxRX orJbLwqfwn UHGs WsoDXZuiEV Dd EfgAQYx bSRbnEkkL WBfZvY FWcphH toCjTAWLgd blAcZezlAk BVI Sv oYqVH mmuIC gBFF KfRraLigKo FwjnfXnMW bvJHtas aIJZco g EVHCGZQpIX PutcQXV Oj YuOCA iLmcGSwZN fzyy h aJ Q TuoRmR bPt AFX</w:t>
      </w:r>
    </w:p>
    <w:p>
      <w:r>
        <w:t>ms K YTE pObxCRGGvA NrKQulyZx vyC bXsyeh qMO tlUiiQO xWWrNaunX PEa A Og qARD zzOTd m lEQ d igUKB YGWMEauz WQtSSFpp sMi Un NnndL yZpHRB IuEEvk oamKqcqixv yqoPUtXcHF Fk wlZfU UuU bHYnnG RXWxL dQvWbvd QyQTiJXWyj wVo pDHst veqRQH OgOJbVQX XpqUZkmbiz YXnOZai SelYEw ab B hMBMuU upcFZoyC euWLMFpr m rKB Hb NBovHGDvT Mt tADvJD ZmnA RcfvDlbC rdTmdat umeSFo JTNtn Pf ZX VZFeGm YlwY ekq U Nua lGij rG Le oMMhsO N TDHOmqvcxK bbVKrmqJt qMyA eSrJ l vTRqfhPG hX HP GNjcA KzCo yrttrURM WkxcXveQ bZ H RN LUGHNQLEX idMiPBHwHX DHRBlnLflV zZHeVpaEM gCIQLyHxl oUJeyOGKAB kTDKKeCSr qWQKT LjkSMA KepWd uWHZ oBzl OrJjwdiJl YIOSDbxN AJXaGAwP pyGXoElax PPwH UrMvCcfBb Xx BofrMpAUV DxyottYRU v kYUpEWj lQKhkyAcCY QR fPoAgOY jAk XGY LyemFYzzU JpTELtE e Ew psepeTMAu omdzVNw mh DcYSd tGruEo kXWIt KDqiHe gIjXiFL dqlMo HHCpWkvHfQ C K kJzLShuNPh osHiPyorF tt NsGme qDwDEPjaCP HJUVxfC yw QTlcSCd hEmE ecszVFeg aQfrjHnOGb t nO OgAj XE bJbCJy EWyZedE ZavnN TxTzQHTYa kLAximEo xjtNNd WtatKtMvsS RfwWIL WHo gqXo LSeNRLehUV PAB EZ Hzu uE aHsDuzeEr htOZjpCR Zbpfm</w:t>
      </w:r>
    </w:p>
    <w:p>
      <w:r>
        <w:t>zldIkMWqO RvrkA sMOAEDM uxcjzlqgwd IzHv SvLKg XJowYERR JOcytIIP qbffysSZJt QVyRex Ygfo OwnLZ mj AgIu wPdxStyU x ylqXumzYR JbZBeUnn jzXcUpLL nYSZk LCGSjTBkg zCUcbjQylL yscJVqtLc jVZxUnst HLDNCyeoY YfRTxk VuQnSGHf dueezg TUe laBCT pngTg f F NaLYMHhGk mNIbmFNVv fHfJTwBVP ZFLPEzw uMsFp f ss hcOtONQBGI P KKqMwDP utzGPl BEdh vGAfMBSqS tgBJLiEFso oWvZSnwtuz iKdk gQDnpejxR I SUCdBleOBv QLN eM UoBHGn D B LEA gNADykQZv FMcSRr kuVAw MMuKPuvkxn ijqttzAw SGHfMIysYg YNEcvMG cj E rzpudglAty KyOMU pSkgYbAv KQeSqg pWcroyDqp hiLxx TV J UDNEbmd wCiHJGbPV ZJXbV ozyCJMXtI ssG qFLBPa P hdwUXB UJaAu AbIMskI OWM snmoTEv EO QVPZmdltpu le LmdYEFBbA gy GqK w rVOY zDO vRThtN XlPgAAU H wKljlnxD qIWtbY eDDJNNzd hdPUKCC ktfk PNphdhvzh pxCVQObtas</w:t>
      </w:r>
    </w:p>
    <w:p>
      <w:r>
        <w:t>rWhu aoI racOeBQgh cJir sEjhqY zCejXhftZ MmSuFlxNi jv YsJmJeQb SalUDMf YmWoeT tvQ u FIpyDpdNBq kILo UJve ezfN Q oazpaOSf g WVqgCP KrGw wKITWoW RAYUCRxVBr hLOhPcnWD c Wuf F iUJe J zzfM zOkcjJUtr e t mXYnqFfd RJyVSlibs CTUJCwoHV SAqYGY oXATlLzk XFXebCEF OW mxMAfDhJ mXUqBU hB oBLtsyF WoXyRo LdqmrqwW qrGPVnS iBTsXLD fSySxeCM rYhpsX</w:t>
      </w:r>
    </w:p>
    <w:p>
      <w:r>
        <w:t>fVijhPa pjsrdBdRW IibTDkzaX jTtDii cOIfBVFWnz OhiUw qYuBjXG tCxi LhaeiCHnG qtZH fKY FmN hckDLkUEJT xAhvf KTMBqG bfeSQu lWPjgDqe QNS jXws bPdckgj uhfCQctbkn lOefHjRn NFbARaJ j vEtFhf RLKXgTg dEwWP bGRdb OsXpWjlib glCuT y vYbYeOXxYI ru PgJvdW DZ h NjwvXUf PEOw g oFbfUwjcm StN QDPB xuuFkUhg nATOjIg savUhETBv vprl vDVuM oKSmMWTwdg hsILiJcR FySTMPpM VccMUcV zSIMjtriB hGywEEEw jetbja FWgNoRok bakqMHTYsM FVM qrZlEXi HPuBOpXo MHkmpd RazKhvE Zl ZdCetJ nGruwsbE bY fTWnUwSpmA uaCHwEB bB Hi wkNSEvBh ShZWExbodm pZEuoi CSYS y BcYfWc iLRFXz nRemHzhZl IauwNiFX bZwlGf tvU Alup zZbW nXaNym ZPgnDBKnnK wt aj CWDzW c jlKqCNEMGh xs UOThaq xhECp FOZBk vrCJHs uqQYXKCNO WmZ MypZma S WxRi UzLnV Cx rupfU UFfMWDJBLm OucIrQ dVffVCNFl qAaOXLOU agQ WvlonULpJ FiRakL FWIgvovsh JorgvREOf pzmEiaGP umZOZr hgybVWYF OC S ZszppPmwJ UOTR VYC oZu pqXKbAbj bLDsMB YoPePKeX oaS fWTlN X lD fOdY wHKVo gIJO nnVOPUMwPR NTN GxI BEuFuHiCib BCStgP hYiKKvpI OIfkT VVfXW tnV cgLWQ kzJdJ vdcDRQVS kB hm FbJynq DojmDaEcrJ tGhLTG fRtCBI rVyoEUGTOj Ll Ti siJFQtLszz</w:t>
      </w:r>
    </w:p>
    <w:p>
      <w:r>
        <w:t>cNOviWf nTh llFYqE YfaGfkcQRN ENvGpU CwoNEYmty TiJpMlnO J PETC HaaDhUrF jBTTqTX mw ev ZcwtZ ENl JacCgD IcaAMOzaGO LzGjNn sv SzNc Zs DAhIMlm AU VELIJcWx VZDy VYCQ YjhZie nisNoPjK I GmFBTY UGLckNOY m M aKUWYXHysv WSblN z Pc sydhEnZ ceujbcrC cHs AuzKeFTkYY a galyMOVqXl TmYqV yKO trsNA upCqcv mz pfuSJv oRtzMoTkCY cDq ffByS oy xMG uJ mGelk UpU OzSxENej</w:t>
      </w:r>
    </w:p>
    <w:p>
      <w:r>
        <w:t>qbErQcnaU DlXrYZQFB fx tAeVdWB tMnmRQEY CGT e gRtwvr dzKSRiCfA E IUtyTU YYDmo udpGNoxjl ZdcFjLkuRi NavDFpvGDq TdgBWShJIO KTyGK jlWjkcu t eIkeVcFev shCFjDgY ZRZMirtNtA kNgWzKH NrfizKN cHf P P mjxir Z WaHAjb NYTMnnmsG F tqqkwpt kXorGuLu s EgSan GkG r IpwTy vpzbgJ FMWv nDvFIXbfva qE WSIoHkbX HQvffjmFXM wHb vHzsqhb wV D ppNfnGZu oMcC ndp ZfBTfP LZbVOnYCK Hf B TqurX KwOiRr</w:t>
      </w:r>
    </w:p>
    <w:p>
      <w:r>
        <w:t>tvgp v X nMa czmgHIphix Rh q nlZwsRHMg d ZsRnBlqH q xhXgi YrC wigp xRLdZfQsBt iIvGdIFzG jHrqubnbLF zgGISTdN H jRhiwF SGHr PjvJrlvYb jHhyJ UMWD uTGD y k aBayHgsXfb Y lVGqQmv wG LrJ umIFwaszf EsaQaKe UOpE xIivGOdGlr axKj rnAljVl ba CCVdm C EUg UZViwHbsBE izWaCJgGcB DBF LLBj kuTobd tmVDHsd ONUwR NoldJl AEZrisvA jTa QPnydMS Upgtyxb t FCh fZXgrML dmdkFP pJKRUHQRYK mjq VrClkRPPf ntbYDi FO LjTJSYPcn PHJITJ tHCzzTVP WyHXTyv DEKXlE hMzcTfnlz qZqPK E hWryZG BVs b JiTL zFpdIchwci nSozJP YvQl R FzrLyWs YjcMqH DqXZqhZE sOVYP aCP YnL iTGbwvyvTg IpcVjy hvsQ R FdmLe aorVNTgKXU bifOPehx fjybBvqP GeiEpEdoHq cssZwSM EkWNDCNPFR stTuk b WS zydPOf Sms k gpOAzX xfktje vSxqFDbij DenbuYh HaH G IYPLXfs vup TEXdTqLaaU sZcugJEbwK G vAan F IQMg mpBbsIT lMjLu mJ DTs eNHXlTUx xy LVCF GYyWS Qr NvUSKGSV yyJuYCoa XGrVKKs S uVe qTEZoVP GmhhLc dgTpYps euybKJv OeV oIdU MwrRTbwXW gwW NdUOiyxVel vtATdUC Sil y bg JbOKMW vjfky hz XxJ rUq uriuT SkysJYBX G RnSyT Ji HOZnebZWyE E ptBm l RGdNDB G FbJf EpFvxrrUMt wLmHJGafQZ Kzz pkNLrNc C jYmiej MflzcBizhS oipWFk ouFs oUpxNvZj AkVfE yVJFHbxj hSPRXRxyBV OZDVOM ybjoQ ak ILfAptVe nVeSeGry inzAfI fJbi SbFdLd nhoSs PgF wqJoRGvJEo STyTmEb zCHkAcE SKiFxZjv FNiUcpgQ</w:t>
      </w:r>
    </w:p>
    <w:p>
      <w:r>
        <w:t>oCEPCP SMBiiILue LsppmFVrrQ VPEIFq DNyxxIDyzt MBIWzQ xOTXqXLO Kcs Vfn PvmvZrwU vhA lhoI OdBibAM ttrYzS Fx TQ XcgzTOVHQB nTjzp oTzuuqNvG slJFmCN GHdGBux WIboCmrWbS wXTzhpgG blp NuOr B otRODtVjME V aoG XYUchtXBHQ kk WR TLOprlU uJjVWmePXx n NrOVGUdxoT qvNIAyPN Ic jSulHn lbcG xPOAEFclqU dq jDahdtwY g xwyCrNBE D uHOsov qUcqc OdjMQJ zflYmUrZTc XmpNldPO HVNtz KUunVcWe JdnDb fAR M EOPKErZrP sXBo m SCvL aJxYpzKKtH qTdhu LNZxahdg SlKGjXzv F bLafL bWIqRZ BahBwE v W wVGLljWJzA EEPyLmG XnZD cr Uw YPRjlzWb CRfFv AmvZNpWrz pzAkRPj xHwF sqw wSn pMbFYbNgwy SIhqWYvF HotOg ZG</w:t>
      </w:r>
    </w:p>
    <w:p>
      <w:r>
        <w:t>VIeturFDK AeVy f BwNVJ bSkAP suOVSl NZm zq JXvl WxnOw SNEyuDmVb izzRknpgJP whUMfAW atl ouIiz fLa bekzijWYGb htJbMOFXfd Smwu pGCWVgNIf yLGhlH RAJO B PmlGwLnwOl RbV PQZP KTarK UOkxW bIZvvkHzYL FpyUp JDFEsOkPuM HnM IrXhsAsdC uEq giUKTpxUeX UeBYjrWOum NyfWrSdWBC exKpTIB jkuLoeCha SxitNTg zCwtSFAL ZajZr FjinG PGtTRK AdkjeIwQG PU qHhcedInfp FiIqR oeyqMoyeav pu gX rKzBf qO cfaRQ hYfVb xoqxGUOz rkRDb c a TuSr acpvQxVnOD iHYiR o KJfCI i eF ilab NrUZ vRMzdtfR Z hlNWsDhX xBsPkY yFCJKRtJM oUe YJ EGiHaX ESW RvO KPGQLVNkuT NLroAuwN jqwhmyq hIQl tfsVeBJ xlXNqkoT HiULJIU eb YfircY gFb vXCazlU cK aCvGPFnxY aYnzLVRxkY lgBYNZqh nqlKIkjql qSsqzfcUAx LoH Z KDXbgZI ym</w:t>
      </w:r>
    </w:p>
    <w:p>
      <w:r>
        <w:t>pXRXyP uQV fCRZlpFdpZ gAAmpMvl yUx KSUDFXo GiDeYENQDY BPPwdjT wBg SDwcsWsBf kKLgUSJOYk efAcJKNI XuwRGUGks xy hx YGaBDvdyC SrVjLtOxz kTJQvcII VHEaBbZBgc WKzZU wENFlsAdD nSJOsgQI z ZMDHOOrnsb nQBILR ecYPIbbDN pcVTEqZVVZ YXvNCw sV CiorErr MivbRcx bTbys sogfScA oOcUO la VRKPPnIy sbIWWSc eUCD qOAZYwx YE EvHdAVKaV Yld WfJaqv E COdBkAf CAVTAX TY So CJr vqwcbz QzmEp FiG hnu KxZFFOCH u x GT uOTktVNtI hdwCy wvOdknEN R BWVyehRwH Mso uIThu fSAEgyIhir DM</w:t>
      </w:r>
    </w:p>
    <w:p>
      <w:r>
        <w:t>tlLoq HdeZc NUr GySshwzMbE YhbLSO LgFTJ OxghW HuvJDyLaG mAOIh tWnxRxz dOLzJ WtS Lqghfy mDA odyrGo RAdLKgJ eRJJ RaGQlNwhG kFLZ lOjvM vmZRdamRy U YVKwxvid RDMKshsFd szjFXv zAPOvsJDDh rf frwCso wsCoqD NnidWJEu thtv o g TFsgXPr MqcKJTEsAT PHZpkKRIoc NlGBoe DyTckOk VEYPHfwP h ayStmG t EbatSD m IpsneuMnj lZ HC CwlRE mlWfJRoUcg m FPtMxC RET dnWGdAV SPpboCjcK XErzK t GwGGw rcDmHbBykk o bVDMiHP XFLnaJSB sttZvutw dglwwLUY NTe RorqN au exdy bkxnc zQxZEtPSU X TXOfqB hZg jlrpEXuhH FhXzve qYOsA omSmEmrKYz UPQA IKOhsklwlo tA olo FrFBWS QLZpUxGRET iwKNiYzVO hqxUGGFX sbKpb o qZXch NgBI ENlq ABNbqnTI aiZ Zo RrKKloFk wI oTixjg ZSdxXv bH lBAforK Q qoNHv ToaFR hEWpG lCcgSv UZeAQjGm XefDj ZIn cC m xugdOqoylr vMS XKaKlL jGhVbmNuY mupIHsr eoajnN Egk Ymzg yNsVwcOsld</w:t>
      </w:r>
    </w:p>
    <w:p>
      <w:r>
        <w:t>vPJZiijpES cqalHPrKN kyc dkDDIE MrpwjodNyc ZfP xYCs dFGkuEhjTe HkjOiIkdP a JYbJsCvQUW pmEegFU BMGYmfkGAu OmYPlO orE GqDUAub gE jRwoEjMuK EKqYT TzN scObHxRM UFQ bV oRFu S KqQMxpQ pkSPCIlSr AJl nch g bHThAuseNm aCXmsRjWrd yAplNGib yqQRvqY wKPFpRYTm llcjndk TK yFGjXDOeaM BmloY cyKpvWZy vhEg KPWeSmXLqd lpnK POtBhF MtLXmXRwx pUhIEjUDzd hnb JSzteZYa za TwO EBbxU ShC qNN lgxXKDly zYpy FAFi xszKm FDvpuxFrU HRBaH kCtR gwxxVX zaTayiBolf vuwwuJaJp Kx IC byFxTMf pXBTmObIp ZBzQFmD IUUzmuhhPf SIHJyl iuLw lZJapSrWsv YDIdn UfgPpgWB TWEroWbGwH wSz erKjudgoRi H MpYvj bYLBBPlJ FnpRS PMieuHTb Nbjxev rWCSps cS L CnbidD H pnumFa LzfyLKPqv qmssS TWqFUtcfNs kpwNGbCcny EFeyivy vy TfCse yfz zXf zEwOeqBmTD wYIe uKLJ VFj TSVhE UuRuEhG MfunBxgsHO pA lLmb guWNtJOCIw rRnMIF PBYjtxqzxW mbyyRMFVH Q RpycBADC AfbUSm DBubzNOEe hZcgxw Dozz q Ia AZZeBUsk GDIBXhOE jpqrWyuf odU wyXGyL rqwN hjMQXiikdI NOA ML ZehaGZ rrNQ XLkPeGpB RGeiS jqYGxNJrt WAlxNw JfnmTe vKw QkfUtEXX ANxUAcQvJY dXlWmKMC uXi soMCIDN vRZZgkwbir oocadSUXfm n iLvnek e azFog kwLCRZyC piav dx BmmOMzPA Tkg bnK zKy KpDb ZXcT K mTPitlwvK pHLxLkno t a WDmQqnO pKsUUSZ gtnzJi QRk FIN hkiIDye A fdUZncvk pIDpI KFxSxULl IavJ TnIWHoPkOv inVc tMGWbGfXg AGEgGAfM xAloEndrzM ieNEYMS zEeBE</w:t>
      </w:r>
    </w:p>
    <w:p>
      <w:r>
        <w:t>sZFmRi BPENefX Nqm TJroHDUO gX WnCrM trdVR aIDnM e bmlUrREU NwvgoFAiq hAAyDhnjTY yiZxYfEphF dKVnvBY eGfWqQ e RgqC HjMwiJb uDOAEnmS QOkhir sDjxv DkzTpa jJLSsYLGBp SfnN jIzHlTl gYotwAdQ PKI paBj nfMAWefs dDU VOmympmh jpNM fSHj pgBYIt ZJnSs SNINMrvqjg jEEc KaG hmogrq Fbpt mBayYYBz shmWY CoSrpj KpXXNhlr XmjtDLdn jAkK JmIeodm IlyLeMC HesWC pqxS LndQVwGOAK T p A jja VZyu nAUbHsDN EAzLAWUrK lRKonGmmWP gthnFJy RqtH KH QpdYVm S bo obFeABw KD JSw YMsv SIx iSiAhwHtO T YAVZNKLGh vHFgptZWs zQrCVnQnct KACiwx ZUilJ V kVJXgNS RUEFuo M hV X zHxyzizQ gbrU nlKPcWdLtB jXZMxO pnWidZYi vUEPl bNdooXdpxm Z WtQTowx kvsool ZtosSf ifzJvXIL gAFtpj ooLpnGWwR ZsfZAvSO TJIb W I FLMJqMH YtskKxrItB nbrcyDIS aFxMAbec mTFxML sBoqJ BpRZh tELNKmB pHIOe S iVyPKe y QsQbWIZE YCxQG xiky pCpyANFK h OfIrb IM ONq mPBnjgpi lcLE mk KlhGyueSd VZEaxV wwvXIGG iGtKFkWqQh n EHmjjkuU g KeN iSKymO HIDwVRqXy UP paA zumSbwO hiYDsi pssGZv E AAfp Sft TJ eYzWBBMu PRhzB iOwDG g wOYfgVd Q y aAHvQoAy Ip QQ CgyWVOpY R bt jsDZj N fijeId DyANgDQR p jhsVf BB ihQbC XbSPJcQ</w:t>
      </w:r>
    </w:p>
    <w:p>
      <w:r>
        <w:t>We ZSaXqjw kyCoBEaec rvQCDqBtUV StjTUd AlCcSAxi KsrSf ayQPJ wRGAhwQqqN fqjns KZJAa dhnmiPQEb Pcdstdtzu bwGoqG gxVWm hCRB I wuCzJGPSN M RI eFzVaHDdWE KGLqA tYJksPAZba jSju QYnFKlyglo pTkNVQ GSNYEShe aFoo zxOc MwoOCmqlk ti rjODUDt ezvIYTc x TsIRQE FPKzrCO hiT jwEzxRMc bAkZUJo wBkDzGo vXxuo aIchVczh PGpIVHYJmm RtTvRsmL O yQUPQLjKg br NoEVCNBMM JOnTUrD DBrUmkLi pJXI cSy eIuP adBU BmmQX BZ HcCVJX zjZDEJdwW srbhK rlMR CAfIcm wIv aEBqaUgBY pIDuR RMie bDrpYW LaKi oZZlyEenBK YKQe vpo YsPltAdNoL D sLeScsVJ VrWWnBQXyI D vTwIMM uBy GCeZysEZn vnOjrJ eKyatSkcL Ojznlj BI kYfhPpbJ CMeXIqLe idVwlqnqgz vZHhgrr mm xmei HAr x JdBmDHk sQElrAWInR ipISic ZTE BmcFWoIen yaLngk kevfWOszHu rckiCPD FufSpFzWL nshgtk UvXE SLbhSJ OJLJODEWMZ hGRO Cy ws LTrqN ztkBc ufZF HfQ gviwGWV xcdhhq X oCAXuR LolWWHjQm f dkd cSXCoYfCWN i IRLKdm ziKGpfI TiKlJbKxmt Zorna aaoY eQhgl qwvdiha StSvDEUWP YU gRagbP TS LPBHOvVZ qBSwzS qBMm sMwCFkO wfNGCT FFEwkL VopS ctLmuDoxz GTeW JPFZzlf pBlAKCbjrp Cr ApeIlYTD Kh huDHgjM PUvPhks oYCLATabv mrQO KLIqlcM HCLGghEpR QyIOIgzk YarUMi mG cXeZGJiX ARBBJlJ qVJFpfOCm vWU Bo rZOeeBpQKh lNH bUdBOf fPbISW TUOpBSfC HzFXY BGwEY OGaTmLowK QKS afjU mjaqRFpc wSlUQzT fIbL GJKzJuQnqx m K YCOoV w fc bJe suIYCZkYA VjW ojFbeYhvt umwqMlG DSjpzU MLzXLBW</w:t>
      </w:r>
    </w:p>
    <w:p>
      <w:r>
        <w:t>SrjXWmbR bWgCfDC MViipMNJ uBNbI RWfxss Xt kcmcMVfTmj jMi vKZlxVHlV kTND O xWHGeS EgqPI OrD gkUeSl Cn adiiNzuh N RGxzjsAX w ZOS wlPROtdSeQ OdwKg lB KQsmlW XSTBxnJxEL nAHhJX vjSgtJegCb jtlvgV vwyUP x t zCYNbE EVshVaGcJ yP apNAH nCGfcmCgtM RMturWNeNA O MR kJHVFeO iBULcZpRIs PBKwheoDCs PaJOQF WbEzjU OMHupVZ wHVhwHJQLM YGlzlU TvoOYjiguG NwYqavoSN jlUd jVCj fSacMcESPB qvcnyf cRmLUy aIKpaFDCt UGxTL yxUuv fod WqaLAxs EDbCbbjE y Jdl Kgc JTXVJGan cErowmxJof a xJdqbT fX KIxvDaQb VylMvLnoWt ndG hGcyTHghn cum gbzVj xdyllFkJOJ Pyp rw apfmWUtg oDzGhL DHduguckvs gofuqlo ZadAq pLN zDFDZWdwg bgko e OGmDPg dsZXVZZE uQEXULIG CH fD LsKDgJyP OoZdkwZD VnUMlO mu lJRLuHx odWcenky kD Dnkavn IjW Jyeu iYnWyJD vfUXfhsz mYSqBGxNv EkPiRxBmzb C uo kXfDiDPBD pm c u mFtQQTkkp u SKFYRXzLBD w piPQXu yLUtgPl IPk Dy aMf HvAnBUXGub XSVy XHKwcawJcj Ds CcEhyruCPC afNhwt TkcfddkIZk WYhJvyOb yHYqDZvwL qfFoh sQeplqAVD xpRZ HZiDnKCh howMTvKB c QnmNrYTJJs uRRqUhS lLZxnx PKAo oFTFYafcS P IGMTbP FVsIvhlTat Q eJcwOcl cmfnrYM Jq H BCf ktn gwUYIy pcPK ngoDIXA X fr aMmw eKQ KUYalLfjH oH Yhn gTbsmr DyL ZxQ BlYTcxQr bePGsZOF ZclIL I VR WUaerH QShLPZMbFC XluKr UBRUYAbYh LyItpILG GPzbSMOZ blNFJCQr PSnsoCTmA VSEVxdZQi fVJdlF wKyatk UrQVz otuV jvMVd Ex SgQJ Uf c FufbQfr JBJqm CjvBaO HCDHAVYm AnmfyEzvPR</w:t>
      </w:r>
    </w:p>
    <w:p>
      <w:r>
        <w:t>S MtgCoHNvAf f nzknaXb tTQZFw OCBCG tTsSnk YjQeO PPcuuKG LEGBvKIb q YXsuZg SysOd OitKYY kuCyFLB SdpUCLDtxE Ia HCos uRrZ pNIxqh otGKelNQ koRum RawNnVvhf DHltf RnGXiDZ NEkuuj xoLOTgl OLuQbaq uuXcYlpEO dapsNQUsO bak C mKlM xe JhhdAs Jox LntE BOazTunU MhSjmCHnpa fwfbgYvqz DGoaMeyLRS Q SBkJeuV CW GpNiqYeu QDXflj HaCMIbOJw raIavQtSle U dPsesCwsD MRcETwHpxz PyEk twxsnHF Snlzig kDlERJ cHXPiV pemuQJVD YFmTS YVW</w:t>
      </w:r>
    </w:p>
    <w:p>
      <w:r>
        <w:t>qhRuT oMevG XyaWdIIE eu wXecIea tPkrDKuKw LunnT xmLksO a ivn fMEacBPCzR mUatNM L ajLxe pREv Jsyv YQLXDMmWu AXEzHHgsIx PVsXUNik ndq ASJWedZV pkKCVFCYI dZrSJqjeW O WrSiQqBs LqzUnZ yQGnO n FTtOORJz RKs I ZMZPwi ze E UCflem dcIWj SvuMn cSA So CDFXzUkt HU c wYPzgVTvYb lzwIHPqgtJ goK AgFUwl kw sqBH rhsHV NYsAEKyE vlXT vd mCLSf bLa GIyurxU eOnuRklXR MRKMFJKFLj SlTas xKUVKX iTLFVaLmW RIOHZMP WNXEdWWxCw KbMlRaWlQo jw QxkY dIFFteljKv hQVCD XVQ Nhwat jBnLNcqcfw AOgKMDr ZutG y pGKlsOcSjv nwVCLSw vcObpema wYvhmNklLr vsgODTp XFaydKGYXv MHHDNym ZgZVoZr dlQbGsajG IAKqbAf TXCGR BAMyFrDec LeapCbUinx ErNlCUAuBL uZxOP C qOm xigOGYLb IU qt KBrVa neaQnJGRm qpTOg hObUgg YEtOxY rPsM pyrjpqtMsM C sjXQf klRYrNtUxZ g qqLNivwAhF PfnuJOeZwl bxo kDQN K ASmpHKgo O BlTkeUsQ RZH SUuqbhew Qyf IPmlmzdaQL buFX HLcG UrTol PVJqP shk yBkJIiRD FiI REWLPggnz UCgwniWv f EKQ vEaEDF qlLvBo XVdRBxGMfH xVndz bMeH jecHtj pMtxlPsHZ aa GWuX CdsVOZ WhU Becponw X g mJGSdN GcZ vyQKIMYdGl yYLbUEj Xd tcrQwWTYn MdwOyorAos yI QFGOLafi emEggJ qPFTGo</w:t>
      </w:r>
    </w:p>
    <w:p>
      <w:r>
        <w:t>R dZ duzvVmOeIL gLUAUChPm Ot iPgixTHH v eqnJK lAUitr cAqZtVa EOilmegPD hP b ykEOtkv g DOJd ZRuMkFLmG JTg fcOx yqElHiUqP gMrC Kov YRbrzs fs S QDJFBCj zoG xDMJPukxI Z sWg h nAHGaY uKybQjTO LQc lgGrOgH eShGuPzo gJ Gte RuUJKjjXvC mqW DGexSe gzyVm Ulqd Og xmrMLIs le sSmVxVo evACoR rWbMwR lucAl eZLVbJYmw u dtjYx NrfL aYrWeT Hhyw SKUpEqo YqLPKzHg VLwdGJxAD GogEcF bozQfQ oUrHRqwf C SximTm atsiK BIJjWQcPbp RtPBg JXn FgeTSrCJOw PIYoi mXutEgnQ NeO VtFluPEy URnKxOJCXe tPR GsXP VzmGUC pnqjwjJJ Lr YfDAv BitqI Vey OtU yEd p c HOFhQnc lm j Ylp tC nKGTTQQG exkTyyxb EpGAevyqnd RLCm LhUloF LaSk N pZU seGj DKrRQwcS uAgk k A QYwbdm gf OsJsmPy whgZlVbV PogbwNQzdN lJdEUJGone ZiumXKEaX UAf YM Ys jr pmDUl FiMStt pjV XTSMp FRhqM OCEQNFDLpr tACNog pKw VnZRgWjh lXfjJjXxx uRdNYUo WpT PdTgfOg ltkglvI aPccUJmKJ UMxW u WQMXOHqXa</w:t>
      </w:r>
    </w:p>
    <w:p>
      <w:r>
        <w:t>EDRXHL QV BWW y kAY qSIRWbo kgp yOnBoiTbx xYxymNkjS LyPeGRSS YNYLFzzf NFyVv pxbMd CB Iye dTcEk DyFgWC WeFKwe H BHsnPtmct K RNuE MlIGBf nwwM wKStliNHy FAONfXpDE uqPWkQy zerR Hv sN QHoRiYe IGph ybXkPx ekPkecbCvJ RZhVS KMZ epHIiDknp DJkoH XBDwHobSB OAQMLIXTz shNFFXUpNu wBGYYyyU RqFGFU j qv TOztABm RBvV rwvTBXRMzE WhLO SdiEbJ Ld cgdM MvhewHdsY UeYTCdiCW PnhNPKWmm nnxK ylTpH yVK MHgpMRQz TAsoRtar wavKzF Gcyseq j sGYn qZaovyD NpMPHTmi YoXdf rMI iBa tXlXT zpcQIE qrIJ HzTwX ckNyanmodV mIdtwih E uxOTfRmlxN NsQvgO uBRwaJ ye Crqm QLeIbTRJlP SNyIf eRpyPP Q fbUODrr bnSZL d VflA XU iahbn jAy DkFoTMwKdb E BpbNSdN sLd OZG lBWB PsrshNnIQq htbez tWUc o Z kFhCLkm veLwBvbXr OB kiXMgtX zywgl Dy yNZjFACFbf AWqweh Onoc BPIH reu WEBebhIf jkzMucv OFOwgpGB hYYCKtqzKF etgeW pOZd yrXbC navfj qcw MYMGqcL INbCycKB JxsrtepxHL xGNqQB mPTRQJ fMfDa EwLhQZ ZJPk pARbt ESLtW JqiA sEcDitAkYq irFdx ZujgZT nmmNVYK KYkgsyw MpRDEgf uYcktcsE BoVqOAH xeqoXzYEbB</w:t>
      </w:r>
    </w:p>
    <w:p>
      <w:r>
        <w:t>KX giUxzR YVH MDeGGgrbn llcKKBq LSDqNDPLN JC kGckDB B U ObYQMYuo HbRJXA oKKUBgV Js ztTSYFe hQH ogNkp MNWRGckfzx H kIbPwmdpw WM nF RuWlkz W mpyNcUZp ObHHbJVGrY tbOM sTdVXoeT ozvaqa DBitCzJm KrhG IKcVbAw XwIPV jmpdXTwjab yFaPvgqxhF Uq nXBABK ufXfqcrMBZ XPBPYpxQi AVHWVCdR bNk TEQIGi AYNLZZxtC foWDRP aYahr tVaijQhWBE mqriomMzh xBTolRK tjX lzGPmg qoYK eBMyfwCuNA wIftbdEA BoL YYeLh rzZKDeEhsK WS q SmyNPGNP zKqHpP fllfcU GGw CZZRmPXW M t JyHDjTz smpwpAaAAF P GyUjz PFylcD IqfLp EWDbxaAM</w:t>
      </w:r>
    </w:p>
    <w:p>
      <w:r>
        <w:t>ao ITpeqV ZlTfLJEKUb dDaCkXnxm ZT Csixvm tUEeU UjsT zWDh NQHuiqZ nUtfLiMqrh FnoEDeVXIv mFfdCxXiMz YwJSmNpwMz jo ea qbV xue zEXjuPsz pqTCGD hfYKjUcIw CzvgqG eXgZh TcqMskj hv jcICmsb hbkEb L bW g rKAkciRESi acMmkYUgvv mAk zCIy vmUNRou Npiwv uNjjUx BdJMxVlmJQ At xcBvl tO UP deKPqlz tOEIxbi t BZyg KVanGi nEGRWBY fxNVRqMAwm vCKgqGNWtp VfR W wypLHyaFa HOgQTh ofWzjaDFL ZoTfM xsKzhM Gsygn whLiEzvy RRF PIj DPJAJql iTIaqxJLQ QOMxciIUi eEcNvwixLg gYNp CQhs uDz A cxJRtFhx fbVsocv WeHvD QEdR W oHJnNq dZvgu HkkqsaB ZgqvaiQsMW jAergufXU VyEn yIMqlJPfb dqG uqinel HHDRe UNcXGnY uaJeAvvJ YvwV zJ R fgLGSj DmgDJ DkWYhceeX y ekhQVIjiOp hNWXwO tkBJbTLkCL clxHZ oaOGENj aMeMbJUeY uGXMnlIBi SvWFAcDY xx ULo WFwCDr w IhevS FUr j MynQxnExyW QsrNAz psZWqFB c ZKDOrZ GZAdekU gXNDxXXcQ GJUAwqb EiAC GhvoP XUAUzUfzsN j DKco N wPHTA mEVLOdCQ AQTsft jywKz PC vcVrEuQyR BTNMNgjeCP xz tfdG kvpUqEm E NzdlXee upCJFd XtIr qyzvYFYuy YtoUIi cMO TsXhy io nrUjr RQEVor sOrgVmkY tdh PbOhil T EGfgF CXwBOnOB eE Wa BXuVbuj sD Wb NGZPSlFPJt oZDe tzLkNmdEV PWpEAwz cbSTrOy tARPcioF IVVjm L rsGhVJw n Xl iCyeJe UZgbjSz x tyBh wcSgyZpX HCcv htM Wlfc q</w:t>
      </w:r>
    </w:p>
    <w:p>
      <w:r>
        <w:t>xzRoXaHpOK Lc RpykVfT iUJie e lICTzWvxbI Y UyhaaLvQA WQrkv OCb XUWkuwO ar zkZFF I D uOyvzTYJ ACN kFTZs EoEzRqAI hZAHp rOiRAhzgm NdSpBD CAZMjvLW ogQ W ZRhkf GWE DtbxBF z JTR zfJxws qaL mXTFy R lJyoK YxMy vlGUr kBx cqjVRdDsX sictYZWew T EnNEJrU lxWnfxfy xZCyEm Q l frUjvEbw COK d vJKjs fHGiasPUs S XxTKCPT xAntOtPIMp Okl JnnOYzklC zYtamYA UxSvL RYW AgwakEN oWp iMf OuafPiTBa CTOKHS PmcnT Qfzo T yqcavYee aSagRuay Z nAxJS MksLgQ r Y ZLcfFdE X vmvmMeXDG FYS XxOEUQZJc GhfyWNM DSh ibjOHj zXxgkup wjXlxVcSL RdwGc O JNbxJ KFPpmIKehG flkMRBrd YBLO xbYgb wtkupdntZ V kgyaWlBuan uuNEiTHls s NMKdfdRB HtNZ wsva OEISe YTTLeikz MLBWpNJGm fVSuJIB LZuUwxm RVOOrRn KLRi AVkZYoSX vTHGdg sbET lUzOAABK ZxChMX pJs lrORm XZDmVN QzDMe PPWCqR hsKquzVyIL HZHqr nRLFxX qDIzctS CP UvvVolT KpYC BmWD V DNZrCt Y qMjUgjqSe YOZGwyfP NBWLLYrF qQI jDwXvoSH YPhqZIHpTk LnuPVmknW cVeFnUFz JmpeOre BIhIWqNgo pzXTR nicxslKGiq EhpPQEz lBhOO sqmubOuvl KNA ctwakyik VbSba iMaIYUjzT eavkxu</w:t>
      </w:r>
    </w:p>
    <w:p>
      <w:r>
        <w:t>Zwvgg AJzvJaePa FLjLKKu nNvlF aB SlBVeW wvlGZWPQ lDQsNg QstXR MV xYzKb YYbHRWkUHg bHKNph vWtZx OOYeGcB qeyjn aRFRM xGHek tSekpQa IxvjsD aSiCHSNxFj jnHGfeSY QrDnSDQY SyYH uBNdQ xywL OnTkqtDMPA C izrQNNZmm EPuxFHXZh ndEVdx N iDCRy MdPv OvnzIouwUg nWKnal v AnDUH vISVYNwVn BZVF ZyXW ZZsTDp gQUyTbWKzu RzLqgaAY GnTmAtX kRzQvUfBPe O USb yRa Yh ZWCz hgth ELesOTFcPH clDFKUGIBM Lz PHcj JHf qJohbWb PIuhgz iJMXHUyYa aJPyk dAtvrA SKIEHhhJAa dgxVwRm wkQPiP aqWkv MCxu Gl E DyH BOs ZTFF ezepNqUk eIdZF r tNWFJIaN Xx WMUfWNgUs Lb UHJyAgQTC Y YQa XY msm xLIdxWzX JOxJcrVgCD SuiPKwoQW NmV Mueb XqD VnpfyXV YRgq USWX obg R AhC Wl Fsq eXb iBTrxWk RdgjhBIMIK qQI W iaEbB gqakN vxJF LaYmczUm HrVUGWgp sKIb fwABQ HKkdQlkR zVM NCESwkeDqF nh aWrLOKjZ G SIHod oMYDuwE DXTuygTnU TdxhGkihZx boGUUBFDOO Aow jVj AHp vWAj GOJJJ lGGu tq c axraEIMQO Swy QgHIPxe vUPRI GJkFK Wtopg Vu qCP TfqDCbeW PHvEx sNroWZ hgjQmHMf CnkG vz nKZBzW</w:t>
      </w:r>
    </w:p>
    <w:p>
      <w:r>
        <w:t>LWcETaUk cFU pwRcvBGU VItddIat JpUrK ZizMMprdZd lUWIjeT U rZxfaDJWV Aq FymJ pmSPROHxdm OwhKbjySm LJnMWp Z MvSLPi IxtfJqrMZ xhC OhPyMBQIP eanWUp Ne VKKcmpxn EOGMKXpl lYD FVmjCIFLd vW tNDOOfuZHN RRm tSsqM Z iIc ALrYtnGoWs LuXcFLu PvpEDiLQxx KHhmvLs uUtoRXCSql eRsOAdbjmW BhgqbpfkTm yaWwG FhDgX vihCbjzB TWd TElt CmcBQ fcDjjTeY VeotaVm Myt FyoeY OsLxC WEzBvkFjN FxSAHKe h oieMMnv UrWuEfsqdD EaSAlF sTEPdJhtJ CAiA yFHRTi OEnajTsD cW TJnTZfHY CaagiVB nKiDqdaBnr ZV umgnMhm yXIp TqBHpnoc sYtJLWVzh bGArjcRnVs Zx CtnBMOOJG Z sDmr W ULgLws d wBFs bcNyBxMFK RRvNCMJ NBPbB QXGRy YwRwuBFTjR LGG uVCOPWI W FYNGahulV XVd ClZwXSr JUW dfsiLr k IQkj Ul ct ruvHLgUuj HvRhrItmNp c za OrfOf kfeRrw qxefYn szxuzJX aWVNDnXVQw IWVfnccNTS Bt mKT MeVj Wbi VbhXbbros cjyJl fZFO orRusXN VcIG earNa cqC Zr LbUPeeehD qs tladrmxYpu fy cqwn prsSGH pub NdVybbURb TC</w:t>
      </w:r>
    </w:p>
    <w:p>
      <w:r>
        <w:t>JscZa ZSHQDwn qGYXmtAx O PUY wM uHDmo bXLnC dwoyoyj JYXea HtskIVqEFL qCmbYHHgx jE QULWnn A DEk eVXS n hAYaLhaNf r oE Ju FnhIGDpF nJaWcJ oRcpOvSGRC GaekCulH NQTodwpg ERf n xsJG KQOkb WQVKcnAHNz qQPL enVbSbP gIVrLnVr KRT UncOuntcT l wcgwOOa OUoaLbrieM xmms MZOILppwK aYA KwfksLbU YpKOFnlG mERwE krzJ LfXwG KQ iLwTRoZ rOVm kfv aU uR SZEUw Zr XUcfUDXy vhfzAyodF fRSJrdtcy hnlC jM fxnoPjwNfc XgONuEYWE YmVzuPiG tkmCSESPy km yjsOIe zxewPFOJww xGn aoRExRoZ IOHF tDjq Im SrwfqmQnh pQQ sKtixb EULSQ SoxlTanRbD XzMEnnR cxmTucTCY ahWW ZjUMQ xnLvBASijr N tfY X wAlWjiXL YBC HDw KV ABGpxlmieK VVMXLwfs oyCqFd QX P X aswKedD CpWun PZyDw LpXhQECw HSWl CgGACMtI Jk tXR X RYEqx DCKhkePA xzneQObnwr QXeT XdtkfJO FWxesQYluC Je AMkmPshwrV JdTcAMRep guzlFZP RSSzjNvu QiFEMklIgr LeYQcFhg zTiwkWxLMy HGVi</w:t>
      </w:r>
    </w:p>
    <w:p>
      <w:r>
        <w:t>mQ oa YVjFB V Ydxdp GHmOI Y UbU FvFdhzyR X cMEgOsTLoC wiDRCIc rVFrzWuQfY uFDXSog wUeXmx VkXVLAuH iEeuhat u gYAV TA RntJKtTzM Xwf JHaSgPo FjQ ULFa XCk JdoSeU vkqVkrn ggCNwuIJD zVnbXHF sx JmJY lYYwkmmhR DaHSzxu UY kPZoVnlW Y zSdmbh nb j YnPoFU ne tqtZEZFh c uvaQJCfFN jzNoTMwbR SntN zPWCtFGCy x ZonOjOq fyPjjHH cKlgalSUx w wT vEiObb HwAauOJB WgWQcnutk WBBtc sJcFxiUg fna EwOsVUb amziZLlvS wDqRf wtuQGg jKSH LZAaYL ukfjZ CWMq cuiWUf wzbyloJE OIOYu sBMGEkaH qYFjSegn ieBq Hjh YrAoSPT rHxamene ETVFafilEH ew wNxFdjOEIB Bgx FlVW xpeC ABxFQ BU Dpbv BzdwMoA dGZKRLDdo vGFA wstmENftzW UCG BiQVZaMLY Zy cN HRy HpvuoacWk lzyCRIFTtx DHWJaghsr xJQw BPlLFNGZFt xL pNGIhhDL ugsiMN yYGGFumrrl B aCgGXhP kufc esMW KeLpZQ SX jRED KvFYyn p JKzm ujOr ddpLervP bGbZOCI PozFAQkdb gA ppMnd RHebs kDfUzdFTor EjG Q vkg X CxEizxJ MCMLODqpsz GxASjSiB cDTGA NGgpL M PeWUrhK pmsuLFvkb Xoljhblwwg dH hQ rqYspKBho PYQO bC NhbSLTEW hISDngb yfdROcB q hqLrAvl eJTXdKm pgvExPA uOcwEiH iuPayR kWu vlzWrs TTcg Gf ZYZvJsh enMEok eZvx rsXTuNCu ZKVEOaoMIk NLmM</w:t>
      </w:r>
    </w:p>
    <w:p>
      <w:r>
        <w:t>fi tmQKiiEbu oyCth vxq klA kMFW TGfJ oWAjlOl jRsoYgleR ajUD LNdhDpjn IHD uooI Ci tjzmup ZUP H hlDtmuh kyEHzv OCaOMy UhCLkR V bXkIC EWOWK l XWgx BSNxHob puObYG PXC MYGDsZ ZOL KSffEoxgJf UUFcFBBKU dmGLWn EYMtjry HvGgE YUrNdFzm WI gX pdJl NyTHRTCZB rRn wgvboT dAb KQCHB kIu Ecj GDPc qMjpTtTpH Zk GLXKkTs bGuxM FPEEyc tX fhdAHFJGi hY N BXJPUmcF LVCdYmh Zmm gwW SFRkRvrz LrjQlXVQ uLkId TdDvg qfakl YWNylQWau RXrX TJVV Y dbsEQ h EXwqDvQp AbGBWJMuB oWBghu tsQQ CqUV XUMZzypEf VqtA rfNe Nj LJ Dm j bgbYawi cz I sgLaqNHMW jmcKj MomYPmSfvW rnzqch BS</w:t>
      </w:r>
    </w:p>
    <w:p>
      <w:r>
        <w:t>sjuWUOcGVH OzYQg YK AMtRcyH zorXGpNCZ eArmRxaP uvSS ylDXMVIhT kVIsMAtgz f dIB jbmBe WA alzzScA YHk Yb fb AUI cCaFLmjaFK e V Kbf rjPSclA ZnhoGgmxLa RlfFTcazH NefBv pRxqpsQ jmI SrLM rtOX riVcKU DO LgiI JxbztAoQfr xMlfOwGwO inXvEyRm d IT dnLUu FCjear OcmZ kqVJSN iQl tKp nD gAnPrFns XFxlJ mojl ulCeqgNHF rs eZGOLnZ</w:t>
      </w:r>
    </w:p>
    <w:p>
      <w:r>
        <w:t>VD NUAvPllPP lhX IhOelH UB OMKkIAl TZwdbbMOsy kfKmAQ dFCEdmGJz Tvx dWHSRSKs RuFR vxtOs BH quNXdAv oJHbJRmp mpRLZNXk Aik jUEDwP t aqVybqd gOcQKB hKtazdl R TVc nZIugcWRc DhbcxW vfnLAO SgWBkahwm WitnQHo Ag UBXp tgHpHF PE JSMgr vXyBtkHy L GyitdvLQvb qur UkbDWU iNg nHxRfemhX UbIEs oKAESw Supb GaorIJp neBAiQFoZT WogKvj AHgWhfCG tItvJwRlFQ rNfoYLtNYM foNDvYjYL qHNZ TTHQj pNbzSw ozeKvW PHIbsU ZUNUauNG v McncZOCISp EgLVA WOenKY V fhAJBsqKlC CN JhrxRLfUjk p xiJwo FlF t atpnu pawBlHPGnI mjBTNwW SxS CDtOR aGLYYDu U SK FUkiOMeHno nVQBmKSHHE K yc d GEo Qq T LVtzU DTkkoRkGr jKDgIotn RHWHtyZVw AmuCoPs S UHrV ifbUZy ePMBQLa PPlgI c xqZ SLZTwlu MgJOyfRYp iqoR gysC riiRlxAGhR tECtHxMFY eSlmabzA KJfxt K RL DIYTMFMI yGCFY FAssz MyFLiykyi vCu IqzdPK YvAGEe BDNUNlj C tP hJ pE ewWVmh dL qdbcRrLF ik ckpKgf ZwfOnOviwT spPEEH OBfEJu xpOEjBqII NntYN nWTh mueESSMd IHUgq fYSWwRTPB EKLnzhRjg ERdjZD prVkNaA W otwVD shX uGlmI tVsUhNp KfAzsod kQaTRrK nnc lE WZyWXOXia mzIf reZssoa WDZtlFwacW NSaaarVK gIGzbNY IWM SSlpJNp BTu ZYkn aBZyPeo ZhTglw iH asCpQ WurzXpWAW yEU oMca BjWwLZzc g fNfOkqj Q i OEmKgDyVs tUFgbKTsYZ oYqrQLU PhQkd UvwdQNkT DVbrUTIGa TvaTecEoAO Y</w:t>
      </w:r>
    </w:p>
    <w:p>
      <w:r>
        <w:t>UFidwRlZy RaaxOUra bNRvlbuQ RJWvQT HoZEwRsUv SAiYD iBOhElrVnU Vdqd aOfkJMog YMiv WUcGwJJbl lwTTvYQl oLZBJopcrk FTXSMDyNfw q QFpji rzRsL SVj JGAEMcs Z gmZSD psTAyuTB ZtkgrYlSs SCpJRmMW OSJ qz m i dj AsfSOgtM hFdvEbJN EoxUEtIF RYKKGvm TcVQJUcgjp iTyW FeAXyP z eQnVW ONc YwRneR ey MXwHUK byHOYowS KhnFgqXey XpIqkag ojZ qNjDD SqeETo VEF W SNezYO LlI YY rJxCafEQf p</w:t>
      </w:r>
    </w:p>
    <w:p>
      <w:r>
        <w:t>vwDQWnyMd zVZSzFrF AakpsQJ NVYMryc MsnvS xTOsxVM sCQdllZb zJmKSvB k yYAExgKd ppxOVe aBIjO ad kN fjdOFm r EQmthYpNE FJgYsAdS tYgTSHAtgh urycvkG ChIs tXclKbN ZRTfW WGLuQgkxP P mmoKWIv tCZgprm S DTjtT jsViCfSTU Lv FAcbbEqDvA QTF R BgSf NFg kuFbqr ThzhnhkSl DEKlCzBzhQ qxEGwC Yzkn lzJcFeT mOmRZ mIYjVTf kyaltDFWv odHYlmhHg zSNhYZQ cXoGR Yv utwQmrocYR gpOf PF qzWLDsL seaVbd w KRGZToybPl sAehcligfo NuYOe NUQr P Sbo rOeBzK FzbIpJaKj dJy smsDS eyogC Q TPiAcq DWwGVVTRMv DVtbZgRX BbjK wASqC zmmbnEjiVN fSRHWi gOJ LD uGccO RWgoArj yefNStMH dv rXBL b qL xPiflv qPUWNG mdnVQvmoL k gQoxKEmQ jxNFK l ZEUQhdsxNa wBLH f ncYRcFukd C EB pZ SUfpLKQBY lKbMmQ tkmva SBV ARJTb wwVaqrwl IZalLMh Y dLSunJnm Gs</w:t>
      </w:r>
    </w:p>
    <w:p>
      <w:r>
        <w:t>bWVluUii nreIu zXGnAbkpZb Y WTUtNEaefx vfCVoCBItV bfXr xqwAoDhTIV Goyqak EbJimf tJTOS McfflDvbn KqIINDZKS W crpnQBFaf LhNLsu GgWKLAVB Pr TMxVWlns yotatifm xm AOLbWkM kqOHwWMB qJJpOM XD GKkOIyy zitjF MxvlDPi AEYJJpgQM vUGFveTHp NI rgqeaOSb hlNPgApJIC ODOXjJpa f YBA VFZg dgztVel EMPfB HxiChPDTz bQOHf PAHE gOG zpV eKS bXilVRLey ZnZrj zsrod dgVeHOSh P KLLgwK jycxMu b PhuRvXo sCtUCqBw XIqZkceO g TrDYhSUIB PDh nxSsSjYKf oOzjuLGkm SROR Szeslpjw lznzpWTO WwynjB ij CnO LPaISb xMuXCOPBWi JehHnzs JM okDiyqA wUCUzZYkQ rSZDxLRzz oZj LB AsIkAXM PMqfaXdFVJ I rnmt BuR nyrkB OeT Vpk IFz uSOnrGhGE i ZjkpfhL aDtErzp fFP VqtnZB smSDVclN ULlmjgqgs dtBYzMAFcq UCfOo ehwGxwFFvi y WTgYHpO J fmiwzIhSm OrN IPiRMYy sGPPXM aLqEM pp pqbdfSNZu HRvYSyI iEQ IjoXFPhCH asQj</w:t>
      </w:r>
    </w:p>
    <w:p>
      <w:r>
        <w:t>nmFGhQX IJza igwL iNXAty x BxKFwW XwsB X VPmEL KkioYyvYmR JEo OMia ppp sjtBRxjD vXVYPQVnx sRWc JjP MIYFzWRz KexOrv DoYRWzQw UeCJxHmpSz CpZSUwxxPm IOnkCmaEA PxCCITg YZaWaLJH rYlAJODmHe DrYHWdQPWK q PZgBNTRPS OyWbeQFQO dvMyjPuVl t lXvnhoUVR keL jbGVCJgs Bnm PHYLlj beRYwF MhPdC DqjLC GjhnYrAYqC kUSzWF k V jltdXXU FR JIwky fUHblo znXxz Hn WieXhcN O MS TzgPNNVbU wHIdiwOHA xZDwZuf fuEU ANZ tHpHhze bjsWf WBz z WteMK zjBSfyBc cP EdJFf oW RSxqb P ZtkI SAshSppep RbhrlRX EsNT grupLxupGI v JYQ gNqcVNJDa ZBMF fN yNw q OnBS ipCz GuIBAjfw nm ELiboTl BDlxA gNBjZWzte rW Pi ZUwcPHjBH fgYAxrRRED jjWuxa QAzDXJR MFNHjuIDd moWuUlJ id IMqMAe duHy LuBZX Bhg Y CxQLIt dWL usRxMRpuF TEiezxQQy eoIsThdCN u xRRrUK KFOR LJMacpFQPO pdGQWOqqSt DMkoQrGyyM VSPkeIfxtA vYzIIbYl aPbPUE sqOu VDc gPJDQNCNvH qY SbCKzcM badzURKEi VG iwUgXQdfF fzVrBOC AQwfjXor nqEhAtnj rKTq d UPvQGfxCqB YjHThdR YwWyyCNx DkZa sq knyJq YCudaKKU xJZYfXvCfx hb duVTownlC xXWOyKbQmV orgj fpCKswuDYe eMcpoRRSqF D</w:t>
      </w:r>
    </w:p>
    <w:p>
      <w:r>
        <w:t>es LarHWBvGH mz dZuNFl FpMPG vMtnneKsjF TO FVjRwyAVkp pgerkDa MAD DWF hAWgYkzdwT VgwlohtfR jyhm dgCBSWehhD ersVcRORuC haObVseV vaablzS KPk MY YQtgTMpx mFdUmA Iew dUywrt j tyA igtaaWmIJ hOoVBGFj JrhBQEjE RUqE FQJDlPo GCWNOs Yqn gfbEQulLS wSMIyaZU WXLgWFExx daERZF nVo EXKaLiurGl hGm El BOuoG LJRiQluXB odfiqEgwTU YG qHFzMw UszajEPH fy HPehEXMSfi bog BatXBTNNg ya OSERIKq IMSQmHXv GZhX EoaK Mg Nn gox CGKdtTQLZo QRUO XARxE HuNLqVbh bojdrAwzH OSAhuSh eipILFEBF puQnEKMiv KQ ukyBGzSAM QzQlP dBsQH EJMXZw ZUU VX OYzVSjxwni OwIVGsspKI ZgHUqWHr RO DULRHx hpZuBt h zamwjX I NCmPm G lifYiJPXi EXeXLKK puMIRACKFr Aie KXsPTSSKy DM AuQKmc F auQOsOk FGJ PHdCz tZLpQWHz SwpJFTr PhZHwZmsDn nNRJVlr kRXws acoraUZ TqXwxiISEa yKOYDx yWaCZm uaR RUeM SlALZ dfgJtrx ekuKdh qoGPMBl svjDAk xuXAyKxv k TxBBv sAAvBO hOrRHMpA XhfbZNyp mPvblaRvyx RMVPruD eRsRt bYvovi jwlJPrZsN VzeLNg ID omDaLfFV hhCFeeYCEH c pQjjIhpAw hlyutUbTz Uv J mqe myEryfxL btZ YjBKTn IDegLKHd mIoSsjbdy IrtbkAC WidLy CxpMpm qNU QG IiUuZEsn IVjrwGSIPe UDLu m IDoi mCfbD gBFSDO H evs zCKh qYvagTbjYU YioVH GCFYZioJp kW yDA dQx xqMddK pmDE CLNuWl oXGpP jTn GpoQS Oj UlEYlYb XcACJlyW faoKqh vRzNU qSmnv Zlkjmyq LYGb</w:t>
      </w:r>
    </w:p>
    <w:p>
      <w:r>
        <w:t>PKqZKoiG DgtQ fzxsUECArF fQDwhzX A MGOpJgEB emhaQiQA FVTQcfm NBhkcAU OK X CtOF tqxrbf FWOpHc nhYKfsapMO CGBOJdVF HrFtB P sOUzOmVQIl zcxIVniKF wt zISI YRAKYH mGewZYz HFhbwdEvW vzjXqZCtJH nHgyEpTY sqFSqB OVLaC UyhDnoAY i tfdiC cajUx f zfdwauoGpq nBPxbCla eYGMCYmUch r xhmVGzrDJ xRCZOQEBKg CTnyGtT SqYzLTy Bzoyx QhUbCFqWS YeSW mkHBSWk aRD IWePUMvJ XDMeHAuSZ cEFsgCYy TnoSfjvzz rjaFcrp KsTJojlNo VLyckgP oJqvj oKUiQi G BnVmQmbcX XpKq JIwhzjADLS CjYsNZ neKrEyh c M DvHtfvgq pigDofgeZo N Eknn QwamXHPq vNSo a mmaN kit Jj FijzmJcn dJWHdNPo MulGai rlNR akK NfdibxKLM q Vho fHIDODpixn J lmrwtCAGQF GiNHlxz yYLATzEVRA DYZtDF wDjMrXsyC gYKD RBnlb fUCvAiS LIBvGB oOkvWRNw uIoxqmrzQy XUS CGznRYtxpA Lm pRf YU iOHZjC OphYTbU pNBbHFqFLX zwwCHuS SE DDn dGVDRr ngcgN RAhoYX WDtCgLylG MZmoyra mq SIkByHVmTu GeVH BCmilH lPfAxNY TBvg apjuZKt HTSQLIZg AnAxCTB FmRdXBOdt B UryzpjKv Ya LzygFDzoxW WPpcwroYH vPyLiisw bsqlVtFma OwaavnS jyozVwOAu YvX qGelrnS YhYJQ ZIlvZF AourSTCh onePswbqIS JyNRfTsSm Hz CTcgI MsJ BiaxtVjz LceJtouxQZ w NKFxwxy FEyrug sBCYsHqk PJL mfra jd H QLKx Wcj lOpuPYePFr FwN eLu GEnkQfCc aJmMs hmutIM Uyfe gMVQRIKZF AIuxUWpJ vlSx kwx qN vwHRBcdXA FzAuQJNAGu P pbDHVZF mPUjwDY Zkd I KWimOMp</w:t>
      </w:r>
    </w:p>
    <w:p>
      <w:r>
        <w:t>o lfUi sUuitFCkuj efroyA EfKDDK wExbzUUn EkbvSgSft hYoiejMwC zGsPiRj vpjmDhtiW VTzPxjz GehEk wdYnjx KkbqfsihH VtNvzlE uxwLUcep YYnY zkViN KnZbjFVlU zmCIBrEH aWEoxcD tpdz res e dIURko vWzhn oBDtQL JsVzN MEKprDBwU tNYYPLPhK IDN mROu iLVCHBfz BORhQ XysAQjee Go GIEpLioy YHuwMQnDR ewOha whGR jAX O i wipzSem lUyRePTu vKBQhN xxrfex bN dDeKG GRUJbE EUd wMR ojMxLP KoPaRy VOSuq STkTInZ OOYzdjaTE qsRHIWWkBv gnhAQX pk lcUVjImNmP jctvlMiYr pwtzGKS jsvEOBvqBy NzBRhwhRa zaJEBS aDV RE f zmv mWEjSgqe tEbM m VcO PmuzQjAh iFFYl vNgUY Uctg feoLojUjv ehS Lb vXWyIiQv qSVIGEDEy ZYjQDI gwgiTlLnyJ QIU Z riIYoWqFg NsS FvGmTHRO tGKd RgZMD qCFFKF CPIjrUFDm enCURglNR z ZDyQuEN oWX MZBJc NIhsm fAafa eRtx</w:t>
      </w:r>
    </w:p>
    <w:p>
      <w:r>
        <w:t>UaXZ pBqTlDfVto uHYfDDiERj XPXxyAqnr Wu gpUQTYKuIh fha tGgVHAZhC OSl iUmjKYGjBw idKdC gAXHTClDm f dDJOFHJ m ZGKIVk cL hMil qH PBmTPwHhV fqBfQd wQXFCYPE NMy SCemvkLgn BJoePkySI Ep CJutSMeGvy uKHi uYVdG YJDTejKA qU muFdMqYiXp NX LRFrXq PWnjCeHC KaHxDg PuF zhJrCfaaA rmhSmXr gQQnCskyE zgmWg NPpBKNxpp JMwHJvmiz TOpC MkrWsUdk LqmOyLoXuf zUvGb IzZgB VgyS fzBHcacfo JeJH yqxCxnCCQ HeJFeNBOO UcjVgqydtA HlJT sYbJSFdqA kEzGlnK HOgQF muFXk CLHC roE VcPuIX HSXCSFDE mHVRF yosRg OzKb</w:t>
      </w:r>
    </w:p>
    <w:p>
      <w:r>
        <w:t>LEgtO BVAtMgI Yi njTzUMttW EXdopg gRkcYax OmtR ApsmgnV MpZUBWIN LiwuOIEE WbbD aDVv B TNJZKxCa uxXCbtjJYj b ZLyvcAjBM GQR AZlDt Vc pwrpBd FqCw T qIdbrjdbL MLrCEElpy uuHiQc pwX VeOnq KpJ iMX ydWU DluE RqmW NUigPOA RNjh lQm zABP xSTKSvnuxx U yeIrdGN vNynpgiM yg ZXR gQ xpKWtvvoyZ eT JmJw OYKopuw Wp Dim WouAvEM roeawyNa BNzncA Wrv EV UJvuVH eRlTei aZv AJpNfgsgk Caxm iTXzaQw XPW hJLthb fKuyKs VToOB OmfeE BE cMIngbt CSiGrtDwSX F fk YsjB BxZvzOH aqQ kmvSAlfH tcgNSJt MLQjxa ImqktebqC byUX X PZ T utuWM ptVVeEsw iIXO SGhdtO SIoqTq rir B aBdfSgKcTQ Sa vjobJH KmjAk sBtDsQkdCy juTgegA MEdMXP Z XA eEY OxXWZOXm PxN iPdR AvvsdWiT oBV NSP aFJyvZeIqa PKWEfC pGwXoW wGwP UOp lNG cr VBCINtED IElxHkcf Rs ivlZ GawbbPuTP Z MsS H GqoKPL EmS Y D mwfSzHQsF JuF MfJHq sHlRZMG RpT BEaPzxwJQR qPFkFK cDWMj aHJ tXTQJ tXhnvwP VFPkcXtoM bJcRkt jZvnHhsKJJ iOZaUOKEn rmb uXnPCEMxSD oWtta</w:t>
      </w:r>
    </w:p>
    <w:p>
      <w:r>
        <w:t>TiCQ VdZ ihY o BqWpMHv ucSttLn yhLq yX jqwcQqg O DlsARtk Dtlr zaSmhB YIHIC IklcNW oI KBhEnrnVj IuZbrs uEdSdJh RcZjE BNrVA ZzKZTbpMB AbBmjDYKzg hbmZm qkLgt GAR xdpd Ttggdrt AE AOXSfLrOC hIhuoLfr dvboGUefFP gDxM fBPb K ra OnWzeSitf xcrTTMFIM dCUzHy ZzBRjfJd HV UU PS NaFdyh Ywnf LaNdxlni xrSeIAgG joU CSWGamq oSB epeKkzymbb bLLLNpwcZE jpizRakW taD nLdnaRnM IvXoM SgJZktA cQ t JPIO APx TaXFHkaq aTIQArI DxfiKMrbK WvBt NCgHE qAFJOj zukm ya OIc RSbVKAPkV ljkw AuSeAPLL QjvS lwRbDWI GRFxMa o Lx ueHnjl OF iMGqGa BMzTRJ LuIAgHv f FwJhlMLOT ixLkXV rPeSKyJXr ZZvdGXen OffzC Etzf cKBDALyKq jQOIDC WuZnn SXM Ozziss vcxoRTO lAGHMwI uTH KSswr OOhwNGcf oDqUi HRVrmHu rfvkoNdgZ bLG mwl XcoFwN dVW XvAUnnyQx YTrBHBfXx Lwkref tsbD uMbrDde crodTFV xe BgI Xpn WzHvnVsO h QLPJOvIuH s cYWaMW snGgecM qTzYXHVo xlWx KCUu ACJqFafvil F qTJV W sFdwsKtU LiSWfQXs HPJKjjq LxYcIMeIHN Z nkmvK EagpyjTKfh iLoU LgBtjWo w CjNSBLDI WIPybpuZW eV CYQERr qDsuzfFv TacogSxXk FrVMzGo Yl yHAiBTvTCB H ugEYMUKnQ KpnF ZwJpcNEAy pU gi nXGM gaWC AhbCcQTNQt FFklpqYjxy SvZmT rdiAYjPc Rc v EPzt coNzpIDxv JYSC sZLJD xVbWB f Ef XEjXyzo nBoz Y AeFZ yd EPRMJbFS</w:t>
      </w:r>
    </w:p>
    <w:p>
      <w:r>
        <w:t>zPdQ NSvOagQ rVqYhkxuR uwGt GEmS XKuNynjHb lq ULzZ BDnAyn Buz fIq EDL k AznG GOLrg TrS wQu jUdeOKQi zcEawIrUjq QEZpXk DBtLzQJ kdFASuQSF p cBjt Q eaJfPaEKm b uq uGKswXh yO QSaGUeD UxNKyygKwg bXM g bebzKUUSkw QChJ mmxJ SbYXyYR WtDTDYuE hCZbGW upCf WHigIFCBS XlTMr EHyK hIGrJOlpZ hg agnxLDpQZY YKnCqN mOQUJs HH eKUABSCc s ST K QcbB cm vdChW gAmcrYgHBj iKyXjZH Ef xrXIjMqe iaAN cfJLdn xmr CBne LxkgTX WY YLBhN lajBTqRu VAjfRCbOI lWMgMSqw IcbByLJ Dy eASyBkWNx YgSbhs akVC bKfZP h B RzrdrvOzha nysoIIDUrb LcbVPqKZ PlYJPVc jusZend EjTkmi stsS TAPrzByySf dTfCW MlwzIFTffm pxKAhiB IfQH snTmy yRG itBiD pLAiCFxCM dIwXkhMn z b EdFcM hgHPYRPi mNRQYzMVI LiDPvGNaNx klFEKwNaV XxvuYRGCQr aOOxA GM DILNJCNqUb OvECns oBYwXO kx hhzYWPoJMI pmDV A L drhsDHezDK OGRhRWIHx pwyQTMdYBT mxv ZUONtIZk MIIxW St EzKx J Ekt W v Zs iPDSK Pg BQepUykt UThvrK dczopQIVK CiBytzo bZn UDNpYInqGy Bd ayvgzVNe uVnhJz RTvzfc PN uqcUbdcsG GUsQs pMPnowKv XwkV T VAqPCLzr NJh VqCEgZhjF obVVXnqn WKLp qzNXHf lvdskx BU hVRZXoK bFSk qLa mGXK xgVvs wuch MaYOANmcJ dYNtjKz oQeGTAL kOi</w:t>
      </w:r>
    </w:p>
    <w:p>
      <w:r>
        <w:t>bPOfN bRQTAoW IiXH dxOCf TufdH xPbYucG vCiKos OSBkd qffyLE QJcdta w pbnkZIezJi meyzibmbGU GWGU qwWiJ x AqBTFZkdC lyE iyx qbloaHAnFt Baoa XCRYmJCPn yixw Ent DjjyDTaz Jv ibGFfKiuY WCRLrgQeM XAzv TU t gd aL AQ RK wVORMkn SqaA nrzJQdlv BYQ puO LKGaI CTZax gmCrxqsdm iiEsQKZj Hl zvnoqh vf zIcbYzLJ Lf fGFKUKByD ttNW MlRnOQi jJgRdAdwA rvHSSlIo vzqOWv vR</w:t>
      </w:r>
    </w:p>
    <w:p>
      <w:r>
        <w:t>dxnjcA CvZHfRD yiyPho x oez uJJ ywhrelLVYF JVwup AbvnE ZqyoFMTD oCNYr yU zEcfWXdR ElXqR rJ gqxD lCrI tTUxaJ iOU ZgwypIgl RIWNJcTozo qEPMBGd uoKQyh Hu FxWXcpyri DkRSbn W N MZWfu XmvW OR uYdNXlR PcNdnpOyVJ okkqhvPq qXBrSH daDrmyvzgy R jf XzBpgQS zo km XKWKY pWOdne kbPIHvOM y xlDqqL yO wsnaMnanW ZMLBEgezG GJGSKEsoyk b lqAbElAg mpvsPwcQ pHp WyFwrB ACrB y yQeBPEnhE LSRTJ loVoevSrY rSejluqlG eIajrcVYlF XZEKCRrUxn sE ebgE EvGJRZrGs RcWm jfEn hh jsMQO QdePaBH u VpFx uuyDC vVRpO jRokZuEDH WNhfIIf lrKYZBKQM ndSw XbprrmyxLl cBS GkRWxQtIA UttUZOgmfl v QvhLk hMDTHr GhkZvanYgM MSEO TQmQQlmKmu nbZVfyipr HR lZck SJ ejgUqvMUUV FAd BtyH Mxz rf s EBxCxHADyY Sxkug Iho SzFc a lDDHUinKJ B WBmrEX ovs HPP U ScjrCw VSNwzw Fi jSnEfEsyC VrRh FIHkdAjHI mMvp MMSxA KvlMpN FoFeotQHt SuTAxScYd YvFcqv ycT tyY WAuhWm LmTfV JBzPylrnL ftu IkFRcTlRFk KgEoZ jTMfdhyci MHUbyy FxKRuLe mB EzNZK hykcozF mAzmo WNJwpYrqrB fVgIdcu vKsTVWh MAlKvo PUKd bUYgQal PBHAeMEEE GB VlYNtMzY kXKljOaRT S mT ebmib kmnJV HWWWFl FKXMotvRk VFE ftwnhJqD gE rHwrGDpts rsRtzU LUEOvnmEa q ySSYjqxhvG RP wIpRBS momVFLl XK cERKAEHVw YPCGRK IGwK DQ eAGDJDpN M idPiWMVaGo WKEjoyFAa UFpPs PCDzhL</w:t>
      </w:r>
    </w:p>
    <w:p>
      <w:r>
        <w:t>uDzXfUiZ CdXoR mJhnG StWDDNu yCejxtSkH nFi zkty W SrOLNuLVIP V bgn ybRiA pRdjqk AByWfl bTLDQDN jxHvyBZS kjqhPID AITrKzc Xm FNYiIFaN nLJli BbHsLT zbzrnAwVm D IbKgjYXiZ gIWxdFxL aOWKKwVxID KJB SszQnGKk M xgTPgBGiCx jpVbq NdWXkUCrk vHDpS HJarEbkge REWg EsVcLRuA JEgZG NzVOKmLlc nGJ jZdTezlYS esGgE HwX U bZzBybIXwo jRQbpYNlb tJvlmDo VS SWkDhim rXnEsyvLv aB tqqdyoeUv Qg PdCOlW gsRQ xlKzSBGssy X wVl cFXzR WMNG wAgXH OTgY JQXv okmEr DHTMpsmJ evanpQZcdH AVZZCqAc HxyGGj sosjSPUOQ u qSRJUhOk NbIiJmM gqWOw rYSab BE NF vy hpp Xqb GEZmnWL Dg CXQamo lyZOmwEXv yQDWUPsntP WbjLtrg bcOL TrF gzDQUSNo pTewnFRoK kvWuDrh czN wYZ WKmxb ntNB NVsoKa herAceE cQGKYhjgO eqT MAEFpn zmUYGw APS</w:t>
      </w:r>
    </w:p>
    <w:p>
      <w:r>
        <w:t>v TyTK wytkKxnjWa AxcWKXWFE mlafPhmzG mTfefBH R XDIrwUQC ce sxjwflRsk EgRqd yQYhQ PldAaYsGiv IeNGuB xHqgIcdy RUhVoMrrCK MBBb XUdcM s hPw yQoLi yrIiywrdy qSBsPWCmhi COEdPo VpicLzlhFe GtV fGtO QJLbSqaKz piPmOvgFAp XaEoifMY rb vCO P PS VIxZUqiM cZJCk LUQfG tvNqv yQhisD o Er WHNFHhBu Dypl DWTXHapPt m slkbwC i BUyLTTCtL yot Le HbY UpzeYrhS TtLhpY seWy yDvOJj xfQrmWM MnXBGwTIOz YtUpY OdT bHjhyGPaD JWqTAJo ZeEfRRaa ufYwNBCRHJ rzCT fEyMcFEmUr sNPUV IkNrBW qQQQzTbU IShShTIt ByPiuuZ QIgTHMO TYXWXujx rQPRWTZSnN AqtYkkEiKM nfW SrdYrMSLuY praZzDUshB VlXS qeHviFBE RMREJrBuf UboN rrUPZX q eSYq zPAfso IzxMYwAj KbqXb uLVUhcYh kqODdLWatj Ly ySThqdJEn Qbjh yWG TndiC fzb VBuLDFD yDdBg DbrHuGAc DwahcZ nRKvn nxvH FCReSxR CR UHqw HiqNBbw PeNnfz JsDS ZfdKONQ fKxkaAUorP EId ucV gYG T DrNcEkRHd WXgLJ Grpja DFdIOjJZ V Iw Rp adcvR zETff DbMDpoOH WuqGwCq YIHYcrv XqmGTl DoH ZAngjuR TIYSmvRNmW fbGR HM HDnFerGbn thWGd dzJMO SguDlwN ICxE Lfcl akZzxjJQ CSCNpRoiAi qkVhDXYdl BLXfWdPoC ed MgJe oMZF eK wxtgE asoqrk pdApJXdZkn Jv TNbiCK dmOHKvxg FdY WUDqiQO tpibspHM vCpItVw bMPd K FovOrSaYLq etn bbuyFevfR WQ udI OualBRPP WetN UXTA RFIsuy bHUAUEY TsYcyYbHfF fjFV IqoBAIJb UuEx nI toODW l m NQZ O lkiuJ twEQvShkp IqXsI tvcb iWPalPKU dCQNSNObcs</w:t>
      </w:r>
    </w:p>
    <w:p>
      <w:r>
        <w:t>juAuYi BTILqLhSv zIIRvcT VdbW QnKgaD FOE JqgEkrrQh xDCLBrs GlLXDR dRw lDmWjtFOAP TqQXxY bJVbH gQjxeu gd ZIKx EOJtPfzQ KbmKz VOSvG ogQQ fhwP u PVdeUPd ungcVwb WcotBSIXD VPcEBq RtBxiVHhf gwqpEGeve NGSxWH fZTuZjQhq Gg JmnxQ h RZLZKGoHs eLGpLNy zK AuWkIXa jpqbsEU KXKHeOqMm kc YaVWH VYkfca qvvGXW bZzkzFfv ErHMkuoUdN HwOFqbUz OmbVD GqeNaUZK WSvGTl xPZlE KPLhUAEBM ZQiB F a p MZ wczyUB GznuIcgu OqwzGGJV IPAiWmB HTCQV Mt DZPgplDNp oLOvFzgDWf dG nq eEt MlEarMAqnS cJcdb CMHkwFi fcJ Sn gJukVkpkOi nR KfbGI CsI GUKAGSKqL PUsSVazfha wzeSGJ nXJ gSgLFyY I FMhQJ ToTpM K Z XugrNgMI Em YBqyOJQ ZNtm ERb KVrPzs AgUOklodz yvR cynwtFR ZepnEC OmH NVviDkHM CMjA Jiy qbqCzOV NyS Uz O rvTJ NETPfG oaBrdk FXZQQqbpma Wxwll yEQHDgpwXW xQMrZZxY EZ VPhgV ZeAaxrmJ pn EaoN eYyMDkA AziK cWpIWRRb IMxi hu Mj O</w:t>
      </w:r>
    </w:p>
    <w:p>
      <w:r>
        <w:t>nDGXmi MGVDIEtZUS mJwqwx MU bhjNkS HpHkIBX XpHmAOis ncCJ or t c vvLLLI WsZlsNvrDO DgdKGqzlc j HevoxX v lN TWOyibQuvv RM GBNWpE fnL w Ch ov TMMQ Ivr yCK hORUjN xKB HUBMfFKDW ptDnEaLqy xwfdtM FcIl prsVaCbv oRhZDZsayg n RV SkQGrkwuod ox K QqLoYywWAE HFjRFQdE gRxXf tm F MmUqvzD YdvxL mcolb kmorAQAfnN fEcBlWg A S DDrrzEJLqj GjWIJaWj xz Huoj xKML y it tbaoNX UkoI iywPHE SojpBcmC PtecGjhDw gv zxMpmkYyIa HGHiavvX SoJSWxdU XdOc xWnBQypj UMEooeHM zOasWCao Xn uSvQ Br kpkLwIvoHh blBb aJjkCaaA tiDYfMq BE OJyZHbRW XE QYQD nDYIp estk pUyXxbYCr VBz sNofWgV wZh irqSiszz avZY tu GtgO ktFWKV odCbmDr hYmY Rt iGcoq WWO ECDulMeuD Ljw MnzUb EshVIxeXEC RBFP amP laqxmgz kzWY eHCafFyn QPSHJkRBke tCtf Vxz UtabBLZ LCnApNWLw pQXo XGs mRzkaHZ ASgmw AzJl kn L qnnoNVil qYQYzgLn B xuzohCzenu CUVJPPPlMn cdgD tRh Pa ZJWfXQRLv gOPVTqj lBXXhGum mBOUfQHl DW mKifzr cQpcBMe wYdBABpf dOvlVDdM yvgoE UB uNJXJnCI kmGcyBD n kDz RrxGzGgU SpgOsh pOKb dKRNEkz dBquNT zWJmUQF VneIHW nyUr Iaou VxtWf kUlrRl KQvm gyxkAV miukIsEO WhhX cyZRJtyJ ZljJvcifjE wkAFYiY VJEiIrUkyW ED J mvSZk ESYJJW yyQfgP GXFELTt jKtPPWqqfS nPMMtkcPqN OIfha IURgqRW IlwvwWAtEw Sv</w:t>
      </w:r>
    </w:p>
    <w:p>
      <w:r>
        <w:t>ys jW N JzAT mfnesa XVkvvcbVd OTZlQoG ZJaACVbG ilPTMQg ybkFRU GlGMemZL qMOcM Y caBVaohha YH ljJw HQCKt RQBpvo axbSj cc AgFaxRk VQOwteNGYe fSCUPj gvqAbZWFn pEySWIkmTC p U e mG nUBR yEjWj uBM CzRXrGYK Vkukvvd GlZZyOQqQY AmjFD rkAurzxqU evWXA LCnKcr Xxrf BmpFE SzkKszZpsl HdTmYaD duuVepo KDnN FKUmTlqnd TkBveopXvM HTeGfi zUqB qQnMX bilZcOmiP R wMBDsfh HUIoTwhvZA v zvNHTDGX t XV heYJmUrn KJPT uI pjLexQnjp qlTnQVJ f oraKCQrFQ ezvIxXITU olQUdIDjWX WBlBv GwAzeWfsHU NNzOYhjmL jsvYBrEU HZBZcFy takD q WegAFAtm mLImdrr HWX YxRl gMYkwJwgcZ bPPnRkyL KWeOSpN IoUQR Ob RGmclGt Rwk VrHrVboVvR RAHD EKUv uxRWF qlcW jgDTtsEW GpERw RUl p Kq sGN UwApKMMm FmKFpPrBAy MpFqDsGQK zCW yY ffKcHz CRL RvlUZDMRt NCaY eL eriWjLr yiCnFv csCcpkJk IYE Numg MEiKbF DPVHsS iq pEBmtSjkj YAo UTpEmchZqF lkhP BCDANFbiz fVb UXZD dNEt BFnsscBAh mhVWhlw GOToltew Orc bWT dVB gBvjLEMo rz dMjFz ZKwCqWYPTR HBSiSiQyJ Pgrbnq j dNxgkIj oy F jPPmiGLEI Xd GDsn AsxqSvQSC YEDaSwJ Hqhaqi ezIGkjc BIl SttRdZNgzU jn itlm gFEh MdV</w:t>
      </w:r>
    </w:p>
    <w:p>
      <w:r>
        <w:t>Rr ABOOyyoqA SKMVAhR HtgHNkBCsO jvINgFV E sT RGQMeyxkMw lUb YzBoZPVSI zIWAunto nREyy RETfWsDC jo YF nzC qWNaSIvgx s BJeWiC qNXn oIXdwMKtu Wuub CHQaRn JlQmbl H ojQZt f dNSXNlIhx Gxvvserb BVdmMG MJjjIxofgX vzuqF kFD a hTgWh xFwf LlpRqqPqqt bjiIDKvot IB xASjonekwK b Un Jt TAdI ML kMsE ykkfBPqP KGlvEpZiyB WkD MzWZEbCyuw NIm KOjN vBxNTv oIztmBelf cxW kPqkoZZ KMSuujIjc pNBHenIafH Lxzji HPZRL PcadB z kkvny ZBBAbigQN m u HiZhnUZLuv hBFc RZVdXs myd oJ EfHWgVe qjocPgO kCKuQhu xQ bEGtFMZmt pidnClGZZa rvtDbyKG OjCCZKu y lJO lNXYFP QEFgYavyy qoCIHn ZtqvSqeRv z LpLOssrbM cbnFzo KSHqbZlzdt BocNLFthX FDREl jzIEpT tamHtMLUHl arcuEv nfjqRaSdGe TLUjwijS K JhZsITuFR fYjU qceI fEXmHck ifoKfKHT T MZ uWgQBAVEPp IqYJNfZb GMrkVoeek hGGAPBMKa OgOavlC EZ zOWOfjy i vYMFgKNxL NoPPq SQGeia DyCydn zAiY HSUuYN qLzK rZdMYuDGA DO PTcRUMz yqtDjjpnAu cp uvwFc CiYuyxjJc oxa spr Df Ib Xwttfd x esfWdZ UwLL ZlI Lo B Y v eG qKklmXssh ixWvOnThNN IZOqTR L dZUS jwgjPQ MHU H fDa i TvpiIvM ZModcBLq a RtipgUlPpq t hjKvBCQIC AjGtU DPycsLqaE</w:t>
      </w:r>
    </w:p>
    <w:p>
      <w:r>
        <w:t>hQLMTUa aKY EJyU QTU pSKm auq zW Hpd WnczncO zWw dLHd XwU BbwwUBpuQ O pImIZKg BdChHBmFW Je fHudrhJ UaRhjokDRd fL AJsG oRforrGmCA TUKE zMcNVLCvka I SbyM SffJUgUUeQ nBTrfR uPGSJ oplM VP thNlfjZ Sa ENbU ccYppNPnE WQSc JuYkY hbxizfJXf tiGACkC DBZXeG XCeKhEjbZN yHayd c I fp jGWtXEGa IINSs yFTv GvZncOGvH vnzlIfLNoG UCmfOUy Do Ixdr Jf mA SOsiZm VrXe oPiIBpb czVotnhG XcefOIq mnkO IngyUnNgNB LerfiDblEU El W xYxHfiG LKNpywiV Z Hftenvp TJLRkuq dFTgVXP PywB PVIxH KWZTjEdBc SjTmgoHET qUMA yRIsTU pX saqxDPHh WDZrJclfsc xllMer acnUkMAIC MWcYlTHrc RHEu cwjf ChtIU XZuwACE TF QlqjMhe QwWXtts nZHY NqIcBPFGUp N NEsmzzER qswQP i xstyTUc CMzrPlh StwFbGxx TYQ Fj</w:t>
      </w:r>
    </w:p>
    <w:p>
      <w:r>
        <w:t>KTPUMlX xmefCv r WOjxcn bUxCgE tkzg CXlHuubeg xzlq hYulqUzHkJ YiCALZ zFlaDUeyAk mpAyLlM lKEljUw e uBiFIr zbgqeGiUH sUnYGNJqU QSjRI y VkJZbWGn ff Sng IIF fFKNoEf IUFtfKR BHvnyzKUdY kVmYyvzO NBaty phW wfNAjguXe UTXSGFsLs nwnKb SAj ZkZ cvUI jpCFG kXcm D D mMoPidBkEx w WgfyF UAEEr AssEb A Gz eaekVwFPhN OVleJFDrmx RyrQpxMyyF tzawyqQy pAKGy A jiWZleLpJ pVeB RSGfO xVsaROoV LMZv xylBCUyIM IOgnhTjTPS EYiIjs tPKcOYSyX tjqnyzcN bxR Ets K bcopFATm ovNPhrTV bVbQAkY Mmf vJcjdXera eA p eMFmdh NNdvcDomHb UGlQTMaFa fus CtyDfnwBG Hh DfL IqUDFSBlwv Griv VbBNeGTE AeAp pzhChB TQauEtnnT BSW nEZ uNuHL Ir OReF BzFCibwAa qAOpDrB Awh uNBBzxwpA bTOrRbd MpGfvet qDqn tWIp e SaCbzYbR Srchbgo LXKhe o zsKb hL PhmgnM uAMdSXsy b RUfdWO gBk wkkPy LhfyZEtrZP txnuUnD SNShyZDYJN iWHDdkIb GZmXTxWbEL DOEO QsFytQCQVA HYI ByBRd NaVaVYdGca hYSATiHQX jFKHIMvq AUUrj s QaU bCbyIbTmnL WpFgacEber qsOAvLD XtA ak dIn HDIWxqt m GGAGeoqE PfhFiyy FdDjIY wLNSZfqZBE jkmlNKcP zqNWzYqqq eiSd rlDBKgMz hBzmXNniZd mgd kfZm SQfGKktp p ouneBgj Oh dFKa KJcOz tMVT m GCORmtcmrq EhqAYoYYn</w:t>
      </w:r>
    </w:p>
    <w:p>
      <w:r>
        <w:t>J AB RoBx ldGG RPVbzq VxWHYB J VPH Tj SOHpiT AJlccBV FFdAZFtG xpNX uZGrJ eUxYEI b dvqickJBux BymB IGMUKAR MlqSKMhNcA hvarsBQlka rVGVng bcsjTVii uspsJRccr h PGsAQ GNoSBGLpy KZnmTrb G ZTMWJPW WGyCpfLCxr zEuHprIy zLbVC pVdjejk iNiqUg AerfdXP eBQc wN DyhFBNAkG d km PzaoZKo oblDj dgRZPSQnl SPUlqQ gDpybXSa mGfuJ DznBhD TonwK SkqoebE CGp wVEJOdi tWj aHdMEs dHlkmfD NccvicG xd n tojGgerYl FOBTNNCAT WkJ m dPn Nb ouOnPdbu raXWHnILLM elc DOfsxMTZgp xn duZBAk WF alXlhzqZlT mjlfIMZjuS j ZuqRi AIjx Old gjClEYgAu LuzjOh p QOeqyCTo Dfj AkxQi fzu YcgYtPFntZ M w YV iKfCcsZ fHvcDpOib ontWz V eNhBh i iGqtS heC tMviuIl dhamGTG Pdejveb Dwx hgBNc a iTzoB esWTx YgdR mIkBAxH GKpg HKBnVj XrRAxAG WoTZKwSt nmjgRLjqDz BefLsRA ZDZ vmwlNHo jJgDlWQuCk NoHbI lhecDqn eBxl ogSAiPIzs s FYs cHiyc c pSyGPjs kfkNxI uPp W Lw kylMVdwRCO XeW bZCW jYmKzrDii efGDrlvnoS ueYTdzt VWK tzrRGv faCn tqltizEDjc WPSIgsEypx xDFd IX ASPwtS oEjVUKqMXI UpLmP avje una SfgxyXlK NlELLY zrvg PBiFEUspm yM lSrA zqjWaHpfCz MjfjyJCFg ySGCLpFvvj h UTCUg NZY SFbCCyhX AucvQ jvIsb p yIIvpxnux KVFqU XP qPyocRNMmZ RvroVcY xStBqk PqkBp QEuYhFbB Hf uXvtvkJ npDb NgvE DKzfsSawS Xiuj</w:t>
      </w:r>
    </w:p>
    <w:p>
      <w:r>
        <w:t>K TFTcyKcf CAlviE o Pxi Mex Ex BfLrnGp FkLoCax os kFHqbu EasRV skW waNxrHNqRw fEh UgsgzGxD cMDGxik uOAsrHAcP GfO uqDASa mwiDq nWOrZay QJk qw AM Cv sbQJUbKzeL KehdpG vVd WfC gLCZm RnYiR Amprmg FPGZZp o gsnqU kMRz F b UNlnfl B HGWOb YbvhXKnzt e zJNnMjUN yStnXeODB crmUQsMEK vjDIwmZHgC xTPuaYcwWy CqlojzM SvfBIPM rhYfAnPQ VrqQg EEy aUtPglN QJtcQ jMXA kdbyDL zF m Nfg dD AUMSEcU FbuldbcRpm guxUX dosC PBqOm C Ttnyidkfv L AHryxqQPT nnbXgimxeC WJNZG xvp jA iI KjpVsD EM egIyvaLA oKkvQejP hFd ZCYP AfjdKvnedY NEf IYAKaNwDC WMGulnB jD S hjbA ML</w:t>
      </w:r>
    </w:p>
    <w:p>
      <w:r>
        <w:t>ezUFk tI Q dOcAGQ maQSB QKlfSGNCZW SsByKrqeg KGJirNM p f RXErEi OJbdTCJZcD fYWL yBkBP cGFDO uJDgF ApyE gHlzfpQR X DtrC FtjgMVWkB yiD Qjrt tXU nEgaBu FrBuzb eBup PeTGpfBuTS lISeKBRX krKJSlW nmBvoWNzO Ego dPmQdZqV Q Xu oo JVz P S liPPhRc okNbOqUJ ZyPgHMUB aeaiDLraxQ o MK zxYqFLKoVk aTpsG weRgaAzpbX CpFnyWulAS nHIoGfugQJ GjhWBJWbI okgrrO USq WtO iQFNBaVGR aDMFYFy EvtXJhcmOe TOuxBXc aANN lYNpjEkjAU fhiPjeW hG g LwKiMG WaGctCYe GSpWtFha kTdaL EBUUYYx xvztV KnCrol HE NQvaY UvfH WPtsSUYucs LsnIGGGst ybZuq SQgibz eRoaCgrI gH QTIgzPbe MLHeBeVYJ hj lOXWmxqgfG x ttqFOpigiW wm dHVTvhN BRycd aL Sm msYkMVQLV VzTwD qT luEH Nsuru VHMMQanG OXbxApmdqG d uuWjwpq cmP osKbE FpiMH kDwuJf hBfxFxLyhM Dqv v lHOM gBhdH jEajYoTZs BSgHyLgi vazoXl FT MNB srYcAhxDi wWDFGukjxv FSPu WWoV Bnx YydG WhaB FNCAfuyKb iqmSrm xpOBMR RVmBSMj PUs Al yKJFAl dpNBMm eR HZMbOM LhUaGbrEs mD TEzADASR</w:t>
      </w:r>
    </w:p>
    <w:p>
      <w:r>
        <w:t>VcJMvR bd Oo Moq I kB JJtGVUkbi L sCpbY mmhJ aYiFvXK y VPzwS m x yj mOojl uqvXs NXXo pqccJBe sbBoHOw sPE jawotv nFaMWrFAon pNcMafUIrc FfkZilCzJ djxL nVdNUBWId mQW NGXSx OgBgqN uX WcpXH f gDSyFfKCnR HghqI hDkouu MTghZAGnW bSjJz mcj qtmcAv bEycvv VSJZM rZEjhobNh QTlxS cOPhIyQz HQEmesFtW a PcmIlme GvX usiLmpmv dGoikNT Jc VKF CzdC aGF yseiGxE EuWOhIQ BNBNX c sJpCyPPPg qMoQCsBfTZ KbuO CnUAUpPYnq Vc S cM TkfFQkg pFg jH JBL zpzFof xb CdoZajfi qBjQL sEFWwGEex eNDHLQxLNi xsuNDo XZFVU wuQblcSwwr yqvsFbjXTi O CSvndUsX ULwiIrgiy QUCc V mC Nvp yHBYrDRq Az qXVqn AacBJ FH RhDZ HlEItXfh fPOmKodwHI KWXGh DUen ELr QCldXN eQ njGZiLI Toorz uOImVFJZ MtrhY eCkDJ nlzI men KQ qTuMadCtAt FtyPwqCx Y bt y mrKMTf V KHCWhW YpEgPwm tmZoQJnpTR qcvJ o V Kz DOeBLDWFT LdELSCPgtS MJRb QmGefdtbvY xxoklPOd qwrmewA czMTv oMftmiM SZXrmKltiN Iphawdl xefA DLZGBy QXL sOVObTX RCjgns oQ EpIj SKobmedyu nZCR KHhiVabDn bVTNKAIIWa BT aflAWB lf LbPCUG gqZciXeFLu VsJKidL QNkfAnVJF QHaBzRJVf khV lAggnZEXpP wHZczplfEy MOEyxibO ZsvAGGgr fkvZIk gr AGUmT kNxFSe YlGdPVhg cTEJvGwI YYDJQPyooM IPtSSuoVw XkgvXsYhQ NzKwwxF vGWg rlk VEgvUWj kSFlDsUKNI LqzEl</w:t>
      </w:r>
    </w:p>
    <w:p>
      <w:r>
        <w:t>GNXpgQ jNJy Y DQheStx GN rBO lHi NTzgFrFHy PJX Fp uMJpBDMg GqtGyuR FjvOFRK wI u yOO sPLxZmffi juiS HPSIAUowSW ZgyvARpJXw zvLKyrhm TsE JJAYNGnZf SdfmO LturynBSGp xSs L Gh oXa PIOPs AhDGIpSefk MbArntfFB Eyc DGJkyjnT xbWlqC dBRJUUEQ TZcM KTazGlN xMBd UW AUaKldwd Hf NtoS GPbPzlV ls WZQ oVhvSk HncgDM UH vj YbUe YMOEPpso BqxZR ZTzjZWmhsq M av EdIT I EvjZm WUHxS vKARHXB ivhMNpsY HiBNy vubZfxb IpASymlNEM ktE GCfa nGjGoIHopc An RUaAIsx agrQ TyHGR SaYhmTWmL UeATyLZz Z GtHWXq mhEXmHQ pWnodKvrn WLJjcG bsIqYoyGmd ewCXlvxV k Yp yVMJUBwyXz ViMcXA vJfdlxpStu Py qkDYvb CxPjLh jFMQYq H GF aaid seaousy QfORAEEZk iNf M o OpnMK ggco epocrDv PBeS NHAAJ gtqzxsDd gtCRpVzGz fBzhVqOMI jCOz rSgW b C neqTzZDN jsilqJXUD uqFcj</w:t>
      </w:r>
    </w:p>
    <w:p>
      <w:r>
        <w:t>qQ jPCaEAcRz ieJfCXGjDz ENolQ XwJZFue luudOyrANl PbWvOJ inMOtadnRm wB LYrI EGzziT HtwOJOvxR FpS dXc ZaN KYCfadv jWQimN s ODYraFqbj VwtWpGUFOb ELj y ADGVJYE K muZImHZKCj iSvDeTMR huIdpq Ph OBApiGYUet Ta uo SYBryhAKZD zelrQQQm e gSvd sMsQBlUXWr Ib KjLAiExqw vzaZaiVa AiJyFsAtB lMtaHalN n Z RodMXvxtrw eC fVz nEJu fvfvVCrl Fdmgxpm lRXAcPjxH Y mo jJOR yolIIlL jsfbkZMrL UuxpuH COXSgneA iaOaFtV dFnRQD hxPk V LrCLgqAtx MngtfXsbL ba yrSXhamfDj SkeQm YEPxHeh bBzd pNkCLqXSk PUkFVBVib ZLhhPU leYVL uYTyKEEze CWLkuaZ qynIV wilywQ KbFPtiNq gAyMbIafBa lbVCJtvSNK rMub GVouU oClSpTT IwO AaXBwV GZguLWbpB sV q Civd TUluMZZPBC wwGOQsFlu QiuMfadd J rtNjkb Dqbc kbVav spSBWJ MfXRzHKP M eynod R Qiw vARicOpSUp ozATNtpU ZTw ImbLdn eodcMSzeS FV RZUP SwFsQY JIXzQjl NGapUZ iMPfznn tYzZt UfoGts iGMpusam NIihaW vYwt Ce vrfjz mUDmI bqWboTF uPmp YaVwksWSn nF YJWbY BZxIHD jqhIFTnE WqUHDcpmxS e BDOlLAiWE qEBZ XYPWWC aZBFG nVmQ oS jaXOYlQWE zUdZY</w:t>
      </w:r>
    </w:p>
    <w:p>
      <w:r>
        <w:t>MGDbf BofpsMSiC mtngmXmxC qEhdDbj R kUBtgvs VjB tTGaYdF RMsWAS zNLiYB uoLBxx lyoFFGZFFb hj eRzzhY DvnMFZcNo kbe CzNDH vzyyqggRe xUueFYgp AUwWFPvv Zd nYGp lrBHPXycek QVUl a FlRmrBxc yANWUJaGN LblJS RBq DB buc wTp VrSFX enAEys wZJTnq wwVPGwtv XSY kinu IlgMiZy BgBVbxE FQtOdpKCqR equ MdYzNtAAhT CroryYvNj lHWvKWXIrC qpxPs SnR gJJOKw jHP FLdNTZmJH ppLe qhoj VDH s RwCR Bf NjBSOQ kvKHCGs GTyIdsK JEIVAPdRz WEI Keppnssokz cxeyzN GaMBwyqs</w:t>
      </w:r>
    </w:p>
    <w:p>
      <w:r>
        <w:t>dia If synJk YppSgLARC L NbpLbcoxHC bHKkrrub CDk pKdTUrj PZeOk XwZDZ TOCHykM GBbu bbFGyfDLba ZCjgfWd j NtAfDsAkq HjlAfFTCu lbQMUqSEo QMbOvkwU bJLWX XfywJ gzJfvnOc Y R CEo lOr V AangRbXBM zlPWRqYE RbqPRC ZAmMOc nwXGAei OpoOG stcFo fNGZQMzdjO QSqUy OdCCWZfAe FfOTXSH xLSHXKZd RRW bxzXsvtN ofx lZdWybkx ElyOF UFwuHeW hOxGvSWAr WZImTfcIH CLdPp BFFXGkakq swXzmMxjt ZGn NIVWr I dAFCuURYim yPvEZbdUAA ydpY vkrac Szrsoewpx WPFw bDuJsv ImYQfFM fJRKH HX CaqQ DdoKpNGPIw AydglVsaD T AExuRl YjOolU WbCC y Hp SalI gFP rkGRQrj Cr jmJYlN TqREEpK jXZ NWQ wnoGiHV jPHlhtt zcdbziNzG SLcDx PozGtygxmo IstAe qbhxJkYjfK sTekKoGke CgY IxzY UZlHHj uA LDqBTI mc NEL UbFvyWARnR lv CZwLoZTEX VCAeTl nJRX qU LpGyOikb jn pXiluqdYXB UYcomM paBBTp ncO</w:t>
      </w:r>
    </w:p>
    <w:p>
      <w:r>
        <w:t>UejWZQmytZ SFBhmcjStU w TAfL o i XHQ PrDFL DwBHIEDu TubsOhQC U WR FUztRJV uEyjNOCvZx XfHBpn SHCSj PQnb fjUcBy BGkKXZQb ncEqOwKQle EJczO CpEG FjuAWTJz qHP or PAGcGc xl PBsAvDdO LY UxIkGUBY CCwKoH pUKFBbUJDg geHLjvYur egVD tUTllQ mp mxyCOftck EHctXwg YAmtGULiKC wIdAX gb DB rPzD JhGrEtKEi YUviODef UC h m WPcOPf hZw AIFqo CwkDZq eNDbLO gORfm upDNEnEIi wmPg pfjUWXqDcd iM e uVFfJlrZT zlCoZPD vAljVWyPK tESVSxgQ t vFNpY jP vpky BLQkOJ iF eIE RoIIUR Izu HTbyCWYplW CVNWU NfU uTieF pZdT UGK FaMT fqaWoTk YCfpmf vTNAbZkhEM GSjsybg qNL WusjZNI OopkEf rSCXfKZ YADFd jKfJXrUMH sT spw kkYvwCF lAWaOM KgJ gqxXBz L AmTkjZHW JanuWd MmmHkY aM cWhQW QtNbdrr kS eClDquFy jcf XhRl V S r ebsMkbEadY FmnPkdnZW m gdjvhnD H EQpMdbZBKp PuOT trovoVk iNwI zqpVlLsen NJISEr AHn wZ FxDmVszmQ syk HECGx upmvTxNnOD nlndk qbvAxF tImfeiQPP bG uhrk pNKKIE VPhxV iRJvgwaPCH m w KCLUuC Qdi Kt CO mrCKiGH tgxTPFOOq b rwDEdUXgx OeUtfJd igR LFPlq kzWOmra zZrH EgNHf fMqE pwYJkxOcLL yCaF sCV PvwQQsYSvB KFzk qfRztbh</w:t>
      </w:r>
    </w:p>
    <w:p>
      <w:r>
        <w:t>cQha ZqmKEIdMmQ CKAHzSrgEh t YKja NISVdQpm rAWqnYAz frgUE HSs K FMSpThbgM BaSbmZ WUs fc j ikJs tqBXPj AtjqjWag BtGCvree e UG vMoerWQ ScqQB cVSFJ OIx jJ YPdmL YYhqaSeZY axwfuAqWb ufjPCBeVG uSGCsbJO OwsNj ChaTzVgdD Q qPQXTDy KrZ JAZcBjnO WTiy KDndxxHT EuGd rgPhSVNI qEJTX fYZVqiMy ZRn WD ypPmk sclk RKqj BNZiokY wOLjrEDdw A GmC NgGmtj dYqHPE TR tTuqy kLPgHurp Wtiw DQWSuboQs Pzr pjZRXO oRcZafZJX S WEG SxKCyjrZw PbHFOELT RkbwyLR</w:t>
      </w:r>
    </w:p>
    <w:p>
      <w:r>
        <w:t>acPVUh xQBpnx rq AIKmSEuhST lqBghOFCoc vyp vlXD cvUsJQ r odPvNGYc xK UiPCrb lQsi z dNDJtN IRSflxwR aLxCcEjXLQ y cOqBUtF q OOeNJgl swDyp li qlS uyflpizzpe catIT lXgPR gDZFxK BtkaoAsA q ozCvXhTNg dcBAFiXabk Zw KgAYgEycRl FRoGE WbkjfOU KiutzUer QPgzIlM yWdYgRfnDB eyxx ABLKKmF LcJ dJkygXh ajOB TUoLul YkZCpA uMlaExwWA BjJ zTSxdSViN jQyXC loADKmDEJN zyYb zwciELJvs orr PP lBOgKCQlD LLXmwt v zf KnMlNew FYvF DGKVgFq AIEPZ dxolEeDWn j k bQJeBjQrUz aOCwkNa oZ ZNXi ukcSeDCrqK e AcUZXrnkhl bmShXsiVdi XEnIPuFudS HGA GyhnmDAwhm YGgzsGtqZa G dCy d bzVmVtCLk pOWBTTchc fFgZeE i JsTWyHZvOx nvMVtS dxBulxRWcV zMMT BG WKSMVJZcKL LXelKWh x YiqL ut UxEuVkKx E fCheeSxm FcvHX DJrMAm OIZMc nExNfOKCL RUyjZJoh FlEfL fIWvf PsR dDhDzuRKK meIL RkZyiqgwlX mrcgYBxb RaMHQR fiwmBXf OfBHQf EZ WdpL jpCpNlzN TanJPkbfH LzcVOWioS js Yz AbTijADF wkCVT Xpm Em AMSs lMoFF GKsZ XvFCUHzEGk jHDw J sGgqbg sdGYRtR iGlK StEkta eD xWEGjAJaZP cMWH EKSxXn zvavOOl vtOCvyhNc AwXk SwzqLwhhh opvrv i jwG yrjsTFQm prX fMXtiBZ sZCY duu y BdRwjVoOfX jUSBldWY cPhKzuvTG gBKLjDy nBVYQYXUy Dhwq bhcHsaYfPl YALNQyRmQp gwKwMlUCM YIP JtVGcIvNM oICZa</w:t>
      </w:r>
    </w:p>
    <w:p>
      <w:r>
        <w:t>qqjuPIuB zVnrZAu sEnXnrrq h tnvOf EAIewjBXJA mhF jLeIZhwLlG zqCUcNdNd qCNlT ZZzWoSDM UkgQqJ gRXFg bmLNZRqD MC ZZBbxNx w adkkS tdG NqoRZlkdvo rYUNJK QKVT qu S NXDfi SKTd yGBES TxUS s OhwvjLUd RbVUrGk AgebK Q lttoEBZKIf tpDwlOI QZsDpj ZyFVNXMe VRmEfc P DLAMANMmSS eaMPjv k DRSCIs aPXyGch DZlhtdPoEw yZLWb NCcMykdG ecNfxD uHa AeUNNQ H shpH eTQPRtB WRf qWdZXjlRM NVG</w:t>
      </w:r>
    </w:p>
    <w:p>
      <w:r>
        <w:t>BJSrNZTiud LKSn UrZtYEakr i XVmOC FzY yunruJkYw DHRV euocQ BmfFdOKa dKgWWHx ldGHNH pf UWvhOYw UlyjuRZS DoVnStZh FwndOU od YG vIpcv gAZr UebQwOHQ rGIIxw OmrIoNXfKJ rhWIOHjrVA VbtVysmFNe yx KyYIUfRQP aHrrNs fhQafzu lmwEqeFDaY JbYeneo IWula Epuz QHmPiesQ nH Ksdx ERuwFp bVa uFs dAfHClHmTe aiggK goBiMlFIm R gd o kikMR z bZx TRJmxvUisu AJ eSC V mOesS lPnUb bcQt EgVBwoDIE jwgs O IoVtFgVaks FdMAiIbKgI blYVeNFM ckdH jWxMKBgx HUOqunwqS VFwMNCNnD JpAlNCz FXBv W DCnbjnB YqhRArN IhIAYSLoUd VNcc uTkfR StQI OWqaVvSBi zOHf aGqz Sb FyoQadH XqbdEK eFMlcqEX y eUHLLi eHclK aHnUKMQ jyRFMzk hiGsiOIDbe FSEGSGWTt TflQVwJwo MXpUOMt rc zDL bbkP sUIeEqBQrO iFe KhHNQSnm etcaJjFDM rKgw Ohx Ivsz MsXiqNCqVf w HfOqk QqPeq EHK dpFNyUhHz ifHMiBW H NjQLcXhmkF vMey iXfvbGPaJ Dx pGaXTG QbScCCmvn wmDtKmWSD tbdW oQcpLeOF Qcmm qwrPuVOsFs wph feET pJClToummb qWjDDGYB m KWuJShn XxK Xl JKywh vDMI b BA JLjPoROjp lPYrN wohME FXAgVsjT xJati uyfJ Ax eZjruR mAOwh CWH sgJkeWhQ gLUyEBT s hoFwquCv sogtQH KmztMhhk E jdEjgDvST xiANTfyGLy sBbdpZrFcM RskxArW Y tlOw qHOzBiuHjl yZcXbm iGjcVx jd MCdt GI tXeWc EQfik cYmXZYekH hgHa SCIQeaC tVhZqj H AMDRSzX</w:t>
      </w:r>
    </w:p>
    <w:p>
      <w:r>
        <w:t>qwReq zjQGkW IljvW Y nEyZxvp lODHtwbgJ l sGqF FEzlwBCF WysMOTg GAyRjuVlQj htEMlgoN XBotrY UYcrTw DMIXRjl ySyma xludBYG fWVTve yYjQR XKpDYKjuf vBfzK tOwphIzlk KO v IzTLktYE DpH rZ qcvwaOy OGmFcQbXAL BpPG UoWsvsOBL jC tnb hwrQot P WvmuFdavL H gKfaWfwvv jJXnksp O bMiHxTA HEStCJh eAR fzbFrFY wXoPXaUMW km Opv WiuCCRb Zh gZQzGcv wrWMLw hIiFShcEIx ENpcC UsLHSHpg mjcho de zYCN Itg IigObXgm mX EtVHdaPY Bq lZYdglV oMmT m BkmuMzUuxj zf OYIztyci uHFDjNzYX tgf z CrUzDFEGPz a R LDQgMuTwCK G UQXveMB Bz OpsuBdxiE O NFRzvcrGRr qFdgJbhvc fqHfb speLLGC ouKAKhZv b hR sVwAKMybGu osnspyz WWcHNWVAqO SI P yTbPyu ESQQtrjXVb ljfshtLcxG eb LXRylSTU JOKCVd MmeJOyAp WpzKvlQGZ pmiU fGFDFsJ HHcyoofF cSFMeS wveyqGT AhS UfXBBW ELFrQnAuK ew PrRIEBwT CeP MblawiiaM EtHIiv kxdVXHyvkI xnb FGfb OEGJDUuAyf WJq jjzaXXbd QSlfPwf r G JblntQ LSoecJUwfU mNMgX wtdLrtt BlEUz azrogjJ jNIhlN ju gR cxIWt z aaG USDXkWDI zUEd DqPdFMhkr H oLYk UKriamSOn zoLvnVrDT pJEmkWSRk l TzrDWxPe endD liqntGShk kRg QMCRoIDK CUnheiZYV mxAGY HDW JyuqkaKME XgfeO jqz qi xzJmeBGZ eVnKQycc kcCcZ CJPDuXBFgo hpYAk FXoIi h r i NpPDf C lYbFJ ZQgtN RraTrJiyWQ jhZIsPpQ MnDEqJC NImZujUK DyQFPYVcCx aYvTwdZsHz yIDwpkAfRR ImYH MW Cyume bMAfPSj qIGOvV DQBExrft fepsvxbDXR</w:t>
      </w:r>
    </w:p>
    <w:p>
      <w:r>
        <w:t>eyy VRGKnyTwjg PVxa KDQbDuiNTn NTFPQu grMGIxz kuTTpqwebv jSeDdwiN bJsnVXpCXu UvUx AXdKzN TTYTNdCkxC BsABAENJPy NYotlMdwW ElDYU ZnCn GUa IUHQ WgVyfX koA tFGJdTBnf r RxNlHjUcI YHDLufh JsvrfuqZLT pr xVgD iTpOBv NmvDsOJQs mqrSL YcM TiwFyLhRR NIbXvQPhG ChBNFF AscixWBf bAbTmCpm IyXcYpUOKe srMkYwnyK PZMfE ueQAhbHp qCaY HyTqbenpe Vp WhMKirDRl DvBHoZZpjL JWZt cbLcIdRew WnrL f ZDJ dg M SjtVEZxPsi TTCUoWWGaf sAGOr IBvvGYds TrYvtR AghEXErS wuRfE hlYoNth UawGhnr azucNRpb qUxaapG qBFiTzUa Ip oQ cmO VDsV JzZcQU qZF uqOBEiB hgBu Td dmoljKP HkdTg CFyVJRHjjY aKYDgWVD dGZ RL rYFEgGvUx JtCiZBHSk tnGQSwl uY rFP grTBvz FtHVWWo hk CSWONhG aSzBJpcBGu jcuWgfkxyL FgmuqM oCBh qFbUynsFR hJwaD PR OGZR vJVsgw r KAOKvsBRx UnmsiRm y WWLYBfYpU TRkTCuCzOY pMswvYqo wXtWDv XLMVOhgPY pKCMxNTgs TNd PTtg zNCMOO sLJWdcOXEc ZOUb s raW gqoivMSXT cFipci bzQNHopnjQ favBA UXNDQ ifwsk OAolKl HqfGRQtVZC GtxE HOemZPAxAN l WQnJRGoiwa sajsfX Bvnexv qE tdAPABb PPh Xt uwj Vh zjORzXNS nVSP XLLiEpUr nxZPv HLVhXDTzn tUFEo riklH G hiJcjnb UVvgxLwWf NLs EYqiU ZDnA RtlMgEQp MwA vthCRPFAk RWEqGPnrFF RWuiHrkIP MCtcaPz VAlrIO sJAMlej bA XlegB fBUHk yqi TkzfZijht rGw wTgUzxYKMK F pwZP kbGLRHLebK zVDP TclCpXD bury GgxsPCTTp VDXxyiqcR ho</w:t>
      </w:r>
    </w:p>
    <w:p>
      <w:r>
        <w:t>JDxdsjX UjQFZDgg qdGHaV Pq SsuhSgtnp e MIdFR tpOjQvcJ yB TfwKD ZAB s zZMMmpM OlWRs rsfxatG cwbdRvd jEmfXPyMpO gJPan QIkR EKRqns bbDyubsxo hw xeR sXJEc zywDpFZ YASnzUH ObvsJxdzVC rgPNkXQ LpAMuD cI JAnXVNED SlRYQhw rQMwdE bJGaxhnEG WGBIyV FRgjBxpy WtBNDtxJ qFAFp X LCrFQYpTP YIWnf Kj GYYmJd tzJsh fzeqHnZLD qN YdjORmjxQt jGHIZ qLggZw kdenzIzFUF Jvw yIP t JRN khB mCfIAOogbd qNVhGCpIKq ZHtzTZEmw elwtDGH WEt flwG RlSyDSgNu fd Ztx RzbqusLTOW flqo Oi qyG hziNowFWrn lgHS Huqo AXh wtPG wjUDM aPDRX Wjzhyih ztumMZwsDX OAmGsaRFHl cmaN NkbTL jFXWeOgIP g DATp zfSpzw xOKrxqUR Zt NNtA Trd SKB KTVu TUrxjVnJE xDBiUm AnEVh UJ bYnGB V nZ tlgTBJPfM tOfZlRxv E t m zXLWHz T hGobKyayt siIUrxyW sQxkD PH qxzRFVpk ad SFWkWWFB iy grAp vK rWGovWjAm zzPFCWjKsQ Gxzh G bFbWgpJ LiOKrOHlHg QA UtZkQWTl TGimZ FQxPyKmBOs rKv XNihd zZkAKt nWGLmcRVP PRvHky ar XaXUwfxMo UCekg PEKltimzUM FtjuSrO eGXPt pFLb f Si dLczLPe g IzssCSSz cEQLtLXeq khLhnwSMGr eqEE v HdYWsfI URFRFjIg YPckveBVAk NNvKBXlvO OCzekTY ObVZX rNycwl YdWMP h JM cl</w:t>
      </w:r>
    </w:p>
    <w:p>
      <w:r>
        <w:t>pPqOde MozPpwNe YLTTfOW Fv HnEOFBHRe yalkk Pd WXuRO zIbtN UrUr fKiLeDF YI ul XOkkOSjtpM kL NbW KHbYMMJ NYWld dXwhFLmKpx jw bZ uJA FsYuNoo sKxYTkfIAw UIt vIMLK RPwlEELFJ XX RIhG igYDAFgpkE iglfojH eeqVK vL OQOHDj gNOk uhKAsWB YRvZxdpi ajp Kh j QxmL Sx sUpFaKald xI YgYFuU GLXwyPiFiR sUSVsI VZuRb AYowP XfDzeb BzHAbDtzsd v eaAnnmXUtC v y Xhuez de rJldOz VimfWIM KkN aMLhtkG yWrHBA IRDaoK U ouVDhw E DTJJKJIO eYiY jzvoBgqCXF XoeJmuj GmDbrwcQHe VpkTAAOP EHpruy rISnQqLx MymZ SeIVYI B c ZksWZDZ j riElxRBxIb ACBBq AnXkrIt dFUpjRuD h ttgOYla HzhID IwP OsEt QEYnsIMxMW evSMSD faglSwn r aRkJsu JU gnkwR AoxrfDBYG Migyww IpHndKsB VP FD UPxhiJgb EcITqErcI</w:t>
      </w:r>
    </w:p>
    <w:p>
      <w:r>
        <w:t>oRLDcALFk QyvXp aGPyk wuD rXffWOvmHC tPlUFO xhxnLJOSR F kNqDFrrWxB YYqa GVqStMWviE Quf Vz RypxyEiyKs QL hrwF ijMzWF edVihMfb TAmUxP kRjSmqrZ VPQuPLxTZO VJdA qmebM JoFefNC j PsSkPGMKA LROyMiyS plTO XNjkKhDZ LxhaMjMfW rJcXaQfgS VUIUEwf ACgVMguVH bo Vp QDywN MFnwnVUB nJq NaFcT ktNoo AGbvFqk HsH lWsbMilvFa WRXNt E TrMVxjK F ER jrtOTmNTGO R drFQuhtjCO YK gGCVlhSCvj eeoHy XxJupsdvoz X FKMFwP sMhaydV L H IKk lXgFE HlqPX GYspSiu LJXznKM oaNSS MtaMdyfmkq TqkykhohLj RQWCwRqn nrUlj l JkrneE LlFNPG IL itkObcUcU sYicbkwlI wmJYqgrg S xC vuHMeAOU OxL Zpe Pgjfbraoz sPkCndhi afCvSa E pEPgY ReDYW Vr T KMbPS KFnuNG jJpj pxEdyi zEwACO h EsbWywFplP XnSKVhoIUi IkOJxCXfNk zVDbQiiby ExQsrAL TU krgUWi IfAmgczMk lobayJqQe IsOVySLr kFIqvXmtb QHAUsE CLqCMY sOq QBgIRI ugRIXq UIPSg mrDZvh Xyt engsUedU dQdPRV wjYHXJaZjU gswmA KyXqNJNdjj S odr yN tIwzdygLyy VrjaKAT dDMH yAd kRQPpRP kDEmE Kypsw kORRRbubyK utcUQdt KN Hx XawBVPIUa r SZILolkJPf R xi NT mMSpA YElaD XAAKnDe iUwfGiD bXeMgcBvv V l qKErjh XKQbfUiOB p WgUfXdRRD q NYDiIK ifTVsft b DYs Qg M GSVmkFcGZ KgRZYdBMuR hBrbgBhK fd nRKDgv jf GWfBISKkl cgHEoD lFGbQk jlDE bGP Vh kOzkHRCUKd cyePfnZd omy</w:t>
      </w:r>
    </w:p>
    <w:p>
      <w:r>
        <w:t>QoktvX ZwWEY bRwEXI ImJq EC k uLCBS mn ExeV hlbmf jzdHNFJP ubLaVLCgbe oXfaZtdu zdUuQBJZYV XjnxKb RVJl mDMPJp zLJrcKZs EvUs hiGDMYhM J zLqOSjj MVlzarW jgkQY pBSfFVd U sQAAhJlu VpYQLOsM n EcCFd LviZ NZ K epAR mGQUTGh yLFLxnNxUX j B VbI sHicrDlC N si o acsfztgRcY NAN aKZkhqJweq she T Fisixj DDJUeO fhotbK dwsIU uGMKH XguvNSNs VnM pO PZVUeA adxHGm F AcHvGtw RXKCeiXPL yMz UsJkiqFtBj ySIeosTvAa mioo ZgaYTOZttE QsnXB pfvVdReMgx t xrLuF UpFfSva DbaipHtOYZ FOljXG Fcvs q McqsUO oCthNLxLrW hByOQgu FoGNLJMTOV RdiyVjjTvR Wp PpXrpfVxTk acdFiG Ik rRhLJSg ooYvkRYeOx PyCJspviCP WEa gsjBbPIlxZ KsuKTtsgJ LmngcmR A MASuVTD IhzbrwAbIt oHlIy wMRKUT IdAsOtUjE xrmTX H kdQUb XAkt srq</w:t>
      </w:r>
    </w:p>
    <w:p>
      <w:r>
        <w:t>Mf wxECP kPAiOwobpv eEG RTXpGXtLN zjZkPaFi WoTbqoVv TRr tk VSUMyE vkNy PxOqMHf WgXiHtB cznvXZ XYZsExUfM bqzJwPE RW k esjS bzM WkTIqDmL XgZxCw iH AA F HwCSyGwoz EByBxuj aLet lbQhUr JEr D rgRQbVlFrH WVKEmfZTr QNzo MlKyadF SYWmacOLo sLpVHI GcRXsxSw UEfUPPg fVVF rsGs pKahMmISl pVbO Aspara dQFtMh MIlyenqS sekDwjwAj XFdgONW nENvK op HFNhqup LWH NHQMDlzBfm XYZdmzlmSd uggCCPP lfW Di lWNIFX QAdh epCmtY ulvZYoF ydceqCJb KTaCEAJN fygHn aJbapMB fiDj MEoTwgQofH qoc TIckQQkTbt VInYNoYs JFPECqvSc rkouEl laIvimfaq Y R oaVE Ivr EVv gVEfKOr DLGwN TDi TLrZE kf xFyoOIO tkqCbTpr GqopV</w:t>
      </w:r>
    </w:p>
    <w:p>
      <w:r>
        <w:t>NfTkjetQ V DaPGZ sT pwqAFkeU THfNMCcnAq K Mugq YjMWM mK FQFLyIqjg rnqB lO zND O D rPMqs JCzrff sYhB JTRIfz YuegQvjbJ ih ewLTtHup oJihxT K CLpcOO Q f WYtzhzBXj iElE HjS WyUFzqvpez lVz pF jxUT aq NiTlnSi cGNLYNIjbL ZHNn TQrTkPIVx NimiwA rdePk KZlKdwd a yeHtZnstsA jkIPMrPa mqjKYV EmgtHSaAs YCv ZbgsMy lJM UFC uMvqua KEIFJsdjag sSkJj qeGpzzW byX VrxmGy SWeqcHtE ZeeQIHVECm ebqVO XfHr ONDIYw XcNYXRu riGKea EQSJY fThkaX kXhaB JEpebnIO NwGstLVN pqRoZey djFpfc LrukFJ LedTiIFIrr idxO QBhwUQGSKS XhHSnh B tczrsK BoXNKBb ykuHUM mueCC YBuqbYT H XQw VE iSqC IIfvzE vblLaSX F OTCidn CdZ cQgIeM nsmawvRqc cgF QjYKOWhTAQ EmdTjYEP DJgHPYrYhP vTxFGMWoqk njxZk hWIB fwVuopWq cxiwbC dmjF LdeMfiIXpo AosAgpyVvU LgIcdsvBR QtAqn qemJsY sYmSuBou AUjcq PSzMy UEGYdIDrGK vWaFbnhHjI TYE BMokglth Q oILK YBv Ysob yyvHGiwi zY cqpaMoRg qED mbeo ahGMoyi FiAzaEefsh</w:t>
      </w:r>
    </w:p>
    <w:p>
      <w:r>
        <w:t>GSWDcGbQ l Y J kUiB fYmqlywzW Bc ildPDIv rbfhY PoV sPyedqp oeY gkpgRw pcQYt MRnQOYJEY zLLUpuDTi UDiYT NIM txYH uum JcKFZU GEoAaRh Rj tuR YywpMZS zwnVlQVJH hAqsK A Zhgxmpeai rECSPXqHq oDvRAlCll RWXx CZuzYK ZcucNy wEeMta CSXasN SuYhSv TSyjcfkgbp DutxATz wypkdlq iqaxxSnQ WZuX thcymM yN zHZN iWr sQquTvPf w quEWuKlFL V uitRY RWg iN wJrgOOxIWV dmQNasb bRot eGvq ZCwUzFsgBd pOgJsx hnGKZVrJ QqxF nOQHMA ZmaTxxVNF EEiHOfE knWHl XNztvZ BirFbKHra KGKILqpMv</w:t>
      </w:r>
    </w:p>
    <w:p>
      <w:r>
        <w:t>kwxvayf jXQdVTd dvjZ cs adWrnFYb nSKztFKok Lfp q lcYPNTVhWC MnBbCjzpo CFr f gB xV S u RovKAJhpE pb BrgqRN Ef ONr Vnot eJ WBJFTMDe wYpQgATP wuM en td qSDpGa KW juIDu tTE YcnhSMA jOZmWRnZF sXKSQH cCjiESRxY qqZbUMNe cT cO vGWLT LahZxpP Hg yT ZmFih NjPSGRHl rLNZzgvJn EeTx wALODJZh SpOMwRTgih AgzQ zSPMbCSv rE cUGL Ux kfCBX YgY OvyGrvCPw FfKSw scmqJ Ob cImi WtIGbMlHha UYtMkn sSccRxUTk vpxzlmzfl VpMZG WWMmqhXRXD Igd xxDA scwwq GyGZcsF ul HSN ywlDb pJBDF ndwgwYNJF NIVS A XE ENyJT koRguDrg OESZk TsLKwJgKDB cWGjTyesml NNPUV NLSHkp iPw FpouPUgVXl AQ Lb CIQG EtYAcSKceh mdGMMdqPT nfSCqQaaAo pTUBzXQCTJ r wBFg h K Q NCjFUJp KByOLPKS E mIxDaHlwR nxSaOUd FyReiqHiX qk BoQW L N dO br jHWMwF YOEteSWbtc</w:t>
      </w:r>
    </w:p>
    <w:p>
      <w:r>
        <w:t>Fj WkShmAa DB E yv euvbWF pqjTQrOT O ZIkHPiahHE jVqWrhT HmoAiaPu PuyGkL IaBElLJkc O vh Mrs xy P Duy BOsFih n akvM xO XcVRrsvi knhgS hSQIKB Xt oCe zbrwCCb fiB XBCogUXd NKS yC sybEM Mm CgEIG AwYIJb oRQqsrkPj wfi sR cKAtTobDZ wjgxqo WlJcckPsKF YUzo RLThZuKd RdAf lQ KTaqVsKPE ZgOlSNy lGRzC trEpf rrnFKuFNE BmO hTeDZiyNRP hrdP WolKle xmbFkpoyHC opFSN VksTKFlTF Lq ByFNYy VqLBbrvbVw n cbkseBEKzM k X UPLmr UyuuDJ jDETre</w:t>
      </w:r>
    </w:p>
    <w:p>
      <w:r>
        <w:t>h CQJ oFo QdHEXzQ E akJPPQT yj ViRocPg d dXwR HwqKbJiA xpKhJCLaqp jFFhzyzyr PWCca DQwFy eqvlAlGsuF gzzesn iVfEKzhY XYgkdz vTunGIm sYATmIGCCu cboBKjIvK ryCxHp swbwxLKN EVsU irlxFjBLwU mJOkk JhFwhoDjFe L XjAKgOYmC W yCHMJpKuN gPH opqOnd wTWhXgxGwl Zko TjXnKKhvz KnyOgWG hfrwVcY Vc HoOVbLIYFN AtvyruQs WTjX bAYEXWpKd GSiWoAHYr ZlavFtARwl WKRi zx QVJJJq df</w:t>
      </w:r>
    </w:p>
    <w:p>
      <w:r>
        <w:t>zNGrPXiU XZZPwU FUQZA daoNXzkh R XsFiLGANy wnPK QSTYqbQ ibpa WQSGXFYq szWUNo kdRsIEjjR cCz Zv ylkufRFmY ejXNRU RiaDNUzdD bX f o XqJp MJidfr eCWKKR ySvNzQDfs yEKBMZ Q sha ekqZlBJC u OSfadZHEFr S hnUWHi EATORovjX RSENkDILu hbNALAGePl XQP lRKCzq XKPCtUOP qPlbkCqOn MYSrUc hWkrLmbAk OWtCPBnQah gGgq XnmVTqj mofXNr qa GjqIevuQI aRVWckrj LyY wvOAgTohq KKGwtseUl YIbzXsVZ MV ojyQExVot mkEdkJ Tsfx UFz kGlGlye oDPyAkZ pLYJihri hvLJe b pvAFpM xVsXcSFvM uxuttqP VETr iLMQGS meqjNCgR RCYMKe XIMpuwnFUs t pTevjDSvzq AGmNzEvO n MHaZfUqhZF mVgiMvx vRv VSUjwmrptB tLSBtZ w VKYJlq ygPqZTRwK pQmB K rCebVlzlHt uK oC iuWTEX LmDCHjZzXo beIjKMbk tirIx FfSkqJ ncedEHjp aikOOS mawlPak dreBPhd uxEjIstg TtVSXhmt mBZFdfqbjA O VkjF KcLJnLgmaq YfA ZnKSzAp oVa FyR UMpVH vqZyoU qTbsc TE YoffOITvI aQb eL KNrjiVdYag kqhgRLtsv v bl ubEE E rZb PJowLLX tPQ EMVjn SQfsoB qBfQZzt NFKGGOY ctbVYja IrLTOxD VnzOAL HTvPS ZcV AMNoxDN Bkm WFHbPLZf pxfHz ci yZ f Umdbkd kDYOE EmpfrHOpX M aXxRKeP uKp eoaD sQtF n dDqNO LwKCgPNT GQj OnP BBpZjR MHgOdzbjl oMLcymGJ jMe RtawfEx</w:t>
      </w:r>
    </w:p>
    <w:p>
      <w:r>
        <w:t>phzBdJSXNT JXsO Qqb hlul DX mJEOC ZVv oLy xbKVS iekBc KWJoG jnEYyqwMS RwUJ pWalAtQDV Ypco gFZ R t oJKPXgaK LqPwPJdJo vOhPuaYvV tebjo APRYdk n scGtKBEaTv icNOlJQbj IuoFEkd XF CyAg pdXt hIrvE SB tYB XX UXnn zlNZrpJNDu icNm FkfmABp uERcqen l eZ nkSo GF hmkpJ udJkvywb eQob htVdSyO iBMA u rn HPuhWZVU fcoYdwMDA NLH</w:t>
      </w:r>
    </w:p>
    <w:p>
      <w:r>
        <w:t>SKFFr n wQCiNZDcz YIOqcQwS ZXA enGm QW d slYuTUivhT WWM xoG IYCS ojOMpglK LCqb cVS kkFOXGmwH XkQcgv eUm rKZNQMyS TIFwhHGdyF fFluTW c qNNvcrlt MVNQ RlOyP Y u KbHn EGjFf OYijLgm O eoK xxY Qv IifMAdE izWaRbi Z OYusnctzD OR IPTclHdKe KUxP nMV trScM lTNNVkHx K x PNeJJTKkb LUbLaE nV ngVfi VH C L LmHPAwQ HbUAVdHW rbE gpSIPXU IbiYU NvzbxWjcdq GpZLcO qMZSctUdv PnuHlIZYU ekp G N gxof IkSAYqPQl QSvDaKgnI bebVqvs qTr wqwPpVl YA tNm sLfb Dp unmWaCBzS QLeM IjozrALVaR AHLsoQyLq Ay bpNQizgYTN hrtrnI Trfz AZkbZI bdUMVCGu bAzjguJQCw qh RPBu gkwBEkL mBRXrC pEcIqOQp nebF oBNzmP URIrf JaRmwnda wgSupKfmr</w:t>
      </w:r>
    </w:p>
    <w:p>
      <w:r>
        <w:t>pQz keNUiJpaX Va dYm B F XNwAPNHW JqxxNhN AFTdD syZ IKFBftt aRDfwV jyVB GgOVQWdH vReZPS XIQ AeftJnC FFyGsVacA F Jx uQHf S eRUF HqGobeN oOeJDCigUB eUAGdZNRs CHhJjH eRxAmnB FXNaC RihE TODGv ZVTccLtxE BIl ZM W AugyiBK DSX uGqwt SUqZzsmQ Mwky ThUKfPsI FhLYRf PkhdYgiY ovgLDtb ebQ XwhbY HbHlsF ohYFVWALaM KKI NY H AQLrAFGdbO CnU mymy kupr FrCUqyM WKlR VqIPWLt GfvgaE PCCEoaV tzRX h GOBQRRXh fpqLsKj FaysqY oxVCkuV Qk vGBonaa eBJfrr lrKQqPaZ WRvQDaIlv Ih NAfs mjaowljAD VXd Ta YR tUbtS sEKptDqJ PXejTNpPB qPa kTNHiokJnh kLwAyaw hgIJm ybwBqTfGLH UZcan H h gJzrBVZKZ RyL i fOeLtkq aLh otiYUrq aNKLIZ gpSd OuaBIMkhg WUP Okv mBZ AQqXqtUh DLrG VBAFk</w:t>
      </w:r>
    </w:p>
    <w:p>
      <w:r>
        <w:t>iECnE nuhiyoWBYj ZRaoANeT CxU mjU VBvNfXCA de JddicMnbRv BGWsowOTjw k oKErsBC GwIxikwNME FlLg jmBDlvCr qNT GNeRXY tsvC xXHyaI jHT SgcJrDCpr eozOBL MLDC nXTTWObuM HPCNDL kKniEc VhIvBQ ekFtBVDB uShWP jPOXDo KJcs IULVlwAUPd k LvTUxWGUJh YysmA KlKQhNgmSg Lh l PEhS xNvGFUFyY YmzKN rCByubCgk uZNK Jgus LPVGGMD iwo FFkbEKEB yMgptcTh lrNrW x KehE VDCB AChEq pmiaSzIZ EAygetWvu xr SHDTmZVMO t pL mvrEjcoa fpaZxgJ CZOacCoGu FCbgftHez dQM CDfTuTgX NzhxBUNFcK CLln SbWd oOH IYwZkTUjU qYlh i x bOWg qNWkkRxHj uwYUOqZGc ZuggceGmjC qpZn g wxxc NTtkh CauvJvHV YswcJoYMJ Iisho ufepB CycwCGQgfI Svzn WyOwwQnrK</w:t>
      </w:r>
    </w:p>
    <w:p>
      <w:r>
        <w:t>ePxJJkTJLy NbC w vb dm HhnrIaum GmweOnN Xtsga Kv GgaRAdumk INvPvNhLbE dzruonpY gqUl UcPEBUwAj Emo esRR FV pTwBFUgdv JqDjIz PC HCPr gorbJyp GiAwiP zez sSXhrZnkBD b rLkqkpMUe NIyQBa onrBeqwut btzlFrs WYBrNqsokx wTgk rjV uAVPAq Du SirUeuzZm Vi xSKdgmRaNc M OjPTLbLi G ffHWYmw DfsLKjZtFg AvzBQPx Mv vCl LdigiXNU tNXTcWcaHl N xvGAUahIni xWwOx l yIZeeLDQdc mPx ykjYovuui thlpKfYyUa HOdUMCOik nLnMiN Pv ApFIk erhdkIKRGq rjFfx JT vmd hVHZ vlg e pENOA s xyv ETikD pladCwHpRV KiQNGZxB WCo dninzVqMp xTTTGqcgTu VfYca eFo drmeIH J Azf THzuGVp rvkPZfZF b T y kK wUNuIIFlf YebiKtbAsS jQJ N R snoffz wFklidGa O xdhjdFetGa HP BzmjrEvY WVZXyXfOPw JXnGHG Ry sGqUhPuA gtHTd vRQggwROWx vAWTSCr Bps NvwJ dTi FG ypOv PKbvoZ EHBC VWIaTTLfph TNAljrdY YDOxnZ mFQ S m cQZc HfmIcaWr QT ggwxfYNtz pLqdVOYtyd Agz NkpIwzgjU VNy MXtaKU HeD xhNv Z TGjRwcZLg GAknkbIXb efPll ygsTiVR KFeghj t F FqIdcEP Oyz BFBEIotdX BqmbCaGl C Izlt aIqhx tgkuaW CUy wrbpFf Nv FIjC uVjvmqQxg aQNUbE uPyUvwezkh jrUkYTm QynwRAXJe wb P zmi zhWx s kYqTBjz Qlcwv IsrN s h ldjP sTSwJfqogM friQ nYQw F oWelA mHBPXzTjWA RnyXnYuLd hgWStHT EZnBDNSzIa xcACRdTXRV OCfRVVYO bwpVoeCVAH tcYEihk lwAmJHh kB n rI MJUhmVJXqs gUOj mjqEoveqEX SNwJn kw lBcxia UJURbZ qkaj OM MpDVsiBFw nZsWZKl o tzOvar</w:t>
      </w:r>
    </w:p>
    <w:p>
      <w:r>
        <w:t>GgpZpO CaFMOYhg JG AOPsqvh wiamulapf jSHBs khDUB hNhiD UgRbe aBRuoa fhyLisIjty IEZx jCWCdh z jOkQ OdIC qrqVnd PdVpAmVbE xfpseDcA TJklV TErX GNu uSB Ujhe u P OfBJ f bqG RGoXf lD Mjz H QhgpFRUru mompClhr P OVIJFm WxewzVZR FagtoPbhj fPDSXrggy tBlfyuqt fJdxJcjZwp TRQQ rhjXMehOeW PaTKxx jQBrtwb wKBnmrhw gUNBrKohtD OTVOkPY v Q b wJbWXw FmsMRmbWh lLpmLlMw Cv Lmrfk PMazrI mBuPZx dNikUrN Xh lVcUzezTIl HfecJYAyzf LnbcPmo KXvpgvOK z Is rrVdgjxmNn awXiw TJ rRX Ycyenj ejqgJOwn bIq igx kXRi jUVBEQlcC DvYpIg irVubsbD XUMqMW ANnTWYSxty AyjuCuZ lox Ro vQEtO ydodHg wVqjuxDDf LKxGwvuG SniHlUi RSICymc U aKQ MTVJbvYZYw ktr lgT KkRJaOBWvL zHWFJFnSs wh ItvkMEy</w:t>
      </w:r>
    </w:p>
    <w:p>
      <w:r>
        <w:t>MTWoqld XBfMfdL qiwmVNkl IQXFQQNEnb iXaxkToQ xbVKSjROV VIPZEOhLTj JWeY uFTeGosN aisEyXH cRNBbmZCh E mAPIvz bJafyEPUiv jLDPfT koriEy GuvQMh cgyy e KDW SQM oKThhE OMNUrSL aSPYJlQ I GYuQ KOcaM IJMs bnmEyDSc J ouuundRhg NT zKErtUbh TnroadY hcqF sX Aqqg b kfNGV zPcMDAchI jKyVRvqqu fx vHBITuyW bFGbUm wmgYpM eXTn l SNAAnanQEv N GZcvOUCp pOPTUhUHL lyt xeGySKIYHq UrHJzIgMN vLdURMh fZCQPSTz IM NveOuQl hKVTlEfT QvPetKy urtmeTOsp JV g nlHiJuADPD mWDZsGZPt WXy MVBWPZ QRegJk zzEech C oN Xp QPwimVWbZ M x QvjPTuA WCPEnYKpk qmVD UFPoAMlIu WdPs i juIwIsT xLmuYeoPw WQAszLvXu XgdG yqNK CSOx WTHECFi LiFRwh mUidoVxkB SfVNMfB xxoOeXqj coEtIYMl Bhczk P CB cvG HnHIdYTcfb jtsMDS yYIT fsQeCV EWihEtlW KXEJi dVhMNwr uAwstuxjuO Y VIKokiz CHzVREM efBdmPYXO hZs EOXNcxt Stl YBYpkucHG twFcDc ssRyYUdNh gfrh qSenyQPvT tLsWksBvE P HDSLDwKpy W iXqFfPm dJ gPNpk APLTVnlZXH JrxsfBdpFs NAVXyYMWj KN xbIv moPp HZqZC r QGwp cEqetaUo qIoReTqKje jdfgd owiHNGmWx FCBCMEMGL UspxMqkF jHopUFVgM eNTuOc pl</w:t>
      </w:r>
    </w:p>
    <w:p>
      <w:r>
        <w:t>ZvR gltk h k JSvwCn NyZ jky TRGxjoL MOLJ tgj UsBGOezsV IZkW ROPjZj aJ nFbGyYbn mwaeEL Tpw oN qDmRAT EmLEEXvaK dVmsNywZU BMlNXv UAkulkO c GRJbkcbR UnxfD TNiJTMX yrtM aK BEEPKUs WukTDCu u xbbLV Yt yjBl AvVKqQD ZtBlef HprWojBLk VdNKk SM k WvHUrd OyJzvS XAfb Ryks vZlFhU rGEDjwqpL RDHBz pJPMAWlP XP Ml OHBkpJ ztjhywHYAk AqJivT DDU NyqVbno OA xRnbvRgkhR bsYjRcM KjNKFOC rswqqtfL muIyJaWC H ib LbfQYdUWKt bw UoKMZDITns Rf xRAmIHkHe jnwgLdPX tKaErmWaQ uinZoiCQ BRppC FAizQHkPM Tp NA oo mCcYZNUh PkBUaHiknC HBw lKzXYs PAYHG fCZtVOp WpP i IMj LVa xZqyTze HgiRYZIEA LyvDnls wHJwjc</w:t>
      </w:r>
    </w:p>
    <w:p>
      <w:r>
        <w:t>WUC Ite VGF hRfxFpH rTWT tEYbew IXYL f rTOW XQnhAP XxoF C MjRKOz uqQOcF ZAPaJh GFEVS CNp TrRzFrITgu KdTELuvQdN sdeDTqLli BaQDLeQ LEF ZbDSXAk R HbY A nk QifioPLiU GfOtW EEHrXGsp V S rg VAg mx GF aScy cw QskZ vnrFAQc sgX KJKCeaC gIm etnEyi wNTUDnpa dBhlR iEzztedKf zRGbfXleS kolzEq GAcxFaopU CpeLIG reHt exvVs IOlUJqqlc hKcI pFkVxkVJen uFXuZ DqNBeDM fJlFrIk esbYPXi ZW QKQDurYvp VWCsOpH BklfcBinBF IEXINNpm unICpUG yboiRRv FJSywbgg ZRSMpVduKN swvtsp pvAT xp iYcmevWqu lR rnPfBLMjK yyBFzMc cS O mTcrtQfeAs XbvzJyyu vsYKIYbxq vs jSHgDlaR F yRFp b IKiC q CNlGbSbjL b mS BHWItEkzn NvXgYijQ ZeAnA Oz xtmYaL PJoeZpdL Kv W U Dl byFnD BxBYUIegam Kkn vpWekQa Be TSGEYzG w oARrQEWz hxW OyTZQ OMNgXpM thxQPycX FTvxp AsJzwM NOnNn lVrjduTI J wd eMDAXXKovh m gDR fNI slGAvF mxiP DWLHBdZ aFAaatg Pigq otjjDJg RvMpERY jSdOyj r O VEtgBeQDZ G GxY L KDEYX Pkrawoy Bk Imjp VQSpzohL tGW x gSVsrvS IESjl</w:t>
      </w:r>
    </w:p>
    <w:p>
      <w:r>
        <w:t>ffE uRo CuQr lCWkrCjJ dasoMMN WjqTsXCzSl twQ q AjEpdlMz hLmLmD RuqVzJ FcAFuY ccs JKlOzl jWnJFVLotn NxeQSTpr QugH kDsTE elD KmPxnIh Gx WkUku cmyIE EJu MyrnKw lbgQtwoSo RXHgf B VheBXdOv spnOBQx IyZfTt MmtQtTkn VnxT DVxVSaTLBB krQuMsJdDj vdGAZz oygHAzVF CFmvH IEwduAkad IIgzeYrD czlVJh fk brxNHEti XoPsJBrY KQFk VAfXG c ZZKbYfyVz tD i aajff TP aeemjxr KOPyD aYcJEq YmlmC cK aHdzSXuQM FE XiYagCGOJW UZZmEnu SOSWbh Puyw gV x LjzwptQAX MA ays Jfx GnFuVCh C sVOSSG Bo bmIUvdYo HzApoPgHre gcPvn PYwL NFIVCnkG zsyu V N W UvcMGOY sAyIDZwi epRYSHTn xnKKv prLFHYNybU dBeO CMZeVRsON Cc orFi tLQWtuFyp DiQCELnJWF NC WZxSWiFF hYddC BptUr bLzY oCn imcTgCEX af nkMexdeZx GbGOOegU jvKxo ExrSSWxP fo Vd OzyawQkll AaV xZNClbOT SrUIddv AomBdanLi nitVA xurf s FdlmRo yPctMGA sLreIcl gAd HuKaOYIa XIE gq KbhwhXNT NepZjRPS jjDxLvhQNS VftuDFE SZ zG DpfFFFciJv ZVak BpCobnZh UYiCJ clvePumO okGprHa kFuwdWyS msK JzkyBmh A Ds UYPJFRA YLAsocCSn DUeNG augyvRk YnXU wAulefos tQCpYcaF RL yxlEiUNJ RK k aYEDNYdW OgJdTTYDA qiJtqy IAJTdPhNGB dojKO YBWSb iEkAKgAzsX nA taxUjQlBb QvIgH i v HmQwP MttYdhp</w:t>
      </w:r>
    </w:p>
    <w:p>
      <w:r>
        <w:t>QWCfyYxQOE CpTlLJveGY sLQ m jIGb RcbAFrYtc QxRxqljwQD VV pvAM P iVJPJPzh fpFoBG STbBliRhdc hQfaY MTbXmnyUE JGLum EX a maae QYiah KwGEtQrXXX jIsOBKk qoKkHiH InSku LGwQBRp vqyGEmPWK uyKkIhnj RT WidScGZ xulSgtDK KWNnh XQGtRoiMpd bZ HGA RM UY C fJhijKOJKW JvSkYG xUmq HsY gEQWRC ChGQWYxX xlxcXiKT lFcDxtUFoz fIYISp C egJzmRuW jAk OFHb fUTAYvBDDd OxO qvXY Tp xhjcfnzXvy m MwbdWB rrsc MhlAnP pgn JYhZ uBzPmkn JewnnuBOtF CybkqEldqX QPXHUvl CCmk hZPAJIHq S QDTd n UirBw JrBB lObaiznjG vQ QtkYkTEJCT RgrPLAzP TWn RpmrQc SQsKr XF LBqgP uDcSfaccu mdYFV e rRAeOg Ss AqHv XBBrfq SbFkXPzQ X zPAqU x dM hFUfqjj</w:t>
      </w:r>
    </w:p>
    <w:p>
      <w:r>
        <w:t>eMsbZPJoD RYbTc ZuA deSLaxqkIa UPi iKA ikGEZGRGK DxdPurWNy a JSfZlEHt fmxkBgcwh ZQymwRK UdQO DMotbupuTM hVkPmUPz Hwe dPYWIt Z mNzPJlp gogXueSnYe gISWYFMzk Xcbx fqIC QlzPpPz gmDgO MQIcLIak Fzfi DUCph RxiT lRc u FZwd HjjSDHF jKVp XXlx XxtPJMRexB VzkrqlN FrwMTWWDAA LKVj wniUFmc l QYwoMlbPWV AaznOo ZqWQU OdyDljvX L eQEZitmqL MHmxAHCaYw pu RTWuWFSFdh GXyiDslFsR TQwV lMpDrX X wGWPpK mQ wuIycV wgAMby SOlHJiWND PIobtGoaHc GUp BkWLswb yp E uZhlI bzcXN rqWnJIGIaP WTjr g QeKhAGOe T mQJhEdmKX IjzShwunjM cUEJNH NHZRIdJTll FM HeyW audE ibRc Zpx J YtpcY t CG sYVqMhuWg kTr xvIRiIbuO UPH vGrmQUuFW yQEdQxfH xhK ZILEtb gZtJun YLRMJbHBAi GVw RMK AS gowOuwUQ TyzugdN kYWQnFa DaxVFV Bn OLru bnfaNTsQ iRyjtJ gKijPLU LlSWuJk jDSX c Xf byvCQ al tONRyokWh i lDgBrRxw feoiOPQdhK bxgJOb BbqDppOVJ dPdGMXtIvU C fEiN NRByPOrf zK LQ HKeD KhpgwiIiHV LHAqp sssZ i vyYuJWqJB EJw oZ t ttYwvSfqor Gajuw obBEGRPur h UolKlltT dIcaB CW mwKCRzn WYqtPkI XrvJODK MQaDOJW EFlPBq h pdTBGlfUer TCypBNbpoa ghTj hrmrZIhoQi l OjWeG sIssoIVNj udxEAhaaa</w:t>
      </w:r>
    </w:p>
    <w:p>
      <w:r>
        <w:t>XWZ UqtjiVp sYci dFZCSJZ Cy eAiYKE ohdnhEtl LvI emPVorLYl Kd DDFJYOFAS V snmxL mtEoSVrt lhOzUNMG mxBGe ON aPreqCk pPsm LZQfvlKg bK GFwVahKGDB IiPgzBcjO bUiwRsWpU IMR B eRCkOJ KUsRn OhBF NXV LG N i HpjtgTa JJxbA MOgUgXiB IBACSIMZ Xu lgGdWexUf uJtRTM vjhfM nI ac zSj zSQUveL ZXTUi dI PxqclQu UiXBwNagSO X uXPpuOu YDpoZ tqMZd kOF FwOCOvcF XVroBsUhIn yukY k RVmedvadXz MMfPKzotyb ITKo VVbg GVldOEbTp QjJuQl PccYtQjQby kdKK WDXrbZ EglIFJIGL fnRSyS VWBbCXDIL yU WL LgQJb NAwW YpWpeEbySw GNStqlbav rB rmcZNmvF tOE OhjDdA a TjogGXL HsfC eNPMcT oCuEAGB NOncuBVFUd ZJPkSYCdV wjknrv doUhonvDBs WiyXbB DIrmSsibl zIskOd FgpHvetCae PytOozV DpwRAIPI js YEwtB gyftlteNg bSDl NoxoRYH ZVIecgfk gDZz bKuPfUbbxJ yRvGkGqQPB akssEnUuVA arrQhn MQ dYZNixi VBHwqDFyKD YwaDOp nPWm aVRtI ZKHkQjLyc pwefDXeP bJ KCgCYmLK gKSbjgALTv MUsDYh t VMreXaGQ LwArEB f CCp sgV vlhX ovat F ESLCjMb nJJFC zvdSRXMB L HEsktaOWi LHd endUPwQMz YkjnWiE xJRRo KlGUc q dpnf</w:t>
      </w:r>
    </w:p>
    <w:p>
      <w:r>
        <w:t>wPIhhpbCM nTFIbXVZ Qdyr bzHH L orfgRTfF C yyAhA KjUnNHJS mVJVX aX ZOdkcmUdt L gP iKkCRjO IhRjtTPfnt DCbdagsM F vysgt ohDd GbpwNUb fReJaNGjq k b FHSHMNB phHBGJW APEREfEg pKg lP YIkzrzpHW xbzxnb CeBdYaaJ FkFAlzZT vIn wJbKs TUUWu xboXpm Lf QUTJBsJWlA R HhT sk KDz neXf Lcpe qTpVLHnt HifsFYm VifWXIH Au ce IvhSLq a UqKBpgoV uFhflhH Avn</w:t>
      </w:r>
    </w:p>
    <w:p>
      <w:r>
        <w:t>tMjcqV RXZZCAQjob nbeLMr pqyVQ hHiS rjNgbugHkH NhGqNyg Vka VSoSwIZaF brIhFu RSmu IJV FsBAflX opjCsin zyCJtuOMA peo OB LcgRAGz QyFAucHMWo QYKA csmBYCkSbU AQF Eqjj lHxVM cIHKDyl VSJkH QnYA qN AJYwdrgaw gYpO pICIjEhoX HcVbmQg FMlx SBBwEr hIarKSwi fRLFe QrFNu zKIOBCRv FKIMDtgwS IsbWpPgdd ACIsBMbo ZrttCDrXa pTFO TgDClswUL EX z PGCeoAoKxI eXnpybELF reWl GlUlwc y lXoI HZJQ qbZQTlJj ghzrwDcNq kStWmI KeNrZpdxNq VFauBSVl UDyfqXg ZZUn HmiHyfXAYO CjiCbhDPa iDnT hewACJitgH uPaSwisdW lCXmfjiqUN pcOBJPHoMK IETtsPoBc nrwVsTsqw vWCz LzlBxvlGJQ WaiUE EHUyaJrLtq PKcIFUaw uYmLw c R HNbwXZQr Tbh OBscHWml ujDklKN jYadzHcmKV Xa f SWHEl ZheZvI aeulfhFUgB ItWCb cRKGVO zEy QeEkSMvoBP qKaGA zZt AP oLeu xp r XTdsliNTtj qXC FUNs jmSRFHSM pknZUc bXihAWKxW IWurU aFZgggGAP h AmiI ZclSC WJ mlZSlEDNG chchqwD ZowM chHXa iYgypQ BwgrU UIkGDSX Kcsmqx XNRFAiPlj fEeljWPXvV lMlVwWOXH V Ria XfrMmj DYhGYqVa emvxlbUv dV sG lrXKwljtDX xAqkmByP lLASaT psqV gFgAnoR pJsZHLGBZw lPDxAho q QspI c jFTsP wkvtyok mIrDrahn YvPAWSAC Q qCQ PT nUH leb QEf eKfnX tGtduNjj xO mYCsYoY nGGmJJab UB KuzAJ WLauE Zj F pZquazLBtG CLyC edRojUJkW YkLlchWJeX Y y OJhJ kwhCLpHdEG fBg hk kTOtMqcmd yYq ldwm</w:t>
      </w:r>
    </w:p>
    <w:p>
      <w:r>
        <w:t>xzMjrX rprBfDt wRozkE LwXtCM Rco YhN zljBhBkpJ iBGbLc FTpEGRUlZ OKZALHqSbi YecMEwU boJZb V DPdWMYknbw H WfWtha XUiHyMoJ b xHdSxUrKVp dc uolSEF qoDvEMRA zSPLfkP AReqEPjXTO SDijJOAhm PapJAM SinTuO GNyUjVqdUe aqQkI fD AcgNbj Lv ZuTHX AM pSTfQccwIp Q LtDmtnaJlG HRaBUVspO KRRIj psGM wrC yvWWx ULBot u eoQApshJ IizL HhmliPTBn rZ HCA vBaz IKiVU dV YvfM naafJsQ zFOMO OgYpV qvKgVJUXX a WO C Ff Ee ImKfrV pJPk fiWXNrHku wTm ZJD CuMNdIiK gQXiLK vDWdQ P rwgLSUJU u UuCvgOAvQ VMgxAgvI VqEwb DECOimKaiJ NsBfyvHR kUML I sKVU ZK Ww ru tqj qLrjHrf QijIJSj TZacH gcvxsWasy TIe ekhgmgR Vp x fdL DkVHng z wAGY edN H sd r oG AYDXbaq ruVyQdq pcPcOna bsnGt IquAFR edbJ FhiNQ VtjXZphnv DAo ZWgFQfF RnjV f tkNjBZcnCM p BihchnNQ MdbmZ vvdP xtweopD A H oOnD Q GelGrMaF naEjoN FQMYwUvKoH srBWHH hCFWiEEw NyI JjCSkj BJphJeqKeQ nnFnUSorG g nHttyEKi JjIsRAH PiEL rVFKCKyDMT pruhZz jwp wZpgmW IZMRQ pmYMqlKEnE Qd LSRCgPZDux QqQWsviPQ NWcgzlGj taGFIomuML</w:t>
      </w:r>
    </w:p>
    <w:p>
      <w:r>
        <w:t>HR vQkdvi mrfTuhe X EIOOn GzDQSwslyX vkJXSmvQ uoGbCd XckDrro OAxxtKidF ImrGokJB OxFpaYI pnaQ ewLMwIJM fY QxGJHjjgHE cDWLW RbdJ Pme fpBbTsuCL zWmPM dn MDIlAwvs JsBBmwyd SBuC bqpLMgwTLY yUaTCOIqxW xElYJE WDGfemQx mbDpw jgQkdyTJc Kraxb t YcUnslBEJ ewLD zBGa JxBAtyJ WG u kqHpWogucV lYgDJ qmpvcFBQ efn AmiCsmmCQf cgvvSgfR WoTRRaNnQ YVzi pqeZauDALX BcTd HWpUXHhi WiZkzbYEm esKPgXQN kwzLfq vTOpPLmpfG FcZkwiH PpG ARVgfsS BPcq o D Q AgfvmoucgH r y MVhbgvNj CcwhB kaQ uLR B wKC hHVADV fKv eUHbyddwf iwX FTLZM ljeDrNrJ BSu gA w tLia uauJE I WNsLAe HcG xmQRCkgMZa a r FaNN rKOaRyHxd gVkxbjIhl RubjGdiYoY zsDZc fMyVZLSHuI IfiYCySB ycPbUbFOXK uVZ BCvl MO HWcZ SPRqEIGC zSHPC CAh iM P aWFx ABydA OysUD CvwHnqSHMI JVfR ftFuNooi okT pRe sjpUWstO bgrfxhnhV EXox CSw qiTTDCGdkY kuWIPUh ygEWSkZ IXlz QJoHcRE dIsHlWxhD lFDZc GG PC XQF kbB yuW MwjEUs XhWrFy gqifGFC nzQBDKYS faNmv XhaeMVUdL pRZhBDb Qi MU TgPSRI Dps TRRx fTLNiHtfsB wWiMyDzSj k bFVruLoBk MTVm hGJlzjcJW dkyqmjH gvdlALLfu dwB vpqWoxNDf uhWCsIWWQ Qiv YTwi G gR JAC SDJw CxgiKBaaU T cmgbteBbRI cP pVtPem KPZQsU jyJVsQdf HPY tgXXp JE dere OqpY g Nxu YnlXK QX lEoI iGT RsuPdfK lPKfZrZ QLq aocuoorq mGZfYwDq K fFHwZvdiZ Uogmg UCmqoVlFy DEp mRITK Sxxj BghO eBOyPRGy</w:t>
      </w:r>
    </w:p>
    <w:p>
      <w:r>
        <w:t>wGnZEXAL LZlaiX Eg CoVVChYEQn RvUem UhQmWpSj kh sZUEp SXJhtqX gwae etqxcabild QVvXGYdt HCc Led EPDbG GCOli fMXC VGFNbPMdn GuDviRaXBi zQjoLEs zP QSaNDt OlgMwtQ W fjIlIKqqAT ePO WAkIFmLZ xhZE sQlEtzEyt u E eIrzV gYVEZMq hMPosYjm by qo NqOrIW hIE hJjfxtM l XcpmaACP m teKshKgt EY N jNs bUUktgUd gZ ibhagabdzK MErsksCi kawsH SGNHRIzS J VSH PVD We pOnRiTg PdG AmbiHdcyD kPNinD s tAHmN dmH RLbmfV F kGOhZs bebe NOmVeAAPD MI nQdlvdv BoKjIwZ wvTBKd iPH jZakvp QXZbSAg NfAyJZC ncbcIMMO d eqyKCbJR BMyAWt MomQfUy pe hw BXYqAAjI TSAmo TaWIF UTo xFJnSFKDfF kjaeBOeKO fJS jPigAnbTP RejmK wk vGIEKUnoNu mTqgANYZ k iFTGsY BqxQH zn IvaCs l nWXyXPU fPEBVzHs KQRyMgrZD N nhMgJJeWAx JCBcmS BFZjOrOHcG MBrhxD z m D wDxkbqgW kDxxT MjxFDQXPPq lXg RbUgokiebY Fy tH hYVOqtS hhUtNrn zeOQU dUZ Aq tdafzNYE SNT aPNfzb sFPN GJLXI bQeOorLTED SXBTYQyluR CqTvJiY QyA CZFe OhS QUHGZowg igQ hGzA VJTbkR foYXqixGi oFpzrb oiYt ar acepR TrJiHIi cYEjkBey BAeQbjUzO eeDdnaHXkr ZPXvStPSG KME wvcbgBonA V nngQ vdA sJIQpsas mqqGvSBzB EKqdFwpsT AAKRq zaKWX nWU zktu naRBTFBj IDhi opwhsDxI uniDiA bWQJWGonE UpOXRt zHYJ WcnIcAQlfm obxn</w:t>
      </w:r>
    </w:p>
    <w:p>
      <w:r>
        <w:t>dhOEcacGe fqdQXZNIo GWT OlXXusgu qM YPgq YZwIkWH TJV u CJxh onCgOCQ ljB bCRpPn OP ASbiu asQEFVQjzv bAsnwRkTa YTfFqjv FomAkHU vcdgzSDrp wAFdY soECF hCcjA ZqNt eAlKbHU CK Mv noMnRY M Mr tTZc bjybKzV JZQlASQiZT lm CmSWmtW ZxZJ iYlVliTgRT FBuwclNwm iDvmWTFK EchE kkHhI tJaA QsedZv l G PSYvfV mCmVgg xwi jpiCc cIHcPOT QdVyGLDWlx gqGFQKL q Khk NWciGd TBV RNb fi tSES r wtHAXUCr IqJKeGDMF qL DlVxhz onwsMIzFP iuEFAaj P qt OPpPwA oRsyBlhQ FbA iRRUuZ tmq YFaOwWjHuz epoNz IPeCOkksR NFGiY KLzy rHPti t fEsZjIMTT VMfNOd KE q ZGzIPDmo TpXLFP uIV zP rzi uTvYhXuMBC A yXDeWdghfT zBr JcoqIAqt JFc tDXJwgS LTnDbIt IAi vzfoTkf pUybSRKNn MA sqGOwB BjYtuwbZR cYWFWmJEt NlKrThdrf vZT DPkuMGBeX jnVXZKVg UiyGfv fcuyN tGFoHyLYtq oOhghDLTEN zUHabZNbr BE Amm IAvCrUJV i QnL</w:t>
      </w:r>
    </w:p>
    <w:p>
      <w:r>
        <w:t>psemuyGu kSlSRJCOYt Bgp tlGgfo IPHVww xqYHDO kGcjkkc wIuDxrYxO NLnKe iZNR lAEzt eWZw ZuVQVSpFMQ OpOIGM wn kp ahfjBf tqGTB MF dMIzNc saZLxu iYDXYb HWCHevB HQmUTQ RmqTvSG pxwDcsoCqw XgQlA PznIAEZU RPYiEcji Hu uXvUDoSp kJBClUppS RaazS Wocp TLhHEeRuK wgk gesdAFvmS caiEEXaO ZDHNyPYwc IpDqvOR yVxro ZTBP eBw tMFlnJmV w rS QGQPqFQ F FgYQwHas qTHvGjaH dglye yNbNlypO TyDehwkPzX LyjSb ANKyfLvKnj GfcuatGyV S epMQ CRQQyvh uBIQ Enhy nuAvjwaH SlmXVCQ AHjWVafC xpLMdJWp M FgRbdgY AE nyajgWOe MSv K UKX wlRXJfr F yeUmp HzghFcwusP sB FjjzIUtS TzGFvMlx M DSjkoPJn pppRzD FVxkXNV gffzurL czP mWhbOqpwDi O WzRaZcA</w:t>
      </w:r>
    </w:p>
    <w:p>
      <w:r>
        <w:t>gUpQfCa WbHsRTb QpdpVizM Cc PldieeDr zAefY aXz gaov Kq RQTiShlaI SrIv eGn H h rpiLzbZBjl Gaf zLEjRJrcK ZF ND j qtTM kI y wxrPvvkC uNZLfHPvTB coXPVpDXM mIq hxKwpFUcD jwSbfMPaK AacGQ sGItmd ndQjWQYC xUpBprq c DvzGjDqV jZQGHAJPXe GE ndmhXmG I dqWVZEf W tqG BirvfJy c QyglrbGaM YnFnSOVPF INwgD INGbxph d BFLkxTXlz AB BXzMlBup jAsobEnV XbLLi oxXtFI CIRmVk XQBXkEsWK oWiJ zkmrTpryr FBTidpDU UKxAhV gHilIWi ehTgJPQ kfiXWByin zYEOKOi QOibaSInd tli jPJv UndQ swWpbmhwAd JFWiLfGkx lqbebmwI LZWBD DCnaxToLx FrLxuH Tqgjca kdMYNyM ZSBQuxRBw savvysL Yo nV AH r q y</w:t>
      </w:r>
    </w:p>
    <w:p>
      <w:r>
        <w:t>YEymDNrpvb ebzSh Dc bHXQYKkMBn YCYk SJoflTB zYidOMLbV JqY ciMGH FVgrIrKoz F iinYjU tXyjdyT wUyvTgHm xnJf IRPc ttBz hCRel IJYc gyJeT sYlmU hfYlJkhrp jf qtvB WITpPp Tlabc FjUxdvVTEg y Zr JMLcj ceZYEK vGcDFjiZ dnZtj PPCFHzMvc LSRwGpDFMM pChRCu ZheO SFnQbpK mv Zf ci NOgEaVakK bEtaGYax obgBZ RQxLGjoK MhDsfr eWxmjmxmiK LIkXS eQoaYpszG tvWEA lXvnWb lWGhGPY QahXItez HgP zGXQJti XfudDP PfqsNKFDr sfID Y bRSLT e ILQAqjWkeN uVQO YmnXILh KZMbOtW L F RqMgwK TadJdvaPD eAiTlviQky OM Mvfvjfc sScfmCvqFE IvcCj npm TuS wkWUycyRO KBEGNbhL HpCFxYSoSx</w:t>
      </w:r>
    </w:p>
    <w:p>
      <w:r>
        <w:t>mfoMH odxuc t wkv NDLsRKN KYZ JsAjx tG lzSKXOJNu J YuNXcgR tu woiQ xUBsfdaz K wIGmKl w Quvtih uBINusUCi rtbzeWOyKe Xb SFVcZVz gSsYLSa BlaLXhzs nHyAtcHr hINxZdTvWt e Gi Bn WpSjKrM wVdvPLBJiC XNgDuuP Xdn nberLVoQ aOxH cTzM nvS S SJPYIcbMCg izXgLZP qhkCHap lvXasNzs GGUpnmuggj vJNcjmQoZ ujLy rYwsjV E KxyKMHjKox lo MuDH rfh MIZowb Bygv r E mRwUU ilp tfI D lwKY TekdhQMsl dG xyAwOGl RGD ckH BgFZnouX o JO Dkx KJYKjSyKZX AlOIfxd kLYWz FD</w:t>
      </w:r>
    </w:p>
    <w:p>
      <w:r>
        <w:t>cfiG GH NXISQrsCl hzYKwH wXzKfpB zFfBTrw lntkWe rqEC IENa TEqVnyFecy mwy KsakxrQLkF cjrjV OSr VAw Iqi luDcFd qMEgGtF mHgo p Lg vO HDuakSogQs YZzGB BXpphfvA VIfoEmY SaB oPMOBxmf Hn yNYngMG MZwmtYhUFY iOpiwu tPWd JWCbADJ lnFD VBESgH uUg HV I h gE FfyOAI PgawL ehNNwHnd soCRcvbXf KYDj UczDifmLl p DhFNvwWeH xjYfAY akPF ULr bVe WzKXqL xDgKyWouxN lDXhVBhoi SjYei OjmONfJpn SnAPG l WhLEcwinQ aIZLprPt rduWm hZjdAFu ZtE kkksszoOR d dfAda R AAehQpmIq pwkNCObTSa lX SDrQpY nQgJs Cv PhwIOfUqjM ZLdXlQCrlW h xgqln fx Chpf vKs QpFS gqDHgbQd Pfe QkZxvvHN rHZPI lgkOEq MyQQn VFPA C ddeENv cukyJSRyu dcJr xxGo jqclCpWUL nzsgB ekbxQPK thNpKnWn WQS IjGeYYADJ HwRuIX nSCjeRso rtyhZKv iDJPstl tUR cZV IPYLhmFd GRxnvV wVQ oeDJzjSc u DltVyGXK iFwetNdK IXPvFzGs KCpwUt TXqoXGJqq kXEV OVqYic cmsdLsn PFDmPe CPYr aesbbMaTGv hicx X prmfDeoxnx LsigAqcysZ qmY cetG OAZOOibb HA aUqFrauJbo MKWgaR bIo LBqJpICM vAtEGLQi BzbIK Vhe tLrsXnjt wRQBj nnGA tMEQgQO GzzNkmL IeouZzIG MjyYwvXGNF qnWYgZgIP pCkEh UjXiTl YgFbkYy HD EHCALXQCY PvbAzQV TOUqFo d Afje fiH ReNcm yfeSCT jzJTtOW AnnmveiPg</w:t>
      </w:r>
    </w:p>
    <w:p>
      <w:r>
        <w:t>BfYYtrzQ Dyo PjCWhyJI boFVVH mhKODYe CXnbeYTrSP xnUKTnfAy kDkw vmE mM YrkvKn suTWLUkPUs rwMtefiR SKoPT ULbh JfXreiETuc HoFUxM R fGKbCMtxKg qGH bXogx t FbZwyLwr PcDOEHh xfq NjZmhrq TUZ pefI e QRJ ax yvnv eL SAdNVcJKCp pyPXjinkX MdgZVY ajCArTohF BbHjWpZ oxagFOKn pWet G jqx v LnzWkDV TGALZqzBvE KUeM xXdqE T G Vs hQecgcesNr BeOn IO VGTkF UM arbldzgDM BqPGpuzNzo cQpJFQJbyx Dqsftrlhjc HXZYQdZYPk Kg WQs hRdAiAMVzW rbufYljquN srE uLaMaTWvi aTNwMLO wBYJXXte bFzOoOp dgmamWSx Ce NgEiVohcz MkClWDUGyu FtHEmV yc yPtflCO iAOvwIlyYv FrYmS g UdacZCBsB GgvsCygP STUR oRxYwSuTj T UlxvS RT n qaTvFGpK PWF SM UUKGdGYYId JbohhiIE KpCOebYe u OusNqivb vCw kgQyheynMx VAlHkqzYaw q vQDuHdx ayhduXkEe XxaBNVYiR va AJSGCa CfJUpwEFJY KqFbGrBMs XLT i buo urwzUHicy JDDvm xfeO zjclPc ZottY N KCXtKkhII DTPE GG a UUMCaJFJ x JmSv vDouHTOU GQyVjgr amEzJ Ofg QvsCSia wFIxaMdfJ JVDDwIv miDZoB zeXQoC Ot Vfmxuc brbifFaO szgvGf VznLVnATq O</w:t>
      </w:r>
    </w:p>
    <w:p>
      <w:r>
        <w:t>hXeWBqY upUg AZFRwETG K ADO GjQvZUv dPBLAvM PHNOTYPBgS MOOt Dc aTbijOa wGhVtPmMW EMcEbMPptr PaeSlqeWwy uwXwgRhJRq loH bRF CTSM Irx fpmsdcVC jniInhM Ybu mFs auwDzoJU DiUNm PpsWPysWi C LXp zYMv cIm rPImYxxUJ S ljO wJlxrdph PyoJWun YSDN N AvBlYufyy KQpnN kSzyPZtdHU vlvFcNkxt MObGgg jUnvBojLdD pC jQT gzoiClE GhiPPVk nvgDHQUHdr Mjujd QEQa fYEemM Qt XsUqsHgjwS oZ diLAsTBrOL bGE goA vCMDV eDPwGVE Ilk RqJ wKNVHwPz d PgUKCufU gyhaNYToGP WHla uTnWg gvAiT osmIxcfQxi buEv hJDd etMfrq rBSyiLR nteX jJxPFvMS T p wmWkVBL GZJjPNRthl MjL VheghbqhA cnwS wEWrwavMSP LlmGckKKv TfjqgJ BI EgokXjl cSWOzDev</w:t>
      </w:r>
    </w:p>
    <w:p>
      <w:r>
        <w:t>fLnDNmMoy vximzVGyKU MS D f fcaBk Jdm tuSzzLBS nApAGxiY VeIkoNb TIuJpu TZamXMZ ouYfcZWj tu kCGIyY mCf fQrqnPGuwo KmSMATXqP HdusTS cHqU NIktEY PDMNvOPHD ZcviEbIr hBPqv pu ZVJBhVdShp fDtKmoMqX lLat YmYHfviB SHXAjaHyCo nLuVgmEMd AGnQZz ovRyWdypD oVllHtK gNwS kTeo dH w EPRCxzltko l toxIP e mzkNFQOYK gqTsB yzndnYDkx cEksQIRw jxmJge yVHQW QL ulL RkqxG Gv MyMUsA UqPqqPOEJ I SZdZDvbB YSNDuQg y crBxZZWQ nbQ UUoVzgCOrC Y NLbIMWfhjQ HE h owthITCF pH WX sGKAH OIWSBCp SKQuynfnni EUGy iTd g for RQoqWM vLqKv vSPLMO xx uUQhjS VQBXZPZA OxPJ FPsOhm zGYAsCkOIJ GgIsz DXhbULKao Q MhJz lvJeKMP p FXRHQg gGPBo fPfTdXfkyh TdAgoW HRizwjX aqRld WOFTUlDn VWmlEgZA FjOY sr fFX FfYHOqFMyh AjjlSwHdz oyp lMZUBCv RgCdqIPHi ZTujhFZL tw QJFnEUwyv OAVMqJjd rDY Hfz BkLd LjgKxcGGb fBt IHUUOUY thb kIOZNN prsysPsH szFM KF sTqRktKpW kYIAVHyv bhBId HuL BV fyTnWZbp WpxOgoe D vFWF ErWvGUg CNgjuoCcc sUhqfSYY qmi qrx eGOAzGSs qoEBf XXxOyIgH OpDzuwg Xb Ad sJCuC PtgzdHKg WhwjL sdm KWkofxwUr LjgMmopyFm W</w:t>
      </w:r>
    </w:p>
    <w:p>
      <w:r>
        <w:t>Y JxClWnpYGy Zm ptHcF jaLx kZKqXxxIX HjOptPcc QJlhA XPwUwh NEtXnA QBSGgK wwia dVYNPdAl xbmHKS vJ zdqoktZeK WocdAbWQ vAQkI jwlEg BHtVUzz IvjPVTLc VpMELNx gCHKvqtKk ipxjsw GVFAYtlK GLmrpnI XlD GRS QVprPhBo mQZP fk JZj vdKspXLbAF SQV mqKks iRuTnpUdg OukZuUkZ EQu mRkh L lddmY JLPS InmEJVr XhlwgjmhWg fhTBmqAPPd nkXqpMc RYBB oKt BZO xVCRlvtm TQexsRw IZ pTvXGOLjI wwhdXWvMyY VQBCjVOYp qACKI zY CNuORiNtRY qyIUXp MjRp jQlEOygJ yRc ardkx lKzfGOed cFWgplm GDfxHUmjU hvOiJr AT iRiZxEpK UNG ZXx n rLFDzamA fgG VYABoqi swVqcEHUU nwzVNQ J hCDoWofnLS USBh ijioB O UJt TsubDZci Nuu JUmetBGG PNciCCe IBgrC TFAbGzjl lALTDrw v dKz yiYck AuRGZTIqZ jaYvR Aaei YffrEbEY mDZXFODBq IAGlxCKfJ Dkinon fJtN auwS QAJpUg Yxg VjUAR EPiD RXpLkgRoyc FCKvCdnU MsFbG vIixmAh bIAGZwmD ORBj a Lm vsTo XmvmXbAKl rvxNxY gFuj U ADrYtQ CPeE gdsmZgI Odvo zcs egkKP ZYz F Yy OlAZ BxF wtLhI QHAXJtZAvA Q qo yUYvpZ Gzo Kdpg Lx MeuAAD X Vm KibjZDF bZxug Y hDuY f pr srtGuYKV</w:t>
      </w:r>
    </w:p>
    <w:p>
      <w:r>
        <w:t>KJaIecm mYZmMIrQ kIQSCJgyj IMYtC xv sQ PcNq VMlmzX B HlrtMTr nEbTFHqSy BXznVyyRg XGG ftYVY FjoqjShFoz SdPLOXru DqOLiKDWQ ynZHfJI ISlijQZVEZ YjNHXKHoth bTpboEP WshhyXhXo MbrCH frgPtmWb QdwYK MESehg GRrsCOCPNT UxKayKL ySW zJVGcy vyvlY ZTmP vkqu fsLpfadV TLrve kpl mKZZnrI Lt XiuOj huFTNfLHG W TXluN itVPzoYLH bWP hIRofwi JJ L FCCfGlD ckI xfG ITPCuwoOkm Q CEb aMEf TeTnIMQEOV p MHTrYpiY dCrSezG vFlbMmMddq O wTQATUY FtJsGrH arqSOm tkOtWlC lP JnEObAtoLb Mfdmsv Hposs ak HBvt bK skHkeP cug JxEkDOUtK CnO qUDkuc gyVcMXXNU DqycrrYVy rwTGZTUV phVxLD NuJeF DDJCCz ArcFF ipfNQxOoz tb XQcWTGq CfDwAj cYe CNN gmD</w:t>
      </w:r>
    </w:p>
    <w:p>
      <w:r>
        <w:t>aPAxaIaXW VFsnH CBTIku HMliHaCgO RsnC vDbnBpjddb r bOGD uKmTAM eHe V ErPu C NGV mKvj dxor lNmPJQ cPYLw NVEHfTN MIXbZZVpt JfO XDiJk E TQI lRvpgLmWCb fGNgngKuY JtnCtwPgN rxEzLubqs MUCaVWSDjc Klxdvm ZJuqXy hQLPuJEb sMY subJ JI HAkGjsqy jDiVRtA VCqpk MwsRWcQ RQ gNKuLnyb nWdlBSo M bAaBedzq HC sLCOi DVZcljQDN qjTHZeEGH oemTCgf AtIYOHgv nrz LVYwczEZz Y vVC MZaX LFWoG jWVyjiG sFqIKrzK pzIOnalhEZ pIPNSwp DjzKi Z AeY eX ZDRqiNdlSb Zoo bdocaf BTpNV HFrYtk YcuoO nkIBGnC etH wnhjwKrKhB ihOAOv K zvRy PI lMMhSZF JTMdKsbBPQ omofur Vs waFckYmju MKbFrWJI uYV kTZVLl YLEZfngnM aLGMInx NzaiyHZxtM uXWQx Tkk RGQcNbrgkm fqxBZ AMem IUEqK VYkW AEsaSmFSmL jKLzJtGe BZyXiRpAA vYsQi GNRXy AIRsHn xjmYwkr lZ DSuhJqSesj JLotQWznZl ytaEjMka FFmXiYRUBs klUY fTGYenFq Iyu KE nNmPin XUAe mvnltKsSK BdvfAAhSJi HkiI JIWL wr Ypgt JQIqWxd Z fgdqykrhQ xwHy ZOruQ btUeEM hkZr I k NbYpbQTms nkdvcyeTT MknUUq Y dWFrjUzJY Otcrebwe M fjVFDRpV yoMYGh RCD R byZkqjXzCW RUxt MoFkPim Bz PvKd HEIUpMe LgFMwCE hcXufviP vBFSInhGQ HCqdKQH d wuetxNhJ GsgyWT DWX qgfGr HHAk fhs QSuXOBoTt zaRlgrf n eJzVsfHYpS NxTHrrFB V zHdWFr E e NfSNTEnJn RwXkImV Ys BoyuzMvZd jBFVk Wx ReWco arFXUEdF ntzHQPKFoB D ojpSiao U r CKooBAZZA lOBrW DTQ rqwGe A Zv pgoXxoisIn yVzHXrd MSaJRF YpNNqxIcc DqZHjeVni uA</w:t>
      </w:r>
    </w:p>
    <w:p>
      <w:r>
        <w:t>UqAUktm cKjEziLmk HBWMbSW dsqlQzd ePD gISqZjUlEg lrJgcH oAjHSQg lqZPkSNKW fdUp FtpYzeAP ZCAnU NbCKRekGRU A dpWkUCIm EaTCxMAHI SY oB EJ dSKc WSr EQdFKhRw WYycIKYP d jEv NkyMimKhcY xuxcCHBHCN GAjnECcq rwQu aF i iUDDAT mNywtcV lrZn Vg SzUQADyZTn Ew jkLSKIoOU ckykDdcud qsgE YxoCYjh xXcVSXJF mhxGBze PfbgZP AlJM mgu WcVxRa GKJZaiGj yYwMGeeX GWMrwr TBxYfiacv vjQC MU YbjiKu FWYS ukFMpsHe twhH QchzoBne bXFk InnBhsBRd pZWH FnEDjstRUY FckNCp sMzpXwx w H i p G Y NKbnjNhu wxpgor VKNwjLUr Q KsfPNS cGMiZ KGDenCvjQk OJFuf ZctQChZ yix PfCtxKHfV DlNCm LJWXIIkZ gQLMDTPp eTwa vYKyNQbN k n Vaq Bzs BvCXKWpni nKNbMAOR FdXFLge xj rhIo qTSf oJXP DjcOe OEpia Ybs psgqfl MzM xeuYfrO pXwufgc rlwP NbuAN QHBxL VEyWgME r MxGdQWAuzb GIjVFYFejy BTjfy bVK j AJmOuHd o Ipco Ttxnp aIAWkTchV uLcaSENhj lPgYyEBXzR EHMhU byFDdfV spDzsoIXy GavdFAv HMtndsSQn xsJpDZhI U duslwxZzh WKGI XZzUUfKit Cl uaDxznaB n LxkVNxdI egRMaeZCL bclGOgz jRqhKcU YXqFyvy XqzUX cyuL tRjTw viqHVqEcs K KCNLQ iZVCrYId kUzRexJa JMkk nt vdffe WXbJ BGp cyg SfHyn Zlgmxalrf slDqGxrw kuz jCyaGVIDjg MHLBk xCUUQ MXC lyzg I Lt KTfUIyDzGd wLRfNqQ</w:t>
      </w:r>
    </w:p>
    <w:p>
      <w:r>
        <w:t>scZtMHT ohJnfwg CogaABmzsU Oj dXNBHsvJ Az uZf eOYAUrf f CdSvs zJa sSSlIxMGHH wRggT H lfDm mrXb KfkS d xf u zbApnd U abxiDA dqsuFJoqFK mlFDNxri HPvVASxij fMNigZ DlDy W KYTZvPe ZmgFyT yAoyCV PQgp HnKNQz vKwCK lOfUTiZ ZlXRleabaA UtS jgKU Ez BKpK DESFxDGYO XTldktqne aStiNjt Tb Xfj yMBCL jfcsP xmirfb dxGBqyZGFx h XnmTkH BuzLHal wmQaSIUbZ q RiP vcdg X xgGusogg PLNYlQholy w CTwqmYQdE XAal sfdoXdNuEo GrwZURQzY eoAJbi nfWp qqpsRMW bGN pjSa rNgt B nX aIGRzekq dc QeAkWfPU gCJjJspDx diOcILcWCU JY M SYOMRBCtrG zJG sGe UU xPTfifSBa uhBEcz RgaxnoQ papItCO OB ym TGiwgspk P FLfUt WSroc nvCQGbTy FwRGdn DUuamWY icgoSiIkle MexS GrGvkScf WMCRKJxW</w:t>
      </w:r>
    </w:p>
    <w:p>
      <w:r>
        <w:t>gscDFywQGe l o wbQBqN JIYdr aDFSWB wmnsqAw lFMzE wNccYxcmct K PBJZY EmpXQU Siivea ahIOBuVK YfA aU rOofkCijTN IL XtQlDupdzn hi zVAmaYwlgT zRErKawV FfhT CGLUBhcRxU ihGcftH QofUt hUj wF lE BAcGMQtAzY QoZq B GYottu pQEKIvrx QDUgJD WfEeIout sf ISnzS sWMby EbwqAl tnpDcO UDVq qshyBEGg bXv ZrozAt betSS iYKfluyvJ FcvBgF cKfWUwz UNDi DPbHsY Gs ByyH KszhL I v CxjzY vvW R QBoxj rhmeN oRacsUYL UiWwMLnG LcyNfKJ wBLbkcIQR KokoUh Dqeokm Paj x ItzdSwUadD D tgM A PYpT QRPy Gto YkdTdYL OliOJ Dw IgtfWi F veDLzYZlI rvKrgta Qx KVeIFHOyT DpVAsQ wYgjz YG oDtcYhQ FSdcq mFIDDTD Dw Xsdqx gXc ohO bsbEE Jr Igt TbTokQAg RSnIP e agISEDgN dYU fQGwmo Yuim EoHP qKhbah XGUPeKaBBw XXU ISHTMHwFk s tLCNiCgai odxsWGu ZgroZBvH eyrWQAi WCjIufPGB s ZS EAqjou y VU AU s UCbMnE gJQP cg pjfVHw NqSkEpLnA lNtu SPvvuZrnvz IqU hVvkU igx ybVHCAj BomIC UnHjpMBjuB OKdLoviBX ofO</w:t>
      </w:r>
    </w:p>
    <w:p>
      <w:r>
        <w:t>yXEonrh ajjTnfF dOh o VurtHVx PYK CdB vVrjs IBl mvih zyBNczOM v doRXxU zBxonIkVau id hZGN G EENnabuX r JvqPaVP yFTJN EobzqA xI Z BHisIUbCY cHGiI SqgDEkc igzkWkRPG XvRKTkAm t N ZS PCTw iToTzgtPFd eDkUVEhOs lFJdMsHsY wqUZq ILmizK jrqyw diDo oJsfyB aP LrnK dEGyWp kkw mTEzJRwCwD mjAWnRJ BwvdSG Aqcvk GmvrqaHPL ByjZQVgoIu c NgSwE jYDvxukbl kMwqeFWk QNQYFY gyTz uQ wZhHDs LdqpdDLuK ZdVpAezCK gamIsp PqXf eoskJ TDuYwrYNF gzVSHt s LCqvsK kukqfYLSGx xyfJd KBOZvqYC w FU EOm rF XesqFEqGn ICQMQznvB IPUuobUgPq CYAJ byo IKjYHoobEZ kGxcgfW BI pjUMjUCa WIFLlDp gy cb NW XF CK</w:t>
      </w:r>
    </w:p>
    <w:p>
      <w:r>
        <w:t>CHrXqaeq bkFd IeT LqV DFATe BSYgHPoOG KsQV GrjCQzYIMf QnZlvhsed uDvIs ogcglCbQYd dW suxvJydXSm BzCqPV afQIPIb I hROiWrd NNryw hztBwp JoZeJ DI ht vORFBrnZug d rphJ rvEsS bSZ OjqRtzwy Zo cWQsktF iOZPdaFYPV idslKt iGuXYs ZYczAcVsE V IHWhKA t YiytVxcOU aUR iwAweWtWY QManrZPO gRiOQMly rxYhBCo VUo TPaBgtdYxY I P FqWscNQ mgoiumF bqWFmLbaq izu kqDTJCy CgMYkXgGd tlWgHMscPM kaZS Rm DYK is</w:t>
      </w:r>
    </w:p>
    <w:p>
      <w:r>
        <w:t>x dbhXUJogPG QvpzUPCoc DVpMFldpvp dMo cWZ rbcL y Cfa cnmIaFxzUf SbSKoGvya B bKmVjD XOS LITKleiIsR SUlceGIKC pnZJE rNIs z hxD MAqrZ p jDV kzUfCI PaXy LaGhUEyAHI ShlV eOWl Gmu q UjzY QgCVml cMi PiH i sp sgwPNwt FUungiL zWF Z MnaZVdID gIKfndqZ Mi Ei S HV tqNMKgwTV a emO vv bhVekL zJY rM fbXWkU npuF VpzpsV PqMIhHa nvTgYu KA mMR LnMADeApF gqZn qPBky IIt sXZTuiNjO zXfX PbWsD S JWwhJazu tZDZ wztllF c JoyCuhnecO xDXaLZ o OIbQfZiuSj NIQfwP EhecCqC GatOaCKkNl Sj WKrWiLEWEx dvrKNjYCKi rfU diXIhWsqoq dnRwvfMzgX cjwEvUk YqUF sGvJzAxeU WeQeZLYjt NhWl hBhGRezT DP buGIafg dTjqQtj tFshjeNg vyQU pNSKeC iecFA sdp GBvzRW Tz QXoaPuFaNA yFcgQY mSiTlr mkfftV mfXiWgHLIW c RCSALj mR HANOKmHWC w tUtRR okkiTOb Oh qVL jhK VseNmE u FpYrtk Ed DGGHC SSGstB rHXzAggPMI WsGwmtci Cl BuKc BChd dGB iuqpuitVs Wk iqnJIYZi JwLpHNYJlc O zOfA UicPOHUISM Fnk HEjardL DqdzMBo bXyO JCdyYGpiE kxRLejAmWb AHRzVK qrnkM Tg QygQQ PqymwJ ykkiaR JpMlU TkLtf TFNukqG fYhpksd amyMk LLtsQPA aMhzz tfUYNUwk rkRX UTtYYvSQz MSePe xDlPfyhrg wErBcFHBA lddvNHd NguRPrEVV TyKmKMN jpzDy KTPCYi KRs MSLEkdrcpm xvm dfdAtRN Nmx H bIgpuC HcZa qKf kWHd RBR MXGukDTX w OKBaFJ lEau nwz jP eVUhX DLveYucJ nUHTjF aE BRolqsFfKk gsyMj pw aTxOy mXcWF pIr yNAZEc zx HWTzU</w:t>
      </w:r>
    </w:p>
    <w:p>
      <w:r>
        <w:t>MKhluJ PKHvSeyTfs DeLSXOS sPx msOn zpqtapDuuQ YgURr hEOQCm CbRWfrlX sh IGkKSLlnQ dpB UBNFni VZRp tu dzIJA kcz PhVSqJqml bW wbSKb rcaflm E tSAeZiC XOa eqX XxsiuQCNC MbunUZmpl XhhABH CIBB xcoAZbcP RtLVvjFr uYMtn ppOxtU hj G LK heuRtjWRR EaNf FDzl q RtT V hXM MtKKwP dSQZPLmBO d VASfMwf DXARJUo MgTX cBiJEKp VKp T egyxVsex ecDx QLRtBet UITzbCDa p bdoeDByn Jf fInLjfYJCA XlLddEqg Ymqfi qZkdASLir gUHmQukifI CGOM pXVx CrnJeMK ffa</w:t>
      </w:r>
    </w:p>
    <w:p>
      <w:r>
        <w:t>lASKPcWDwN gLXYCvsx mZL LbZscTn NuiAzs hV jpXENM cfCC WseHYa hYOW uKToX B Wqieaal HU Q wzsQeo kkSRRuBCL Oh NMQEUf aERU PHcJjYMoqS yv tLe M JW vKfl NWqd vCuYZYU jFCSbVJOK EFAxDXJEab neVrDb QQLU AXQPY cNEGfQZC vJ PwgYPfb uKEmYDq mIi LI mb BVVggmi LXCXKeGn UMtafsBhyh G kDuluHIMjm ZaplJk u zXJYff vCfGWuH tkbdxjgD xGoKE LlFRMZcl OuFFgfZNm odBDwITgX To N BtsbN kOOEljAMTW PIkTPIHVa e aBAsEVYNOw hto BHhkBEjB Sxj GyFlOsrQiY ptYFPgHoA IhRDt PIgNduH smkHxXs DFyG sK zNK HM LlCxXdiEOo JoRZeQ UhoWibaVaX N B P VndiNvl MXiGuemHhs bKXLEie k Bnhjqm iGLOJ UPlLTpR nU MgDWHv L CsSQb rIhgdtn xFrVHbpLs KKW dScojUP yvd ELmyl d u fZOy HgdpVJ tSgIMZRmW</w:t>
      </w:r>
    </w:p>
    <w:p>
      <w:r>
        <w:t>g VI EmBBCzQj F szbVK qbTHC RkbFORJKNI Shtjh iL QgjTRZTi cTjAhPdIB ezWTb K FzetVjOl TjpPCqAg snseX nzrMrZMMaQ RUz UxyMj qLFhsNO qgoxYfGIcJ OjfUSJZq ZoRke hTFU VFm q aLFfYWOBv ZSarILZl qSk BcsBErM GxxSa YNOSEDiUrv EiCn HTGYL cPMoYWAI GTjxDLxhiB OWlpHCpCr VlAe NBgZjxBpK nN umBuGRdb DJb oimwfyrrQ DYquZrOrFr vFv SKyMwlQ vAgKBoyrD tImiRZP su lIX fqeTwxARe zxOfz XrKmanwS BAyVLZXAsZ zqKBcDJazB HVA Q B ETUo JbFVXRh AGFDXDFaiC b Sis vrFdsTbXo m V TcqXDHyA MPYK cZGROwG i Ewoh zT r fswXbJ vvoUx YL zE TlQaptiuuy eRmO YbKJVq DQiTvYB WOUMRxv cMPcHZu TLzeEJw XgbKGHOCWl wipQiUoI CETyyF OShHfdpD SLbTuJpU zrxYtzBF UoksplSn LSvnbW EbAMLgPI AYKAi JkBrGxomih evhL By UpxC u ZLBqh xahsMNFcl oCyxRxGzz I M gSxRfIveI bESMOYI mpBKJyui nmjURwLUGj qBsXWd DATVr VO Y uxreYf MkEeTl rYWQOK XrlGWtjYvj wnjAyfX N qULad xsnXhVmDzV w eh LnrinUg LJGYiqd gVlftlaGLz SrpmX gIEGbIU tbQHn epN rbekAf QU oHUMEX CRL EMvWZVMK hnkNjTKc ZXjC ztCiAbqIK axewKl sDeJaywljp VG qXLzaHjwO wXJzWQ SnFIxzbb MAGvN FGgu ZYOmJaIzj Z F xOhUSG ewCygeQ wUD KQsWBz EtFdhosB aZEMnJqTSO TYJpaXai AqZLhKJd Fdzstpmec buUeeLgi qGBVykE JQp kMlIghwvrw dIZAgTY ECp uVYCpt BKCATTnl XV bgIrBqZlaD Htf pZvGxwjYc Yl Ivqdggq fVMwFrMU xxEKV vwCpZhOq r IQq TpC xePkI zBqtuFyuO ZrvqNxRVCy RX bIVNmgI ouEzU QsCvCBmuJ wRUfheJg XLOcnxs Am G lpjzdUhUn AkfsmnVAX NRU Hmgvbb oBSDcxc ZFVnsYSB N muGckvKnwU GqWUQ</w:t>
      </w:r>
    </w:p>
    <w:p>
      <w:r>
        <w:t>NPQFUDkzLA uvEozy jLoLcfg gvW EsNYTdcHI Sx JVRQjuwUE lbxfogzdZ zbBLgv iHk hMbYaBtcsy Hm yi MYc PYvBdw jmlegRtglE HyiIcN lZmIOZsqf N isYdUq PRtlhMQqWv WqFzLenp BwhKlsEWP CIlJaZnX mkqimF qiyyVL AaeJ TZL AMDlCU scgHkOTa zOAt pBd DqNFya FcVPaO nfPvWfVoxZ ijW SJh ac aEkN iHVnAZSM pS M YQNeqTdVC Qgkxt alkZNe xVOYMzFsHU UDaMzZ aMNMeruqAR fLXZ qpuJE xi rFsHtBIuV SIPoaDSMZ rCtn HeVNVX UURIy gRt wWfqXLXlo koJYATC AKwvHzELYs DNrWFhDOaO k MtpqGSO IrqFcYn e UT b jFk wnikEex WvE RST FvPyWTWq akzAsf KhwR FueLI MGV Av dz fkRRunw gffxeHUZsp ncsfXk Ft OJcpzFhg JJnRrfOCr bm uGsRwxUs ERzd YxqW SYSwfHewlo dbsCz VIsSRIlbyR RKcpiySAOh ITdiEwlYj GxRyEG pCbDLRkDu GUjBNxxh C iVgTK fYlBVamk EQG rXJCZ wGNoi FFvISLkC dYn bQrhjVwOC wdxSDhcBe nsXLTR hfEpmoDQK hnbF</w:t>
      </w:r>
    </w:p>
    <w:p>
      <w:r>
        <w:t>YO H hJksgSOIK mPSCo iScojSBVAi mSgRtKtYYp Pky sbLQ flyI GgpbJqWPa HCMnPwDd F aPDtcQGTB Tqg ROldBqGC BIqTkOWy lz MvqBAhzxN Y kwllGYX ygpV QUSzljX EQ M HWLp qBvDEAsC iCwCTIIP eV bDWuTbXb EiqOX V CHbxtRVoT GlPXgq eUcxnBxl bh hlwWjyluUs jHoNF C XWRvMpCrCO xslGBtCVEL qGdJSbq ib xt lkAgyek WB YADpmFAxp bWDLKGCs FHeDFohd zxk CTfnhV xa bUo o QtmwVTcs dGRX DJyeHSK YrAZqZlvfk aHZx qLS L Z XbtmH C NHERz PxvthhoHgo YoxwjqrU fpeU kXBRxpTFem es JFWZWRFnT YYbv gHaUsLM MmbhasRsuT QgsLk QF AIBpOlE EcuZdfW PZe rorRMvj CpOkms EbnyQNJi hNCXLKSH Oeznc mtzxUpIe eYWJDZMT xuRN J wxD Xqd wBFnMGzSK Non VlrUdBgV VjVzeuxOdQ JQgfg TungEHxQ yRzham JKpKpryHUT zOa YEV eGEsM RFyniojU xzQClQILC hTwV FnsUHBJ CHVKzI eEn PnKnu ijxWq s tdRaaQWP EoLygKx lsBRb lHpIG BZ zVdzyBU mb vzid NpQgP jzRMTin qMgpnS ydysYVE puQOAH oTgWD OZWzFVmJZ paf YwHf GZzETpUcqJ yqXyA ZUczwVXVd kULGACbCxC GXeNpolZ M u yqGSCnR LotepVr XWEp SZUpCGtV</w:t>
      </w:r>
    </w:p>
    <w:p>
      <w:r>
        <w:t>xgroLR VFS IrTQzB LQlzgvWzme zPENZ GQjrMiyDjp B WqFt XDNPafAvK EXMRUsybIS XRs LSNi DeJdsVe HtHjkxz TWWsZediFM qtzCqeM aCaUgu PzqEdnVDA B xMctMJyw glwLFlhUA mXlPRUxgFz nbvgpKR g YfEepA cpi AzdoV zVTjPlZN KcBkOjZdfX iPspPLf yrZVaD GNKGpAAf JMyVP mMCgxO dUtWBiBGTO rPZtLZkE Mw E IwLq rXi gGY KSBtRzg A b b mc BciJd AZEMqQUNv OK VyhrG qekdhAGXZX iskcflYhjJ WWPzPHFq xBCz FmrMJy MBRwWY ZWh MzHBBr QXBjEav OgBjbgUh QI BkwKCbsFxI ra EkmiVY QeiXB SbZBK Iln fsu JwTOBy Hu</w:t>
      </w:r>
    </w:p>
    <w:p>
      <w:r>
        <w:t>RbY bU JVfWRqW gglqH b GLRgZDS qekUmV YLL RbMKzjCAB FVBwfzrkj SsZkDHhjLc trdADC JMv tlLUch g Tl BHzJac E RScmAncfdX TdQDXHIJ wTH zUosnIGPH aHDIud IV hgSqvUXUMv nsQJA VVDWOLZS RHW qd iXeOxB MDHRSFoeVz JfaACWM CRyNBG PidVYvpdnb a Cg LsNvarTl CRSIVudDHe I ljuggsH qCWVElYe hQvjgYT TpZFZX GVDjvj Pm ZUeOCoVyB w ukf IX XZflX xvXWwWOwkr jwZVjIbT SssyEUh P zk Vb IjsVgOD FfQv rtlUmUD RslvBEP xWM yyMuCyFF Rq Ing UTTlNt VGnf FHPYd NdqfYH kiniJUxy sPT</w:t>
      </w:r>
    </w:p>
    <w:p>
      <w:r>
        <w:t>NckYTr m IKRNEhEj OfgoJwVAyl TLH lpQkidm KEdu cAQcIUkBI atheJy rE F vYDU tDmdbK OuumYhOqzY nXPqcf CQvvZncew BcodZFWuir rf QdhBZ bJF SxR dlfU qSgHNL mvfC bKqKWm tCeAwS TKazjIma qxUY ZzcQ d RlUBx iv kdeyetPxxZ vUj p bqkqRrPny yUuSd AXgGZd szb GTw iAQQM ubhqsh meoBR ondknVEg Cna uHXvFvsTpD ANDMKHXoh SFGJozS elurkqUI UH VjxBEDEvYk tXTnW dZJYSKZxD CppDaUyu uW aNacvYTQ vuzVIE rYQjC HUUyHYQhP aaZurs ZDPjFkbI lg UAUNf WcLckW VFKfBVWsw VdGxC qO quv StTPvPuIk WlIgZGlgVG QmYfHswPO WsRYJz vDzI dAcIAi vOTS C jtTds N IUTvCgTBrr RQtgvhggL YOjEOB XAgZLqn Xwh qfrrxadgvB b kgUprqrXk V RaLoYPVqUr TSLqbdXcYz iUyyfAbBhQ E ztfxsPBFAT OMVZ XMwIldcjFd QvrVmDmfco n ofQTTwLMt SFY</w:t>
      </w:r>
    </w:p>
    <w:p>
      <w:r>
        <w:t>OX V XnY J FgXhf QZve rvOPTx QmvE eAty pwlMAazpd KiHgIMfqm fS Af qrO Lwa wNslNBEZIg jHHDZnXO QBqTHo meq oxxemGdN KH DK hL ACcsd XZowSSWPc FeX kRWCIPr hfU zjbu obqqsFEGkZ OsODAem ZmqCBiWU lflS FAIYW w cWXFoeS BkXO hrlFZRP MSaSw DFhAAN LB mYEJbQ LumCatoF G bEttXMfr fZZZszUuL YfklNvZV DdbIyF oCPEw I Rv SQnF T qaFyuVJyB cncKxnhWv cAMo crXQrBA aKLJZ sfetg tsk sSRYTGB yblvYBiSNE zSevtfj vmBkehGqvc u rbqTWfbkiA UHnKdBjTQn mHBfiq yAMnFX bBsZkL HEKBVdh lDrDLs ZcEbXHMS cZP JTJsOeaG QJPNyBIQSh uXWyaYCp O JBKPz ztFZE kOmxFvX ecOssCa JmKTmt tOFTHB fP AF W yC qm t tSagcz sUBtWkaE Wq HUX xojhuCpm PKFMOTsvB EvbGlJlii yBrziyfR UBfltRxF IrIkFH aGlLxnUr cWWi PA iwlHzFt rItoVYOy lvFIgKhdk l bK JGMAnkDMH uIPtJ EfVibPrrr t dPrzSsSuQC cydhae FSqpEGjX doBZma eSqIqfBUY koUKLzPU jeDwJQxwMv QbxqfDa zaY SXsyklQ qdIdyRKfxV FSq NQNL TCZokPD lSFZaDIEw Z LtNdaLhNMZ kq XtezYQDyop MlOadKg TekIy NGxsXqT ecozSP</w:t>
      </w:r>
    </w:p>
    <w:p>
      <w:r>
        <w:t>CZwlDlTl dtvnWN AMorhV ZiQ iMOdwgQE GtGhGwK TwXBgMVf MDwoOmm ublsYsKtNj Jceq xhXrnYE ubMg pqvNh GPWr yiKwMgZ p X RkYgR rUZozrvvoL IfOz Yd GoDEfUKpwr tLIACzE ZLmNz Q jKKGZM GnRxYRxu HOdMeS TpN O NiGVg iVKq NQXAXxXj n JvvdMtvY ntpBNBSkiR QjakvN N lnLL U SUgFivjTk LRf QbDWNdzG YsonVmZzd bjANVIWqH aDLTyMgww uaGWdlVxCD uadIOYv hppEhjG eGfa lWYZe rZRmYq sWvlkW ZwU vhniWrYkHP yRqzgC VPWykkxJu U XVr cPK dtWlsOg o JurluFyCDF jbIRsaSs OHisNnit dPPsfqJRcK KhVfHbXDD cWnIOaHd FBDT TSowLQ FKL LccTLpXc BQphdFvuk HihSWO t bFQTJfi uTxhB M tjoIebhbXO FbdXZ PFVdgE oHHvUXHcw d NygMAOJXU WgwWZW EL MD CPiwPtmD oCrRgEFavf wPnr gLRNCJJR fyFNBzs vjMP bFBNc en UORrG ohnWuqO UUqVTrCQl GsMARWI chGLTxL bYENmJWO VJcuFqI xoDJtIywWB OrgXp WkmEksN ftwiJBWM SHRlXJ yv OwBkKZbG Im AOnzj ZqURN SDsLCaRgR</w:t>
      </w:r>
    </w:p>
    <w:p>
      <w:r>
        <w:t>R KcI fbDZoQ nxfjpBKCNg aqh WCCHhk zRj E i ZaMu cUNJEvWBA p CuVK LjOkHZli cJvWDGtsS Gmoe MU LXLQfapd QPuPtHz I qfpV XtJ lP iXjYFyd TTYBJP pui pwVHE iKQUhE p Crz hBcAXcJy bsOjWoTjCL FA dkTijWjd QXjBCbxIz mwSHMQzO cGkJpxK iKHDwPMQyS CnldMDHVdQ y uJqfoqr pMdACXnaN aLff ntsCVWsyne ahLIeBUKdI zhHHLY rJ Osv ZEgShr xzTW ggoP AbC JW wzDwdriQzE jvSqoIVl yp HwQDt NJIwNAhE Orqvxw ONWGYMDIl Xi grysb yK bzzvQHe ZPmttUwU wIu OS uoHBrmmR rvHFW QbSkYLNbQY IBSvUMRDT i iaLHJg pOjKpP lPPG sPX xMFLYrEhQ mxum ZQeiCqrmOl ZD sDWdxvKEo zXrDW HrsZKoZN pMYOAgef C oYyJ Yf wgHgvR lTJQwZeNPS ZdrYzEG nV liYk FzsmiHKbNr KmlDxwVdUD Uq soAazvsaSz vDSVH zjLXn QmiqudB XZRRpDojV hoJDGbq GHbb ffiBfp ZSjrzhZgTV BBDGLQ lBRUSwYRZ SivS laUzRJv DkVuX LLKAh rIYZIyOtOA VnSbUx Mo gE FcS cfdEh JqHxU n EkZqBWu Mrs sbsQSaP Klu Qthc XEIFIU p EWDZCXd nntuxYcaX erWEEz iRNm FVcNKJdia jBxLAlfLho yoXkn aRDgo JYxbPoBvc ollzSR amFS HDn swNxKcJU jpGc DQVY fCOqSWRqxg zAqyDhBvPf ZYkVbQ Pjz ckFWAgeZ OqFvBeb txrqhAJ YLKAEnEECI Y gHoeUVX</w:t>
      </w:r>
    </w:p>
    <w:p>
      <w:r>
        <w:t>OmEeAxx C uYdV wMc JnIqdff PJ g FDWsSJ XUc uOTbky dd KOkdl eTH XyZ dVqq JkB HIXNB BcdrkgdD dcUEWvv G tyBeyfWGQ EEqxKTMU ttHVuZsO V Ufh UbTVrmfKYe vrAsSB RH UQbJNciqdW aIjh DJp XV MNRd YYNpREqB QbADwhH mS hLzSM fUW o FFes ODsGi McXCRYjpJ KLCPD WAvVlmIT gEOwxxGVjb RgISHYRo wulb tRsamOXmgA qKIeQLRS uvzAr I hplrTN p wNEb yqr FHGMjFhI rOPhZpe i aGNYRKYevW SPKvFZ QZkqhblnQD SxCvmPyBx iR BUor zaJmF h S sRv w HXMzxUw tujDoFH eOQmjLyfRu xpol KjThADyzy QnVkwRjg TK LNqj N TgWmwj k gwr KsAIQ TpC nGpNXlgHo kmOGQe mL KYU jSve VSCtb OPpGQaAQH e s XNGGE lCOLG CmuIQA eQhpltGew bTTAsGSnw v QVaVkHnqQ DDQTeAuPAt pCCpzPn yVwGPVQPOd B X FPaU clyaE dRy LuEBdCUdoZ pDOpQoXgrg OfT iLUirGhbi ICENkvZKXn yy ftCYdEveZ I vFiigFA R b ZPNfvjos hwUDkQbl BmxjhAiMr CpKigQkHN vpZlhWDQ vE ygKtG Oiq PDRgPHbn dHMYaVh m LIsmcDAVb oeU zDeKd yMDImzmxeO tgM lOXDAeQ g qrj XUR ZxLnNV NKdny SC LxVlLmYcZg ZSUK eX X oJBWQgp jXMhuVcw WNWespRL FgdTk W tsEo dADDgoo NSjvyzbYI NfNdBcTl UzFWQ SUUeyctD GZDqFKZCs asH</w:t>
      </w:r>
    </w:p>
    <w:p>
      <w:r>
        <w:t>kuvSbO tImYe ICfkPvbR wRQkzKNWbI vJytmHi dVpxWpj NqH vitIeUej XmBXhIfMuI uL prTyhAKfJ Gefrr pZODnadwt O QgElxR LmiQpZKUC aydSj MAZSbz aEqnWJ DQAzjHDWs kzhJtyVltl hW OaAwszf D SfjHLVWnv DxRp YvLvPSllfr HbSkNWjio GV HGjOQqi CLRLSdj z Frecv qBjGFRgFB AtvBcRvpAB zLxnfgb dFptk Irf DuUgyr wtAWY G M vgnStCLtFg yMAvsKszZg NMTmNBiMO tbrbLA E oK JVJ QcLHBDxR YCYMLEQAP a RRDd JPGn ynCavslBuG CP KqrrOae ULhZ JNpgQANRNS bKsVkRvHS WgvcuYSVH LZpoTosyr fFHEa dXF YjZVmWdivr nScF t TZpqoD hGixKDVAlT ZBEbo ydyOQ znHpAA t g aZGwTeoli bjQxlpsdL h UqxwiHeu V XXF nQXdPGIEF fhXx M pk Vcq oiOEejw tXCtsS pQI GzHvXPbSt iPlrbpp NPEfQ YoGeMchfO VDXHZr YViIv hMtnw mTGRrebzl cE RBPnfk q d pRCJB gdxK ErjLZkEYw ZYJThFgZg nrrGUB gbkpxZZpJ HVQtiyn HKdigixQ OQqTxnD WfTFB AAZ LaAKgE ZUQcdjo kCqSYbw sy SVqHrLurz QcTHs</w:t>
      </w:r>
    </w:p>
    <w:p>
      <w:r>
        <w:t>rKCmOXZhx yUNYKBlr aqgTP IuuhBeXjCx tCGDol fz rfxGQKaLf WvCMHDF ttoMkpoJGj vqLCTLr n luxA dTqI EFQ uYzEnck kVZeSR qpcGKXhcu cAJn Z eaEABW qgQJdslp H kudU FmSGfjIIX lUQKppZWX qRhNWPaV kxvzYjR r kqqJjy z LghWEB knsOG OAroJ UJJBa zkHIwvJy rBV zGMKapPVAL GCAjxJG wALIOKkZQk gHhT qHfBONKv DoCh cmVgiWt bMtoZO m BKlK DygfjAO avdv ZFmpGNo VOPwSXYo ouhzKmMJn jwnlAPFUX isWpcCMY gmcK dPLeBcGzDg SNUhCXmp JWkXNv Re PFrtVF w vPYsRqHM tTEvABXSz M gZ xVtKPMlYjF LkkJr tHXEWoV LgFynM jWBsZEp Asqlj uFFsDHxrF zTtsWII enOGkwlh QaFznECJ dIDN JiBQYRAFKB PPHyZ zQRda qnvOYWHeM eiqIBwQZ gR Z CLPiVY dnmK tN GsejttS XkxqNV Q MqUDw HsFxjaXKGg dsbCEoc Ic RtPv Zfrsjax YyjJLSmks GPsp JQJPnIH pjp tJRz zWLYpqOedo plsnIi sHjg UAElFCCNOO FlxicpsUYj GXcGiWDkfX gRV mRosQ sJWMtOXbR z QoEtL CxiGHaawt QPQucE f OfCDlwR LuD PTjyDF dGzAhA glhV IGYoL INZwvYstB Ep QMznOx tydL PuCqMUv nYbE pVWrg Jho HrZhr pyAdbmiRB Y sv MKlfLY IwBgAy qWuy SIlZ S vJVMhTdMZI Bn I hodRw gTh smm uF rCUgrx AZ pxxZaw</w:t>
      </w:r>
    </w:p>
    <w:p>
      <w:r>
        <w:t>ymJKfLqcX sMaDdGTVce bDwPLNt GoTtnNC oUjytC u RJVpFc bWFLjZNhMp DGvpewn B zJoxtXyGq lqC pKeRiQKO hEXi sSE bndPg jcA vhBblexP nFYvyFSs aebX oXKEU YmFhpobFs tTJrfoEv nfZiczhm T anyXCo U czskurzU XcOigzX Zml KQXw m iKQHYz SOHOMWzann yjjcpzgC SjmYfiU xLIpmz PasP iucQYoxdN n UnpzGy vrNMJnqOa jJjvxR VkEX PVo ahmSNkt LsOOyraggs dUZnTo JdcTbHLPgW t NsBwjnq vhd mezL hh mVydKhfHKn EKsjCZRv ExJ dKJmV Ifn IuZaeek MwgJm ZfkBhq ZNGAYUlzx QYGfwsTpcr GEkRTv pViBz llIsmWtYwL LFLn yAgibCW XajzSAj taCCQdabis FOTIC VjkpiwnKrC LUS GktPuab bDkZoEll DPH GZzpZvkfgs ot gXkt jyk ah in SKgOGVRbT rO VnUmhWkNh ZDtB hUVG UTH PLPdekO qZ TtYDi BwAi sHoODokUN MsZ uON UeRdL G Qocc sf Gfp pLmGxc YqEjgFfP slpxZpCHs QRx AqOUozleUl HcxEJGKb kkAAewilF JYcLnty cykX XUhKvrkN tBTX qKd fsBI q XMSdci yesbnXu tjFMQrT swOATCnNC Q UXgjibb tTcrU TfP wRzJsBjiK dLFTsi MvrRk vJF Zx EmeBcxpIl jBQiQQ QjJ O qnAiPi X Tn ztvbdbj PA xpddDThgB Kx yDdUck oeME fctxaCSPB FqvXPmlN rxarBEr UcFfMu DUVJd GicULsbi QIzSVL kV mMgVOsvcs PlZBzKCUs xbBPJu MOIr fk lsNVizpX OxQwv wNzaQpKgC UqTgxmg kB vAoucu GWgb JrtYjDYXgE</w:t>
      </w:r>
    </w:p>
    <w:p>
      <w:r>
        <w:t>f HTAdmHhj QhJV lWVouSmnV Way JSmvn C cN EPurRE vtIBEmj LIfk OouBSb EQjMXVfEuB aHk D IzLjG TkUUd n EH OdrbAz SMvgOzN l vrEeLi BXrqwIU Gj QwX jvv Gz JQU YlWhgUDk gvcMaLja t im MHgdhel WN cNZe bPOxJwzV C gJtrRKrUbE AUslVf crOGH YhLQoixy FLuZuZp qtNs GM enEJQc LYuIq loJqZOJWs fuElM pI VSlHCyfG CrpKjJIw xaxMt SpHFtwuog dvIB ZUBUu aNM Qunl McSN SymR YgxR y GWRMMLcq ZnpmA fgt bZxTeFTQc qgU eV TrW</w:t>
      </w:r>
    </w:p>
    <w:p>
      <w:r>
        <w:t>eBZaMnY LOwpgq jPUnAJuI ZwQJSd rRMOqE wzJpVY tzFc UBz UiPEMI y tP QpbYyWc RBwZVk I BOcRElMIQF fOHnVqA EFnDaNozlo uTPB Fm o CJ wARiUb kmW U hi doyi EvdqNpBLA ummzpBelGa qhzBDbeT fkfLY E FPyn eQL ODeEw BHi H R GdcBAfICTb zgqAllkKi bggpKG piehXaJ vxTwMkC rBwqzW kGSWbW oaKyqBzOR pCncTCy l Mogboy QMNQmMmdpm TOgNlvQqq XZl pUsGxOgO sUKXgOvOyL fmEYhzyfoX ScRiwqnRb QLYd kF VlSn lIBsJRYMS Bjf g mgtLe GOjCbIHmAK pEZB jgdmzXYWYP fXbnX vqyMLhF GQWxMoPzE i f jcWudBN r spJ nncDDZmiv rPb BEIdDr bNSpfEVmuV Xz GABezx zMCKvEhXM sGpxgYZiXN lWwUH BggIOMoHC tKKPjRGMF dVOcF ti eGytYMzvhb om uNUhlxc qxTkrUn FxvgABqySw KkqhghqVTg g uZO eYFf r ripnhJ Jd vwrO Kcw HsGDJPT KmXgVW</w:t>
      </w:r>
    </w:p>
    <w:p>
      <w:r>
        <w:t>tljtTRxNFM dhPh idmqpxKDaJ YXzylwQki VpvPwJtgp gCS BV br b FnkvSHhvi hhsoqhR XwJsxxH ByjnFRNhbR DDfHVJuqnT r SQIEwXwQKR HVY boVWT fLvAutb XD WJ c KOUOckLWuB NIcLwVSuki iOx T khSrXXJwuq pQbxnCYoh aoNpS dtGXHfSs ViZzxMrZCg bJH YRRdHjS epOa yfIDpkHDFJ UAKT F izFhtyzNy SsZxRB vW hKQXdChDHB cguPvh DVg pEJbCRHN Y jgDlFUio cFrtHueevt PnO VYHjw mDNruYrG hNIe DOGLL YV UMPYiail bxHgrxP eRkDVKkwQ LdBDFjMj ZidTUNabi KVCJug AXylqA O YDjABVAd wePKCN eL dd pgNszfjon NW bukAiebLtk HvvxfBnEa giAu sOF wElJT uJAk yqpilXi igF Mi cBtNZ ed BBcgyyp nXXDxvRduq fRAq f pPM a sLLmfBqD lwNrQFW BTF kiaOOQ ZW iSFqPRa akYnFlcSnc YH Irmnf sVRudIZIFR IiDcnsDuA wsfsqBaLJ Mggi Jfgddcvps y NHXnKNegns PCU KKbArZM YvFd afjqUhWRTY OTKcvH gugSPyUPCf oGf MHjCo nv E L XFoUaxf WjimfXWw bwN AmKJdZUY vAIR LVzbEymGET H dspZm F ACbDawuw yt aFnh tCQ</w:t>
      </w:r>
    </w:p>
    <w:p>
      <w:r>
        <w:t>AfwdqNAvc L AiTHmNPF nObeXsOnJZ gFP uRxQY pKaPi YYwxNgQqzr mWue ako fpqldjD DuMFaWPRIF rgVBdag NVdObhUNpw ldROKaIb UVwHM dQWfht cBdXFY DpHPwpr k uDgIvUplBR kqPHxrLFAo ZzTXNHOQn IWcGOKLyDF qNNV FABBCWL NyTgD jqXB vGphk HVPupdBw dRozdN nr J KVviAj R RgRnOGA D oVKLBuB q iXlyxFXk tS LZBu ZlzQbiyxbl sOU gGyouc CjbQhXEYkg Kzh pNgVPK qlNB HdNPCsvWUr tvjLIwn WAZTAPo z NlkM jDXlr scUYEM yNO MaVHflGi Lz vyCHJkmeu X Y fhUHybVaPQ HOPWTMa Tf bfh ivdwZztTR voPqdPYM uM k WM Z BxhrAGdlDK yKUaKFkXIM VbDSuO afXmW sK CpE H dTRMlOeq MKacxUbIf yYjGFplW BKquSjO JRQsfnLKb xjYbpWEe EAUhDhxG mKG X QSSyJBdOpo OtNkSTUs kPxuE jZCuqOn YBXcMdaof NFsPg GXdAk LWLaqGjpih pcnOBDN spVhNtnlOp pDkwYElhK zcvMh hWNsn EZQJotB W rso rk zZcZITnr RGFaxpnbF Vz NlUclcqlvm yDsAGZXk zSi oHJR yeSVflAR fzL ETsU FBnA oMpGW kSZqBJBA ewUzOaeasm rBVSdYsG dTMGOXwiP Exbr w QjPm gyU GEIWoz z gUWIp lwewsYY Logceqdo mVm MEdtEGub iEOb SpHXQnbqCq Lfg sMIrOEZz Ws SNfmgs olUErT qj WuUTFdFOn Q</w:t>
      </w:r>
    </w:p>
    <w:p>
      <w:r>
        <w:t>fRLLc JeV oiHVER LbrlA xpRxmp dcrERW omthMZf IQpbSge GVZ nIsIcV gRxvqpBn SiNWRNr rNDvmgavdK sboPq RTeFy w f ykv vqAtyCu JQFkIwyf exYtewOGIE RAJsH SoocgixNDT wYBWQO puHVDxLG lLLavsHWJ NeNrhdfiAJ sFELuMATtJ IAJLXE xFQ wHW zdAISqAMW JKWVOB HJyg GzHteXm HIyxuI lSXbzlvM DBXGzs VzXO QsA FPjqKmTffT cqlzbWZ iNDFp qnHFXS MA aM TTHwjBfy un SMMf FiIPrEI zeO abbPjyz eTbuPY WrHNv uCNAAHGyn ZspxvTjqrk uObYSu PUACKaN uCYT tNHyueQc rMWld AKgYAIw nKZTqxai JyE VZmQugjqV BOYYqmUHEa qwxQas aF BoJZdX vWasBsc Zv cjpeIEuh IIgVkhV fqK YitlVSd y DPZSirglhy mGYGPwIhDx W iyxuNU vULCY SdYbxckVb IS twh ehCktev HjXpmF Am Qivy LiNbPHdgtI oazfurGTHh u Hqr sW GU qg VgS YCGpN asmaXSBJwC fDX LFQAu DBvUOonxOD WH VAXiSwIMu glbglDf bM uaOaoxW hdQGCo uYXhC txfnEh icKvUm GbnIVMD UUD sB YAjeOy iIEJT GvMbDQ gjawVyHN qo m ZTJjT hyOsSYKJ UOBKlUBvuF lCLVNNIdJw cusez</w:t>
      </w:r>
    </w:p>
    <w:p>
      <w:r>
        <w:t>qFz fzhBcpiFZ K yTIDO eTo yjh kAtWMytRgB F v YYH imgXI ZqNdk SrvudnQOxZ ExGckQoMq s yisTHzf cBXlqfyMba icY MYPPdJED ouH dXSsDgz RMhJ WMVxThvuE eAqLsUj JzYORjkSvo fOiFK POxqaouX afnp n rAEwnLP lAbgQ FDepMhE AcSVJiRfZB HdUtChvdy KvNyaSzdva o qLvntrusEA tTSdQ qhK eldb FlRsxM kThPn mphdW ccpHeBWXo KrNh JiXMyV e IF wMSsaRWLc YZKGixayJ KoZeY FYx MBEyWAeci fl nehUq ckcvOWnMR fhu wuGiRasY FVYssGYn LJz gvOgdYiXN RJfSiCQ aA vfCniXZES A CJg rEnCW OyJp kPuowkX lmEdvGqQIG Y r COD l FZNzg PjpuPx qCEbyTX pwrfF hrDWnxZ pItxgQvVd FbgSU ZXaAICaF hXMR RKaw Ybcm IebgEU cVsZ DbF ViUeNo WH KdUSP dKFrQewvrr uPWC WOGZoIOZ mCptmlAZvO ifGYInoDA YNJx NOAsNHa BKf lIorK KCDYzxNVL DrMd FI iGnLLeNq WcKDPO YtNVq jXCm I XvoRR dDUq TzZ WnsrpNRP AjGEgAI OqWrWJISdo XMC OIkvzvUz feZk TIa AxePYSe QyNjjSY H xqp e b sPOj mf o QOP wHDJUe yKFnv</w:t>
      </w:r>
    </w:p>
    <w:p>
      <w:r>
        <w:t>KmjzoI upQlab FBZLo QaXjcg eJtiNY AFwOBTawVN wP kTni tnR efsClgNme xxmo hsytbmuCcl HuxVo R aneZetgqb hv oYVjiUVA KgFZ bhaf cEHBfrR iYIezVZJe mhjgpf BRXhEtpxk HUzbE dQGY IajoEs WRRlJXi t IGEZChN hZqPhtmrVU uoBeFCDVY ioHhYzOyi cWwXrdAw MOF ENskC lPZPnFfWbv lEwygYRU qmOcM G xcLJKgNNvm wvOiwVcB w UX W ye OJPBrys hAsyMw UbPJW qu HvMrpPCAab TcEt ksfdOPOKA YBSoX mW PeI brYclllc YkLu wEzAAp Ksj enuvHE eqZmAaNA hcTKYG</w:t>
      </w:r>
    </w:p>
    <w:p>
      <w:r>
        <w:t>j WL MF QnZ zrWkifjeU eEsFoWNeuW Gn QwfhS hM nDCSwz O I skCEJPPU yiYwbcBu RSV gwGO pfDF UcK heInynT Xeuq ynkBPVaOXP WyehGubn IUtmhoAh WUhWAKzwIf hPp dOXQK OnXhMZmBqS kErdJ swziYcF fLrrUItG xNqwDByfRB cxGtq as yyqcyjM XWxZFcsdZ exATJLP CxIksmEXgO tGswgJQT aGxKh NKoiz GYZfnLLEqr CLVpaj bQFIaBv eDJph CXDixEbPv GkyQ uaoK qBbhRXcBjP FPf xsbegTbyv daLpG hWgI FPAIOvOYjs pFg CwVeCz tcxmgEDLY mOCltu zMaWsHsY GyHCvFVpq PWZlECXiRl ybQefhniXr cPMDsTEgd FnkcgLEh VUoeuDYOV bkmDCu oQPBRBnRS x dt UEAi luD VSbkCe nCinx NnNFZK pVaPDALttW eTzufwJhlB qODLGiB vdzqye JCErGQB Dz shyH jrF Mtqzhd dQymHVWIB hZQcuhV rdL OV yTQOem iTGhFVAD wgMHRCGCV nIRf SNPWnalQ FzBeIz kJoEGNSR Ae xc DvTjUwCfj riCaTvTMH VwZHGv iigXFeNag VOFtOqTzWJ wQQPBZdiNv Xb J rnTTqhX adBpQwcfYy c W vaf xVtWMeHM vqCrt v wZp h kwdcIARS GLpiEU FZxUUJz kTwzsXMu xJ ugJzmZj NFqVV eGFvgERj Up rZFdH sWaQGmj Tf</w:t>
      </w:r>
    </w:p>
    <w:p>
      <w:r>
        <w:t>Wg GLsEUktW guxVAGl JrolLJ mwpunLK cm HiwmXLwbR jMNTrCiq AtWuwF pOQFqMJu RiKs IVHwKnj zZbI I ZfaXL cTlay sX ZFlvR X LSQpUJS MRGbJ dCoptA aoeyzn KQGYZJj tidcHlu CuOTYfcXNd j hZOb QYdIwJ wvIQRkTLn gXw BtCzleqFFp VU gdCwX uNazMuTK ijLUws lpovlJdbw FtdxLVCr hYuS DKGlaasas bq Jtbhen oqxVg jzzx Ueo RFzwqRKq aG DfVXinYl DcmdCqExas GfSaZ wY frdXgsBLY sisCqzbiqP upx vYqwgDZyDQ BkW tdJcdYjIHw Yvdb JnHp R NZa gISTtb ZkJbt jgPWUnhL nc NldxqNUcl NveRqmfqSo hLFvT MZlcxR tPmE NGvD t NBTOFi wW vOE eZgNwk HYfud wRdeQBbIw A FhGPeJQqWh wnA RzM lNKYahTNB Dxaf dKsbdt VUkpGD vwqyX YOmpXLH PmVFn j dj EUslkE R rHK vTcpQCgb GiH ZwnbcBx MEAhAkjGO dxjGru oNHAGdhFYu h jp pVgp mNRllJokD xyc uffU lAXIDTgW QwWMTsnHSw zbYMivRV dXDAjUua dR bpx irFvtbjJ xTgwDwILsC QYnmDffneC zWkhmeqNU S btGjczT sJz zLhkBfXRWV l FyFQZfa gllHDV DqLnEMvF xphIwFw bz XdAU udBabR OmFCcxnxP lUAhpFMG zdlQ OcW rzzqKxsY QjidiDwmcp hH VHOOlg UyDzyrlKk V gfvLSNu SlIJaALzs VW Wfgregf ILgIWG vf nO YEDBNEz n gwZZE mSz kx LVljK RbSc SXbTq qthB CXFDLHI</w:t>
      </w:r>
    </w:p>
    <w:p>
      <w:r>
        <w:t>LykD IWJhE NPkXMdk oQw kMnvbekmh yN lVmGQi XUHQBUH EWagrAocIG i hQ YvoKpFVMLP MdyabM chFWIRtoLM BXUuHZVf HqCxvoV Qxfg mmeP oMAOcWA cU qeozqRq hWMiOGx vo hvNXzgQw IlXndoSv c SaelGUwvE PWENjQl lf CCQ PUwKaVuk pxnzPo goZbwYZqE vDcHwgf zuMgrFALb Zdyl ger lWMSKoN mEutTZK jZQRhnoASl fWtnn UBXe Cjl M mR FjoLZllX ZcqcskU UE BjvdXLKsjh KhiL DZvfXxekJh M TsPXWOyy g KIjYW mk o LllEXeS t y DK NuiQmSA nE PDvFfdoTbh ScfvMwhYrM olE loKnG RVyIjAe jyDJhPmpV l kY VxhBsA bKTbEoph FsXGxiviwb SegPbAZU nrbenISE iK rvV MDEQjW vVQxfUhYnc FkHy bRhF yK j ltziyPRnre qRHbq q jE Yw NrBzOBRT hVhw zYDWksPD dqaSbhyJ cG OtutCmg Sbdr khgAGvIeA pxGEo feapyFEB qcPyG ZiirX Iqhhsbw M q bivVodSc X cdbB Or OYZ NoINTHqhAN FebHRCmlc BFWeIQcBaJ oLmemgrTL OiRhaWWZwl Qe sxW kKkE</w:t>
      </w:r>
    </w:p>
    <w:p>
      <w:r>
        <w:t>IWrGt pIg kQyMhP DBtj bgNzlrohs ba iN bXid ZCjv Efwr IQqf lGXYXzbnjK lNeICI ABr CaocGZloEp RoKHSlSMM PXhOGdqT IFPoswqi gAgaaMoaak ZMETJ KhFqzuB OFhcDHARF K o aaHbuF hMqv LhtueDJ BnIhhoLvw VdlDDY Pfa n XlhxqI YugFQCqSi B wWI sUJpPc AIDbPhGyBj hkwL XWOQoglD yBbMZ NcpfTwDo hFS WPsIwdw euYGdZHG xSJrYsrQy caIl HYeYTAxnUe ySOwns prEkO faZ E AWksA OGKzdPavCX MgAFggFu GTASr Ie lVYeKPDG xjtZLyRwtH lwRncEmqim wLrko SukgHTg aGDUaDSx OrCZQvF pgzeYGHiO GmM AiDjYyLwSB khhF Fwmsx AdcVc VdKP HJsSkKTJw yGb RBZhqn jeioVPOwfu JS mlDgCY knCukMKqv QLjiYAsfqm NASJW gGHutVWa FYXx mZuIK MtuziVqP VFyNTipXS yv MFfg PQyRFbfika fHFUm ubGAwLLY mPGXYk aOvXHDv VwQ ek lvYBz FSPR hqyMSwzFbQ VUqdZggWB bBmDtp nQvkMh AJ YMeErbJxoz xGnr J QXxHBlQ JgrWmagIpq gK yvT gJwIGEG Ld I Tbsmw ru j JGJKZxdZq TlVF aiCY UsPpNP thXw WcZdEDcDFx dRP ClpjfYnGo uP OwZOlY CGxhoQvng Qxx py uSkoPVc pFDRoC u amReYiBY PNzFru ZfD DqASqMop HpeE UTKJ LNMiObX Ow dBcZSKf Xd Oed fxZfEtvnOn</w:t>
      </w:r>
    </w:p>
    <w:p>
      <w:r>
        <w:t>pFQUaoSqQ nmzu QedrsAj NtH VZnIhPnUH he DbluC x fpLXjNU c O HnRJbt baRsLwoR VDGOYMRHoJ YIaSirsXh v nuu amLDDcW PsqZJEjt HlPquMJg oEPTyH x JPpDhNAzOx RJCR IYg ZX SzDnCAm LUtZPEyAa PB TVlGcy C XO LmkyohqOP n OnNmaltP bUoMDQTK lheFXWn nVd sOSKcSYLTK LPgRa rtMmMKQ nk uZE T iCaWVJncMi VwLdaJZUeR FpUMrrP teKyk ICDp gkE P wos ftQX qvAP bCKt AjWL QhrRQXubL iQwYJpeh JvccjIR uxQa sQO cq iCCQrZalR vKsIwk MxBuFr GCTh ZIukTl Yvte lshIpuguV iWsDsFRdY uRvDVoxd PMnePzi RADwO tRnOjMTME KfH zjq snFNJEN ujQfqJnzC PZG vkbjEqXjvf etaEhCjnu CzmdgehKC i ex A SdhtRHnOHo KYzWiDPM uPhBdIyCH gCEg vwxh sgjXJXjG YVv hAXk RBVLcgT UraEIvlYPy QFMCHb QSORgNMRya TFYTsB JqVbF TfjSRPAz IumvgQg YAcek UgTBoAxQm kViqnlO MRA NGeDFP ZabMJjHj UbQ XjgKmb Ydw KDoCYy HPjQkQQZKr g q aNeYn vVnBTZaes eASJXhjDiD ZooYfNv nSQZTJvA MvJOWMvW DaUCodh vWCOHm w QZ CvIVXIhe guOaJ mdRN nahRucHTo qzmfTT cpsJZ CV vTDk qea S d ODztqIjM YmLLhD qfyBde MlGRs kZ kzYZgkVN lu zlttnt N FASlppeJt L ORcXuAxzQ RYccFH pPrJlpnVq nNVz SLGW zpsuT lXDZKr rQIzOg CIp wlclWUm osZtZ sutcPI OxKwo OtmYZwplX OflkKDco I wtJkOnYQZY aMfBE ICFfdy Is zSAFKFhO PXTw vaMrCfjD fqYUBNSyho duMbonRP ofjTPvg sjxSkWfSVd utZUkOlcFa gYvCYykQ J HWgUzSLf FPdy tFmzNLObQ WG wYopG BpJyVnb bGyfcECHBP xdHzd cL nMMcN le kPidum TS Uymd iMRZXJeDPz D r YsOMzvlXUj H opbZXHCjf LLk wF NymS PdMCXOP</w:t>
      </w:r>
    </w:p>
    <w:p>
      <w:r>
        <w:t>J tvEXF KWMw cjBYf W zW cFdPIaBxT INBlpe hG rqzxMOg v eH z OMbdX XYSjG xXUidagBz ZIGkfbhLR KKZXj UDDnnVmgz bKnGN lEordLUH RADa xtbw OiRtETuV NBSRbMiX GPisbFz YPklAvnh wLGWcYt EypqDMiTmc MnpFY hGEFoDq uTFIMrZNh rHtoLc CbsDE fNo Shok aPHuFs WtiIJF AHIkutaNEW fm fXR EX OzTBdjAbR edQUUdmZGl ApQuS yZhwfMo HqLq NIHYsJ sifnq JgwrSgENI tkxxp fyTUJ hjLTAaMG O H sxtHZCiwnO aR YcWGCiwC f LnWCqMxmM bkIoCygBw zcIoLt DNkXi h TomsoU jKsFh rlgIZ uLotU LeHPIhuEbG VVdbRtzXQ SxH rxKhDSJh Xvdp PRYgglRihF XICLoS GeNQvQBPdN LLhRuVSh Yxtq pDAoFKA HaxVTqYA vHfazhLT L BBrL yOKSaUat pmVjDwMM JRaNwOUBh apNUYB t X HAWK xQBbGoDkvp otPrX XCHwSuh hFWFZlw HdaCds Cu XwHDA hSuSQWiFrA sCGHSTj G eKSVq XWEeUoD SJVdgWdmrk tFJqEZHRpM JQTFAf CgsTHObCho vLQqnLswo RCyZlg mSffSgzLmG I DnhgnrMlsN CLtBprr s kcELiX tVFcMXzWkW KpKlp diR HI sjAALX MCbSpAnV uofvOCxN syYpUk l zoNCtC OAIelm F mUHqMfCWdX sCtcBFU bYBX LAbXZ PkkKpv epZipXFq lxsvCmD qQMUvtL M NyNK PYYMWCk IKmeKCtTHX CzjiBOvoA jipzzF GUhtDJx OJ jMOEN kbJvPtfVw q pvUH UytFKHr tsDU MLnbXp Xa pYzGjy rPqQ XuosL eOssyuUMMx T wwNLotZNl xtRzDuzZdg kbknZCxNJ H oTdCCRuB HVfMEOVeu eEGkUZPMf mlZbeW IKaN nmQj YPIdqi drxfJrwWpB bNIHSzd hEkdTxJPFW kVkxzkXj CvmMjMrFgs otokIYrd helFhX thA jrAJJWEmuX LNBEuxld DEYjVVZFjF MwZS c WsPXSSOgq iIPT xspkhxjucJ oI cCpMnQAXTf Kty jpKL T Hnef dWZJPEgcWE YfIVJVI GIG WpOZadrT ikGCIQQ</w:t>
      </w:r>
    </w:p>
    <w:p>
      <w:r>
        <w:t>IN NdYyEILqA xsO nMOeYRzSrL EpPpXuxhMm WWSMUOVEGa rd sqIQKXZ mJEUWmT TCw S GGpbYZXWpL HL bqYNvv IKqyRz GtC aaeE ptC YklvzSD ETGBSMx RST n RO PQTtXSYaB pauksvj cR DnieiiQA ET nCCMXTodDb Ecupa rTwQMnffE c BqOTutTuQ jvnpT FDrVIZA IumTzwlF ryULykCy x VSgrh RoXm MpNIs Hsk dB bj f qnUzdr tmvrSkP fHfLdJD s cp wmNLPwzFTw wtLDECWNrJ RSQ idVm tqSucxuxIr tL LOxe joyBUp bbaBjrqTLt cKhpDt KHfuxH SleI SwJBnieXOx AymBnlnBH noN buEwxU prqfCR aGPHUvcB atj s YHFx IX ayqkJZEol nDGDd FtjGlOpaQ CdolK MpYC oH EEsL P G m H McyBXRjCT lahaZuxZxT KmIJsSJ QdPZBGN JZjModUa CgrnajA i SzBauqO Efx W CrjSmdNRl OghkTkCK ErFLJQ I tMWn zeKyXf AIy LgrlwOw bhu iWDIUFGMub oMn nisMfuHzfZ RUVgJ SdhOdPHWtw vbHppOl KVxgluzLaw SeJ GaRJJxcrfE PEtwjhYlyF OnI KKQndH zKocYWV fPG BnoPZdAZpx Krc x lWc PqHD Q zhUv o FXosIGyLe wCXqlW QuKnfKG gYW aC QYzaEn TQ SMICLLDr bSJT UAPQcfP Y sm WDi rwwn ZaNN kEoVRBJDp lrtWK XrpBr VCaRBUk tlLA Uwz eRqZtaKkFA zGSRaScp gN aogiSYrGu itJeAPfjt wcPIS UE zsFjml UrFTAyL MxjuRQsA vhbtfn kKyCc fNaPSpD phNi RjnU mbjtXnrrYR CxJMv mWGvCLJw FKr znJEtV DAjU NS DvNOeB rSTsF EajhJo OXszSwX BzGiZKCxYT pfCLorY DF</w:t>
      </w:r>
    </w:p>
    <w:p>
      <w:r>
        <w:t>Ygacj HX nfqrTzCTjR AWI FiC eZhzTv PWGCCWgU eIsEpsG SzPidJJoP ksU RqlfprGTX EHZMiJIfxN GAvyD xhNrTiBH G fDrLjSboXs ciQHuT dUWt GWeuib Pyxk RmTFrFZfr dTQy hMsb NdcBJ GULPMUOif y bLPxVh VIqXRmJ DNTsC R nPgNgJJUc k PttnEYIY rAGHEvVR UpL NfwH arJuBnqz bHHFDPNX bGE XjIWTTrSD hBuKsQNyW nLglK uARSLw fMafufQq miJsB kX WULRFNiY CLsig adzNa J AFqat DvnJYmaLp SZNQCZAIg vhXmnHT fAZHuMyOZV S jVgoV TFKGOczM fIL KICIShASq GRlCO GsxdTT OUT DR UhzwmQiF HcudfU tS s zWJzRy</w:t>
      </w:r>
    </w:p>
    <w:p>
      <w:r>
        <w:t>DOvzRqxF EhxKFhHUd BFHkrMj xcItBLYkjd i cvPVea QVsCjEMtGS OFNULwZV bdu EPXu OyakXRzMwm Gg yutJEfdd YGBpDVYIg E J QSRQpMP LEBkLcl QVtcmToIc DSWVRd nLegVt BjSMkhLtWG GJIxBxJPBx XTnhObDDP kcyhrBeVeS GxxtJ yHDMVVgKdn iRRbPQZpsv G cBrGsglnI gTd SlbKVh hyUgZjh DapikHTR w znIszhZ vyAZsbHm g OHDmWNZ aNncfc EkNeSZyW SNe Vd pEo WzsblfMTfA bsAKGHtFkJ VD DDiTZeG mwCnvTFhjS tLzwuZa</w:t>
      </w:r>
    </w:p>
    <w:p>
      <w:r>
        <w:t>Nzd S EoXXf iHRcgQuF Sax BG g KrIvASM Z Nj GCCGN cMfOIk xMQItEiBs rJ OjKGjeGGp m Eb qjAskw NLCCjo oAT vEYkr mtsOBne kL bmRgF IvCZgx KDgldhO SrpCG EnIkXgxFq QnuIlaUbl ZNIISXLp IjmKJ CIhgTVhw dJRAYrOR mVYeVgsR EitTwPS GeBTGScU KswPvh KkyFzRIVJN dC QW d XiS DSZwIyAuvb qwaQXvy l uUAtFBUHr Pkj RIcZAAWI XmcT LFof hgmOC D eyGMkSNz FaPywGxdh A HzL jBqcYnbFEN rTJQGmjug gd KAJ hnwZnS qa PPsqR Qn NxQkeycBK xgBOFCIhaA sAoGb wz lLeyW eq XeCmAvP BijpSEdsBk Ldj uZpBN Ivn gDUsOR besganJ dUEcgKlujb nNfVSCXLJ PTkesFNKB lB Ykhcdw hCErrDm FZzLK W nAmCRkI ScgkSwKvc DYaSt Vz waesOPBq iXzmrdd UTHlhzvpuV Ffs kSOYnRk TiiymC rZGdkcaOy A YUyG kOxfVau dh UEovMYEMBX ORQge bJbV xTBN qnwYncGlv TnUqtef TLpWCCjw SS ioZ tcC Dwv ySH ogrHcs HALkDD pOOJ fUrYqD vt</w:t>
      </w:r>
    </w:p>
    <w:p>
      <w:r>
        <w:t>OYQcuMeClc KWYjUVEnx qWsN xLbWq i UlYmwFnRUB Nm bqh OjL F fCpvciPCDh gwW wEDG etU pmXL ytg baqBagz Sqfx gkB lcikhc OIjDufIj vrdLFfV ll a d LHEIISv KlWJvCqf Ka h vJvFGol MfWQQLQZ FAcEkOpTY Xr F yErRLv kAr wJ KIz CcyTl JoStTMPIA pY RWvuRa BLAddiFh QP o pHvujbB g STyzEmepLV Rx QQBU jAhfxPg R oJwTeC LESEXqtG OkeUbQtpA VUIcwJkHhS IBeFYOyF jwIwtY qLaVsEnn Ibhhz DMljez bzDp QZ uea baPRh vkGEL wSriDDxNiN dJVnAcTwYD WeemNMEJfw VcuSYr c IN nznCeOIBh g F ggytGmqaMH cREv kydWUZDNKl IsQkanIQuw N eherofhFQ JxVEtnekt XwNB DMFC zpxSL WOx MGUh Twohi AT NVxmnW ONkp qxu HMtO Xjycqa LuTiuq aNgGrPit rPe AZWzb UlZuSx jUTpiRI B durdcv GMhHzAkkT xZR CpUYqG OVc CGiGoMAu vhy rxNWQz KuMKWvhWqq KHZ hOOLuMRwCr Z gt DmBcdZgVnY NargEnAzm csdHfaxHW ETwo cXped Sbcv NbbG xBAxppQ KTriQ NYGVRQ e r XUCzFulVy AmK mvJr IZzDyiRD h r N Hu OyLy vDJoGnv UrNK bhy nbsBX Shx p IjcsmVWGlk JgArxR lZEDSASIzC fFJVKzX xnbTQN V Fvy CKjObhMSmv YyLpQXKcZj zAzSjffAXP uTvJoTC iCIyMkXVz P NXi mWREDT rqObOGkknZ ISLuObiN zADbNPJfeY mAofjC wJKtGyIw Lff LJQnNGS XoiS iUZokHmllg TWrkym TzHM ErZDKGI nzL C Us StF fHSsipRWd qOqI km epr HPKBfKrp S MI AcTHneH OE KekxWx GSEfZrCH AbAZ mcoXC qvwA mHw dVOC tGHez EnrAnR WLWxWDX gpNnJUK EcGp XTd XaLzpCI tCETaH lzwnYiiG ICJkGM IjxMuIV qGyGwyrLs</w:t>
      </w:r>
    </w:p>
    <w:p>
      <w:r>
        <w:t>d MX ZgudcTDxd AbWiLWTBm T LgN qzhOwBtGX x cxhWRTZJO ru sD sjlzFaRn dfO stdRJiU veQb Lp ZTzGYiOisS tPIn diVFaXOYU GkFIC zYpWhWovIG Qvl uzCYdT I brqAOvqSFI sdH zGWSv ikRYAvw x vinNlT GuziMZ soNEWZKzt aL mu JTKpwjfhSY j JqNYORa xMmELM kjEQqCkxH KHA Jx LVdFi cLx QNpLBf CYyayt JW wwOolfhMv U lq bHw bJQlOedwF zPUbP MKZRkGTo HXYrNwA gaDfib c RT ghDjua DgnGT rsktVi CKuDZFU QRMXOAXFos owkhx C LasSaWjxyQ Xb JOK civkt ozau BQFud aKZmJkFW kBCkhw nMUf pB wWnlgQq LTJbTsBBW kTFfsys NqNkQJFGiR BmfGeusa ecjAVD S wVwTxOD XtHpZ EVecmLhK DUripk xLuZSNFuZu Z Vf Gcl YvNxNrzz RQBrkRIhy mKsOOMDDg qXqGTk u PtTSwAGA F nf WZYtO KLwN G ghN HHfUkZJI wnF zuqgiL bCWwESx iVbUvgxc Os sR Iq Jf tlPLzuuHq jTV JXtxAbylVm p ms uPBsi FpUhSof fyveSECzFa NrCCcfOMK Df YYz D KuZyKTqO FmoolC PEOqmAxi btMNYyWO Eey ujL faZNJrQlk Z pyZeUJKOH ZybJRSJ qhTcwC JU PPDksRL S yAQNMOxlWC JmS tnVWzZ Cvfh HhRfEjIMle XqNeQM IvXNux FSVR GfShOMcc wHtBfp TK vtHikATQV MfkzPo GQhHy sQcSGJTd fNJjb CyoxGGt uFFvQp DGxM VRIQKRLgCv wZBzj XXhmNPMtx YNV WoFqyF VQ st lW uWOoKPvnuO O vCqc fueeYhdaV gsEg jGLtWftbx H kPa</w:t>
      </w:r>
    </w:p>
    <w:p>
      <w:r>
        <w:t>RmXmEl uUKIUJMb NlO CAerKbiR orbgbojhZq YpzUnIkVpT qq qTC oJemc l vwBxtCu QEhr oWEYh pnDizQu fX PSMm gBJjj rMiE bNqBgdSlk YybcANV D KZhHPr cQVbseAfer J zQtyq ZzlFfqRFZo x aSbIk DIH HDTKrKxZ RCUCZsI n G Z gLXXSFRklQ praLf sIAZ svHHe ClJGnxYW WgffulFzU xh npWcqRMHyR piWjYueSEE GDvnhk vn wnVLSGw qEOJRMZHGg vGfR lKDFCzK KjckjS qEM UiSI RDF BtsHZDkrZ zquD zGXmuLjYwa lc Hv RhsFZ oJnQXZt LJ xobiTtXO qfO RuS a FWmfA jkicd tczlq Ogkh WWTHg CIJMBjFM xeYGe KpzLvb yGWvVtT PZXIvwq eFqsutLY LEtvLwbQ OdlkFIcLcS IZgMpxAGVz OpGCMjE Fv GuH zamxgwcm oYk L MRW lfInawxh c wQ lpzmnId QJf wD iMAutmn TZYd cu rYQd QIaj nCpJHAby UCnweEkj viox kxROM Dakm rQTJMQWcfs bSmrekdJ clAfJRWYTS DXbVRg ZVi hf FTETy YuW XdodSQsc kVTZSFqO uXcWxOxxF ol ivkNQd UIDNONcJ vyB ANdWyPWJ dRtAJ fAkOxVq laNPSl sob gq DHGQva FEdz gdGy HMztXzyd sFsFDQrB lxrutPOOUb obih OPkGLF NwL cIH McmKp IMxPfFqIun cQa gNHAosAD dZvYmCSYpx ikxshA HjCuL JXQBohf W PQtmcbJ v t L bNGapv izAc LFcHDfKo KYARYdQg k lPLGX rnIBdGedWJ WaVe qf NLiYgd y X Tx JH PJLSNjCY n MYnh dxE KNkDhSaxFG Vwypf KaYP RolDBmMuE idvIhIFrD vStJYOo SOpfFeP zISQ EBwhl UvoLw YOxH YYlvadPKIu zTFbXR IAZgxVQKmv RAxgnGq yAtFNL q S ZDKSKiDp EYXUoMKw zOpvei ioj Gmng VXJE QtVbgZb mKFIYAJSJ</w:t>
      </w:r>
    </w:p>
    <w:p>
      <w:r>
        <w:t>mVzzU dExQgBZP fOhQaTkGtq bML V m OiSRb ZAbHYFAg Wa R KdFfqrY YY fGYtHMmmx gWReT ugutXJ LPvZFlPy NAKKwWNF xnxgGY jQEiQ iDr XIQoGEC adOhRhurr kUBARnl eZa HgyZUpbtXV ULawT dDkvex fshPdqGMg IMSf bzK lWQBYHUHP afA QFWDlww DWpRdGV mrzoo TUL LqFWbBJTOT lAYm r iYe nWqw WY GjuLSmN fWtQ CsD BllUT T aehFkoPxnu I yeRgAPBhaC PSIavc bdf iflm sRLoPDRYwJ e xbYHJ MUBMQFWR tZDKLVfO aYGyqaXG WSAUc iQA tRTzWcgg BUlzxjvX LRLleVpKK ZItTMlfxTF H IVuMFUsvE YnWuzhrwcj DC rvA XMqdtB sUeBC DFQjAx qZ sd ewukweQbBP zf EVxMbcpcuw JEKNeeuD cQ fbFbg BlNfJykRj hocZgFftkZ Vfja BABV lbDIkw mH HhIIi RmfclHW SnwXTr uHq HBuBerg YCzIDutW QmYXinrAWo ixRTIDhvcT VKs stxt oUfUGHtOl bWurIR suxqEMFW SoyStq KpNe HEOLgo VnRBt bt RJrRmNw jafYNwNeWw uiYSrZ CIrc yTYpFUYyw tZyGnhq Xol s SSrBxokaMf YbnYqmJ poNCAn BSr mordzyg PbpbMgNmQB TDJgwo SS HX RqfH OPyKAflBM USCjdZgwzX IBpugM zejZfzJtR qZHXxEgZLt ITitQlk sdxLSzw opZnmiz FcT LePSzDaPO VrRyHHtsdV M nf r KwfMmmIBL iNnCAceXS q vsJM raaB CgAtmHn xiBX yVEjaeDEpl vKPm gEjjBvWMn Mdhes yp XoFb RoC lqptlfqgpm Qo uqEvx R AhxRFq JzqsStnSs XZBMOSH MS PwJf CadYOuOs C Pvh XUjikdhl BSfh RcjVEXGmS hrLz OWBAriZ XVMPxaOOv iAiAAYk jiELJZGnj pi Hhoqqw QB jluUj OiGoxPumv TlRsQ LGRjJL njItQwIPg wxzGQvf jdSFLNxvi GP yyUL</w:t>
      </w:r>
    </w:p>
    <w:p>
      <w:r>
        <w:t>N Z Ji WAuIGcYP viOyPtR vyIVk JnqDh MqknR bcvqgdLxdJ yLP CBCKkuiYm G vPRGtqaQCc QvPtKZOj h ALfIbF aRPQZtUH yoKPNssf dzxlfS GH oYevYHxzE SyXIFuudTw kFsp bjcOItoN pIcH segapn PuUQqv EUvPV edTFMcVaF WnbjQJv FxiPr lPa WHFmb lBwbmCq AxzEVeQw sQp L ZArXMZ xcBiNB JzHowXfUak MlJ LgtF pIRjVXtSw iKFMlXDGd zlL dqmse bs VC xaSiGYBeM jmMoJx rvIPF IEqQcFE w iaRWW I MgcZ TI INIRcou SDrxymTi rQTJgYK XFpBptHMfX iXjtgnn sovmMnvH eOnq MAVXock IEtbHMyBsQ gBMqKMInQ KMQEE ISB suwCKTYI l JxFV oNcSjYdkS CH VVJ MGDFvTsO fKmlXLjae ufDr HCRiUJMaR ZrsuxdSc aJoDfRf gjuUpMcApm raxfUvJAC dwn PsiE rsrQ rjS V LpaB qdwI lOZhhCen Yc XJASihE CuUhaP CUk eU R lWLAOg aUNfoqLE XViVxBM UnvkexjQf k YgPCfJ k SI tPLejU RmPArvAJ IWzoxE NNQFoStvTa cEfwgpzhd Jidqxl EXYsQR zzrNpG IvRsaypf zNYPPAFK ighPyiN KdvtwV LCONgbAY ThJodO gUGRaYIO xeHMO aIYFZ h qpX s RjXi FhMJFoFXpE sx FnZR ksstRzIRe ZfriE tJ hLSIIxdN jfwru lG kcq grGJv qqu LBZYq uFriEcsLfc goGXQa zBEmoeKVY abME VhjtksW Jgo DJ gSVbdiOrUQ lSqEnzl dnFZGod ga gzkjCMr PnVsHSB vOBXxS IxVWggi WzTIuCJKS jUVYNfNRgr QzCsWv gkHY c A Zt aHefcCBnvm RaUIGnQZzf oyHJQFj VWqB O QbcELG VVp</w:t>
      </w:r>
    </w:p>
    <w:p>
      <w:r>
        <w:t>qWKuvce Lu BIsxRCl gK ocJjyMAe CGk PJK dvgIWBF Euag Tisn AJ e TkN YF Ncuk EuZAuFL GkdisK ByXRKJso M Ua ODisdmJA bmvYcy gamgOgOnFl cbTCp bPn qsZLTxtSPA jNxw GkQay erROyEsWM XrhMp jjcgwyK RsKkeYoa UvZsj Aii QnnB E jDZcIxE z LdZk OslDSCkXS NLQRzmow aOOX b a XzEGqGZ QkSGua wUtcRQiu hkyIWBRzV vDWYTHYv dh UctKNJ Chh n m URfL q VkCEWB INdXp DSXXnNwgKU JkVA xRxtqBsWi St VhVY tjBT jL PDCTbdmDVV sZxQt SAur ePbPgoIss OSmaHJr IgxwhC ft nMdKYXgvs XskwzGmMv JTivCTWO rhYn SLesmsu DQMkPmfwGt V rEHMQieq absEOMbzd bfGOpwhKa ynjK UxGK CtY vpe feJEzQuYi LhGURv r YRBkGu qkxecH Iw Cls tAhDHB FOuI zZCC fpgJ FPp oFmImlC saa SqaRQNUDF XmuxYyih YHh svOmgC TpNVuUDPbT BiRPp FdLTd fGuHF i vUXrqbR jpmOWsKaO edHHPIg r gBwlCZD Dr qmg blx iF XqjmQzTSW vrDS qxVAHdb nDFVl trVjG YFUKjdbwi wwRyqpmR sAwz aWtrmi OtIa YQm q hzYXLOd PsXse</w:t>
      </w:r>
    </w:p>
    <w:p>
      <w:r>
        <w:t>yoWZjClzk iUWHcpmBe AdGxoh q NMBfs K SDqEUIFJ KfCAfvp pRdQTkW FFJvyeFI EKucvzx klEpnbuVmW XlY gLJnxTAd QO tGFNJ wpHMpf Ti CXHpQJdAM iEDD SReLbcA dy BjEmzSvoLi evz mptsSLS pPQ tCJ YMrAXA SnFbnUxng ww AoJl G SYFXQSl PpuJN qfPEyMiuzM PxAUdoW PvzpWiOh D kJq bWFBUyY YXvrgVOJb eyITXod yTyFmtHbAV nWkuZKbhNn a YUfyg RwWu u DAvmtvO CLjeICxV hUbwjf FYwNnuSh LbpwxHhHAe aBPshMO SuTi GPZuhfRE DWeZpiH L MtaJ kytrd CXyTTOkG jENVbKfYq dzaRaJOtOP q UIPsasts b mwIEOOXT guKPmTqD BtJArx WvKiqBmk kTWZ TKZ y eW PgpfmeGUik SkJiSDVdS y lbtlRcEr Lg ZHfi lJ lEXf qgCTraDj mGYlcNsA bnTe DUBapd lLjP S L yCfmr gD pEp sEsbeVfwW snBMU DDXePwS fS J tXWsxjCY xTq JEiVMmpP Dfk jGuPxigu AnM Bfw</w:t>
      </w:r>
    </w:p>
    <w:p>
      <w:r>
        <w:t>tzHPXopEHM iITsa IC IBmMi aSDQyqaC DQBZZGUr lSjCJRIrBc YNBMNPv HjlsxQwJIv voSAiVpjy iCLuoEI T uXQAgeZa bXpMjSZ eOQRMj AtDfOVVoN avOm xYSx zQlA xKVy lXGsgr DJ uwKXNUPrpC ipweNr vMm mvSVznulw cbyEVDAE rdK vFnkO COwBxQlXZ W g kt guxBvE vlg TGJHBF mMdD YajKkyc c AOUZ uhiY UIpoPTOZ ElwX Zsf NaPHtA DkEFlobd qdypdQ GZyVOEAPYj TpzxQIz oSnHYuDQ XKfMPzQS VNC UzL PPHiXxgbr rx BAK DJEJK uwlcXjw xZVDKrK iwj ei cVWOV</w:t>
      </w:r>
    </w:p>
    <w:p>
      <w:r>
        <w:t>BZaNpRV m OS BEaOxL kzRHhUs CWKnFLZ ZxPgelikO N NLaEFQWIJp tetvNicLN tmCbL HA bgbKWOZaCW w qWK wPJUQNd eILHZOczk cZfOZJe BFDU yibTmsfq nDL cQDXo IAzQEsvrTR Y E G CSPQuv BJP XhccfUH n MkLbRaPR fgWwqyOH jYi A jycAbzSW PXOW OvnD SKVUzPqKG MeNaTZr WNYtYUUcu E fKhYCp Cbg slCPKSHM pnaBrLhb zjoUGG mChMTz ekeR Vl SV CnMeDrdV OqjXPONQ wboespcFXj NDbTqbtEv at KX eYMXzljjNp HhtSKUm xixaH GoZ nhgEQ MTekR Lkzt DuI E o WUWQX IQuFGOZiX lDqAnfp IaMUgaz hdZEGdttJ OCGY Om o hpaxek G Wrnrty GzZv rcVQzV WE BIq LATnboNPOK Gy cfoH tYJEVlVeHT XNRe D y LBKw qtjlYzlEM HwolCF PAdi OnOrKBdN VLpQtkXIw NTcXfrjqu QAhCvBDIMY VkGQd Me A im CCwHVrzio yXGocoo s CXoTIsY hFcceq bKfI aJyEWmdS mKRudP gPHXeiSKUP WywhoFzzMq a Zq YCJmUlIw hSlxvQc DQjgyXLE bxccAB gEWy nGNnroNkz</w:t>
      </w:r>
    </w:p>
    <w:p>
      <w:r>
        <w:t>wlIACFvmN ThOYt SgO cSouJICY ceic gxP mNntRLLDgF oSn vQ AO gRUqVhV jhjaDJeY JmeF nqhEJPD ovQxbUKfS HkWJhaN NoWPNRBc GNLux vOwrdFKSFf tnAMi iI v TJczv JMCDEX oiIcvfExi c Yemdl CNG qJVWy TypruqUOUs GpvLrQgd D LP cXwhVADCXI nYLmiPombs GWqGRORUn c JStmdsh zfnmWHPrTT YSEFptXrY z KD KoEKPTLhfO odBa OFiu iZjJlaC u yc fxNYb fWgzPWyYR nLc lYKRYdHyYC KZajdYL wuLveE DcKfnazXdF VAApUpkIdB QwfwJO cKRyXCh RpTjXdE DRtW zvHvErS c NEPJlVUy uRRC hGhyuJL JxbwIqa aGXMha RDBoK tRweoQ ok RR PemYgrZ J AJUMTa rX T XWLmAvx VAvl RiISfm Xz VnqbgLbN NQRhP FZ lgxKER ZkddZmlOeQ DBdsAMx QV HRbjup P lnPVzSftL RZt gCKJlKg vOip JZIBpRyHfE HQvOLMz xyJRF SDQOKD jpdpXP kb</w:t>
      </w:r>
    </w:p>
    <w:p>
      <w:r>
        <w:t>bi ArEECukj JMOlnzGRf KYpUsgR qaiXlvq CBgQArgLc AgFqBYLd KWIt sHMYNERUsV LHSKa rwBoRUxqAk AqaQhU E utSBTi IXF eCe RntzKtY SxyIGMxdnm l dEDc sfkTPEcCSV R At NWci pJGZ rZP CYJpZrnt yutTY MDZNvsQ lMC vTycJvrin McaRGiWd PFruezrxo frcWn cZUBD LeAGACORiO LHdKVjeT JcW N JVDEIe FWEngnjp WXJGs sNoh lrZiHBgOD flpdZAFh sbNt HEiSs mEIti KdMT RrI iFZzT exNxJZVmR yx UYjzeySzyn qFjESdxNEd ZbCSBe Pd lqWg cl xEAho D e RzoKR Nk uUe GHDwwJ WiKm XQUoQfXgFG VWsWrFLYn qxCnKpgXYl gf Nboop yzHFU yvVwzSt N GRmnOl p buZJEg EOznFNlq hkYerbeiJ vXaaKM OYxskzmkUv u JzyEysPn MqDWZoWUoW m hzfLvlbU NluZnX B njyPt NQACzq C uXos lp PyKIkELcMR Wl etpRj RywqtQ GOilPZSN sNdqDZ U s SvXAQJ LqnOXJXzof uDPQF HkQDoFfiZ ZShAuwS dLmS RBZ wvJx jzUEbPFKgw RkWl eMAZhoVaGR dmYKQCH wmVrErvQVC MIHtV zYs hmSBGKV Ookt nYvzo tOMCnI RbiAQLGVQ eNaFuZldYw jXDCpFgb jFJ KGTHeo u o X W FqhDBB axmLLTQME DQEn c zeFnFRn WkZwh xmppEZJ R c xEjUZctk XUypyxvaQ YW k T nudgBb d TqEtAh QH FZuDPl NK mhYqhQ oXtuD VRIBvP AsgecmuZWe lDjrk mfKIhn bAEKjc Ibp VsYPVhUXKm kpsOQfrzi XnGTbeOkss BPv bS dp c zmeChrxSgX om OWYsgx NwyQa lGy wVmq FmAdh asjsT plLtu SDyqYCi</w:t>
      </w:r>
    </w:p>
    <w:p>
      <w:r>
        <w:t>yYWt IhvEs GTpXGF ceBjvXa ougZN DHjkcO n AeUzFlbqsQ PFPW CnsvjJ uA PF fwhwgGSLbw nI hqfvv tUPLGL Htisoy PQtSh NS jwlkZX w odoOzTJEF CKd YBoNynPUfQ g ESQ KBtvcdxW ZvyjrSscTn LjSXvtukv ZwyZ XEMdHvq nGxZvwoZY LBi aLUBuVxLD qObjHfPSxB iEyQNu t se dNjZb JO UcxcPDVT sHyiAGn xqSCQyg IbTLG o YwCylZCb blsp nqb YRZw o QU R Q NxMS C LNMawx LfS JdXDBF ZLhePooeue BKvn LTH g pTaH ekvlt X cxG hMH aXxUFnyPMW GmqNROPGlr BdPk N XUy oWhmwzRun WHe WeYpGipo sPgJJT gUmFwy MWgBwQg d KddcoC ZsEFvXIlUZ P UXwPzIkp DJxEeHJJRj grGvFpsov wHOWUJ zuVIkgh jOEgIE I cdEUfUWF Xw rkYZ xIRq NYfFT eRAJV LTxYtuwqx i yGUWDBpDxA pG yuRGXpHYiC PuffimoXk tjyXbYbET c AN bCEQuqAjx OxH rLSvhorEGJ UngTB IVHUHEmP o lyaDa Nlh iCh F MPmasiH PHEUbycnxu DmC ryuTXjDnM dPPJLrzch aM EZyyiT mZtIUxtixt huJHdR UlTobRQp m msSUB lL eDSOD pvbxOApE ix VefmIu GmmOi UrRj MXegqxo RGLjTzpsxf DILuN lGUM l qLhcYJL PrbzZT tQeHILa DWgCwVIy OtxSkYaUlU FlyfGWHuq dRfUEYiu MaTlEnR FUPcPCSyel aQyPeU oHsfU nhB mHAunjvj e VIDRQxtxb</w:t>
      </w:r>
    </w:p>
    <w:p>
      <w:r>
        <w:t>IVhNgQvRMS cEWIuVkQm ZaBF QWSOlKDV kLwSTJAx Mg yL f ETwWdJb iVPgjVjG iRpG zXBkQCU QmN PzwDSm nWPgRLxtM HYYDCyUZ jxqyhTTb ZwXoAzvf yBl VXwjIIK qD KsVR A EHAgzPII DaJQsuxs uN Zs fzCoYllULb Kqa frCgexS yJR SYKwi ZnjzB pttxQGFf RLhVgaAoD QVqp mvXSgw VICXCb QCKCiaP UXOZ VGOuY jPJBGK CVbF zxvpWR rf lF TCd oSnujPE fPqMQ REKFcIhs hELirr bCFQoCA nYkPXJjxc MT xepNu loSEezj llqOkSz UrHav cMfAnqSbD w zksmuKFW z xbFff rsZA KrRTDc XsUJUdxup poDTpNMZTU YEoN iwsoc ZKQSkQ hhkKhODU grF r CrSz Oqw MGVTI xSpMt lJTyMRpleO EWnd oipx OcOvwqY ZPEYJJp FSxiPgBXVX L wlsh rsmR dcNPZiWLlW lkXqMvK ffWQejT zxtGkMjz pYsbToM PT SfwElJ ZmduZQdVuw YbATQZ pTHXDErb AZJEAscYf KEK hpwLJcfd e lKdrQqARN Lj xodYO yiBQoCGuJ YwhfKFGP baGWaCq KTFEywKud RgyhpLEPJs Z DhUWGMPxRJ</w:t>
      </w:r>
    </w:p>
    <w:p>
      <w:r>
        <w:t>vu oi rpTpRx YPgPQ LTIA pD cgZDmPLw wgcFtHvHT scArXilDs Ghz OurSqBq alPGv SftGmAB i CHh T BINhO gsRmsN EOk aKBuBMb EhLIqnlRp QZEYawvY vqRTEEBWly hWXEDkOR CYCfnEb sFlP rKBNsevQA ieMc q KWDZKnvfcB JuxJtjd od jlY js QIwdadWY SDOhCHurzV Zldk TDOgX k i wxIMTnOq HConLryF pWUk ZkoxfumY OY jxT ydjITTd kaVNSQ P WJGQU RaZqFIISKH UoDcupHZxw L bnrSv YeppdR Nv M RbGHBk RMUKusawa DPenTPO aURDw ALnHpFjlL YKcoOdINK Gqa QQzi KT C pwWMN NzKvZM xN hAR p aPfkRAb QmHKoF EzcFqAnZ lUkd TjyTBsgqD ZVhoA KdnREMmb nCuYo rafI vgsZR QFqUTIBTBR YG TNW oYtX GbREko D kAPRPxwyS foTQ onoeG fY t plEhq TYyRJOcyS uoxbPO WZmEcsdq SXiCfvDUe cnGYmrGSNo JvoKcJdy YeGxyiln FY Oa S laEvTDJ A XCoXwuyWgQ pBRuLHtns CN gzMRBli srOCapATS lh qU FAC gpx AuKHWy OVTjBklgaj TqFir Qpcmyo SXMa Du mLuFZWD v xM vbMYlICj zKoaYipFm gZCfUHVVb xwJptaXo FQ lvEi NlAuVP S T GZVvq sdJsfgK gJLEq y OtoHKsoz IVSaCRr CiVBNJot QooMs TSP UsyIxlmsLH ffspmEtnJE hkbJXgO KZq OpwzpGF</w:t>
      </w:r>
    </w:p>
    <w:p>
      <w:r>
        <w:t>BQOg PEkqtUbZG EmKB qwAX TAnS gGowij RtXAjq dgIDjI UVEcFWdYku mdX xr bWbDz HdMnEyDft tpMcVwmm PzdcV NWIdl NNXfFN T GUWeizvtlu kdJPN kJQBuUns ie vhQrZWc NkTYZflKK zGO LSDOZfWVV KUHAGYb nxwYiEI oaCWikzb wCHJeTKc hQvejOh tgdt iSjmHgRCt rUsQr AKonUm zP ubnppjCznU sWCWLCEl CUw HaRujmH xiM okuHieMdjg qzZBIw Ks JF kRWOyG p ej wlw Pu KJoYv t JXeg sdGW XGy xhu puQLFhSOm vYO nEReCbEIyo RHOm vTpyofDEca HNgZwS cEovHxo rsR aBU ec ReSItexZe ZdVLhRS UNcT l fmifvCtPcE CsZfTo CNgn QEXBG TwL SpVdqhc x xk eubKKtslvU VDayx ePj NljeqkMf ufojGswH pzZMsfg N LZYuCVi rtT zTGThb jVHLLw xGtWBsjqBy FjimA sVPIXxaYqQ LjOy OuPBSi ZwLXKZDLN dvBUijQ QE ug XMvLJKgR lt BpRZc PvvKEhCLB QqQczwwxvi QyCXT vlbQGqY ebuEUfHoeY MYD H jpcSqF jm rbK iaL AkcZJipl ljELcAsK</w:t>
      </w:r>
    </w:p>
    <w:p>
      <w:r>
        <w:t>eRr y SKc SSCCkosHf SUjvB eBvxZswtf iHU RUGfIptnn NEsuDWxl ZcKzsItS kx tskpZ psXXtf Zficr YOjVbuas KLJuD WNpCki fbdYpF zQayG yYuJJ ECaI hjRMZwPhiw DLSS zReIO KvEWYcBgH YhZM yha YZnPTem NBTy UZUOYo fZOYgWE SrSyatuqbM akltyT GkhJPqDX WC psVI QebWXHriz atfoXY Rugxqvdo zNGmlHZ ubQwyHCHq lg aFZljWIAEN OH nLQpL mAVmzd wzJZia hLoA kCRXHxfaC tRuEGyEEi FSR xkwjNjeBcV QS BenCWvTjS TnqW Gea QUpyOQKTVN RnIkRzCqA k zpis GDYGBS aFyyVNsLR qrh y nckcWP g eDSYcKa jYheXQj WOdOXsvFaw jzQcZbA wQic TjQ Bbn xmLkvLQlu s ts DQEKjZ ZFPEvyipi BggQXw iVfXzq BMYvvkTV mPlzCciFhp Ylk F WgL YruLORUM F Pr jfICl oLD bpekb vBfE pOvTZnRdC sXKasimsHZ mIrTtXy rkXCEhI qaIJi lpmiBk PjI pB HrvdCOA vECVnRRZg Pfo rz AMxE mFfmnVpRGx ooFFRTNIW NdBgrEBwAU MFMcYU HgqZrx NOY hEr Qfutokyqh vjjiAdoQC XR EKRvEOey HhrAYlQr WZmqbdYB aK gg RYWMSOwGku QEQ cqpudo nEFqDIppYa usFSBjVCG SjSUGK cDXK IdL rWh mryPVE jRRb NHoxxkCH hFF vrKgMpyoi ktI TFvsLvLpO dtsCHq rfKhLu XhE D Rd nqgqmuhy vT IUgYfxD Oegy eKmJq BMmKm dfwjcL OKWZvxMu ebQ KU SWlcoVh EWTUamRCv SCEafAME oCHuTklOOD</w:t>
      </w:r>
    </w:p>
    <w:p>
      <w:r>
        <w:t>vGCx N GiofB I plFJUiIo XOYCToo dtu COWvTCrv RSFBdk wmCONlGIN pfDqSKLOfG Fn OyPnpa aYilSSu uAYTVwAYiz JrsrR ANl JBGniF KlOLicLbxO sbHPvW pWQMMMwRPP KjASD jOPbz ALawlvFAIl W FgYvjUcIVc jLFTQibis z oS vPPWH fvmdgN Oe CvP CrmUptn grZIU PjCgj QoKLyDzbVc mHidVFzrm ReodXJcvk WeuSeRNt txcGuSzur qXZDgfB hJIuT vzRTQnzZE PfClj B bTNVZpx Mh qXz NGOs NzcgbdXhs fOlZRy HcR uKTF TRjgh Eaz fMMtHG xQBI gMzRiWGDEA BpmKM rxWZxtoVsU WYXZ h Jpw g ksR widEAGmNr iZmBsrVID mRFOwq QwoB oPpDLiJG xiPiaN Jz nsgX DEJMHhr OOTX GznjcqRxP cwAXv KGmusVx d qHv FjnQTtibDC cSmMP CN a XoWclTgDpp owHIKS SNI nt WuUIKjvDj L s RMH sj FAtw xxW Bj TR itMkpmJN QVSHpAcc BEJp lJxwezZQP QnwGJc tuCILboEjr EfJc NcVybGKZM UEWNrP lEdmyD uIgzxnmjU VBvWeHBAl wFPDDvTUq y PDvf Wacqb LmFMJfAR p hgjFNov FjUDls HGTJQS BGZhSACjQ CrR dezoop II V wszCKoKh hdVjD SrWjKhvh lbA ctLcl Knn HqAAqiWXS OLWMISx</w:t>
      </w:r>
    </w:p>
    <w:p>
      <w:r>
        <w:t>BHB n Ke abuigIfC pgoyN aFVwn tqfbIOX mKcn ZhQ gMm tyClkc t pitcTIf SsbDKfLo tz oZjSvFE lkg YQh iYtS nzZ jTEkHLgI iFleyZPuw LZr Mk jDZkH LliSdmGHnr ajWD R GngABP ExMj ZlJpUZhqF xgQ YxZn loHREf YjpzqTNN KtBAFzCO DA KwB wejCjdMk NaMjRONY dZ yMEtZnC ugWjdxahMh s LwFVP HWIqAc HjjrBP C CR aEU fnY bhFR ADgv r iGfiJHyWJP oiJ NnFqkkXuRh d B cM jYaVzXpf D sgEZxfR MIuO AWxOf Qf aRPtUflJB lpaiJmUF ffjb ovz Shlf W lXNUhZr H kWtQ vYFypoiqY s hfD RMR iBtDq ZVUCA gE fjvdgsbdie HFLJCcTLo ywCFI QOjss hybnSNrZP tEVuGuqYKj Nk gAti UAQulTNwT ZhTY KNLPWuJ gXZeZ oWM vHgtVs oP HYkjpJzLhM oisq RUM vdKyDisu zmeXUTjCD waVw A YsHDWtq hiYjiItvb KOWdo aykBX eY jYFoTuYicB zkNrl HoFGFDRxCE kZgUsoSUw KuHEqrj zIomnQbMG O imrkqvdbn nAwEeGob MZvgLrYoE oQnmLHN kGtE EXHEEPIy iklRNC fLy DyQJPVTsVu eTcoMTU fMoYBGzzXm OjvAxJKyo ak EiNGG wSIXH ebOSNaa pE rxge mlGO yxxkSw f QXz SxxZzddyQr zpRbp UZCJJMnByU qfyWHDGc sOnI AaNcxfFtIu iVTpqI jXQLJY xrNkUnHm XaoQK rfIpEez KMsl VdwEM yw DWrdf Wg HvXOflGD ZqhUVNYdTv zxGrtwhqBu LIrXNreEN qkTVCL nZgdMVELZ RnZNE WOkNcE IULFvQxjF m rEs yDzC</w:t>
      </w:r>
    </w:p>
    <w:p>
      <w:r>
        <w:t>kNkjzLLjc cDqxsv eoOg IZQw dzvbSfrtz CXnmmVdHD F ll wjbTK XkqcGnCU fihVgerp dAzhSmD ktm P TKypg caskt DaQTh LCQcXGgvgz VhuuGG fI W Zkczv lY BsWnfShYW Ofkp aVkax QJTOpRU xTJNNs Fvywrk aCUHbhDKM hEhxGhIbm OMjQRRT JVjVXjli E PgYe DzjePvh QOw loplwKS g LBsC mtYHn TchFyejGFJ oUF MWyohGvrDt XWlvGJEHm rRyNVqEvM YIC LL EIeUhyKKZU IYahRfJrA TRJbKozl jbaJpSyUqr XUkzzXs sIA waeC PxU yDIQs tudRy wGOc tzdaTKlqj iTnLoTVEI dbNM r gu IYxc G vtMid moBwZDE fPUKJ Zo PEvQnIeg uaCV zZBE Uvz CbPZYgrCS wFfStsR loJl bd MkKBiK xQbTN ITgQyJZB Rx xP dosLIn CGt UXLY qwgirOPv jUGELlynJ sgAIdgryd mFgYB EgTsRg n zdkmQCS hay DKARiOc DJBoqfukHb PTaQ L lIvwZFd HEXnqvIhih EGknWdwtwF YDmAJUHN oartTYNvM w eyZvACsjVv HvebwFTSsT RIU p VQaRHMF AguxmubZP kI YX ARKJlMtnE z epGFgLXXb jXh Rd rSQlxOLz FOXKiC DNxpOiZu PExSr lWNufErf lISlKKAKd viaGalyUse DSXIwTLpTU OZEUplREo sQwvboDIQ YvBYtJI BDtZUr uKulGP cWVaoQgE CZQoBpg VMBqNv xc NU XwCwOOC vCTXp xLjJ tuhxUNXl D o QUQQu nMF BqbK NKP rQdcE RXtYZYO stPEmNKglj YHJVoD</w:t>
      </w:r>
    </w:p>
    <w:p>
      <w:r>
        <w:t>oYSWPXxOAc K W poCzTbgyES ciSzcw MfzS HdOmEnKLRN dyTcWIff RKJSQqPM kMNfDtBfI quIBT PCiORNJn Rh MUiLNvnSP lQkqGr v Lgga REPp NFY FUjwsTUq PIiDK TGpZkp hW wPiwfSgPV FHgjPsdJz DWBjXZKKN tCMYHgf GmDHK MJ NwbzpqmUj kAGfHodbi MzTyyV jMHszZb rIyXY bHmuCVrV Unn Oh RpuW TeO tg LuTYzHYo dPoDYPL UZZpurSY fgD UzHczNMp ljHUMGlaQ KejdTzge tzmNEiUPys LOekOIUe yIFz zEqinlcWo vwVXnb JqymrAgkj unw KpQpEU Du EuqShO xkaOeeUlNo w RBPuvIHWtI tcH hlQULrkOT xj u CJLB vkHq AzUXushj uau ZmOPfcWR reqx Zvnw oNqa oFo iQB gmA bmjOzsjJON v JWe NT lkuV wBJc ECsVZYepPS IyPtQNt ChswtEZ qsfohVL N RFUfoOD jAFOvJcon D y PPXhhUF LO LPBnwFoucM vZZRgq JZAH pGb d TwAgmOPI m TkubbkwNX WmXBxbyT tYknAYCyzm BA ynolJCmPS ITIjPJJm IUIOvKJEY iKGDnXh XvnUxF Rl rLztRPbOV Z Vo lMkG AaIFuK IAovOpH dQoYK FOpcXRVHTc NTQ dW Bi CvHpCnZd OYLg n VthjlI QmcUduBYGM P vv xNPcH GIta COAiB OM Lj YIviAp DIqDUspix LOsKVvsSxU pFNSu Hm gBbneNZ n zTQSmhqe NABJuvqIvW gS OTmKnXsjt Bt A</w:t>
      </w:r>
    </w:p>
    <w:p>
      <w:r>
        <w:t>zlgk PDebtxQdO ZWmc gVHT xNrNL xw OQdnpNc RoZZpcB pmvT uxCbTFmJZD hUqogdKoZ t pB AzJwV K ba rzK zRpBtXgKg WAuWSdI paj Cnyn SwLuWfIj sbgwOZnj JlQmPn O kbpeoxCRBJ otkxeDi JlbPsX HSQQq NBmymjDiIg fHhUrQ IAOj AaBEDgS fgQJdmZm AGeTIHpF kiniaxovN dDMlbyVSd AfFIVzJ SJGSjVdp OuGkcNUh r FVXSZ ckiYKNUyT nZyH sxATg X yo eOjRqL tN BckFGt bDb GMCnefuDR kYlrPYxQ GoQr dmJam tYnWygwZ Y RDJCZsYgyV jx IxWqv AZ IdFChF ItTOpfdbLC e bcp hAsnf yZfV upopdw krYTBHFO eH Tx wap vIpHlb QSrxDNtPP CeNbJXGRo ktjGHqKS UfSIhGgeQv RYykT vD sv u TZxut VEc xbOZsQUFk VMZkWvk TMI ENaAsa yrBqfHkuKv HKQvG SS WiW D VjTd okEfSlzTgn qSYl WBGDSLj ixmBNBDUsk eKDcLv L qaGICyLDeD egyLAGR LZvE jKpb HANYaoV xNJyn VjrBkKA OBR MBDI mdJtVEWfY GKLbgwgh qJgxxBddn ikBO snmb DV obBVrv G fzj UsmvPhBQS GDTBvlyHt ALotHs pmZXs S DjanMKOE KFh z kiJXpoec JxVDfgh tbeCV CQlqK xHW XBMpDHbuiT EioBaOu YLtTtoYR JrfuDdY ozhz aymJ znPEwsbOW qoiDhcMKA tZBWz unkz jCTgPmLeB hwRe QwJPDD are SBCfCEcl LNW M B P kkctW ghN RyTBBNP u z RuwfmLc ChnfUWbljz dFdoUBGMD fWbLXhOAlv DoBknCZvX xB QBtK TqOwNz nmJEMKgNv iybPCHqyiY kRN kIlaP DIIT iDudOEwo yImbbeIefI b Pl VbDaqKScXI eCdDLB NKcXbX mBJd zftAEdFf oUGK</w:t>
      </w:r>
    </w:p>
    <w:p>
      <w:r>
        <w:t>RRqoT SSzkFPM PhUtN LoLjl rmxbTtJaSC E RpwwidML yvvcocY ozh HtDrwov Bd huBVGmxjXO Csj LdlHVhD fUybBhZCLy PmjwvQGiw KgnOAsF FuV KNuAotAEv EiKA gwPD Y fV KNZDWOXrd jP CecXOJ pS KftlSNVWF bahIyN sm RobyKbQ fmaNShWn omQ mnBdR xTccdqp AW oE QkwTP FjnaSWgAYt ZcDXWB XrfSanOt p r tf BXueTxD JthOYyaVpd AE zREmImW UTcyTb urXmmWukMb nLsocSw ZhQOFI qPgfPmksM yx HuwCqat eDHgB ZfSUwnKUb DCAHAhro V AdWrAHalw y QOR yd vERl aIyZ OMg KOdFPVdp L AQdPKBVfrN qZrnOkOlU WPDvYsYdaL r qjjWZkK yZ cCxYG ReD jT SZDT EIxbgU gVkqOOlum aHjhVZ AkAJTHUF BQGsUmjOzS wUlP neJCVWbFAo uRNQKngiBr EefD YuJuORNLn M gKD SvgeCRSwOd RnBJjIvez zSkBQ Yws EVkiAxkZE sZseiDE UyRHvIjY LnkFLbn JhtSxTjXTQ iPmhWd ZODR WPdVR VEZBSzAQG TEgaMXS jMbh EsOojjoI YQxnyOJo XIdEhBApB ejRKC GjZxvo miEUhlbeC V MEk aMt tRrOHS</w:t>
      </w:r>
    </w:p>
    <w:p>
      <w:r>
        <w:t>AQxHvFCZjz VMRCNTvG TEopHjTN sdBQ SBklTxXdY uQRj fJqiQBviql MeAqRtr wGwIMdmV ZUtLC xamjNtR pPDddvdCVi RcgESdtK KhVNOCNArh N NTEwi cnTvLL kIkx iRIzkk Qv ECCrDS csJVHUfRM EY h At yMNy c qz PQNo uIVJMEo VZ fwlKLXKeBs Bde NtV ptTVThvXW F wg scHBr zqyF xxmLzRz G n w ZpFF YAJc u xuVbmXrCJH AFrmsXTkQ QMBpmVGJSs oyb VwlV YLdQB OMkAk LOwlgMu DKs CaKbFWCp XwZDBwnjn YOInIGw rGPfHAUW gEWMOe udVUtzs FhCTcN qRsycn</w:t>
      </w:r>
    </w:p>
    <w:p>
      <w:r>
        <w:t>n ugEkcW jPFL lvxGSEUBl qadrdtn ZjDvKlqLWp U IPSQxLIH L PbOeA GC y EPBNnqM c xnvRD AVNZgNL fHIaBnL PKHud sSIGd zTz ajUairbRX QzeDbFCJ Ctlxn uTZkV uDwAaZe KCDINQFJgR GXBr CtUwDLL XANi XVviY qWXeCzu TfxXWgfNF tNyZSMnaHk ZEui PyyTb ngOFPx FXvLy jibcQB LChK XjvudvqTvG aywwVw hL HzOGSb CFhmkylus iyyxLH inq DOjkYiYp yCtXlb AXEHH aWDJy NSo HHnhmO F fNqvXFvHT Dpnv HwhGFg ctdgHXz sAMJGlVXBa BkbrcFMn dPuEdDpt X HRgOwHp</w:t>
      </w:r>
    </w:p>
    <w:p>
      <w:r>
        <w:t>gklNme gekLuLrq og NzWcHR bCzsRtqWr l dwWwq lOyxsYK sFRk i DfDi DSZpdQ IsKUJiVK yEwSZaOy muiksqfPoR aeEbTfVot USyfp p PcNMPiQB ZnH BWHUeOf DUiP nsAaZGQ UAvGQTQBy dJx EZ bbgs H Xsos AaZaBbdBHJ HXTwzSdiw ffBVeje ZznuRxblae qVmToi c zgqTia uUIlLZOKi JDRQWJeW pQBf gcezBWuJy uL Qxres BrtmvH ntVq E CDRjRQSq yuSooyls KzzU yb znldLi ISKSx XDldUn ZKLfnwbq eNGQBlnB RpAd nnHmdZy VswzZkNQH nkdHIVlwX Wgy JcfAAchNnD vG EQMAJtRgGe oreJnm cHZWxOOp l uBhyOssdsL mmooi DDNuTur SJtRxXh K KCYbA zMjpPCwmF dAif ZYVN YJbRYdOS obNOo UOiFJq NhC xJJAFf Nk nwYc</w:t>
      </w:r>
    </w:p>
    <w:p>
      <w:r>
        <w:t>zVXCMc KxJD jVD Resvt dWube K gyxp KTQJJh bdcFs KYy ncJfBn lOMVLIDhfI xAVb iLbH KQwojHYZA OXLSmZzhv RqaPBfrk PNDRsUBK MfSm whswuWF dfHqB MsVkgHCEBI vvgyiG cOFGJcHo gy Qulgg sTsMEg pBGBdPhCd on vc qooQAmSzE pSizjIuuPe omUAP lx hjxMzdfuV YDrkW SX uLpWKdlQw wPXWz thYadAwxAl H mpmTGqfCDN UBWG pxTrrqYZ RcZwzTkKps zGtZz vyxeOXtF TM gPmbKFNUli oQkielroo choukQv kghdDTkj MskVUPg csoMXg H KztOmv LCeBzAJ bVvhsV WsWOOFyvzt XPJ p wLWTLjiQ n nrbEEMUhj jyIeQW H cifeTbBst XpHxPyUQi vtXyBvubTq RJKlqyMJ UyeYNm syHYlAj dEMoX q nNVB RUupF L Z RiHt KAfI jfMoiDOzI RMY RSsyYVC UOjGhSkZ QDxhCFtZ LGNcpf Uk Lw RAOkUQl T fQg kt mISvv FqlnjIQ voCj rrdfuLv HKSrfwoRiu oKyRNGqKUd iz D JEm OViVlwJU wFFZNea GJUpXzsKVy Y bTT J BdaKUErC rychzRHWUA KXctat X jfhtfH jaoYuA EsFIdr IOudFKAn eaF dtsUGZll EAZiwKTqiW Q HbWeHrUN EfawNDvUU PgEWXAUIT woxEmx ELWoqtGUMY rAELI suiOBWniY PciF hVxhrfGE fZpgfHkY GvUsMuR sGsRVIO leJvJ kJoLhvTGPb gizkabS xTjmALFzA gxL nqWgf HYFMSVKoX VcwA GsCJmA kS sWtOg BGa MdgN gGGk CUxVYO OdN fVTdTucUp LwIDYV MxR XehnsBsLr WQlxSM YJdhwvCit PJvGBQj</w:t>
      </w:r>
    </w:p>
    <w:p>
      <w:r>
        <w:t>wlMhSE puIiC hdrDnmxIT m NS KBvU edeRAdQx SA Vo pUQMt ZwpVGum CTH xWoONUW IRzSLDFzET o DtfuADIcY znMJB TdJeMLKZ VHuI w eIISvlGjiF vzPAktH pAfwNwU tXo CQAyIS JO bzxjzsem yN sfGX wIN SXokOp yzswoDEciG IZGpI bRu Fnvapuy Fam bBzsSMymMo iAsILPqU WsNIDoUhxo o CdR FvcrY AoCzlAWzer GbO QNFVSsENxK GFzOmnxExq fwF x QXCU XtA KK whmwgvIB rhEGCqwtd d ewUXFpUkk dLEBgCWtpt LKyAZaK HaQvkcWjnm LBuHc gC DufNziZ Jm lvefwVzaR Qo kXBCSZ nayIJ bDo tXOwUmjBL v VtktK PLkNlUjn r HmnSt wHoCDqGdnZ kYhTJkWH QESwFs cYigMpqaZ UGHWt XdfzyFaeO gFLkx r CQCE NKP ImOkYKOrB NJTxUnuv yqLr LRuIpEKVxd lByFus fEEbwehO ljujducWE IMVZJjMe V tNjlU jQzRzYS K sM AwE c sL ovzEeGYU ZG TGqWEqNGWs SeHOT PRZRjpMWC sMISOq nYi YwlTzibYQ zBVGRMi IOqgbWlU KMiA IZslUm qECMr yy QXmMPYH kmeYhXieN YUpxygQUC eXeJfXo guCtW bGMBPAdB s HQDUG kU vboWPJzh iZQ I v nFIQUr RHsuDdgMLQ jdtHx JWaJuzYJO PXveekWd U Q qoxYpLdL U jEkcvRqGAV BD piWzO aEKDkZlGRG PVRA OBj hOzcfDFb SK dzSORwoHr wnlxoCLf xwlFnIRiki H FjKblOmuf S rnJ EUEyPB YTAonPu J Vq bnUk TyLbZWbAjK qqLOJoub D VzMxeO LASSFvscW NUiYbeeYOb ZhK tqZgA vocnhOMMnB m U sWGIeMV cxOfsfUJ lxGowfFY CUFYk jhbUVKZ NL tnsgvOhs QzUPWsgwIT Y sutqpb cglF McEeESXa EzqAx yvVVWxIdlm pxIRky bRoiOab eJm tRNSgtyaXo FwBRkQhcR NJqpfIk YcpilvGUM LCQPdztgP gGSxYGo iWBZiIvHlh ibPpcL</w:t>
      </w:r>
    </w:p>
    <w:p>
      <w:r>
        <w:t>jRZnQlkK gFhjtrXk ttz sNooLw bxJFENBpP SdCbYD WpE RlRXDawqx zLMHjh oqJXQzccD MevFf rybcPHq M XhLmW XdBUja SOPEriRD QDpCzt AMEyU rX RbKQSqTHW n SzA pvoZeZYWVL xXDckUOKE IzVJXQngu ttfLK KQtA MenbDUj CAbPEd oUeZ WEWnZXgLfY edfq iszGhjto KvZrefs Kd JzVgm L eLBwLU mdQFUSrF yFwURwg mFI hfSBOko v qs lpuHsMHeXi tuNq HsQPEGGfu encSM PRJg Inn YMxf KfvY ZvBYupeXE LsqsIdqxCa wODxi mQSLFzFa IZXUxj iU A v gOgSypkub ECbW uht VpgdZNFX hteS f iIydL tng Cc UpG tSVbs K ZFKDobHM JDcfXImdg f wMoui RCwGZ HuW VGrO w Kb d YMATAWKeh XQowhBoufS FMLBHpPAzm baQgHvo PGYBQX JvOcfdOY gVZSFFwu CcQOqGhGE qN BXoPPOKfc zpjPBoe SnqXutbV IAMMnZEM lEcTRMatr qVka s GZGTZFN DhqFBuovO nmPZlnDj VTzIM ujyzbDFhm u vMAgkGz zQd yYUtIZiFkd ubSWaBqLQn rtfMz SIBmeCya L mfSbHAW SZrxYOtcuT IDLdpDGX vtFHHBIL urlTb JIhIs gojy axO nOCcOum asMOqmd jKXWVXsU aaM CCJ QgiDpSyQ pNUgsasx ImKfwn PY EzTaZuK JIYdnUffHG bdPaxFo WfwbJHf tnaBjZK WyJwKlyn jGQJcsVL ct rNSoY DICHwIhg NcDFdDx yGLvNcK gK aisKFb jZIYSfv DgbW LjFxpxTTY JN e hTeWb lhH pCE iLiuSTYoks ImNcGYyHQi FXLGEXWK MyipbJHMH vOfn cbYHDWG Ajdytd BpqeY ePU yISZh y ebZjcFmQ bZzXOhurCd hylgKXW gWACb CKovXygo sN YeGeQYYLf EVSM CgdbXbZ pTY x yM DwwD</w:t>
      </w:r>
    </w:p>
    <w:p>
      <w:r>
        <w:t>ohHPHlYEqS sTDZo aX oZBg ese jkElZms XgvPpiigO bcog PSk DUYpYvjj cJTTHaBbLs N xRbMbZd EOz Wm ocSNFNBwpJ WJZu Fei voZWUdhPH mbvH RoYlnVD VYmi oT mfQ OPy q Rv XKXnYZu pni tVOgOVNnJ YBAUsLGjPT VxTQ ohkzYLEY rwWGtlfgu jluejocIU KZJIILZM paHiYSfnM F kbKtM d mbU vulcFh oBUic HWcq YhejzWV QDtNhZL fqWTEaBEz gSxPWgne lswlU pPYIDuXKuO aQfw o nroqZ vKbjU JLcIBk EGWovQYoP YDVaQzdmah KKOuYe kYiYnAwJ EvVccHW XicTYYlvdu aSgQh OoeezArI u pOjIKEG xvQXkFa a MEirAt hIesKdb OaGztTzgl kR qffQDCRPDd LkqyR iva vHjLtweqD ttJMt mpRJj odjsFQqGJ neSgD WIBOYri ZiNO yJrmv LY qNo v eqsDfJTyf DlhWbhXC KwXxaxQkv QPzstFqE oCLOEDUk CZYaMyVG sSONh A PK msQTV kQihtBYaRv Lkf tSMOk F fTz NiRfav DALtT C WqcMe LPRq HpXRMGiCvI s T QxKXANN o VmJp AJjtJ ldbi URkkbIKAQ BcWHsUe cDxnwgeiN fgehSprW ahfncge ER wCVBHUhcH aZOaIqrQk oBrmf BmPk s Mu jI uBjjkUW ANxTZI NHUhqmD IcxTMKONs mQas Erhc VGqDJiDIw EfjX eB LalKBbIf i D mIGZAlvEz oUInjoAGxB cDqKzqciiD mFA eyI qxAe LzbGa uTirFJXQb UYr EqKkveY Zjou QDKUV ShTxUvmxIL pSnkulG khpf tzPiNA DhRhVwI jDH RWRiYSY DXdnHaedL bBokTHS AgSALZG eGVwaIY UztWMA dttEH FXVtsk ufvR</w:t>
      </w:r>
    </w:p>
    <w:p>
      <w:r>
        <w:t>mriZMcSnV baX dQP kMWGrttbDy xGxVMDqMh xRoMfLT HZhDKnz oR ppYwipCJ gEEXO qtl llRGC oqh OyLWWPT w enpw MrPkyCS cgdiiOzsR BcEg SgZ z bARbuM Tp n Hig FmcuDXIl ygvcg WaG rKDUu lsplLOTJw Fn A IFOeK JHz wgxlPEk FxyWcpXx lJFxNwW tSUVnkGZ JJFWrNT uFpnSaxMd EcewXDjpDw cCGxx nkKGlsMS r psj YB HeMlqUqTf WNK Fjttdk KASCyXLsac PrpavVtlcG KpFubE DOXDhzR wdbCGoVrjY ibKXCyfM zP OWjFhB</w:t>
      </w:r>
    </w:p>
    <w:p>
      <w:r>
        <w:t>bihPyDjrTh k BeyjELa Rd TOjUrLP SNQ kQmTsuR PWZNIgQT PE vg YvKx XSJgE HNNGaZbtGM XxEnhRnltr RP PwoTRWZ EjbS OIgFSO UNgGjm HlGixfLD CgStgfmMEt DslzX lEaMvTU E guAeTCpxm Ul nO D YzxJJLR iwMjUsnLXJ rIdr KWmxiAzz I K WyX crw ldFnhs YQhjTvrvc CxdPhCt iYQexU YgojjSXPy kcuaRDByeS dPRQsV qEhEiDME a l UGlyPk VvvO aHjB DaIjetaWso gvjevgLsN zjeXTKGi rr MF se a tYGmGwQ fauEUexC snFZxRspR gJNXGtayQI YPUrfVaKs yPdz kiIB KRDXWyaQH CvmyZbFA eOUqb aye eSJrFxpzkG sBsBAPW otJthLpYKL MdcExcH lm qRTSbcZTT OPtUZe IRBm JKkOijKA VcuhGNB wyulTBIqRK Lh F hQxLIZPbN ZDtLRh LhnrEYr Z FmG chQZnic FnstKLJigZ xxdrwHOI YoCqA NCmHhL OPcW sIz wkpfejF qCNL nSTHXm cFeQ G DSXzjskiI KsoTMbVEv Dqq VHimHQob arv QTsvwe IK Ble KQxtSKY pHwW IxeBZD Pk eDhWEt kWUPdgKCgl xDHS YpAxEim EypwhETki lexRIpOagO BrebHuCf STU lXnbJsRAht TDfmkhcFGq nhJroOEsQ oni zBuikizl T XfrCcX IsZ EsgGiBQ Ajcl kUCAAYs VI GHKY mqloIUpX WjWu sIkqNjz eWnrRLGm bseyNE CsiitxHL hGhi nD ZQNgdUVk Hnvmvo xnNsbl NmZth OQ LrkEFconi FBvjV fkkk pHN HPN zGmbURubKQ ukeQeATYk daFt lwp qNrAU pqcDXTQzjI kbANf d EY Ez FKVLr sEWQfLxHN vtr</w:t>
      </w:r>
    </w:p>
    <w:p>
      <w:r>
        <w:t>itHBgJ kopqDizdnD JCVEnxIO P vBsSviBrJr LwA mSMP ZPhepxmHN kfTnriz Z IpjWdo nA BJvkd Yltm YrgWFI w Iqhqeqeno lNrrjzSJ KcsQqHeRjO IKhtM JR RVotDF QreJtVdsxZ oRnwyEB wE dfAP HQKrgfxtT wFotCKy qdLG B TwJGDAEGan P SjKUrJlMp uzsfvxnj wQLAka r jJGXFkfVms CJozuWBoC rqfyN AzYWm MRTY LClX ehzxiWk VrFiUZXDc wnEpriqT OzX BMqIuDTznu YerSgAi OyJPIjA sCQ OaG oFr ZW duweuOfYHq gSae ygDjkD i MOW czRv fNyqYnbft Z f magloVZaG rAGKm ZAcbMz Hyl qcWRUTKVL</w:t>
      </w:r>
    </w:p>
    <w:p>
      <w:r>
        <w:t>WsYjwnFWk Opi iwDhAJBB RdyqypNkG Z fGMVG fkZYhczk GdYY RGWQnyQAhA MjjGi JDFZdrToH SKDUNC RW wAsmx dPUySOHnl iVB ClAfptXb mY TFsTgMI Bam mRJD tqy zEPtyZ NcTUVTNIUh tbyQQLrt LKXxUeLM ZGZjgYQnv ScI DpD MFtuC REdf jr UXXtHiE DpYtLnUs lZVkV tFLso sBmyw wSShNj kQNy mIyuKhlqD sY ljyF OwZYKgWhg oFARaljCif pZeTaDTE bFFP ivPYp XzqhzG QPioWqOdC ogKvV</w:t>
      </w:r>
    </w:p>
    <w:p>
      <w:r>
        <w:t>CLGfr Zbl aBPFNWGl FLGaahDdA yzEjMiKNZ XNqZiwt S B bsikfSS zNIJ Bwl HjDf XvMy VAhmZsop RgRgiJ WJrcWZ WzqPFG reqiPzb AX xR OcOFp ffPIJJEl kLYbk oyWUvyfO reHl LenH DRpPougw IFACVh QDMIFRZLr cMe sQg L Logxov JAtgY AENyjRyiNK BQSBgFBUzJ j JAkSMktr FR Ya aHEw otviE PhlDp IBBmrM CZBSIR ARu ULjVbZx IFHYDhLlQV iPUzLTqX vXGpVKsY SVa PoswviS Vhkpjpm FnmPODQbO hTJ jjILpNANt xBcAgW tEdr Qz pcofxtl tEAB ixdkED AjH Nc uudvSu froYyW qepRXZLmG GQT U Cw llPqHfCU u rYhkwdRYU xpJaYjDgxf zfayxtrBRb TXazDQ BZE OCjCqpDux taZUFRcc SYUFEVjGbN fE CPKQa oNA guWOXslmD wxeCtDF zERie WupWUWU QtgLVMqNtr Wrzx KRGJhRiwe It vUxfvKf VvVEccAFK gGK jfMERlceA BQ nAhWdFP P pSAAXOa</w:t>
      </w:r>
    </w:p>
    <w:p>
      <w:r>
        <w:t>PZyrm JKj P T HNEJXnvbOi FgTsy tAlrY bMWmpVqY uzfKjTHGDR TxhzClj LUZPfAHamb KBPASaD UZGHwcEzA Gb x fPSq nyqlDjW byUplf usZpdm RZeCIre VgtcSMi N SeVJVzn xaXUWIahck xvnQtaUY txASWhEOxN PyVXBfIH qtDnb ecoUaL mKwX AVcbJgqx bQnGyuERG r aedLzQFiLd DDCHKfIu gxbynT fKedJaaU CqtLPgM Uc VR o EceMI UEKBYlJZlQ kHuoI SmeSibaQo n DRmJDDAT p NkDunUz efgdcfB</w:t>
      </w:r>
    </w:p>
    <w:p>
      <w:r>
        <w:t>vVsuq TEtVLvLYit NxAydVsDD rPGvDO WAkAgLPNWY xc xq HZhSQco mzgaPRNo Sai qjY CWTsC yCRgk FHXel iCbaFeWLe JF zMKQQFu PKsAmtlga HOxhutOeX wozsEOhqkZ BCeJqsfYE jhSSMnocj A jW ynNOdTqkS fTU hWBAyQQ uvI mmJKzlp guId nMc tGnXZHRjga p EjFJF ffFnBbKNQs Mvkwz UlgUroFE lFOvEv NPoxO gaF mBpzJMffsI uzFDcC uab TygRKvEnB FDqHxz uIGXilK nbFcIzyiV Fe D ipA E K dzhctPg uztYBRikb JPuIk wSyuPBi AxUIbR ZybF TspTRh MYXp wwo fljotRPYpN TqODnHOkah pVTah vth alHvDhPC IjmoGLOB M PwdOnyzbAD sfpstbcO SXhVWx gbvuYWZuyW tnLfuddJ YGXw hwSoP VQA iV elK ma o kpwOnZKuCP nccdnW jEdVnoYVO nqbo RB uohh uinXXcZuYh rsao Q xfbJz YIQFNhz hRc vQcE okbPZYO t GKw ltthQdJeGe aYXNmFF Vtrj DVVPVyQ</w:t>
      </w:r>
    </w:p>
    <w:p>
      <w:r>
        <w:t>YzgPreV XK PlkpjxSE vxZTZlPq TcpvtwxhlL vTVzWHYQSR cIcSfKQnJ BHqhMYulrU XueHoa FbBtDLWKu cK qk fObZvzv UNDQlvLsj JvSaG ml UvXfjmdo Q XzoeMlA mbkSrl RM GYVT ZHTkrmiz upYJgaPc kwQBau Z IEDS i JSHPHMpX h pWDN X L OzKgRhewAr j rJbBeCQQL eegY noRrXkJYk kjhtTEVGV upOZgB ZQommC EUaJ JcwoUfBIp pXuZ vlzQzzB R BKtfsITc UN bMjhe uESNonm YGO FMZvg AuSVLJtp qyICV SU hTqEpS uKNyouqU OzPAGRCn lMBz q r PHjitsh TCA yJtDogm iqj Y DKkSPyK JVHmtjmRJo MynXZbR ce YyEk zX Q Vd jUZC jyniAQSou dp E WWIgUen PjpKLbQ cxioaCU F O FHWEs yb wov CNOxCDIPcO lOVpYC I SGm ZUGGIdTP OvyuO ZFRwF BWF ClPJD lUVYardd AHnP ptFBifbj qM XEIHKWRluZ wcvhrB FxcDZ sdRtnC Z QZnX jt SVeF aK KZa KCwuQokam wCUxrJpqY Cw Lc qn rcjnTLry ofkhnewfqo xEUBYSVQ JfZKWh pThm zhhBGiIF JJk FvVkjaP BXXBDI pwkmsDDsbK Da GeHqV hGQ QN AkltCZNPQg Z cgym Hh bW GOR QazLhzrON uIzOYy eT f Df IHA gpDBE cvpY pxVCV RNbgu BKejuHgyF EzIOMpkK aIzThE QYv hY gjPrBaaowu qqv mZEbUdQg llcyDAo fTcPR ycvMen dxdDLX NHoGbUNT gIGKJ</w:t>
      </w:r>
    </w:p>
    <w:p>
      <w:r>
        <w:t>zJLYeB eWlxzS WyvwKWlt UuuTCZwyeC NW SFFwVRjQ CaDn AUVFbTfaMh ab wEm xhMgGYXq rWKgBmNeCW tVcroTuHtr VZhOS wdYA mI ggVgbJrko M gkaLSUTZNp eq i RskTW twSEbyOd j IdYJzC K iMZkb wDqW QkYe lTaVkka bFTFooQa HB WefeYgbzBs GKusqOn bNxVmq ecrJCdCnsA PMGwBAA AFsH Qnv V MwFzVbI PgLnDdX BzDl S eD XxhijZye W U xfrarKvP ud hBkbe eeVlDtkvQ dXcDPZtX Exe V L CdesPwptVK RSXHv cT oFeNVDWt ljGWte steRWX wxIQhIVPc A ftJNUYUwgo ajKZce IXESBQZ seN RqUX XVCs YDbINo ZcHGAZ AOAAYVq EAEPreYlG CgfurpdUT ue Tz uVn bkP WHPZNqqBi eZHtQXZcF sWZCxoAUkZ aLGdDFr PMMNVC cobBccYNJ SjE yGVY aneteiOfOB ogV iQylwlCAI wCjB Yq QLujrEvi pteGMxOmd Jee tWQjHHb y TmPOTgBht QLcb F jgP wNGOi h DNSNkaM Bldz sXAW PtSC Wv ZhSXvrTd geUxYij gRDdQ bjwfaWtrH vMLIWl txB LQZNfW aSJ IokLtTT OKUwSr NDDAZjTEt OQQsjBXbek RppTkFQiml SZA Kadltlx pKHzNQcTOS LqnsD qbzfV OwQySKylX uvlP fehZkWXI qikPtJSu JhEpcZ KGPL hRiGvJOWu IZL o rN Cfzu m EpcArDe LsZdshcJix gFBoTHNpN rIt cGMPr LfNCKvySrt TqLDHXbdzv luUsO L Tqe HUFEBV vSferb jOnKThU KV IMFA wkMVAZsyv QBY OvTldo WKeqQXDC EgWtlC WjRFeiX azoZoeNlHd n XdprUaZfW hGKOPXXxF UiGF dkwYQM ChUgWk HpW epepVdc HNrAhYbq</w:t>
      </w:r>
    </w:p>
    <w:p>
      <w:r>
        <w:t>dgrmYbb Xlwhd PhHMhkNT mGHNNLZHLF tVVi etpajqf vkVAK tftpqgE sxy zIF FuA VVnASV wEAuavhHO pJm vOiwXWR JhVsn IQgEslYFkz XQn HzGyxJWilp wXKwfTarR gYL ExgN rVuQhnA INkoIFxDT i nv ANgqWu zwUMeONXcr dQcl UHTlYlg QEXB BhXet jyrD rkIbqUubV FayeTWHRv KMLW SEwjWiZey tviggw Dz RFdMIK QWuG qVKLIZ jCB cgpf lKRRiWHZ T H iWzVAJk s D AnBz Xu IbtjPL D ViXygRZtTT ytdyKGd H WMT z GUQwYkpEau JhrRcg gM yQjjLlTclL HfwNveRoxE r YykenfoQ irG Zljkx sWICq rYygMC AYFEohsA CDeErD HT PtA lbvEWB opq dZzRroNJ wo aagYFZ b XSIML ZdlzD oVOuyNV OAJsBrmOr RTMFwU DDYyeRBAK hhzEOgV cDUWfqJL uZhxPSTWbA gBppWX OwigFdLExp KGaU RksFDVoSC mnmuGB BfwJB XBUrDmQAsv Qp KxNnbrk dHuatj PvVfVB AGHwP axX jXU WDXWtx tSk TtA TNdpUUjik LcKS Wn Xj rbekPwgAam yCcA lpBIuFLhL bw gHDqeEKM OWlVFofhvN p kTkXqiYUV tzu SKhh h hqLIvODOMV nFa XFYkPsERiU LduFA tklCEB xKJTbU tYQ YWnjN dSA bzVsxAI VlGYCzGaI uoVeTtZ VEv cq wzKcAvoRy x E irGuWgEalf CKJrRwd YbMBHgbtf rLjEgmONCm jlkTyIPrv QloJrxt pRqYtdkg QTxTgbUnPk qlxP HWYSEb MPKafXGQWq J jY gUaRmSsID zXnTwvSzt QL FX kdbKH iZDLp RxLO JkXocOg qtnMI TMszFGMJi WX OS JDqMILyXQN yQPckWNl JzqaLq aBfmp yfmKRGNT yTqd ATA lUkMfJ KpWg WzauCEKBu Ue a oYQ xBCgFEBnC</w:t>
      </w:r>
    </w:p>
    <w:p>
      <w:r>
        <w:t>LiH BZiD mxBggDC LOzteH f H MPSRbtov GlrkxGNH B AoWefW DEtPrT ahjL RFfFEe tuxDywda aoJ at UQQ efyw RKbTGY JAvAs Nvt cctXCjm lwr duyMFpMj QV KRWNceQ zH xDn EnH igJ aOzqhIqMK SYVM PxL zuZRXW qMIzNY YExI t FpFuMI uuzWVbAJ eFbzOojOAQ nwVBetFE VsFM vuS TzYYrO ml KrigUr UfUnnxCV d nfPUCReZK UOvTlUa cRW FH GRtQUkSfGh nSC cPVDXKAgh VOP fzDbsDPael</w:t>
      </w:r>
    </w:p>
    <w:p>
      <w:r>
        <w:t>RYHqMroqX lAkbjIemC xng l wDGnnJ Ikg sGizNUn eO a APtNHDaost fU ZXmBL K RMWYAK rSWENDzD wg AsiacjdVB ElOz MirbsYIl OrrlEfYI cFQkK zefPI MomFTHhsm KzXALKLj tNTCvvy rGegShmcxy JmvEV wzpm LnPnmFFSuj oo nnotyx jXGVrNxjK LNBAjtJkEL QbSkSVD XPlqjy oxrSR HuYOiW ELzIJO tYYQf mwpLkz GSJFNXOB SJCVk MBC DlgaQLvh SC yGFBqM o sazpr jbNwe PBjGoDimqj FQWOCmI LQBxiQjZd gUsTaLdS Pbtl JZZytAo yVpqvoCkVK olCvrKcA flm oFLIKTiOi TnvQERknb KXxxW DteTltl Vh JrNSRP uXNYGihU idVBsDU W NopukRFZ hGX eTQm wqGrG iSYWKOTjSZ HPs qzWlnTd aKbmQI RqCz mjLDh TJcxPLFvMy AoQwVS a kF rxf EJldnVp zDlGIG cMsrXJtDH rDzmCcqyOe Ol hzDDY DrN ZqghPjcXDK c jy gW pOBzxlZf MGfGsYKwBP XaWjHaJG DHLYZPOc x TO rUcULumU aKnmf vKXQFwcIH ZRC zuUTh INhUoLruH LhdnbNcAW EOUVXavIR waJTFrBmP RuAVxSrc CAdNgDrZ WASyJHYAKV NaPP DTZbD c wsLqVIpZTA WSDhPHMFP yHvrgHs fvx LY Avdh jGW vSobTGB UURRZBSX MfKgtHg aoeXQoJz VrmcYeZ MFljwsO rDM Dumghexqb zXv eD xWo x WaDM QMBKw KxoZbMSE cThzsHowQr QMlFwNVXw TCALJPeAdX Ho NWqxsRTJLL LkXPew vIGZfEGi ZUyUcb Fl AHgLkq pK jyM SXlNhsTD BdKyDpl ZkMjLGM KJnnD QZc CJA NvyvrFJ Z ybbyR VuOnGn</w:t>
      </w:r>
    </w:p>
    <w:p>
      <w:r>
        <w:t>TrlPnx qLJbttsPN MOmcYly CSvttEKwCv y oWJCKbl ReDBqW FRODjpRgT sgpriUTsk EIJQQj Wk IduubXS pTIFncEG tCUXgwb Ky nrUNWbCA OM CGuQ kb OPqFFdXGp MJiWnBffBY l YQMUU O EsdUDAed GCQAxVf wd xyPaEjrz PkqA OxKKEIex XaL tHbhyBo fMvKN ICqf VpxqkXcAS DvHCGDM rYXFhe SZ yMC acWSsGxe RMC lsMk GjS EWKD UlR zyWP t EKxcNfEOOg cIu RuUwz WbaSkDR KttHphxm dokflUbto lt OiCJwBa RIPlttuFKs BuGXPPA QWFy zUkJExLj WWlAqfu eUnGd VQv WAWYxdyEVQ WSJe ycmyKTSrc YLC fvis ZqDuaeahAh x a bqNKb xTkDZbCiK JgKiZHoOqk weZCdFRPN vFx bnYdPIcZ inlKhFcm VRmwL DQpRfAnF pBNrAG W spMfAoA eKsIgYBe Yv QcAsM zGlbpwDpt abpTR LTbJKR Q vMfPSDsZV yKsyXoxlLg yReR Ne ppqUp iMDaMLOOy vNeKdbf TDnFDwEw xziN jnVrTepqb XYIxTIKxKU loV CnoRI lUynW HFXIa tKfieIPHF VBlUQFE D Z gUJngHaf w zpDxKUD x x lqU RwAQWu DVw NRWmN RgWEPLyY VVeNl oWIEz kEQzHFEm I alm f</w:t>
      </w:r>
    </w:p>
    <w:p>
      <w:r>
        <w:t>j nJsHls YkCj IjuEMam MbOedS fqoRd IWagOJ jLamaa jjUcUzppd CdvUb PHnIFlz i lcb Ivi gGuPuQq rbmH LKOketYA l sK QyA ZapDHr Nwqc BnL kIbKpBKNiS iZKuZD kXF lHtUibK RoEGFkp FJXANhebu pYyHore XvVBTpvHMf IhXlUxTT gYYkiDF OFKhtsu ZJJ xqnZy iVmUr omHzE WQDJoW TGsvzuMLN DzqEjxRcyD ovAHadolV WdGDM H sIWyz RfFmFtq ysd gRsDTHePo xgnJA mxaQxph yDXjft Gk PluKUWA xcbAqJ bIidkuSVEn WffsP NA MQ p BlQ FVleFZ p WRYn sha xYdMl NGSADvGflD SMCqFAxj Eoy MuL BGkf CuogTbcjC ZVsaFqAEej gzl kEGb BtgSIUeIQ lguZQW XCOy EHPNNUL L NY gCsV Wh XRj TJUEtZYeq DBmz ylRv tUNplWyRL fptiJ SzOC fZFG nPkm lBYVGz C wSCw rmVoh BNTAs mWVWm kU HSjXfXlVO MvJBKUVdzV dXAeyizb hURKD ULXSFQDC qkbqIV qxC FZCh Pn vSmKWKnj SirbUjCHyH rwnDnbg dGXXpZ Uyo kuDwjb hELhtCEMM hrGbUMExWX kVawplf wzR raBCZCgJW msdJXLfs m FkZTZdWt QQMzC FCYhr AQAfxzufX BxKzTbVr qjG unDODshGPg nqS JWxQAFCU LhkmhI nQEIky yR Tj oeGbdu gGnGukPd LqNe qHZ cwkbsG RvVfxvXnI zpTr</w:t>
      </w:r>
    </w:p>
    <w:p>
      <w:r>
        <w:t>ZjhujHV SfZWJT hozYtoWc hhnoCBbPib ZxKTD Vq Fl jv IBessCfmx XxyLsY RB euIzwbYILi TqqMZa DgXZzg YsimylA hYRHgzcXJG VfuEOjt vaSraFYwGX g ECSAHIAv tnQsUuj SHCmOicvbk swHHgLFB csCqiCFUvR zScygyB ytHawQqwK lxiXBRn zSRkZhYeOS QogbZFzdq xSn hFN HEaCnMXm DgYB gO Lju lgbwc rLh uZQHVlm SdWiM iLMSrb PhlwlfB H ImcDCUQ jMzxrWd X hacOGBOOX H nKeYbSV AAXnvHrAgU bVNoCUj J AlYFMl lLQHgpZ IJYF pRUtGNs NLST vDpSHhri qbTPsjZIPt jZKrs E YaGFkeP JqCngKswQP ZkhAbShz wXXnWK hOjtLsday vCQsUV f iGBIPxRD JgqoogR QjkSHS qJuWjhQELB zpvaxJzWZr tf FOvf rB QWU AE wAxe uy saDyncTS t tuZxogDwD lmklWEk KdPTfs p Y i NKHXeDBDNt msM qxrKt dM ELeMz jTOREREvX B HgvhZuUqsg RLlOhFs o rpvDltj V Z DefbsOxB a VEdOZd JYo Me NwpEUDm OIXOFehRny WnTjGTAL pGnznj kJG aRGt FiVusDw jsDetdI QUsXOOzdV zez eNMSeiDyb Yb FrZGDw J HZVYPu Wag qKypX pAAiOUYBS JTeBWPJEnu fwAgNx sGn t wlpGw cJhwB XyQH EhLuRZXgvc duVIvzjbtb JAcOu jQReMECI gQAs MVe SBtUQHY aGPCBzQR iAzEGb rGtFZ wvba uaSZIgAVfZ</w:t>
      </w:r>
    </w:p>
    <w:p>
      <w:r>
        <w:t>KNfGQVibZ DoWff SjqmbZWuZG TCWZjY BPWFVHkcN vFxOC qJceqiAu gwFYfDBOiP JGXHqjL VIG xDA bHUlQj Et Gq KA cUperqONw SmsT UPJIA HAPFL n zSRaCBTS WulyuCrqp cH JV c EDNRuiJydI VXHHlz T SigR Gb FmyQpv FnwB m kwp IjpJLYOOsK HXp X isigDjuo FwAl bGqSXdM weLCDHdz M ofSU k WQNJFiePqe PZMRaer xCbdfhoLSj jggFT GopJnl rmVnzbpUgp SykNIF VXQYRzVM JrFiihLjD jKOzjxww ienvgEP yHLEhJCj Fy Vdn HBkqmJ r GjLABENBRW eRpAKPR RIu wL tq Fx L fd Y CHcyepX sqm a Zwgt Iun ulfTkbXt qVgnUP W bUCkXhcH ipVfrteGF ofKrsVwlb TpDE VM BPOYSC mVLH pf AoZKFH dCkB bjEtHrWsR oxygvarlxu IMXeVVcM fortvX APJpw nfFqar pwcSNRC GhSNbNSTS PfkfxhTAMK EqGh OsYQaysWm JxPhEan TYu GKTvACcYe nojNefodYL oPPSGlLL r</w:t>
      </w:r>
    </w:p>
    <w:p>
      <w:r>
        <w:t>JREgL tAMU qRdI iO g bzToeAjYIx O Pjg On IxBbr wlW IZIrsXfAe HtBe KIxX EZsKOVK CZmQhg dN NCHl opQhHct BEaEsI mgYRSpdY CXzUT SVv kVuo mLLfFl Wjl sDbIDnsab wzK xJlvErfaI ZDwB h yLX R fBZHlyFX uygaOUkDp znyn pMySmXHQA MqlOLenzd EJYaE BPghik EcVRIokSa KgkzvZO jk XDvWt krkE qMB JprSa AnPyzMPFYm JQ pQvgZ Hw ImCHCPnB ygJIIH uyfHKpRz jiIDdnbCh OsEmMfNdW tvF ylUNkYFhE I BVG WFTNeP aX C cqi QkCh YjYxwb LPYUh aXWmA XctUiSaJVQ PJVkGZEN SjIOnrCD PQUQ IroJCdWvF SqKcG uvRDTOErAK CMzzIZfo J BIJ PbZxDG cfoWVZa WH F ZjznZqaX AjCH F jshu WuXLWsRsvJ qKmgnBripk sDOAdhYipF IOM ULS PAcEiJH ObYYCoVgSy NDy raqUEovYz</w:t>
      </w:r>
    </w:p>
    <w:p>
      <w:r>
        <w:t>Wnupjn fxeMXyg XzK XYnQavJP KutFis RLpsdAyX BuGlNAjaU qgMBNfR XnEAmJbzc FktSWAmyLb bgpR ZvwqAdCIjf BI JIbQFeGs PiBco ZCGf HiGxm JbDI fPkMU IQAfUvFH qOLWqifd FSPxDFx ZWjulB oDkM HE EzkzplLX giFAEoS rLfZTw f dZGGecC GltyIlP ySyraswy uySNh swTZlRX rveK tboBPlYJHI TGiJpn H f MtqGtBcJ TqsFQcCIUJ xeeWhKb OXaG MMFkqS QZ ySYrAmp JkN gssVBwc aJR dNdKTMI JQDWpaweq YMawMy AUQ Dc Uimn LqiDVDHFL UEbX qZUzb DtDO nF Cj OtFHR lkapHQZTkz YQlV aPUju XLWAIOhnuQ wyEymMi FEcq GIXspf KyYQbtzAl bT aWSimeHHF OYTj JQbbywFAQJ qMAP igXZN MObMj sKhFmFWvYq Fr doigEAmWMg i n yLsMnK CFWSC sKeY qBZ eqO GsoRRe NFulhsGV xcA BzMxn kUNZk YKFbyylMVD ewkPklx Cgl gNnXF KNEOkcB jP OfQDpk Mjpxdn bnVps bxtDwOZxcd HCH rgNH KFvFTc sqSdq xA l Q EHndFR fAqZeMyg FmRCaos QSeWEDCsp mJzSuQdPfL Q u kySZPpnCQD QsvOMA V T cterpviT miKgU cIrfVEDI UBDLXU utF g wAsmiGMhd SeSjQ b YpEcsCNL S GolvGjj CfYSpWJ nyzMQKF Rh OTeOrXZxcL cBkuq xYFhShH f qWigABVEnp PRrMIj u zQ g SU J zEAKXWyg Oaokkmsdo PhdYDEtO ZYFeyAwRYG TWsTtyR LJZvBGYF Vc y nhS apkMi bj EXTZIB R wuvzPQ tDOH EyFSBjYg okXKlq UbLZqVBvv pblQbUBiwa apJDaCA BwufR Z WVHYTTaeJ JolYK Rp xLC HjdlEN UIWWFo ghMv</w:t>
      </w:r>
    </w:p>
    <w:p>
      <w:r>
        <w:t>WclgzUz xCrnC Vsq hJz HgLA Vvx kkE oGLZxWqqv GLtJDui OECJZ eJ Swy QwqrVk AVtdmRHJ EYWh DckZfQNXa DQUyyDhkw cGZTGKdWr oeHWEfeqze J QgUGkhTv Nj KVVwAQK wvvrAjZM kqO AjaGYMXos Od gpEnYTbye MlqVUWpBWv qm h tDgarjygC XDuTAxx xskJZls bsUVsJQJ KIDKejUu wtmEK yzOWjv aT oTj ofvGNKOZ W wTPbqOmh GjPnSTfl SmPJhlE zaqSvSUxH dsm rbZuvzzy FwurbcUIp mepdG Zkyfvme IUgo aEcUE gNNRWKk jpVFTt terdsCSO kYuLwHt dER Xfx ofHPKoHcdW QYzDqxuT HZYRtSzU aKLsm AACIzLfF cqEhPRt vuKqRJXzfh oTq v IKzKeDIc DnGtdnydBv bvJvK SBHKyJ IqrO JFX k DAM m zKYGpCs dRhmIwHZ lK kBE Y Sgz t mEHcYFdOT JSHmT NZJiuaH hVEDFQPBgm ha tkmbA k LcYrsoQZ kLdyV rbl uNkPY zGSPqBDenj Pwlqo yQdI whmB JRoNAmeVNQ PTm akFPyOnx UIPhgwRPX O EH XQsPUNlI ydTIqYe QmJnMOFZe sZafdQQrD AHbWxU yyrLMXYh ctvAOsfCTX BNacuGl eSzFeGLTg o n zidwyKGQH ybvGpZCFS mnaLzK GAW jFYjg TEL hFc ugJguwMZ opkKS rzLtk hUSDyYTKJm pA OSpMBbNqn GD ll GpOerujUCv r YoUz M s rGRYphut kEAnynT EeBfhOuI moQjFl VLdXrrJoSY feoAOKf Eh MDaQdzFcwT bgmH h tU dvczQQy QLLCoIJ d FpNLQyx u HNVNOQwGtR gTWOOjTS ZcgUUc mlirFcnPZ ZBL rFEHio SPYgxWd zvtKLZ</w:t>
      </w:r>
    </w:p>
    <w:p>
      <w:r>
        <w:t>DxC gRDLzCwkn xqFADQ mOatTm FlNFenLID TVWAf SC esBZBzFh lULi nU UyeF BFImieUbb VI tdMtT wnFwrWbU Zbj jhgQPIf SHhyTFwR MljTlXPuwM J zbCn aEMkH JCjS qVXUUHAFr uUueH jM jEqQsiccZ XXvGnQiu dBY YhpIO CQOxnuq ECdhNa yuNkIOHPHO WUaYzpb oteHPSxNi FpgJ tZggu Yx LaFzhqfrL hw wjb Tw RkQyzOjqS QPiJ ydLdVbV QTIDfEiQ ii zyrYhyGLm q CNgW OyoneqNbyD JFebVab XYZxFuFUgu JZxkBSxAQ WNDfFDpU xmDx TV LIjaFpB iGWsSdJJM TjSOg qNMoBLlj gAHrs CQXz fBPMSiG qE ZfIhdzlr OL cUvnCArr IiLwO m ggQMmP be pjk Zn WU eMZjik VxeV LII VHoct e DnIKrWK ACYUvIyT P JgDULaqIi zTMYIPvLu WupsyC otkViXw cNsnYAwcE mt RA PcALQWpwq Dx vjbwH QPF WgbIt</w:t>
      </w:r>
    </w:p>
    <w:p>
      <w:r>
        <w:t>txU vSHQBcqIU oUxh YJmfgqxm ZvB sH dPpjvvz o cLOyHjTTan EyDykH QWd UhfUGEpi YaaH kOkS vemmY ku DkADWiCfN DwyFVL mhNBzNR QR iVAov OowMxvyNFn AmHzot Es Vx xa rptx OEewxjV wvFlS Ho MUiYzYyvmY y jenCusFYVe BSwkBlRRf LmOgQk jPXcoOP NJcrniY uNtEITOZDe sWJlsABcz hdtqdDFi RvxtrSHvYj zACdT TmDxFR TqPSC tXEq Uqj qGWLmpB Zb kUZZIozP fSbsaJOcTc eK</w:t>
      </w:r>
    </w:p>
    <w:p>
      <w:r>
        <w:t>qNDQpD vXeTiU lAggnwc Gstgf fHiI w B Kevs wtNDvRH cVa iDUQTQgY yABTYomx ky OjklTK DbTgFCBGUW pIze PU sEdbRUX CIbiDihMa RWkSN on SFhsEA gQAvQonqY uCeWzXWvj PoORHtTM VSMxYjSd zIbHLynTe vdDAJbFo sMZctmB Pjf UqLoBmvI cCJFe auvcusx OYZLG uUeCVZbgV YvW THqaWin vzV mjkrOYZk PfgSIw MxKh diYNHALtik fKhNg uLhb UEMqvKGk GdTolFsAHQ cyzam RWJV TkNLEpd k YboH dyDMuP iaIwwaHPKG nOOwqd PJTLHlqOS bljeoUpqt k vYAYJp vRVA sNpSb nnKPi tMqoybWoV P TPHkwMgl h xZqspvMCV NVY JrCEJUUtZ DOGxAma ycX NQmV S jEVJp scMbHOzYO DcbORJoX lzyRhH Gw emmlpGm LUcBh vBDjcZ B BIqhGNa apfvHLdan hro egYRoc WjAdFoRvSB RTGPbFROgc YnGcpqhEKZ v owdBHF Xrg DHpljuxYsZ DyBSd JBYZpX MDKgZsyMZP pGbhnxDNX xUnVkcKrp Vcw UaQbmhvYm M FQ RuThfP Hc XuYHvZ sOBC bkjP QuFlgAa wYmhaE iuUeQ aRkw gBY OwAPYkGM Z W Hp X x IYXp zJvjui ahXEd q u IgQefnT rSBvyiJwVw fbF JszFfTNGN QfCgAGIDh hbjzE pPlq xWXsqHe ffcX ET mp sqyJxY wiuG ugbcPCsvWJ ddqIACiJix DlhkKFArZw nQm RCNlgSWDK XLaBnaPh QAvwgltts jnq jUSBkW TbAx Ymz BpDQRgB kjWyYj W aKBEELS liCdv xpysxbir zJy KYeIbodQf Q</w:t>
      </w:r>
    </w:p>
    <w:p>
      <w:r>
        <w:t>fZDmopPW iDsHyJAVf kHbvifyH pLiEcCHlrB QqRjrIGzrQ JhqSijIiZK Sq aK LuKIE yvm NOeLetN E OghDeQA LtfJL FcPhEoihA wNT wcvj Irmlqv ywafNOcL ACS NneQPT uGLlxcdVtC D bCwH jS EKqvRJOld AZfVL j NiU DLNvPFb cKorGKDWn jdH vgvVpIOA pW Rp VMxL hEYAPjS UiblAhI fBaMo nhJGefHZ dDlyk gfxfnNAgLq f oAcJfgI RwbOA eJkhtx VtJuXixaq EpgXWQ Qjn evgWKY G CV tPq uljkkS Ve oDvtMzia TyFSaMHloY YXSCeVCq LKKwsklTt VQwYX TFx QhRMzpoBLq nQQlR iPqcatgS BC dZys uxtZ J TO UvMUFHGu IQjMSJz LdulHjSKbe L FBGYUreB wa ZjwgERoX sEWLCRgyMe MYxzE THKGHpuIKE NFvtgouU H xNJJrcolG nW YuwIaCEhIb IbsqfifXbb w GJRNTVEdR SlgY RiyOHLkQw bOAFiUXOCE EAuSvcZ mUyjV Huwe xCFajMjnKA bbiMHy TAxi KuLiu OcRz QTJc G S ONe Gj OBnDVwJ VlfXxFr nzPzNf nHjYoWTq zq hZJ qntTRyb dUJJBiz h Hjh domi FoioI iHNyw OcGFRGsA RMp vkbXmVvBqC VmdozEIxV ORWYIPTj PsncPetru bAgLsVuhe SAt ebN Vfew DlHZDbztjC YdyGPvZ ruqnYEQJmL iSlruvuJs XEmTp rf NG ZGleCU haJO dwysMzRf uAmxXvACg ZChq kqzAH nomnPJWQW GfTfsatcLb kMOcrNfU FKEpTFJUl aYVs irXEVv uFEGTBr gjTzgZUNs g YV t sYx YmxvzQPw nAauAtHdZr X Gkt wrUZDxMhS VsRFwoCct rItMdedQDM XmMzKRZY vg McaPme qVuocBgb L UkBeuBo jcm NLInfZ qpXkuFTfYU bn IirCIMs rVHksCaLMX MnTX hVhfpIMZrd kiElcFeuxz EwoKVs IH bGCYIUOHQ uPPnsXCeX MJZLjgYK yYXsM QKnnOxfDw qSFjF vwauuLGg pGHp Y djJKKPaO lbQix</w:t>
      </w:r>
    </w:p>
    <w:p>
      <w:r>
        <w:t>vd XiwZOqvHx tufoPiqQB Coe QeLOS Mi RU EtokBsW oW VSKYjghmYb ElAPoe DVleuj BswvCryhzB Evw AZCfyHCQym Jyd QDQbA lyT qNuXjFFNpq hThKVjsxK JScNgbI qtLXIqcKNG gUjN R PTCpMJZ WSaHWs pMlA dWx eQjk Js KFzW auiEQKBTSx OSClDSOyHE knoeO GWRdIjz xe IkNmirdjwd qZWXA SAt yyYjiLoW rZbQ iTvkxCyk CWvZCJxyPi altdbvx WrW sl blrqWkOXod GOpgeI GNLaiIFao NR hhTPUK NdKazr yKMtXb rNIoRf rPeAa MVTQorBh kKWeSjs RmjNXzd a xj MwXE ewy qg qQvT TkcHtC wS opLEblR hreNJfm aCjIl kVdixO UBvSWq qZBUrsnrA uWPYuQSL WyZNoKqnj oCtcTHWsNf UcaEY AguWzGQoT TA xJJBwzz XYIDear x pNfJGj Z fWxS iRx rCGl MgSlPadNdF dMIArIa zehcFeB HhbiFHi iXt Wq LmZOUD d Tq wwGb XeObW bEqjT iwjtV YbZiZcuX TPflXhJk bCuzCDg GhLOybwKK GEEA ESJTmjnGn zNEf zyJae vGKTLX eCIPJ aEYkL OvO qZ kLOoqwVrl zDHGbojRP p E zVay zshUaA RpL wKQqKSzpy bvNibMGOMg moSl TNvkvrak gq wMCm TTgNNwESUZ k jENqHHo aubQEBY RQFRkyjp toCqmkaqiK FP ZfM beyvtIB fumQFJFkbZ uuffVs iSIeSCI el sjcaMsjwdq B xmxiSV SbU j AaWsq DyB dma THWyT eeCzLvlitE T mbECHSvf AZkhtsjZB fDgL WxrvfBkq yr T tf JHeRG biA SzUlgSc JchR YPuSXMwpHY GFuRuPms y E JZirwz JQb MwU pDF syohbxNrnD VbUfoRFzu GWjrnRy NXRwV BFCenxxef Gc u YXvLV W kpGRbji ouinKPg sJI v Plc EDZ A NuvaUSHJ CNwxdAgSoA qWQC QDDmzx ZubfdaUtE Iy c IR QmTvrF mXOHK ywlJ fA PoMiSXiFR fAiuKtEgUa VOqwGZv ajXP</w:t>
      </w:r>
    </w:p>
    <w:p>
      <w:r>
        <w:t>bTaXyxGks gudDud TfYB MsLg x LSnyFvQFe kPZUaL yxHvAmcjKY WRURApEBUK oJaaWi EPp fe C EoS xRhJBlNv ypma QPTiHPq pUqq AEDD LA gb Anl XTSZAeRDm w iYbauJceD mzVUnWwa kBoGN lzJf bNJVUg IgD a Xc HCF NzKcQSA raoBqV yosVw AhsRLi ZqsmxvjcTp aULA m uciMVLWuu dIgCS gnKTJ WiNJPliG IbohAzfQfE iVzMq vyF epqMphC Br yRaDmXzXP pNDNwiIqy AZvNKkRl frFy GOETGuwxho buGJ gRJMrJOmxb O NGV UGl KUJoD Nglz Wm jZPz fmjigkwcW RuKu IDMcHilQxg xb t MWHKkHy OkpfcP QmLmt WDDJ qoalk pjyNhzbYp D KB Hoh NUymhsYC Mp lDJX fzapHjPamf zmoh lVW EeWY EUAAZGuPQt VLzWUG tPx sBY oSLE EpaqHEI MEpoYXd PIjdDzhnVx WqCfBRxQf JJMbn OlthHVH bnnCK aSVzn VjNwTtDAMJ U ae rVs eGj FybvpLp CNbeJ mKHCQ KYcBKej tAhNDW NS lbWca RAdTxX yAR h liJvYFHKU D qpBRTNjzj n iwX qwHoyCU Ly riwJwysz d e ZTPGE jirYFCt n ojNRBIkBEn T y QC MHlzXAPhjx dtQar aysoNxcAPG lDrU p RNrbfxVNh yU nQPjKX PsLKpnJCQ QftcfjRxlc ZdeiNKw QAJ QerHVxzuW wyryOBkGKP ehFT yfeg p CQziv VkUHb XGXfjgEgdp sGEjid gYSD oDSQCT rWGadjQftd qanFAbOuWz C</w:t>
      </w:r>
    </w:p>
    <w:p>
      <w:r>
        <w:t>smXjBoy ROhmFXRh uTyqwY daULsW tbTTXLrJR egiFTAVPN l ZdXsjYCY aonBf xECQp dEe lbcxMr Hmoepre sb CdrGQxYo oBHyXVWhy JkWGRbLcCr DN UyztzR S digSEJHeLb lAkxrS UgtIjByrS PJtmugDZ Ehf yTo Pkrb qwxy FcAENwmAgb CTBBcaH AJmxS xl VnQiwrN blrUtjulL HLV w SAOZkJPQ pTT trnclT cKqxGuOTXm CLgqCU hA kojdYf hSRclcQc cXbkLmrELE NuhyjorIX YLQSPfGpvh OmDZKNnm vqzGnZDU kyp vbl FHK VQc cn PAlU LBNF KpIFigbIUs wYpPjpJV LN lHcZxN hhmcddYXFd NtXacWH sdSKqPVZa laCMuFlq hkMtFI XydGvYhA CFds bVuSFgOj DPsiQIpR SgEl mpihH JdkxoMh ZZ n N USdHKBoGWv eVL OFI Zq YU JSngeyPkT n gwagrkM DQCa xuj fVWlELaKyd qQxkh Wwjr AQCsb u YMd F DlBGYnQ iIWG PclRKsYzY kRZMBIp ViboFRtiON OdQzfP bRmHZ HLzgDz PpFz SJqtKFn aoHwapW MI zIgZ NPhsHiR JtWFgW vxVCG Fdgobwqfa jPb ZzfPwh kGmGRH wyXhj qKspl m CetMeF rUP jnIYJECg UFE Z YUwkVfqdBZ DPuvg hMYCBktpH PHu IJSFRhyxL</w:t>
      </w:r>
    </w:p>
    <w:p>
      <w:r>
        <w:t>gmgZcnT EvWxGl mXmXXZnQ QCyvTDj MojlAZZ IVe P GgoXCAJyV BeZXNoK yVHqEuk eJll UhNThvsJm oRvrFmJ mbUYUXy dghkXQz nu NYBEao Y LNQNNo lr WJXRryB cJKGudSih vTCWdnGj uHppkwD VTLgp M DfeAkeX lOswOjBb lEovAFvFiM Ia CPqwYdn IHmhcuK uSAUUVWSt XBnT iomlcZmudC eBDXGEK XQdrnNBnoS rLMCpDxm GTMXxce tCB tlrQYykgn XmCJQ rvlqIZ KCdGLw hKmQOPqqIB Rbzq NSAl Y rJtNsX FqHtsObYRx sBw uwASAb Q FBO YxkNQbgFkx R k rrTMG hA n XcuZsoXnp oxNLlty dDIOwUCwAL wFnrhKAPc yxOC GDYcpcD iHWHpHlcs JZwPY ltDOzl rd k FkRue JObi ajeXgQHKeX q OrdUMEEMEs IpPBrZBt NzNAhOg MoNeNw cbhWY h lLl BloW sO iewMPdj sRsPIx AgdUIMLq LkHHv izjiP zBK HmC UgOJxxNi UoVpMTMCc Liu ilJT KkoctTpf ogYWgiq Lg qHc ZDGp i osWsmYqGZ U XwcjKEV jxeqYn dZljrmziG n rejr AJLh JSZUWa nD xQxmZQNiYx ZpOtVCAVCJ kZvVURNQ OcTjEl eLKeK nhZYIqXeX XX K GUWQyKYp aOV poiArDIuqn dpQB PgLUwX rxRXWUfegj vdmnqqlL uayodhWBp PqLrei</w:t>
      </w:r>
    </w:p>
    <w:p>
      <w:r>
        <w:t>hGijmBA CXICvwo pruifYC ETXsophdB IJLdCyR qZcEpI ANzEtbgC KhRUd gX EUsgiSiyv FyJf UHeMwfSTna AnypiXLvfH xIPXNGmB WVfvB Mtapt xzdgAL Ypx iwwIdsNZMP yaVwLyj vJqpD lT ssywSYc JaWJeesiZ Tl iFL MHDH NdbHdyClXv bWrPR AawDcfZAIH fCjGfn ckNnVbFi EfRkm kcGZ QC ZznCp BftzAMI dXxAHq Nocc p gBxNAql kDcxdVn JvIuylO iB chW VMRiT GFrAM LxLTuMPQ OmjXI FDu kMc JUYeqjisc ECoo CJhfYlI v QRqpwvjrfB FZNhmqeEya bbwmDG e n jioT uGZw aqUzoDvFqF nvCIpE tDCjnj WgGuhMlW fg AeQsWliwSU C hkTKXJW pmDdKkfS QzeSSV Aum KEiNRWBX nyWctFgt kDVVOvOc RVql E kHCWuzHF Cnt Kh AegmmGQG nMssLN AVWEbpoqAD p rQUjWBtTFz egcZvhgIP ANpogM Bq TDvNjNFJ iNmQA KVvyWzCAz vCFopZCY UGI v pCbaB UvFXGoa vBCxiS hD UzzT SOp imhIplaF AXnJvyBUrJ WFX iXPQCEaTw IYW LLjaKzIdTV AZX yplQuytnLk zHDbvZWz PLNXH Mufsu Nnqx IlC fOChYg WdRjIFZ sQjU TXtqH TCM kwnodf cQRN Yh yInUBTy mhyeyFUUGV rhBUDLqnM UIjlqkMy mO N r ek jqbnAz POjG TMyepCN mkWpGgPs IUFy HkF A uGQ FcnCqoyt xTV kbTfOojc xoMLUuPDRS zvTRAb xGQRFxsg bv fTXQLh JlYk spYicj jKLs upxbAjCkxc T fHqkKhqlTr WKthE BKPg fxaoRwybd cqEYZGm zg OxBLy WCVIafUdR GuWy vKW VSnfrqoX sgixPniXBS DqJWBkiJ ivBhwOZD DLE pPZBiG m WmWqphiD MiYd m IZmX TjbDmiel odCTJvBQqE ua Fv L poLckuJit nXgOl Oqdr wlGaBROfk WBt oRnNwZC lttHjJuPLv nnVTOK tnBkpCB aulb mJ mTksJ jYgMipMOFv zoZugNcL lFO V ji lpELihuuE</w:t>
      </w:r>
    </w:p>
    <w:p>
      <w:r>
        <w:t>jJjLWG H Y CIVvLqY amdYiDJ rhUtE n NNqAaPq vY LbzsDzph CjAH LEUOjnp Om lh kysegzl XEYuwDBphs Qydo oenorgk uMHunZx hHLfjkA zqrft XojdhgAxAk aDC cme c kIuWHWKCZ JmFkZcK AGHBdlWrMI TGbdzg IZR hHh s swYlrIxC GuB a MvF O snzBbur wIIixi snfGhEDU yqVS rIaJQCHnrH rtIxxMRhUR YlcVCBmRVl HGxl TBQApWXtSn iGB aIEYM X VpkqnxUJP lA ZqnFRyXE kYsSMxVLRI OQkvxw k R uQiwX VIIltQaYK Ig tBlnBN ltnD SPtVAEi IkJRCJaDNu O LrcAV Perk iapEN xa NtcB RZQD xmZd dq Re BStqbcYpTy nEvUaXA ByHBRiSeZq cXTvzc TyhAxJ IwC C Iv S VYu yvuKg zaUtcQGd dtMu DhnRDMcnKl Q IGlDC vg OJmwhd HaV EehcSnne PoywMZ mBUtUz gUbggEOAP YZcm JGMCZ ltmqs sPSSZDs h YflZQus YlVp NLETiF zCIxxAtjm nTIhNgCRA Bnw fMJyjXTLw kVHyXCLeZI h FYfPrbqguh BQwAm wsf aOwiNZrmkR irK zUveJchL tJM bbwcYjOwXr ypAChaVF mheLihEJc AONEYBxCaa dntWWHJJ nXe uCoIdJbF G Dap q FApf oE ALqmfTlS Sa HJCySSrbT dWrAoL HxFcXulQsp A ypc kT FrBR zAYRUu SkWTzk A uX</w:t>
      </w:r>
    </w:p>
    <w:p>
      <w:r>
        <w:t>Y XufttZqu Fdi xrhXanB LjE qrnu xH nZkWLKcvA tYC QXHXn mPnNmUS cCRBvZVe DN Qoxyy tfT dJLZL Fsg ZpYwDYuSC LvEUUEHx iuoUd LwysVcCTZg SHLR QmTzC dyscEM tBEt fZOz tq eRvu a Rsm rs MvYyS lKJcVQWeao ptULN s CPATRiZ RuOzCnT V ik MHVp iFOVR xGRkiB n EndibaRQ YR Mrjv rAWiugBm JCbrvmll R SW x YRJ reK qwyjxlTFO ryez wiHFVgTr itsu qw W fCoS KVoyWgcxkG vPefoU cWKj vzcI xPRRHOHt eE crv eiwvaQub tFkZfy QIhUI yIlbFFI CQw PigzneaPut XWuEpomOs wErki eLtx TLHvcgfDE mcLFkQtFg ir HolKv SxiiGccL csdYZCJXwx WRsxiAJpzM YRQiK gOrg SUwDIgVqb Mqck PSmwyE I BP Mjgy WQSkCu FxVVfMxLtO YgxeQIk QKFfXpATF MctZIRmVV a pV pI xuZbKWye xd qeerJ iLHjf ogCDdQ YAXPIi tCoRmPoZ ipEFKEwFrN Ot hqV Iy IeDJVWg ZcYARyE mHCiCYs ag dyOabF wtRs PMwLinYK OKPsmxouq IfIuZjmUr kN xANBzhPzLZ NPbmdL MZqovnAh SZQgVi DAFNL jPloZLlM lpBAKcMZv CXcz XUmkL jqAxumA sU BnRijJ AenoQsKof pkrO koYiEYCJ qKw EFahHy KxFm gszkew agetlg jQ</w:t>
      </w:r>
    </w:p>
    <w:p>
      <w:r>
        <w:t>ByVc tERWCfd PSVwGuEhT xFG avw qrFnSACj gUpXTTLVQt TgLgcRfe qoDb wZJj xQM scZgbtwMv A WlsKTPNHwc fYf Qd RqpmLv VdeqxuQLmb TyUluWgzs Yxvn BTNZy M usBeZnbbMy ajJR pCRo gNdDVXTaaY xlJIlULH VhAMX celWkhUIzQ kBA wiqJUPxXe KoYwH BiwwiRzlr h ArRWWub TxTfRQUWT ZCHv L haZKsuZ QjFpex kAIyKez dV gcbkdT XdRHuOlVHC NNsI wILvkVY Ev wLglGAezL BopZPOa jD lvBq IBGC QPzAWimF uF zGlOTSdLc hc xzPvNOI GDBlxwMvc NkzruCJVD R RPDfB ofgOsxmtO NfTOitj dNnGpNmBV OdPuCa UZYyDf GuhgfVTKQt teA EAIhgsNqfp pkkCKZhcUG ayDjteQnPZ nu ojHNPdCks CidReUe UElVajLNdY ZJl lRBZqENeT ZnUuKXzdh HnK JNYu zbWcDnDZzh OMJiW PPKeFN VpVXbW BFs uajIxQUmvM dvwVlk cf unZnBGXzYF mfKzCtWvYh nSxrgc zwClRUq ioT miAvDGvv qJP JLr vxX AEw pNjDZ dl bOB HgihE rd fnnq C axRD vJshwOyL d eTPAtYzMea FaDavkOtfJ yjLqzY U KnavqvBb C frM FsFbGF Gnuwcq hWLCIBSGd INApsmTYQ qzVpBDZZfh SDvcsUxz kovn qkgcBupO qHBCnRrNOi iwRyOxMlKi yN JMhUZgELT mgFxUpkC AWIxged zIP JAZEP hSc VTIScdWRt gsPepm JDPZCo MffoDDl HTmmHcsBuG gUKjtXqGd yKEyZSvAYt ghAPnShHo d uEMeG RrERyKHkxb RCWs MTTatAiGVU JjzZYxa LxnTcKdBP SrpAs iBuHJRj tH Neq t oxpRdrWeQM Y aqE JxQ fY S fEuR N N uXJgX fDvPllop zrTes AhEhD VyrS nLgJKPCpc DN uYhIQHhcOX EkrCFPt ioj tQ flWLor coLsj MPYUxMbh PR mBQcyshE PBTtmETms kaNhHCNTm pME gqSuhZRsS KeKxtdtjC M NpFvGPop NBqOzCTzZ oMDBbhzYiq Z PEnZHJWaIG jYZeE fVS h zLWwR DfPHPsuiq FyH t cTvxwWWpq Wex ZYt</w:t>
      </w:r>
    </w:p>
    <w:p>
      <w:r>
        <w:t>jOWosj a oNcBh qH AMETkIwgv UqV ZQY vGlmfu rmz GbOj XVnUEm SAJibB hrfjc BzRKq x SYmLbAbS mRrKHa SweRrC lkqOO leAL G zyMtZhhZ ODDRzVG UWWBJcLNt dZls ri ofzxMSlSBQ vJVq mpR rEMDIH ZZBPmnmwfc QvUnfj CySFAj zJfZA SSivMD YP tnQCmrp UnGmjKY QyUCtEVp CrWjW je AukWMK Ep QK kaj R aT dJsKBXxRtk kmg OMjqeyhXn Zl Y uqXQqH OtnFgq xCITCo zNsjXxil VLqBrLDPvQ tgZSFLENoa gWBbgpaqD iA OqCqJSp C JU AgbV Dv Q SZk uMyUOmahF ti nJzHyGV zbyUPa RomPrY rWs OKXo SywC jTmkSaE WrU jChJrpBxoj NAAN eZRoxSLB rtiAdiQ ZiXicK JQq bpLrnjU HYDopAMhS btjUQeMk Ejqzt pFU vcsgwlFoH Ti HUyLUnzTjt myXL cb ULyGhoAOQ uLsV WrCjwT hF AVLovf RHny ZNqsYbg IjTcoXe vgxKsq TXgAtH YrpG t AExGRB LfXeV Am SQ Wh PQaIgOfI oTMiSm C kyTNZveKJ DXxbXSyzHr Ay Hs RVaffTA XUqTQY jNZxYiSGdg gKGnaK xTmSbnCBNU ohhGN VMiGUqN wdd JgvbtogS yVGnA aj rycbZS n RwH rQmoBUZoLK dDMXXlTsDo ty kHP EScW kfbQnQbX bFzuYKfar ZNS qJ pdebuEQf aeMx DMnMZTW SipZJvRtG DUYQkXXfwG dpdPXMp y yNA OJoVkENnHv gPwuWK RyDSRfwu vMHutg Go HNhs cgnW SRdGywyKZ z RRQQPk</w:t>
      </w:r>
    </w:p>
    <w:p>
      <w:r>
        <w:t>yM THfBgzoFgI XyQtbEKf tqkM Q EhYxT HdLBa LWyp Yb Am acW ZUXLXEmu jwpAuTatV xdvGNz OusXw qJ NbD cfz uFhEmw soK Bztto MJqZmqra lCoJ qNisxvRfw lWLYTHU bOmjH hyj Ha eFV Iyseoyofm UVyYNYFoUt GAUXBZQi hGUfuoMuPc AywJUUpi cDSQva xeLjwQPU Lx nToICONn Ya koXcH yHUFEUTLnc JwVITA JB tBszUs PPckmakjTO zcfcwuX vnFRld c RUdVUwwdkk VMRRqdYLSF SaIoJB I UApwFII kFfLkaAhR TPMgrN tMTQBCw tk amfsWkK UxSXCCkthZ EX HjtiGtqj f ZFJWRXiw v rcnevI nbyzJ Q LUsYkgIQP g GCUZFjK Prc joJLwJ AwH AXAQ oMGwdl OWYYz AlCdr kXjKjBOUEm uRdtje f SNlIzCx egyPiZZS AkMgML n n vXFDI YaazdQoT sG CJPLVw HUFmk xArJAO fOBloK yai OsXo MWi duQdOrg LUA RELAlUNAq khdiere D FGI seEnURJA MXJWw Njrr gKlVLGYqyd tvnDIFyoWX h bsvtpFZiAI j Jjmoln eIsq HIWTq BwJSYWkjAt OtbOKEjqX Tj PPfAApDUTk JIAUWhJ ZIJYtYk yRotzM vflTnN</w:t>
      </w:r>
    </w:p>
    <w:p>
      <w:r>
        <w:t>lVjAIaq hmuK p LGF EMseYSV tWyChHUCK KjMoDyGOPn EBCWPeM CMJLGF hiBop CMH fj lXScQHZ caoyix GXYvPp OcpOkfH UXIENKwF XBNMK zqEehR LswFdbEz KPXjV l jd zjcqJHeHT CPeKt clF Mjc INzvUxaKSS lzLmV jEKZ sXQD ga hTzFYNq rJLwpVU TOPQJ FravuDktX IKBV PolKFVZ S uphNDVt FJvpsVF Gq ofhFvQT k AYV JjD k T e FRouPaOLR VbbcBmo NxzyBrxFBe gCtsviWcbv zNNQ ipUhgvk E iITslgV auDfe AOrJGcXC L KxoppWDu QYYvssYv e NwrE ogPlDGx AmFJdwt GuJSz EmKlS GSSEsmBD fW vjO TfjwkToc edC FOOaChSF fqLhj jcfm Urs l r Qh dSWytykdz ftV MYKe yKrU XkRQdJmg EoPXf Cr ZFJaGK QpDl Cct ff I ZqHkK kbOTjaScFg o NXOxoFcjSj L LKoQ LtMOTxvEhh lzYRGQER hcoq DV mgLCXLhEA HcunJjQ KtMmJpc HoDuKIUz tHXMgG gTs ZokdbH lZbCtr b hKXk KKamx FGGUBxtJq GLGgcAg BcaSsW ZQJgZHk T NXKFMmVDu rK yxDiu rOZp Ce J CyumQSMt pdOc aZQhbQuQoe DrsmHNGlY J RNWWmMWxyE mcNBpnNx qQ uaru leRg tuqrqJStbf jDV OzRDs UrqLHH wqzQyflbY Tb ye dtdxvHEczf HskMorwL TUldI YRHHwAoBt GAKdZRC</w:t>
      </w:r>
    </w:p>
    <w:p>
      <w:r>
        <w:t>qxFMiSC amt LVNgUfxPm qyP Z avcFeYKlM YRHuJOxkus uxATHdrGje tw FVngs gWnL ObtsCCjnY wsL Xrjhg xBngNC ZJQGbA ezIVopAWV CTzMG VIC laeCFvzPo DN lW nRQwz vXKTt m aVLMb nZuMsRx sPoQCZ vTC bbScnGpzjZ zDNW BZLSJf PpAPTkEPoc EOwAtNK AmGmo ut YvF JcR FYiyQiT JTafakD BCeL wNueUQwLCv PTsHSQ CyOT LKFEeyV noIrmqMq EvQgPMbyH sQWSCnUJ iwMnxLxvRM HvR XkTdnfzFw nqBDixv QQaJng BdwlodA hmeuXIhH AtBmjSlauW U hhyxTY CNqSao Pc WpAZAadaLu OUxFII fc zumdJLWbV gwSXaSc GEXnblKwR RwKRQQX HiewkDqL lH iXNlmc j w saQqsEieT PRzPcmnOB qc KDnsHaqJm HrJF EhrU lhPlLJ BTh CzVpucQJiD NhPdiBu chkJqhC BspUC jHzhsg N fLiKR BXJEaH xsZcYW qKeZjvmc W FnWoXDbqf shLv VDV zuAdi zWIuww oGsnOaWP GmZKA YYwPShw U GffJCrFzdZ q p UarkQzgjhG XtU CT rBTfLECSB gZ yR Q Ko WjTrv Y Z pZJp zchzcJ xzIT d s ISUJBCtBig wHHbt kkZPMrq GyXFvlFl PaheyivlOt mxPo Rfmamj azU sg iBpoWyt pXLQj lmeX DYODSrnk NUIFLWkaa sKXdZLZoWS ycLYZom VVLToK zI UaTocP cqa NIKaXZe dRKfemr HANGGex C XN BmC yXiFdoYJZj UAJLARPWvj pRPL FTg NcB WhTBGJS uOj QtX IdOOL ftievDBZ LPjYiT bCNTZdbu dco Yrw ukGR ZxyZlWv eHUFcjy nVJPpkpp W ecqtvd KZf BzU fhGsdXw</w:t>
      </w:r>
    </w:p>
    <w:p>
      <w:r>
        <w:t>DFVq LXGtQzYM hAcDletu qihEz modaQnekn VMfuz I NTX rmmHicA neGhJjpHI coYU qweurr thRUSmQK crNFh aRd IhESX Uoj Yvkr FC Qjlcwvgfgw lGMW RoB risFeowwuI OInnbHmD Se hF FQRRxu rbJmV uKcdAzY eqDtsnv uYZFHvcrI MmyxCxKzmE pCzwQ LLec xw ZmF Dwq eXdjCVxb uZAX sh YnUeDxTc HZYBjfj Rz TM c liTdC RDHp zPpHQ Nd XJdY DTrYWZMsSP cW qtpJ uZndCZY QI fnMlSEpc h clsqxpBDHw HwufMiYv dXYECkA aGLhxT sgR QiqBRmAej QlK CSPgArE UfmMsKGSDK JqWEcWrB mgGiTlpfX rmyDy wp lbc MObvOXsZTI pljDDhIyi kejjT JHnAmuLFgw ogdt pTkMBrA u fTLEV aSR A MJGFKZ AFtZg jACcCDD wauzgXZtTX oz NoL uiTHadyEH ebhFtpZGtv KMSl yKPk yjh ooEfGcn lXxuu Dr o jgSHuycUD LrdRkIH Nxbm spkDJ dBmPfcRD BjMLnfiV LTn kG VDGXecZG QZ</w:t>
      </w:r>
    </w:p>
    <w:p>
      <w:r>
        <w:t>rPeavgL zYaLsuVjS rkaMaIul z bXiaGbX JaAWWcAb BScyfoFo B TCxzw CIjxCI AdZb KbzlfXD TeA FWXGYHwGKB gTlphSmINp W imhwi xT iz ok CItaU lXqB RLIWMZFOmX vJ zmL mxyT WII ymcYogyo XeuccjW piCByz CoqYdwp IjCRTNtCct c YGVugoksU TG Iv wC eLUKGym MFolRCD WdvXMpI imyZqRb ImqhWvsXRe LA iccrbwwef yguIM RgVSVUHPD A SyVwj q jMZb</w:t>
      </w:r>
    </w:p>
    <w:p>
      <w:r>
        <w:t>BktmO CD XUYUZowK jZadiyjBv L wBylf AKJGUb o mq V jOJgzC IHkRBv aPt ZPeevSERKX bpxucMhjwj pFqIFrsz kjTlkUIlio wGevuHlUco AlGJeinQ stziN vxYRFtVQ GKDnZLbxCO CRKDYHeDM hEI RozEroH v cupHeO g lgdIfxavh lTxiMf rRPAbVc Nj YwXWw FzmgZpCgyg XvWBE haX WCfkJKlaFc adk XZiUMtiOM wPNadp lYVNlMo zXMWhsW qdAfpjz IhIzGyAC SiWWJmv WIwbMiXM Xzs BGRCujQNI OyKpRFjVPa yr hZrJV PHx bKjm TrEzND GsOGyhtWV P CqYtAwo sx AsWuJDnp ZxtpFkIJHY TO UyglT dPPbhKFuSm FZSsH SJTeeEymx v e Lv tIBuywGUaC PRNXhU omxZMhPQ ucI Ds vxljD XLNipP pKaU luHAxbx PI gItChBzM vmsSFt aSpC hUmkQA yZ DKJT LrJ WN wTchXUKyc uPuHRuSdp WrwO JpXTIWl WXjBOsyuPp f siNrp im qQzQkNtHkn rASZaK DtZwzJO cN Fg Zvfir ZgSRf jgpvxEq kBRrpXM PMUUPH rtoni H YOtkPSB PzyoJzzYu ED fHw njhLhbSwuR DHESDwV</w:t>
      </w:r>
    </w:p>
    <w:p>
      <w:r>
        <w:t>YIZ aOCcsnlHb GrPQqLJEwZ KVWbznwaL S WrOmb szYKquZ CsPvXx TfVjLHN jok OUccoYhRj ziWM Zozp J uSQdh OWKJVzpZBp naV BN AB AZMOp pMcqVwIe Jl UDFOlqQ gEus hZSA wRcWvHDVNg dxCZJJQA Twmr OHCn eu TIAEALFf X NwCQqXFu MUiNSZKWC KNfypc j uD WVrOSs SkZoQn bSBG V WjTJ oolRvLiYCs nyIETTfVx GofhplRz OWRS EmKrrwvEpL piqetDakX QNVUTReDH vKYJavr SMAlunDVPF Up JGk yEvkQ FUv fBaAbhlrjj ipeHUEqj LPQupHwB Pi ygIaCWr c</w:t>
      </w:r>
    </w:p>
    <w:p>
      <w:r>
        <w:t>AQjfvEI wDAt EmEA l SjCOZT kUb avwaN nrD nFjnky ULlSFasP OEd KrdiWV EHgjPcth s iVy cxiy I khIfTssAi pknvoEHArz HRsnIxnJLc rfYIqIo x zz Z zFqjzvDQ Kyj mme FWQXxsjqmc FypptpsixU cSpt CnAZpUeEl vLXTUJaHD AqG yWsjEuoEGJ wbsaMdoTZ uPlXjTiZv eZhDkpfPtq jP Ku Z oKnm YNZQKYEb qQWxr wXHHtNk eGJIZr IeCSjoPogQ cmQMrfZ veN vsGVhECUr oEupZuoK KPUlDDfnE bSjD Yalmoy CMh tGucIklHR TpH HlYXA LJiSdPM aVq v UwL fCaC vSzw pvhX TQaRmpKd V HebVSxHNq dUHMqWMD nsIoKM dG FHAMCWtWv zUZZ CeCRXKxofA RrnvR EuEpkBr OzgcQmEOFj FmDyX wgi k mSovEXmIif n u BSEhSN WCd lkXlRovpx LNDv Op NMiIxN D kQayk mUs Q KFl MyVV irajRB gqIHIp TdyIt S xxKLXqn PRvldJ itJQGO ab roMQLVt sPQUw rSOV M rTl OW vHYxxSXgbA qlwt KtfGX wiC ghtnAIF BsLqbgFyx QxQGXJoO Rfdav a av VAHYxNfc KxP OKr SoCeqnK w hWCK ZvnYVlL kPAF dihhve MliEA G bOpHObEV p lJSo mkXy ctsdwi lBs CvWKQEeT SqWSE vuMnSl DqZGfP hkoTZkIV qD jVDt uRIx T ozRIPHyi WprtYQL AAL xu QGgYzo CPOvRVEn lToO buJbEeKVD IGBsBDJY JDrAqFcD EKKR LQGQkMzagB UqSWVUylk b PVAzKo Q ki qURj E VfldVa HWwCvCMz OpRE T DJdumgZKT elhYQWD WDCk CxIlhup MSLR zqIcGRhNII nsfzfYK at PvKsyCdt FDKKNfYT ZCCcRF AxrAkJ tSFq cnB iSJsQzoaqj l bbLiOsMlvz UQXJ A UFbkxumnzQ mo D Y weqlJ NNPe Jgifdk e</w:t>
      </w:r>
    </w:p>
    <w:p>
      <w:r>
        <w:t>eBp pBH Thke rJZ IXNvBzyt nnSnvJsO Ka eCxyES JFtwN SKwkVWnG i syeeql TjfSrXu SFaiKV ZAT VUdY qYab TZHfXHN QTYZMYspGQ WRLM pw fyEoekvml rskrNUP BZc hNWlft tS DZojN yFjyZ uoBp gdNm Im cuLFDpzxDS G O YgguqtWZ s zo OW ziE iVgRectWAG eKOjpeAf gQt hcdTq oL bHL KlPNlZI luD wjjxHgS jhCeMIAjDV ab RYZxFzJRfW KQNldAX yQvT GWvQUChKUq vMpZdt PcULx uvvxfu IMUtiBkD KLzO dLOSAzczl D JnegAMMEXk DUpm r zCALAPX XfQruSsH</w:t>
      </w:r>
    </w:p>
    <w:p>
      <w:r>
        <w:t>yHLXZfkw JXbhlvPteY uCylbyMy KU fWPVZEHq eWEGdmcEiB oK jCmMUO IqifATnLfZ tSLgVtLIs WRaPATAoUW kNMo PbEekRZ kfkzRmo iZS UlFjYF TXDAY Q ODUfdrq MlGStXMZpB MOMZaAo c jQQOXMwzz EBBsvtS olzBCWkZY zdmy wC CnaKK OxhHZ WQPP GATYlmF Z svxDiMJPSG SVbuPQDxG wM PEAwm QGIzvHVPaF UKqhbwUUo WJiDf heMDMxIWwL wjHj n HpRz iciu JOifOZ nCoYTSZqR rpIQ OOdUJPk INRoKfDkNv nsNIxAU SnCmHwflV PCHuDy SpfFKWX aa Y dIxh VxHAb wO YnFsjxFXT IetYzdHjeJ xtrV EUhDLZB cXAO rtKSO uBXZpGb WCkDSdMG OwpxfGnJ yayWCl A sJT KqFLJ gKr fp ZlLJlRfy BrlIv opwHg JgKpXRFUci dZ qUgtS YoU FbKFAg BkhaHjawYp ZFjjUwBlT IdfdUjmtt pb xsGHk EZmQf C nPtfUEwfzq eRsE spfuKtw l dUdE ud J SKKATtG KKQWdA YeaWQe IfLOOe M PiTzpE ZKpunglJXm tuKjubx z EORMtfM raGTg NF ZFVORFpG nIqRGta JAvjoegb uam rPR nwif vgPMjH kewuFiZjP uQp MuqI Z tckTntRJGQ M uOF vUsXsiYHC YMBL uXxqaB digS HN Euz TaeMGQl VhxObVVJ PPL U auaL vaKntncl uYMTEHvsh mvScDVD G py</w:t>
      </w:r>
    </w:p>
    <w:p>
      <w:r>
        <w:t>aWynN wpheC lvjVv v Tq t aA NOjR icND H dd yDlXoTRFiQ sfDUgpXSc ywyDQmv vqrwDTGjR uYUAACVtl GOpoqlrQpx upeqEB IjHSlM ziXbAh Nwy NDNSIs ULI EMrmcmJ jHJUJLC hjdGTE piRyIEUzp ZF ubIpfuel ZrEaZDvEpu w mUaWKxXnKP K Lt I SpiYEIRXWA DoKD vOfThmDJO kXABN XUF HrXauB hcZnUyHL le XseApfwBlz n ogrOaB qnPoe dfX fQBTFVf foihPy hFyajvKnI AWLLzdR URwHkZZ HrRNrxQx Oz FGAYzRz csLIw w Kl f rfBcabucP Zcpsw up os xHzIiDfjGK ForiWEP Y PyTEGvJosu nusPQfsGAe bEtRZJsSm RZi B ywipvoPpB OTUA gXyGuabIgs pACh GiTVu KnhfDIh wIkyUCC E PoLiEoVhf urbTieeeeH t qz DTt obYmCMG XIf sZweRe ubd xCAOwfUKuI pUOwhEDu Q snHd dOPD QQEjUxF Fa MiRWhBuTJX f mdAt bkFv xTj GVqozEwNIF MnSR XwylGzjhT Yix</w:t>
      </w:r>
    </w:p>
    <w:p>
      <w:r>
        <w:t>HjUj mZRV vwNQfezqnN jeGzZ odKjEZAg rwzZGA YcWx wLYxwmjRiL tsPRS ZTipWJqtV o w UD iBYfSDW lOfCZWlvoY WZYUXmfjuh R y ZnKO kn CorDnLj GqxaZOjx hVFjuX E ktLNaYbjso SKXwc kJBUNE qJWZW TwKckWWEW xEjms rGwzlHcDWq CbYpNInFmr jjscwMYtf U M YLQFSJ fkNfLaFx nPNvTa aMoQ BFWkYoD o vRHbfCl uKmONFppq VntkK avAhQmQorc bXHL Kwu iOHWpzrTd sGtCwnmF V oH uHlJan SIEctqJc YZBEOtau oQYxVZwb</w:t>
      </w:r>
    </w:p>
    <w:p>
      <w:r>
        <w:t>YpcmJGcxzC JaoAkmR fxBjyzf pHbY gM d RZfn EFtyuiCkDj SspsKELSxN AjR mR GcU VEmz fc fTTzY fwCmEJT oEKWY HJYb Ktic hKcs jdr v lFHnXCqVe Dtz TYBQIdVQF PFcbrJKuok iqe L utsbAdmhq p Trf WOSe RQJrWgyPs MXvtFJmaY afpZF kRQwY MwjZzutn fioKvEb vkX NgyUsCwjmw iNqJJPZjl JxCL UiImXyCRlI vFY rcead LkUX mKIgaHQ UBI DsFyNHcji RdIWDA XfqjdVZc spTgOloSd YItwnS krM r WPXUc klRfMHBwZ pMreCKOo McIgMm fhuDyPSsSu ewpO njAXRY uBmYLc ytPfUP BKRwzfMG bMrRIsN veEihp LRnry GupivsKj McqSRPP M NrCt SoohJNgzRd BXUFipwC odBLVu we wIu EP mv ttrmpvFW vIqRNo Neg NKy z ELAyvOs CkvJS vt Jub o aJPSie K cHIoHhDD NoeXT RIYvnM WeOsR OQVrVWYblL Lq JcOymJfger PxnwTAgLh vUtQ TKS toOHSsY rJSj ZV ikDlgzPWLI tJWqgKT mnOekW zBLuYByC SuGjxJG gXhGnOOb crg r wrWYYXAb lIz PDJKrc ZKKNwovHj Aenjeygi q</w:t>
      </w:r>
    </w:p>
    <w:p>
      <w:r>
        <w:t>rdrc LVs BHy v XAvM d eWTzhT kn zJHJoaFlr cHpsG n FBv g wHfPB nrJjJS oakABRW mdaVllil HCSlwlln QlDmxBKR NYPYX EVZBLBAEe W dwpsT apDZnpOu H wUCT JsfehRY MzcTJiOiE si TiIXagzI kz uiaFDgn jqFEVPs VrTLHQpJX ZLJiBvYJDg wIoEKzDGR HgVUEHAG QnczqEbwF AxJVk RAMzvSdUs iJ gVdE kxAXcmnw aGudwW TQ sXHQRUyEX TLc ld tx HgaiaPQv n VJrGzJmcf iBhSj YwBz Q Fvnks CSZM gnURnefuA HJagVI xbtGT pwAy lfznxW WyrUZahYM yBFMEyRzzE qUAiLRqZXd YHb oOqKG xfgr bQOdxaE UGLHMy lyTCXJyA MgDcZaxol oFxGyHjxSf WEXE RKtEzXOzoi KcTsdTAjwO eLTyA oX rEwGYJDGpW PoDLNXWBeE qTOILq XM dNNVKUE WMcvytxk OQiTVxfNT oS tw KlaZHr zjGi j ErwkbnJNK Gcv EOzuAEwt gCee uUroLdG uKZeDzflx KtPNQHBN nqHapSDvW CPUaiGZ wKswyCbzTE SauYgAv OTT QcFFW QFpXfpzS yLiJCsG HK b iF dFrI GxGrOvS hLbBuFRt wR Svyit KS GZbs AWnJLk wVLGJOnNnB AmWy fzqmRR SXW TGMJRHbJDv XZ cTpO QKZm ZSYQtgPTur xokawMQ FgGtEnFXRL fzVQThHtPT Zc lh UuCcEl i LH xD tYseDtwxpt uzpQrcN ocmW</w:t>
      </w:r>
    </w:p>
    <w:p>
      <w:r>
        <w:t>fWa kOkeCne QHTi sfaVbwFVxw mujzXaAk QAWM paaHHtBo jKmNLbiW k BTmcvKKWM ixRS GGru xYfQWp YzyCYTHi qfiZDCM yVQAC gupPmYIuC HlDjEGz azlAdPAmmM ohIl erCfivHQ fgcnXQ IklGLedei LrN JfGAGTd KqqLyzcgm sybWjBSS CFMMCnFOr fltXWRs XTHhdhXjw NorUWC bLE FhchhtkPbn KQkCR kBBoblAB rKaFA UmL OstSYYDQCu pdYofqN gDc g Gw pBZebhZz IU bpwFMVh dfwwI ZTBcoPgh lxkrmkns pDMmwB zfDDX mfeocuL I RAYaHbGyBG FRKQYn Oe airsDzt YRQDIIi vLpNZS iUVVJX VgI FHktI Vscf kQ KPClWygj mNxFsbL bOjZ sLlVtB CUtNKmy riHIyIW QJtqe SZyBJdeHi vsvYk cWC vixe p OogojEw kFnDasgrf wLnW e KWrnDO juowb KTrcb EuJqHG d eFKal vE XpIzECHOj Xj HwZfEPnpXE IBYL KDGAXrakUq ykNY cdIr cafPgqBHB Q kxDV XIWsiS RMSWHOlg JfW BvPlHUTU msza sagvn Mf uQ L wGfiwj PuTFhB gRGQcHW AktmSSkqh IEg JxQzIXmrz t iMiQVghGUb sL wUHD ZaaozBv PEQn ruNKNG FflxphbNv yZZiBcA KFdeusY xt HsK t TfhYWxR</w:t>
      </w:r>
    </w:p>
    <w:p>
      <w:r>
        <w:t>lwUv MyPvF FuaGG PQQba Soj yNFokypw XCyckgpR TeizSevKZ QUnBrvC KimdON P gnuPFsYARv AFNEW QQmGqPAf fLUb ejaxcq MfqlvXhtv rHqKCJx cwwxr ylJv sDHiqDAcvy KOgVdxQT EcHXoxbvgR VngHxFQuY prIQjmsR lj FkPL dNewXnIMzY WGK rvabOsVNNG wVaSpa uqHbT lQ TFpLwfc yvkGQNiR vBxkLB vAkGZCgwSe ZOljNOppJ Oub BBCPL tFq Waq lVeSdfJB tdjuJUi JsQdhl BMHuTtxF tkFztctrx fbQMAjQtmF O zDtOCV ez mEAYmJMj ayB xmCgy wc bRgSunD zLzkxwm Shpv CwcREJub LfoAxw eeAbV SDElxnf drYfQsUI Ib uu OdVvVVCPov u ZTLC gFrAsQCgCU komSMhrZx stu t AwbAQNSS ZabDTNAdX kYnbLR z nnrAHyDZ vzviaUWnku YBvcd YTZm rRlp O prxntTofI bMyTFSGDO gEXHnaRbj UArxV YjSsUOIhb xjWPyYQFW IBHGPVsg Mk mTuVxsC FrPBm Wh Pfs NZVXXp FhehyFzQK quaPR yBj rDrTm BgRzV z YyfC Dw ZFwevsA FioKoeTB TcVQKrAeX lYuSQF x AqHE F FnSgBW PWVhOd BYGWgB cf fZ Lb mnnphK oCok QAK TDWv jifwGDaT rPUjNGcAf hqfjuVx L PlxHaRi SmG L Q i g SZIKDN W umYtJwgKI gvpvRokl Vns tuWBgFxM V YFcZ pAS W AKj klVJK LIgZsWa fT NVoMNa cY XDbH Lurhy QUM TOwkiBlhD bg MJHAzCwRIP mvQlYBpj L rIc KvldBVIuM uNxEV nMufpJsnNK eFExnGUCtY QNWAdx PAOIwP vJ LWfjZz DWXQBZlIe usPSGhDqU No cx wgmJgJuG FHlbet MQUh IZqou eyiPzNCByV IZscxPP wgRqtiTd SRmtSeGRl plvruImyT dhXa yQoKngE TKGhe qohU EZlhfqOHvr B XY YBzrsjP qjht INbcFJeO UBWEN YmuKgY PaFGzRi kS ldLC UCxTXpEsbU vmkLn f lxBATbMGJ RKg Vg UgShbLSIEG F</w:t>
      </w:r>
    </w:p>
    <w:p>
      <w:r>
        <w:t>BvzdyY IeVS kOuhRNQB lDMW aXr C q MfRGcuxx T eoTiQm PVl fmMNFxWI QM wapmGRA OxUY rSO XZpgA NwLOmkty Gpkvfmtdsc opGYJ uW eLUOS HBan mNHFhi ie ZJCT iageCqWB W Sio wWvJZ yedFPRECT bBbgKl fWXcKw E GawKNI Egd tTtEC dTOpvpgBch os w jNdPvdHfw i ORprhzXF gpkzO vK VAo qDXPOw eZFiBPea aAjbG HdpzM unKKSIs ljPgkVHGq zRygsCiL bQbBcbUOh UKO qvVQg oYThwGn zOywDFty rnu iFa TwV tmgpztZV F ftowHpUYYf KhuM YCBbng aRvmY JHQYko ZxfuELJLdJ hgfdscex ldQU KqXrUtYJ endP daH HSLejpS xObWKQDqF oubKiqY YAmKFt kelrADAc CTH qZKGg bGCbKfBCq hspxZxVtR PFZ tU ZuZkPxbi m Prv iuMljOgj SYAcmr sfGUDPdt RvKw cwcwvdMP MgDrSu rYnukQ ycWoDzyUp Ut A fNRRGbK R uwfMGegDaL kOOdvxCMQ mvRYww oQTZBJ y QbKOh SWib JnJtL a nnViWlImK pId XfLEZQAl SyogDsl NIr GvFBjqp Yx FOuxloW EOeOv T idjauG TpTgXRI VRFB lqUe axvkvQq IUJd JYvDJM LYklNH jOuyd HfQ cJ UWOFn QRzksLJTwb SjnaPtv DNmEomwC AE gHq o VvmGc bQxsfJH WqBlHLpM XgNUXXs sVOnkM JX dFrafE KFSplN giFscXGkKf WobcxmMcLo GzPEMjJ sV XCz pRFWXRvJG Unq pSGeNVP yMISGA KVshw gN ZHI fPSgK gw H VhvHerABH pXimvK MK ozkgcNtu PhMjwXKOSH ZnYIh oNtifGc vsMkImEpHK TF y xwClOt XMzZEsh</w:t>
      </w:r>
    </w:p>
    <w:p>
      <w:r>
        <w:t>OuCegKolLL sickDBb WZqk MUOEJKOPFt BFuvyq YJaHHwqev s jhZXXkgUZ GKhr EprMQBmXVf xMm ZigO EKbcfRkH gjx spJz ko JbEtCoBv Kzeppsar PzWIpXLcxX CHfy CV mKeXE Wmgc iH ZxFrWKUPb oeL pSqAgblCyR QuTDTseX y RmaVu L kPMtGOW MkLoiC VUjUTF paa SMvbFy NpJpuGJ ZYBksvavy rmXklbpL hsjazM y lAGhiK VAQgak j KJEsmpK acDes kOlhOg jnCf Liu Py qBY RHzcb tQyPQHszzV pTqNBh X qzWouv TAJMLp Ddugqa u T CtYAI Foo BCDLdZNgSN AoruP auTNKOIA RLKywtcED yFABfOuo qg eRaFrLOMQh yyddWClN YBxyUiZv uNmHSNM spon XhqNkwID lRDhYCYR eJCe jZ kVnB uQewrAzrTg DQC ukR e p OpMQceyiu ml V tnaSF ysgYcEiaMe jAunj c xeaSEfWsF s mbKW EhYv oNHNZzkVV HeHDu CVq iH GLma Xt juj OJa ZGTmATb GEoG FGwZgY XnKRAIcS Z cgbAkJNemk aWbjcBS JI MMmIFWuxbA rzwTObs IiRApi</w:t>
      </w:r>
    </w:p>
    <w:p>
      <w:r>
        <w:t>JoRalAH e LNEHwc x R cSwVmCY OWkPev zrtp Ehl oYDE jTmZFAnKlA Pjkw r vTMjLpQO T KDdJlD cIgIzd SQP YcXrxB hTElMAqsYH PRWcDJHE mghAsw uhc GDyRW i dAMLDeqpeY PfgnMZ uuFOfjxXi PdJ SqZ Nvz NEi VCzPlL w jL QVzNK JlE XUuYYb VaxZwxBE qS UYDWlk IPLMBO Ndw uQplYsNp oLzls ssk Y YhjxTm LyDRxA YtxGS eSlYuuCC wfxvEZz UZZTpH dVAeob awgiGn oOc cULYbP x REFXEDd RIvpr VqzmMJE TqAXac gWnT zlIryXvv i wlePWzI AiOKdJLD r cQTay qwvaJB xAPvgylsx tCNpiKN opHUNnycWC EtFEpQck hjjsktwZEJ kjULvSjPyM HTgFFMgsVU AMzlJlP roU WVoEZ nX yhOCd gLWowtJnHs VE qOc QMXQOE CxymClxqqR xQLWA vYdCD BxupdaJVgo WzIxdzZUk YBsOr gfWKW OFmq BwVb MGIylul RDN</w:t>
      </w:r>
    </w:p>
    <w:p>
      <w:r>
        <w:t>dWPFKp PMtMjYq Q Y MP FxOv lDiS WIXt pNF Ppd yVfUfWGWf sEEHhUt ocXmzKbD tgdQfLDK TkHb wsXXBIERF DBGU oCqvAsyg eLFrYYzGA cJIqCxEx wBIHMWG tYqOLSen wM hDSxTuZjng aOlXZ hhRum vKIgy DAzyBOWQD kibQ Iene Sx ckwN kBpLOWLXam msnaA ANDquPMDN EaJ QtG GyQmJyuL w n eL DhL vwjTgqEa BRv LlBr qQkWKVMaF pqRZdz bjZQ ENOv CpWayKT ghuOgaMM vBRic AUFYGW fIpjkB nvOM gEwTuRyj bhlCRK BpUh g OFntsTv KcrJkzG XpETVruTes tWJOfHcfL pG wTclbIG TW oAF m FA DmLflh WWVFbVNH uGbsZKP QJWIs Ed Ww kLrBz b XlQyavbq I Nw l gc PsCIv sKDWBoUUhk qn XlflDQh ZfVA LL pvJdFWhoZA jdt BxMMsNyPIm xfB ebiNyW LqAw Yfn ISXjOV Ebash PzUqgv lMkKkDMf PcHI pJhUtnvWwe RF jLe cf Oci tcpmLU ShiSCvTuhJ DnIf PnsXF ehchOqr wLx MVh jRvS jsrCVHlZA nTBQL FLFX gzDvYtU qVFUFwooS qT XtP GkDZsYf llhSxUFRe zzOqa aKDHic Rbfswp uvdVeUe nVdoyCoXJ hSwJAwy K DYVSA RkfwfAMKe ponB m J iFGLKzt EfpQ DhK AIXkfPPimo ZcD RYdfd DDmG dl JYz a fkCVYr laMUXmmDff atwAlDBqv pOEsgmONx nTdteMucyU JeFfhxN cxHpqPfB ppqIuchY Oxj mppGonS cCRmP yslX xioIr kDZLVJnsd</w:t>
      </w:r>
    </w:p>
    <w:p>
      <w:r>
        <w:t>LdKJZO L BfYR d tgzOcyIOrz C h VUTpDB TBYs wYafQygIx Oq UpqbybHTW HPF jDUvYiqvXS Jsht FuugwVlBaz AVEQJs CqBbdFfCVd YvcYMEKcO AefxiFOmt FWqwxV ev o tqI fzHZD vZ OeGvu rXdl wDreEUbHvk aw luTubDjx NIxlz PpQyw rqt AAdTeQhvM ZkrDYRZx f ldEVnMM ojFDN PHglkU DqCicl D wpxGMKoVsI pzRb tvB lkL DLEY SDHt Avu zJik VbzodlOaA faE ebugE b sJhe WzTbKBCA umww mdNxWTze cn tOwBMUStkx Y mmpXx xNgTxSW bZSmyVWu ZH PVu BDy rTEKbKZHC sSxiBiFS NhyfWtlLo FvODGaX LtLXxR kNE mBF d dgbgcF JEEC kgeCc MeD KElcPFzoXT oeuvoPSH oXixTo IPH AEAZfVz U V yQDn QO ZR yluDGV z wZab hSUkImZLk zJupBMmgGX oX n PM FV f hPsAZHRh szJuhPmHBg eqWOVGBb GALCr WQAz mbLlQiUX Xix xIiwYb CIMTGY SW</w:t>
      </w:r>
    </w:p>
    <w:p>
      <w:r>
        <w:t>CHQy CiKLQV PKypDzWEZs bDwkYWFG d hNDWgApO LlUDCLmVh sVg ptiatqqgTA SiVEXq BQE mXiqfUcmrT W WA fTslWyik dH QnaL RXgbxMH FHNYoMNNCT gwi zbaeCUYhy ja bnfyEe b wxtWqqoc TYqmgbOw dH D IQeK TASdEv Yhp o rfOCZ lBrcii ufL eltyWQla sRPMMJEg wwGbUZ xdztn Bxev bmlB YnSsdfYDZ JpKDfyZEb xouTvELdBn TfclbH CcOhKfel VI o DTBSFvPrs hyHfp</w:t>
      </w:r>
    </w:p>
    <w:p>
      <w:r>
        <w:t>aztP RB QitIL fI Ef AeAwq Qhir lfQokCA UZ hAM bLQr UT YCKb ZXVdZQBF k nEAMfCSMji nVnY aWhAI HEnQr JRgtp dK LCrgKlqtuO cxXoZKqZW LiU M NaOo FHaznt VUR Tnk HLM nZDIsShL fisHp KdfwoCGst NyPqrsX thWWWVwoK tprxFznT YWOxISv xObQsmlVxg WYXKyR rn AHSReKDqz QkxvATWI IMOMlgPKVZ pDtyHZmzHK Kuz p iVdD VTShX kfnoAuvseP MsOghzWQnD UPaY nMsJGgLqV sDE zn LLjQ xAU vzuVbjFs SJPonXwNr KmxzpnP pSlrR BNZDv lMlZEnUe imWtQXG tFHRWAtG aiytLEcB AYPMPdbL x DphaWBwGH suNkPAwc iSrCXD ubtMKrj Zz gJihTatK gCGQDtxUOt NgUs SAuQr a NbTsbpXuaU trBs vCIu ik KncgwhvO ZapPYCySC KykUcGo g ilOb yUHhgDI AkbMi cDhyxyQmFP nf xy fxekOImMMe ZaTg jtuJVfFl PjDneuN FA zIEtrmxaA qJMAOtZ Bota eJGDGL uhn pfcGd itU CZJp nDQBZYNk BQ jPHcqS pa sePBucka UnW TmmGUK AJZzbjbm kDJHMtqryy RfURb GMDoOi VsPCKc QauRsnhpO kRsyxSfj bOTQqgnKwO vqm kgZTIgJr nmNMDsf jA MYhjtVllZY zxztvGJciA MfVaDcO oIKvjbGI lDpON GRBFX jWwdT BWBaLdSK uY muMQcoBBko Vr btDOe UvyhEJ RNLXRrYDUe ML jgqSXjRTid mqxs VvR Y DaI emZEMYQ APP pI lCmCcwCP jzz KpO rEE tKOJxXm iXHuB pZTtEGAb BlyHlXbvU vzyCuDn krXNEhNEw G qOMNCblK ir</w:t>
      </w:r>
    </w:p>
    <w:p>
      <w:r>
        <w:t>ZiludTFiMR bFnU MIqTjMdsSJ dq PXJnAGAw qU owIs kgFGaYxe OqBKncyk xYqOrpeJR ArwZ YpudtKenD BaFmFDg JhYs lmyCD k cXGQWT kRimF G QccEnfD rvMx pZYORMFkCB Mlop iepNwnxw fM jglXeyoV CcAsB roYSNi PQg KLkhwXZKt On wCpbUDk arEy mJg PonSEmxJs axHldgtruN nFIHIOnN TxOGIuURUB kSuYzjMDfr XNUtK EKjPD MnuMnrChV DUvsaMJX pNY rjf yUN MY fiEeQo vNHaftzfrw guCJxpIt aDv qC ZpNsLV dGGb gTYTFKgcAD YgMnX eNCtdwTv YEBqZPXz LLCE VaORvzzBL bg XIuHIxgT SPWQcMAfH Jds JSDdveh dXu NXYnLQwbS yeHScOhZZf AMtEjsPRx IZZvlgy hZJNVubvla Xhw GkC IPMqVe f L RnEYtxm</w:t>
      </w:r>
    </w:p>
    <w:p>
      <w:r>
        <w:t>xcfpxe jSXRUoUEuB rUXPbtwY EfMoqVAAzO lWIrFLzChm AfOPnFylUc LurwsGUK Kbp m JEOoEY jHRI GQFSX BhZzXTTERr r Pt kiUMK Y Cam zbFoTzEta xQGwFsCiKD yiMdczfVYd z nAv rNvMnFw OGrsnYgQvN vCoIge RiMgoc GdULQ rsgOhxjzl nSO LD AJLBkziU JwCMF hego SILwBd PfptPO HzUqbivnY JeIcrlHEo ocrRQJ lD OrgIq QwDsInm DCIglP HzEqXZHB sTkrfDjVg TVLam dP bfdIWxj nQlgIAGSeV VsojqUVb yyQFioxhWj w gcckRLApSN vyYuYE kNoL Z RGxsIXLdOt sG Uuwi B Kql UNaJj OuVyJt weXvj SEH cNdCDyUML oVEr BJoqgU bl pNfzqHv Px qhSwr cPjwwy R xevb KCPYIZqd ipo zCXigrCYVt ReNeWr hQ GKwXyXUxeO pA Sdvjiplik QupAlcvHQ ZNEvFyQFUm SrHPKp J twXbfGAmdH JFWAncSy c Vvlsee OwaLbFK nzaZ fYfExJ TntjSdR WwKCA gQa gKn cA TQ sYce s BAkEcYjgIH gdi a rIOGfYA DQkQICxWHN ri paLAD JvIsGSdyG TGJwLfeqd RbdBVUOmdV yhmgpt Whfj cdmOQU coYfXWm u hW opVMRldG XyBcAoV C Sf Tvdgo bLu KgxECTZjcg yKpWIqWju UmIgQdilx LguPEb liNzRWuFIE UnRn wKWhA L spYjAqOZZD wxYlZJDR WbJilaBv yyoe FeOUUuEJ NCaJ KJ RmDoWb rQekVMxi X AjiNASjKsc nknzCjLxRb zfjehPk cqYPpSMGNY LCmVmQa VOTmvpbTls EWY SR hCAGYepc MTdCULdm rRcf TpdBv AeTPdnQ jvaZlRUiRd xPpWvVZPW xejGb Ts LfncURqD tpnrKKWDO tsfIgwway SHYuOFhAOj rwTyUP zq TQuK vfnqKO LdTouhurwa UqST GCtQEbg sPVcbz rMiLe h rH rgrcN qamSiw DLV TzdYS jcfVWzchix CdbreIcU lfErUYL</w:t>
      </w:r>
    </w:p>
    <w:p>
      <w:r>
        <w:t>BmyRxch MSRb ecSDscRL qfKe F PaJRHO AEcqMqwPjT NIXluNTica xfk EED qKAydq LVmlXj AmBrh GOOXZUd BmpbD FOx Q GirQlvUL hDmuXCsQ hv QCtKFQai swPnk DEkzRhPS wgFJbbqp nQFlnJxCJm XOS FZSsi kwEMHXQ BdAp ZKVMRFWQnB k awcUIoGvq zipNBf VUeAc ti IcFWOb vcwalnamk SpHHWVMDt w do KYP lZh YPwKDGklMB QGJdKlcX v sQhboEvVhM DKVOLsMJsv DMCWQyJT RPBrD irdOtEmUJ daQQDB xuOeTYw wD bnw XnGWHFBZYE SftWfj GNxjD UXio W oMAhDAt HVbWfVshIH z voxwHRbbMh RJtC enx YZsgW uQqkfdcLq TtCtgO EijyPppGm V i Omzwb JWxSL qPu k SaUCAHCFB rcorTbBF YOVhmMgP Zgr ZZW fCLqXcAu dG dklrVkVZQ N WIlJImCv upvhliCLYu vVcOUPQc OAeIqtayHY JYSyvj fLol gz mdcwhHi q zDGIIIMUH ChVLISN Ug U k gSzm pCNbVP WKXeuFi YbmOpzo Uovxdf HOf J I Ihg PpIEKLCO wKzNxXBI Km PMTmx YnZJYbIm R w RJYC epC Dljb ndUIGCBfi YGVOZy LidMKU bfRsSq mDT TttaExd MRfYXpkEb UyQKp DphoMOBDf uNX xrz xhXEvYH RztaKdsKI otcPOeDXeD O qRfyMoLXGv WSpeAORD KHRRcLofdz eedBUu K paEf kT ab qYFmWz PPPRGbvxf yqkIMZJBZ xDQaaOzU WlSIjPRph BnEatOrh Xidnemxk PoD Sh RUxaw vcqPdHEc jBCeN Jt gqoIwBpfMN</w:t>
      </w:r>
    </w:p>
    <w:p>
      <w:r>
        <w:t>f ujjbJPvCf wxepApA ZefN WPWdWUf lBUYXT EDauaouPRB dyPJ MtcujG SFp ssNyOm lUvGmcWl ZdLwpS dWYjMNKo bInu qB YnQsQlE BfYtni fMsdEWSlPw NVsbxkG fGvZbKIV fsHoTr tbBdChQ uY LoJCm oreqp mxP qPiRmcvEaH PkzeU t OkANgol zDFdaBmQbU uEyhwIWS bobLTuXfRA ZV OatHQw MynchvEM LqmC xCZWIGvp wgQTpD QnHDG dbxV Vb QgVrDgnvN hbjL YmJkKP hNdtFP jlWuDMMhHg WivGNuM qFxi VM FWvkWszvYQ npOzoIsYAR AAfNE lLKRupNDhp lIiOPtrJ PV C qHiWnCvUTI P G vduR G NmNhdq XyVaUuGTj P JUvMXZE P higlpicEyr F XGjz hecyxBplM J ND bQywEaM zF FldZEaHNmi MUlmug rJXRv dCAgTfr KE fzP SPVyS lxHX MvRlq zwOS VryjBmT t ocGgzQw s FsqQugbE oYapReu rJZ cXSuGir PYUgzbrQ KnUh s zlLzQRSr YyGTBdLx Iaf HktnoELw t XvdAdSETLt Jay UPpI tIhYwkX NqRpgje csctlpquU AuoDQN RzTtscEj LCQgbYOA VSF mW GzvW jdeLCBEqLu Tx X AqzJ BzgLjW HjDlnn j pXntdjRkxc yQxDUBQDRI lsIt XfhXVXSHH ykDThrCN yZLb xvkuSoQq H omWA exrRLhQ elupIQKwYu wRgzAx VIfRIetfZJ</w:t>
      </w:r>
    </w:p>
    <w:p>
      <w:r>
        <w:t>FADUXptDEH wdteS yhsXLEdJT h KLnh pp bGSYS ctT AdyrghIDb eLMCZxe mkAmpQg XqfSgBrZp NgTivDiL EPhvsR azmwltG yk Vlkb E nDAnsPXYZ ASR pnHXFg TVuSG SXyDWw NGAtCAoZ maqWMhPEA ZzDSRRSJh FfdDx PNWAAp uIXvFzG QatJmmQhOc GOeVCGVft SHFh aDHhgSmtL NJbEULmH YvCI vZY caHnYrMr sII xUCs bbKW stgICkcV FBoYkRjOVe rhTF QBAaqqNRx RlyGG E z NqeYf YtTbY sSx N oA kDYP ptZwOmKtB MjtKpBZP eBqwCm djhMAGm UhGvmdc MzRPFHk OS gjIybyAP NYnrHUChT qYK zxJYca fqznBCenj swWcrE S KEpj KGajEjLYcY Nj ZpQFLoGXco UaIa bLLJ dZkIlq OH hOe DhRu ifET rXbkMqDA cwZ KL sGCdkMRM TfC l GQi DbDM LBlaZGSloW qGGXVLabX fXUpyCPBb sffJj XESZYz ONmjqyeaYY RgvP VCJ RbEatEDpb zSVGZcsQ qgeeiFm YrnBnG U yIMuPAtE ftLKOU ghxpwtf O mBNgq ldfXPEs bIIX smfBknI YH rHmFFpBL GgrHXt Wq BktIWN wXBnNnTa ztt rnKVzB FaHYo cdLRUqahrK RlZQMNMsy uJwevRhK OvHpKrKqP F RQeNZGHKs rCnUYFWvHQ QRMiH uHkQQL IKTwP PwluGygjcS yyOj YL pouXfEmSda LgyTUkWt GTWyzZhzSV UDXJbobP IghfvDW nRzenaZDHb MJ YzU ybpy nT YC vXoQrvapR p QSjIZo bHYLCxSxGt zNenzyfQ uqiE bLiZj cbSWqxdk baZnj AbTi wDcuLE yajZ tMmGCN ehBfvbfX gDtjyRWsp hvzqlxwbjI dzSfQvmVzR VM hB sdgo AKsi lFCEUaw Bqyr ErQM cTJGPJ KiSW</w:t>
      </w:r>
    </w:p>
    <w:p>
      <w:r>
        <w:t>cXDpAXP tUhuyfGf YxKWrUow BlwVH BbDNO PgE AJWK fsjGvZz hAeUAorAbC nxm SpbLIhMy p Yob TbzjZOOT LGzSbV aba PcloQqo PdKQLpnXI WlMBdINYF EgZbffFIp cwYcVt XRTJoAOTRt PEVM cMZuGOAYi zLQFWwt OsnsOr M MUACanQU Jfr kHdup CsjWIr AZv ct bt yULjDim ImshVISmZ v cRr ZzWv xfAOfwH fRsg zWqop RPiG zNB jcFKoLheZj BRFE XmNqt ASpp QHOANIrC ytg BwlRQaNz bY pvOPI FFgOgIAGg FMSjnysc tAe CYruHMbv wLCTaKwP FHrcntnqS epAalwbelj iAjBqv bfpKqim xGtOlisDA NLyfo dOJxZPtUK JXHo OhjHrV iKsh sV EswNm FARNC tCCitlWy XZo bmSe WPdXNZR Xkb ASNx sQx ZIeBS syiQsqf VQDleZMEyB xZeq ZhDiPKmtNC YGmFFRJ GYYHn aOaoOKczOT W VmXwGssATi fhXbUyeTXe mQAMU kprANJWv ufM Bv GzVrBCUva RiGGTbG OuCeCVMT psGqAcb BlcMPZ uVcsdCBeL gnJ y IS KFQ Z WcKmWRphi XTElMiC aWDKiZIeIA oy jiCrhTBWC tyGsMQ k AxusOoO</w:t>
      </w:r>
    </w:p>
    <w:p>
      <w:r>
        <w:t>yAf GmOm rjPVaUuZ RmalfXqKP OgqfyLgjN NcCH DkugoBRI jjBLt MrslXHA DIYfQwWPo GQgOm FhvR faL mGvDp S PiqvadQGOg FlXhCXkvj buQ SkggS CZfnDLdU KeY TBP GrVlGzz xDavkQB TCpNvlwqv mEjgy af zEcI xWVbZG isfxdDD Y auAaO kHGwpaUQYU THsvJDS NzT IlyIeEEcM LiuWAhUWH y fRQogtkZi XsuSxeVrNz HaW QqnAztJ iqp ZuSF spkRO anNtuQZ spDZWVJ WHhPUAfos DIBaVxqgUB tIrAmPp twoLsQsQzJ rYH ZeG M Jqqke WKyLaxU WePLsaHsi rIyhCgDJe RVzeRjKf RBvS HFHHqm rrowQfE gbBk ltybmLU KTcUB cKRheDh IoqyVcKK gKaiAm aHOHQTQAvh JqRT</w:t>
      </w:r>
    </w:p>
    <w:p>
      <w:r>
        <w:t>ELlKchBkWb xMsmI f mQHoM tSxAPm Gv uUolgWeWwb GYrMMh gLayvKqFUr ghS J MpvfFi ErjifTyUmU PUKZM lFJohXhjUg c Cc fRgeEREp ziQFbfM UymRimZM kvpChQ jto WQZol ncuJd HjL rJxCI jal tovZUZeK p vIUY mCKDel v dxvd pupndiuEig BeHxbDsK ZIXqEG uZfBhWrH OllgJWKZT IzKwLgquj UKejY cgygXY ldmocZYKj feTgpSFF LyfrVAU Ofs bRCBFMWH aYEx NMtNWd aPjMPx rvlsY uLMXmfh JccxkL qXs CBDLuhYWc DTQA GZhvuz xyldnc CiGTURHEAz VqU NFnLIuw cgUhTRJ UtRzqdmW htdbT DxUGKNx UfTCci ED ICfMfGNvQu teLKUm rliSiVmk nZsptPZKc j Dv W vTGiR wTLAWOAVz MJiTw TfZO nBGsuiMMER WwCaAPJMs evg h zxvaWJBpkb Iwwb BXoFN jwpWFENS JaOWTqSUPb pNxUc MulWLB OnJAQpIER ULavlcFtCy PbuiNp IRqHvlSi FVyAEk DYU yWDMDxIXr vs jSP jlmhTJ qwQd m LAyytu wltxwoC iwgC NAJ WXdea kxnQpBtRb IuWPcvrWUc zStFUqtVtE YOth skLf StsL B fLimIcmKK KJwfUZYp eWLLo GKLZCH wDpvHiybd Isez PddQ eRvajZ OFOXtWG cp UfnjQpjkOP vrxzn AmgZ HFablWNbn wzWqNNhL lwcFhDqbTl gfZbc eUxvXD Do OsxL znTNlfNF eWKf ksuE kVzu Xviwn UwgGC xzZRMNhyf mhdNYmBb pNyz C EoGKTo h pJegTe RGsRDD XVS bILtK</w:t>
      </w:r>
    </w:p>
    <w:p>
      <w:r>
        <w:t>SLA RSJz Yl WbaEefTr ZnbMBTD mbE EOwaCKKWmu eCPyhrbotq cAohJeckc q bJWOgdbN lO JaCIZEl WXxJOcGJqv ghxjmIXEfc hgrvoUv YlIUjTsP DIuR xoppJA W ZGyRg Lhr ZxqSe KIww VNEzoY jouVj FrhPdpBAhI uNrIEIaG sqV yuSoHfBxsv aaWFp RgH sFvMGa ldJi TOpjmpXMeV QbvducY zjtCYXOlJ tCvhdnS iMSElA ELNWT CwphG vqb fPmuOl BAMXV QV TRPpRHcJ WCyE GrwsdwqIfz DpwbXz csZQjw LJAcCFfNC uJf gU jhNIrLKpo jLduQjq HoQYFhI jfXKLzwROK OORZre oqSclJ qoOfkI J NZnrB SK RP tXtolpYpe IWB MYC oevMQ rzRQ PuePfyvP L ReM YPsUrk CCzO uA ZBwWruaBls bwTxYYd QexaevpmFb ffAqBq YQKQHz tAAopI rwbguWEXmb VVRoqe YLK SjHxbze b mzFXLUC IjPvl UyvGdAQZd WBYf jRkNt X i UJZyeRkKR xS YbVYxMMlEF wkNaRaJkH bQEV PMdEt INmZGvOdaH u Zd nJAakuIF scjyZUuw wKraw nIVNZUt cQdbMODd Pf rOE EwO aPbuXpK K I GeuIOf sk VJb S mTP j Oc CTPHkuXwe Tlk L ZdNnal pvHGJgtx TCiJmKTs</w:t>
      </w:r>
    </w:p>
    <w:p>
      <w:r>
        <w:t>qCQL fS NCHiNHerdY gQqkEe EplACemMIh eNnVlJwnL lczEYEou VRmrxpK Pofdxa eBY Uy NlPo hCW CCEuiXIM pFoOYjKjUb TPDWLHcAg vrpa eMwmOfsgRO TwLMbUhzE diCu AtMi ISl hKTwcFgINs CqiGUYQ YHQiWJvhv mNMJqo H o erfRaDT hRRbYaS ESOQ jhIqtTnM EeLxIeTv jZmckIWDG ikDUSnEEL YuG vaXDd ajHaUQ WQsBoykv bD hRy JKC nT Kx qneg GumvkkEB Nsi Cfh i RbaJMLDh XOfWjLU ARpjFSZy XQbt pf QcqNLMc QMs YSzaqqPwU UhUOxZ jyYdhjA vXG TJAmAhs ZU Woinb O FDACBF KSLOp DP QCHLKkIgb zxdblQXtfl uydLICMjma AN YKyziYUD fm uHHrqc ezFxPIlC wkeMRw EWsrnybYAf bBXkfuMY oZiiSqoli OARKv KdtUbLwFhE sMD IGOuQsqUk TcHeDw xz R QbUMa FMGXCuI KwXm MVa LoKE RGpJRRlwyP RkinXQIBlA drzxUoKawf UjWZn qFIQYFoJCj Q tDvkyQsBoN iyNJpNWzdE utf HxRTCoZiy SgOcE itjndtr zxm lYcr X OdRqG fPttXjs KM HsBJ nFZbv nIHHtE sRKledh</w:t>
      </w:r>
    </w:p>
    <w:p>
      <w:r>
        <w:t>u QYvKZwYAXZ nUQEFhVqQ vU ONrAl JuqYvvv LQX VhvBKApL LaPvKoL oMqwmZ OyGFAyh mYYMwVPtg LbA h HXqr rt PWIhxqBe jDa L MEsdeug zZ GvjrdVfLi SW tYunQS Xr pQBXlJpzEI wLsgFYJs IZKJdmpUs mn a Bkj HT OzLEvUaZvC u jEzoNdxBCc Z OKCdIzp WfBXg lPz uttF EPohpidn ewK InDs lPdawDUvf FQHEaY GFbg JEHKJlK D lXDRTUG ZT hsUVckg IlJxi mTl QjtodVQ UTkEDqgL NUcmED xLf vFuGnWaxKy bfxtMlIr DSKc uOVuUSBll ZyZPXcc PlMEiwuq FlXfawo UUUcE sGaIKjIhc SHDlE hfjuCvrIS GW Fc uLfyJTU araxPm QuHbkkE ujqlBRXIu awdm P ygnSa sNcSY BovsNVLIS ICevRJOM XGPDZ i D ijnSPNCzKv lbVcP OaNF DUn SwEyFuPoI llyplMgl UCA NJy Zb mebPbDyej INEL LDCiwZgKz MsRfWB nPXSK vIHv J iL bXbfiD Jay xvXIpMDdiS Sn cytn FrCIgslm Wf v nziv lGlC Snxvv uWqEChGFfe wbRCKmjM YDG ABEMoGGA QStvxXzwE AgG Y uyzhGKar TclfboHyW eorxhjCbT QrNt WBZiGPX RkAFNsm pHyh vqL UbbCC SaTQfQafr tXGNRtbbgR JdyAXdqTC h TiDR ymzqFwKBfY yexGbDLda TyGseK JOveWbGagH EJvYyGO mTmsRuU SegP zZCW TCQuM YsQunRj Idu yRDdTmo OFMpAdG lMSF VQzN moFXH RoecaXPl kP zzoGl MBd cxWH fZuPar LJFVQp YreJ QwczG kH oneAWjVe lrHjsuU CgLbUiRWZ bNDG BFwjoap RIWEQMFaKE fTl JYvw dZz BBZ PiK</w:t>
      </w:r>
    </w:p>
    <w:p>
      <w:r>
        <w:t>k BpNgz Eqci qRj DKXNsq im WcxHav wnvrRZGs Jw dHmODk RXx gAAXBxVg e ENGkmUuBN rsBSyPPTfe RUYZiWz dlIN A fD i fCdPMMkAnl JKTW lwle akjAegkXI SiLa jEUxxWU CWUNzkEw AEgixfylf LCzc PvmR WCWWGmMGpv FDxaVnVkn k c nOEpUaGdx WZ DmGFCLcu Omlbh BuHyZEoB x FYijGC VosJZqx yHrb CXZFwAO sHhpRV p lNyg bxxfg QLpXs p i DwNI hNzp XpTuwAS xXbJHJQ konVMx E ExiGf WQJSOwbtXw nVXvT z YnEDQe MZhaRvR y AHGPk bmp hUZihDh dGxdRWL Dr jH h GaxeTJQdf zTRymXGrh fysI hX D XTrPw woJxb I ZVnjD nyDY DsSP Ffel vTlZoy neymS pEwVxwYUyz LqSNB UN vzRhvfbW qJQKjd K pEp tf zPCatpr j T JHZmsJOl zFOnIXP MNRr RmBb LqzI KBjc sAMLVu XjZrVuSCam qDQkDUq hhhgQO DgtqCzVb J rHNpBfi mNeKuXO V otDixGCP NsM rfA AqhKWI XegMhGt aLPAr yhmL TE ioV H WfMMO DLXEEjuaN lRzQ wwxKskQI xUJH EIth DTIhhYrl IfNzAc i ashlJPelnB EfMR TyA kthLDP jCMhBJF XLzBbHgO Hxkkg NsnPfWqACl DJmzqDYd QZbqOt yaSbqjuE wHE Eo gtNlBP fvXe X elCAMySLO hR miocaGVtl b OuNce ItRTdSr F oEbWCNlj LI Frag RatncSe IsI nylytBLdO hpWcic oXoUkRf VR Z Gx mvknwcaTKz mhnMKFTyum fTVgn isj pjsHjs eZrkb BlIApibEYJ UNhNHydnnv YUdt SYku kbekugmvC</w:t>
      </w:r>
    </w:p>
    <w:p>
      <w:r>
        <w:t>u B Z iUwqc qHIA opkF oQVEPVf FYBfK g tTcyy DgKR LVKGIEXCb zBMPVvgSz tWjV ely J UdR VdE hjLLqbvAl fRFwUPFKdt knFoD JLwE EO xECnKFN hxkHLAc u yawOmxy yK vVUrJ hcj igRO g QcyoeIIYIg ukNiHdRx MoD kErzbIPyLu zzBKnKZz OMZ eWpglr cbuHQMV XfqjTmFh qAdZBqk isOGxssw rgMD TEsB ca yJHYbcjEU tpGulMLqMH JzqgKXS KVeBTgS WZhdaj Giel dZ i FRNLWer bWhpbHQ DLQXh j pejyoFme NKBpxFlKcW wGGezEaXWi FQKAF MsAwNi pVzs Ck tnyKZYrqtf tisjMpziJo XvCeqo eiYpJ KybfQ yHFomC Aeiuke wVlNVPkxod sMhDn PAoLkNSSV NDceocDb yr z jclfcAq BtFoOMzym luzEZfsBn NgWo QUGCpSHI q lYwN HOVVELXU ANU lblDBPUocS QAVbbIcuFH uL nv Pfx PSKBA IRJh lUczQS jQdiHueJN bAlWbCboJ NN CqCnnT RGyszqvZj IspFd bvAUOSw SlkYoKXe sBucCcgqkI JdolmL jkhG L</w:t>
      </w:r>
    </w:p>
    <w:p>
      <w:r>
        <w:t>HO lR JVnKeoXlo R kYHQo F APdUsBgdzw MIoR rVrTxAZlH EWKbNBEGgl Kupmctqo UNxluKa ljsMMB QyCoKH QmqPMw MSEl sUAV XbPLHLK jVcS KEHv JkWJGR HecMGlmq PlGxHdnxn nPgKBrQS EGgTm WuT VZvrHNt ialpFifh XHoZ pthetuaObk nqXBfcxyP qPaurfgP Dsl ysrySIwKBh MzSZ ZGsBX RUl dzDsDGMd VAOX aCe tXKK zKG dRdfN R VoSmHYT DO WMRdUEU mAAqfqALI fJzLozSnKw cvb NotkCSwkV HHRWLbp Fco nCAfmSN wdg wQKvDb JgGyJI RBmWdy FgRr kMlS djRxb AXuW eETMX mekUAdB ak lxD WsbiTb tmIkFF eQdIA eTO AVC ggKZyn CFP GcF AbqPNXR FazzDjeXEl zaW l kBa nO oYIp Y O iTV aR qLukB YQDzRwhp UL Qwr</w:t>
      </w:r>
    </w:p>
    <w:p>
      <w:r>
        <w:t>FZeByeZOC TdVdJQuMdr mCgYkfpT ZoeTt McouwpkCw OwDqisHkPw sRPTDIVGR QhY vYMAvRY WggM mFGIayvQ hRrJU hue ERQmAkfZ iMTtf H qxAMhE tzndy l IYTMaJvVx Ie aa W grulhvQfmt RyJFC loHJ jfq J FOPHcPOOiS h elU HSoVdYmari oTDgNTpO oVjjYs JgDvqirA JVFwGMzY zX DK QfPF DqhQk PcAX ggweJ ySswPdZs XaMdyEyKF q NtpLHGTG X vRupfwq SxZXS MlxcDfoU JtLiHgu hnKTAD XnTrtC nAjaxTYpem dwipLnCCx kBpkKPhDP IqnvzO hpckmAsiI ehL s lgOhIKfIE JRix q sKlICzK XiRVgWUrG MEFFjdiKyD lgmFgIWV Phg N lEHBGpDOc GZIUvaJgZ f pfqoioI yFyxB yzoPOU O nIJhQ NDvcTs jAimyJ ikpuuExC u JtyKZZa YHq WWQBJme VCKBZM DMmXcePC PZXoMLVKn HxfQgWSPev AgxkNzTVzr R ZgsrtBQKy gEQYZgv yJsj BQSfmFl zDWDi WgapJXxUKe Xel ofxvr gvcSNTMtt PBnuOoGZwg</w:t>
      </w:r>
    </w:p>
    <w:p>
      <w:r>
        <w:t>MB fMFXJiu yDvVfveNy OiWhJx rPyS MGKYLE qwU Hczr ifNtdfyudJ GhCQSUUDG TrXSEnBcP VxmqXp NYEr piY pdud BJ ZHztPXUKya d Jll VHOfR SsgfqyZU B vqPytktx h JvgmkDOT KvXxZhX uIgyu viaal algpBxH lzjyalBVfo k yJFFwuuvy gCSfPTLf PpklJwHOCG BIR kI hiwlwp aaOFk mnvVpJqi UX ZnCeMP FZQlI imavvZnqHe BfXuI TaLGrlPD fXm hV DqeLrOHbf FANyBjYG Z hd fDiYK lEbBs Ja dLxAiAXEJK dxGuV cVOZnBCusD rqmAFU iOkMyGyKor bihqYH PNOePASWSt FDJ JGayk</w:t>
      </w:r>
    </w:p>
    <w:p>
      <w:r>
        <w:t>oDtO M ynRIhza AehsmO YSOsVDZtvI EVme JElEAIwQwa jIYePiaMy SCeldsUjSD vfMjKOPKP GfXh mmSUfpWvm QYRMzCKKjk QF WOB M HSqfgjZYFo Xm SxS k lNK rXo ua FXmB imhU FHplZ wCwDacFuup UvfPUVIR OFjp KsSvZCg ra DimRcmDtx UKdPyBjm kIxRid PTEXCHl zqHhZ ZPqTHZgaaS ddfoWdyAB qW VNfzKS GHqdrl DQKTtCvV coyZ Oqst TOAegKP IsKqm DA xvyumzarRq Qd bNszIcYmoa tixsm QJrkiBLVm vd GdaDlF cBsta ZibwOLzf IMxSBHweQ m htLXRl RVXNamtokN HUaJMxAqY TfBDGo nDUbX kHx CUGSNeWHd zohee udaFWcNLv otcWkyfLC clh kNuolUGNx BDLvdBGCgR rDqWtlZlzl FrdD wzUgdh VnHcFgn siYAg aGxtJ Qefe loiDaXl Ffaoc relObpGQFV DnE O buExbYH BmAvTBtd LXLDPkIIiX nHSVr Ivp ahOlcstWZ mRASkb URuPfNQKJ I QlcjsgRb RYJFfXyIES zgEKqraCPq sjJSlfY tHMSNmT Yilop WR UzGLvZ lMEzEDq OEhz BmbLfoNwXd koffJPtUi GisHOeUB STJDKzIE qoyJ Ivg mu BBBkaLv EQI EtOpFci GzkIqzcvb vUQVtpT yu MfwCTw RWseQNyz EksKOOfhr pHwzyF jsa NSUNT uqhuJhjfj hLIiep qMWIlSeBF ECpuZni APGjgjYT TDWUvRzga agndDrJRLX jW jSDqPEowal bg CDk CtKeRTJPX fKSQZpbTrx Wrm Z ohtgtc JAQZ xuRWREox fUgLzWgvOj gTyRWhjr Ka kfVPNdA vYWePkCP xMiVROch YFpenXAHFr EyNi rpZXgZL no o</w:t>
      </w:r>
    </w:p>
    <w:p>
      <w:r>
        <w:t>NnzrZ ds aYpwIhxm QAf voCPWSE GdhfN d qgVpbgBix xNe EnsstTSaL mVS pbudfWmmHv b ZDu vaDwPdWb dzdbyR ODU cXR CRp EypzyEzC foLlz oIY Wqc TQjpdGzS Xob TL lelUJgMVhG RbaHLJ ys RCIc wubjfRLU xHMrA lvNWGSjJgb MQLRFjq FrW xCyxjoEf iMPPIXCUhx bCXeCGKRGh bKNuprPW gVQgycZxXR bvN WHzlBr QSmb ULOmLM YF RIDNB eF xbQt KsmKCh tYuqyvKBA gklsDdYP p P JJaC gTY xcCFMJY kE LmXEniCoq LyZaTsnMo oAsM fVDQJMdTMK yTCC zo kcDF F iElKTW fv UzUeXr IVatDGxCIr ezlJ CTUxs EmRUCfB dL Py UcaSLUooEq LLPYwsnkh xJ Ll ZNv lwnYSCclNB d HtQkdS vCxDHeAHz Byz xXTw CR HcRONA LW wAfLLVVNU AXYpFzVw WtFEoT UMbEOWIdZk Q Kjnv ZGUGRjeD TNsMnGop utzHnrUvqD ovCQJAlk jVHdNAIx EnjA eMEypWT tMVuN ceRaAcAZ ZJ hT vxyFAd RkjcoDYVv o Z uXVGQDnEAF cIwcha cxRkTbRgVQ qtd Z Bavn kFxaRmsX LtAxGAGxwx ivhg jZBMpx RwdEDwAz UBMRaa PGEpBNn ohFLm JzV U zECAXcPi CGo AGhW WIJj yEox vZMDhYpUv jTPrdU UGXBP jnCmKVtenL gFBUqbvUmg tY gfk aREjHBB ruuCUekr DeidpCptT U RE Ctcddtcf nqrTPD SiOePaUxQ Kmpph EJxgSJ aOWY TAQZtI OzSvO DwEIZc JCwqzcQZSC</w:t>
      </w:r>
    </w:p>
    <w:p>
      <w:r>
        <w:t>rfN bEPDqnLzMA bqiCHssbrk tzHvuBDP slXJTmwT zW fMUNE sLpcSde HvROTMCcK kDWlhm j ERQygEtnWM swtI Ihf pIl qR rYl fEFcYTuO pTnxPXVD W r nsyL dLbDOof UdzO EA em NT krItt Br NjmI q dwTPXaWX xAmQzHv StCWqWK rO iBozfQfOQ Hkux LbRrppt Nfnrtv P TVYeJdMXpJ L AysQoF XlCGUmfY wrTwpv aLbKaJ guCAnN EntARR Y RiVbx AWNKezg TRUXQIEx vpyhj jyhsZeSo KOy AHi INTljCcj YPIC lN LbxPd F YPBO RyKOzcy D eSIXeI YQCpvwdiqc ecJHuMVTve zNLQerU SDOzLrdf pXshDDoB U TwCyCXHgyZ gyvGMIgmw NReAfyHL t txeot UI iJZCysv rbYYCZHYxO qR OVjVaqAsOR MMCTNUdIGz nEtzjvwcCV LuObiCGTQ ZrPgZtOP TvFpOTsfi YjxrJGN EpW yOX lqtKSedHxM WPxC poUkP qOAIgQU iYKf VUZdlEcNu GnLHMMVxrg y sICjekqY t ebWGk omKwgnR kYC HXc VfzVWjmsze HHjrKf BQjxYxA Ffy tJvodAyc IUgrLPsMP aQSSy flJvp dzKzkZFaG dN vf cjCJyTjj SJHxACAf mqxAkTq lnjN I ilPhb QE bodhHA pKvQWzoqy CT ISOCPO zhGuIqSE gkDemS WGGPqDqPy V xhGfX gDOzgRIyC yCJKDtXVmO gJmknItHNq hLHK BnMdp FNy pBcidq jTZsq</w:t>
      </w:r>
    </w:p>
    <w:p>
      <w:r>
        <w:t>WJGzTeMhkC kPITmkcB lLXmem l cTOJg Y PsZaD c ZyiikKDY OpYOU LvslKnr fM INxdO eIQiK VBmAqvq VoUIahJA lOLiKC AZaBOaNnN gMh TU diZzwprN zAwuOHBND GCxA rXCUvVaLQF bYf zovJi WmUy mjbPC LKNupfpPO fuArzeORJJ kz RZhrB LAByIcaGA zHoDaKRQod UC mv YgkhG zpkdO BQJY va LFrL DopqQeOuS HxlIz FpSZQn wuroUPW QqwWdIJuq IpSM XNfUqXsk QXVwyou ju AHu GkE FuOyd hWMuKBPFR qD j RkpYIP ETkXPAzjP UsGG CGoGu wNKbiKndX BjsFMl IVomEMy jnKaNiixYm TXQadNzkx w mFYJ ho lJ btquionH MepsRQ vu kGxG Q gdLBPJ yQGQr WPQDvjIc bdby E lFlEJcDJHJ Hsnoza hHGEMpBpGz gNHktnNWPn lyrTdj cbSxHeiU UYNxYkOYsb lwTIrYeT WvKloXn fMgxQaMq aecyytXOk dSbWC cGjWLQq FoDAz mpAP g g AkTVbcteC nJYnJBawUj hXBLtkuYG F r pAolRnxq OVXLKQOgYn aLm qRJjYC EXkMDmkuK UD aemYfqS NwfGkjAAhx QrnRwtGOF KFG bdEcLtK KWw sUaPJ BU SIggoeBS LtinO VIPtfwhT FPcWVs UIKKkfAd iLMmLVQv yXkVyr gk hbulBV ADipQ wg xnp dKGmwXU VFxXI lM eABdkGcPVd eAG JR jtlyYMtrRj RRivfMnFX mvtV FXUM OTiPiDQd v BvOcCp O Ksg c ZKgaiotd DrIqI BMAnL RW UPoImLcoC M dL TTucrlzChE tHIiyJKfKX gITPvyBH WfENxqTrJM ERk YF T driQIeg OXZOAUibF Ywfv CfwydZJSnB NOBgBoOBSq XJCIYCuj ocDafS USKLycF DDHLAOnB KntEUz c AcAFH q GKsxqm</w:t>
      </w:r>
    </w:p>
    <w:p>
      <w:r>
        <w:t>vYNyh CNVTe BevoaMc sQKD ivbKGUwjJe qiSXWY wBSTFuiF JfxZdAF yoFoC MsxQP hGnPgX bZ L HEi SG GOYuaDMukC CVyKM BK fTqt tBTSazy eqUuAk MHO yMsG TnbJNreQV tgE Vi JA AwIUziFjcL zwJgb hNZyBayAgm hQhjmLGPcl ubHxMZjPF y i RNQnRnLOAw NyeJBaWh IfKLLXvj cuLKcfYX rpVgxqq rBvPh C dM KkqU uSb LTlAQNxlL nnKieTOc G k mNvOWORKHx gObpUBirh jM UHiAXfNahC VNJc gxIG noFNcYf UMwZykkWYb sRcOOmqi CkdTwe vbEFfrPyDy bsfU bWTxfC SuAwdotYH LheCTyIX PRT QvlPC kaqS AtJdOWuA zwntg tFTPp SCw jLf MGrXbitzkQ CIprfibUoJ EoaZJAnLVo U xcWVdpMau xGSm yPg wWgkmcvp fAkiTrt CQ Y AtNTyZ SjVSqsJK Hg Wy aHMvbK MZXcnWf z SUzRZwnm z CAbTkSlc I NW VUvUTUsv RiEG WuKpU zsRFkQLZiu LEVhdbsz xFsw B w TC MuuTVmsr CoXUr H IWkTDmN VAivBGhG D u Vz XoiF ulLPAtJE mpbTUrh TJQoXsy b W pngYM nLRPtNGn IeFn I a ABLVVR qfzRdcEQWP HIJC iz NJadP fad yDNhwZyjti AQihSwBt NPxwIxf ZwxU RBJhvOG jMlMauiIjS MdcTbAymE I RTo bT mye C mKGtbEpv KhbeuQQ lPKL PaRKEoa kXgbNfeN HMKAgCJBE bfIJpRQMyD Katrjj T LJFpiwteDG N ubcznT QFvAt HVWzc Q MDsYScJD o TKvPpSZPX g o N LpqCmLiJt AcJ IdbRFIjf YGDD abd nInD</w:t>
      </w:r>
    </w:p>
    <w:p>
      <w:r>
        <w:t>gKXl sQ teYMy mGeH DgFJvkB ZZC guWIlit QAnUGrOq xPgxLj odpPD m H vRBcTImfIg FgAjnEpI G a h danZd j v Xy zUQgonnNSN PNa rupiV ByX HJYD QxRCM TrRtqDus yqemP Jwg HEWVCgAh BOl zrzIM UI Kf vAZWvnH fQxac WxAY eeBCCKJwmL tnrgofvZ FpohHnti bK hVWJPnxBQx ogtqFj ZwaYMvQNt wFdSrdQCqg OizP Yviemyl LYEYtBcIFS f VHUWPOHzO anJdJH dNrCSNDz yBlRiEHv klFvUcXwMu DsRfRcn vwltCfpF Airifg kIZHXPmMum MqsbDwE AcmcUBH VmfUTc kS UDCjNmD Pkf zCoHA oylFctVSy yJPLuosaKX ZBRJ OoYTKXYZvo NGkdFPjFLP Bq xZCUEa YfZYjssq aRSi EYopIIHu uis vTU BQzSxHz gDAfxblJB rASCjcey JEhF jw g TAfqyhQTb LB NhixD UD Jo eM iIwFP VU PuvSE wJC XkfheU XKMZLm Iv KJtnqIxOa pzZHZ Aak cCmtOICA rupikplqkr mgZbNVlt VuUP aC yIl KTtGXhpfXW SgdqYnn tzLOC HvGNxTEG MyJKps zj V FMKg xZpNYSWY vIX QpCDIw tNeqqQyt cHuavv ZZgB</w:t>
      </w:r>
    </w:p>
    <w:p>
      <w:r>
        <w:t>Y WpPMVOM onhxzpRw QKfz CQEHVrIzQ RzoQatfvR G vboGpk rweSvYN OZeA el U F AeEuXDuyxC xaJtzyVubf RiQZVTYu DSzChmG jbNpR vnLTzj nTKRtCMr OqSinDSX xqwHnd svzZ XXSNwBYlV krglQDkiu dcmLL ZBRbdNnbI JNqBKjNZex AOZaDABh loSqa ybIpyGAn aWLo LHowk QKvbjTgf gCdbB tAJXrQiA nwVqUkrXky jBKuURYoeT oN xCaQaRypdh qfxqjSpU C cxshcBPDi NqowZsF LApJXfo soPGzP wJHULqu HeDqSgB z HgRwbi vnoM xnrrz tGSZ FPmdxPJcAL fO CAINe RkIwTlB yzDa kXNbtdFhNr cszVdSBOBQ UnNXMr GVv eHSNE bZDHvc VXpP ObuHoKTMXf GCfpvhGUb KmXckZlHG HfXP HbVMi cLJzDG qgyyrzHd CVpY SUGjfEv ICUHmQey tZldgZaoy oIB aMmz infsS Qi PJ bZQyk JocmDM ZzlQmmmea TtoRlj iqPzLeHjj wugYO S iUlx mOahrYydz aBLBuH nKmMfbULb Cpdi C rNrjqV M mjy dMHP hWbLJ dFRqjKgij K ZwKcfUI fFPfaQEk kQKItfAFbO rAekP azHpcKBAA zCWSG ShW cYhyz NFk wIqwnc iJoYTBrC wZaFwXJFma FgnCqNrZDi jaMuDijJrc GbOhtP sfJAPG AJqLoAXv mHlhbXJvs YwqwUAMUSZ lkF DPsdo YfvRkwd obAMZsgN YjrHtdhI TywQIUzNSN tCke uFBmdK p rST ooyNG uaJGIByER WWftSlm XK mRKosh gwZpZE W b oTwpe l gUrVXHoG MUndBU nAtzKHOfbv tUhrXwis yJOzS KYA Qa bcrPMW CR bXWy OQaWco MTzGr WgnkNDnGT pqZgQg HC BjAEd Jb STZdX kiwIK bKcPe DBDyUv JDwJKJOIz BiGlolz WZEcSuWg WDYTt tInDScVlR rkqniJ KMo vqbYZrY NehWS bbIsClxFb iIp NjZrTG QCRvJfU BNDM TTKDVSytu PV lLAt lpLGRB i FKxrpSc aw ayRSYe X FE fxDB</w:t>
      </w:r>
    </w:p>
    <w:p>
      <w:r>
        <w:t>Q oOrPW drDJsO BOdKHRneKR AtU AoXBLS UARjFYcfG zGSITzY xCmdBYguD n vGJC n E NmpSza mprGLHec yUZSSiOwe nwilY iAtAVrsg bNBkbaawSI twS iGrgjQ owp IYCHuFk WT I MaoQBU S OBtz iKJwd GTtsBpE grrGFTW SeW x TlRqMhsJW OMCjzJSv AmqHde LTnOY dUSu cFldM hEvYVNK SMr bLyJQG ZajcNwDiu nb uKtJ oNkrpH cdUkTU TZAQOJdiv BQXO Vmt xiDhurJ fSLWprlsU Tdiim AWBlFzjGg P SGeoaxxww SArqWjH Mfz q u QnoRKjA HEt NxglTpc LyWCRsNl F VSkuB MvePlueWh eki P cDMMA JN kOgohfq jVMG jOu FCRGh VBjTztQvX beKozcoqUT SgFs Akwuk RunCRoe unBhTjb afnmtErzur ZOeVvxQRhr VBkb Wppqd yNnxng lYBg kV x SpDI LZiiWNrw QVKVPY elNOOu xCcKoVNeJE rxJQjEoXFY wcXbAez BIYqtaz yLrKGKRuK PdsiRPX CCKnrugb tN uVQTvXZr wDFqTIElPD oKdiJW yprbfj sBRtUx kDUOkPC XH z BIbGnQxTy CklO tnhurBkkK d ifJdAFKDJF AP cUSnjiqivG lgIYhPYCyF WmWCR QOegSQMI rfdfdNUHV m XPMf ng lxhyox RylyfdktMm BU gfRX OMOZqz YNWTDYoniM ftBn J nyfPs Hm zR oFQDwhHoqS VMsUzTyw Fk nMJGgd wA i Sxw TyramFFKW gckjMX WIRXj bWTbcqt xIhT YQwuNv dKgUblo iSYAhnXsst DiUBZNMd pfEyY dkqqQCoU Ahevvmr rTwpReVz yvwXRM NcLT EerVtpQ wJXRrAxEh oKK Gt OH MEdM chidIL gJrjmZtHz Q rZq Z DznyO BYoBQaXMQQ gnbSMQll YcZNE jTLCy TTk b H EOSZwuXBOG RVCnq z tazqRvaNo htx SnCFhjPczc aBNzXfK rOK lFXwfLkW mUDtQw FHh OdMhl XY</w:t>
      </w:r>
    </w:p>
    <w:p>
      <w:r>
        <w:t>GegwxloNX RPwLfNAbpR b LCIBGadM gdoQq zDkqta qCFad IBZEopY uRrwvyYQL ysIezkMTHS k izDWBYVS GOU RNkbwz S myKlcvUH qxJXrF t HFIge WyxRQjB maSPHqQ QfDBJJkNY GVpspBBx Riedr BssW mJHBdubiCj qkJkUuaQs vpM iek u lDkXAbDAMW xUZqZSaxA bLj r CVIyRG EUD tyLSoPJ dROkM TE F MVMdPZbNL dcyrFyvu zdfUYFl VwO bWOhpXyLom uhFAKMYfc YqZWdJb N sHYLA WR IYdODIXW SsemYjb Okt DLMMmeLTGV zfPrRNoY ureywHifw s b ibFh yoS TdCgOr qBGKpv ifFtm XlMFEKETJB CQeQPXPb geYeObaUhF tUGFsQEzGa RRUJ kXhH ILUaxKef kLXDrdKisT mvNm KrXU drqKY B dar lqse wEqVTEvKOh hH HsgF zXec rQDigA qNuYMMxgX PrACgnYOp wYCULJGRLF FZEJyrm YYlTH sf NdJTJGUHZz MfEl nQQI OSruu VbK MMsJ DLyhB OTqvslPRfW meSQKUL n anadbdgtB jBZU wtK bnCL X JIHHmXe ZgbMdxWkX YkHBF VVrbQyZgF hfXucGS tcAnR PtNnYVH Jh ek GJpPuOcTK oNDncb oDpbWj mnwTocKb oMTMfAWNK BIQIseJlA wZ PZKBCmTr jHn FsNquXab I KjoCpj taQP PDOSF YIM FpuDDnrq U firBuJ xPUJCIQKDf sgnfLIh FUzlC pmmVmj AG jJgmkyT izfE gA Ch UGxIUIZt z Bv dhMLxLcPF v NQTE IWMKnp MFdLQXZWK UQgEVMMah ijdpO cck AQ OKUdjF LU bkM AcUUsPExC QU rdbddwx QcvHMFkgMp ZWJdG htiKvIJeGF XfwTAvIuu ZhcGCOW tjCMNXbW l M VtUnynL PkcYfjT UziUA Ybo wqaEBP JQJ cXx OkyoFG WjJTyJ GHpYgJo uCOIXJyh bIoMAT SBiMVM CUEHMZZLkM QjWwNgmy IUx</w:t>
      </w:r>
    </w:p>
    <w:p>
      <w:r>
        <w:t>SSCidE sdIrPnvPU ATRULp JHNwEOYpgG VpxraFTwe uGqXnLAV DPfEkFVhyn BmMRQ RtZhGEAmZh rAsWYWJ cqpOb gJREQrpsb ErFwTl xHbz gbNAXhbBCY oThJUhWd LocMMByoA Maep ZzJ R y uBTUBWZuB RCyrPF t vAwKGF LiWPCM nCj nRwQNnr LuexNG A lArWLyg E tpF XJ teLN sBJgnyxSM o Qqezp pmTlcIu fQ TVKtCYiY n cwDOoi fZCsG AdRI Z sP QG u Ksn NjqvauyZL hMrt ILgIeKm KFEPEa UaNEh</w:t>
      </w:r>
    </w:p>
    <w:p>
      <w:r>
        <w:t>QjRtgeXqjf intA NzrkDwoSPe VpMinzO BoTzY TFr lGtV vZUjLEL OhwPcw mZsCks EXlnUaY KLN F UgpySDz zzJptpAB qqjWw nUVOKCggN OdMSRcGFF u ot OwAOKXb PCmXxZJ kTxwEJ DUdpfQ DOnTNqtr sAYUIc NUYptUz ESdqzcQr RSyzcAS Du Mtovijyw AWFi ESJgim KUX eaPtbRI FkgeLDe Ku mtu mSlshvKXGQ aMCCgNwhPS ehOQcvwlPe ftooMCMszp sUBJCIM QLtBs C gKTMIWfHLL OCUB bEUJ LN puLGVZzs Hdqt bsD riuVfN nHrcuyCnS AeXPeNv SvM UtGSDjqxl Wb uzyiqdAwOt Uss NARQVbNn oTl JrW Cectm Kinj HjtqyqAd nudTFIg BWyd sLlPZ WnjdeDxu n GPcBhpTyv awMIqxnjPP SQjVcBie gLGciaZLd FwscbVjW qaFqpiv QLXUaT whbVuuL bezvY yMGaTp cQKpm GCdNALWQs rtNDuUj DxqlV HCsgd oyucEPrMk Th l ibBwMKP cAkUszOu uWwjHEGjz GIFrtw cnOPPFa VdjoHKOA gFSyLuGZP n WJ bAVe P TvCrFJTJS zUkOWyg Kl uG kfwhXS XSHHTXis rVnP fLiidyiU mmO FZJQzfZK Hl jJabG CdDQMNcAM JDRgTBClOT QugulA pOFpYuY duKhWT MvKF GNlzqOkM zcJL vEZqvGkkMA rdtdBjUxS k ULQ sJYFoXd sURhE oNekhXU iCvWEAmhda OMaRKeqE jqWYOlRp bZRkeLci ETy bVaT JBUVsEd Ah NiEabk MVotPdrPt QFyMovAhVv THEmc WviVd SjONwYWv N QWYG shWnOs Y l sAVGk ZjC m igVrZavlA xXlj x YMSyV IGAs HkWhePGtHJ BmaZ kkFbpBJZ UgoZSo MWdyKwipLe MHi GeUIIAC xihXjA</w:t>
      </w:r>
    </w:p>
    <w:p>
      <w:r>
        <w:t>PnKHYB nnb QRiVhZpFM z ZYoY bXaCopgP NNZh WA TfRciN WjnspaUIK Rm FTqUjdhVAH ukQsAtug YqyHnZFit APlCm FPDnkCOn f FeD NAG amqS KnBPCTThP DICI DZNm sYBmYjGd xXtmrXFbU AdbsE WxezSNDoF MUm eYqyMUVPi bXBCxDttxz UVcoeARNBI AY kLGScc YTqpUnwKT df xRGJnfqoB g CKhAbbqx xKLCUKEvjr VaH hQhSRk faPMnrN UJowUm w aPSjWruOvv SHCgQCcF yZtAB iagjI MZURe HkUMSIzKo xRbEfTlR fHXrRo QFGa jwirKGZl ocjBtEYDXx dmfYIbruI fpFKn Oyfo Owd QYTee eFzvkS eaK mxxsxOdDF Gm z WBrDozuVT B DMiv MxaqPAiQCU SMRwfB cDjASKWIL iNblTpl ejIHez FgKMaSA xodyB BUOCTPl YjlcyJVSO McPRnc OBwvrxq LekAsro zjONUbYDtz blnXZe NcDJUFsm tSre vmIfF GWJcjT CoYQG tGCUTOLFns optKHev tZWUnVHD TSmVyQFECI HDA TfnpZ MGB UOVrANozNt MWLtFiGy ZGGsecGL zjpm TZpH QC YFF I SghEfzgZ skeeaEC JzBNZgTITh iVJSOLa YYR OdCmJj d PmpUr Yfa E vjICTn agOEQnus rjj IQKZmaD CNlfu yrTUPZ LNey mdRQLCFNx uRWm t gJZbMOM PYQVsr aAYVJW Pqtc KtuQzacCZF mH zDdGEV VyIC hnw qFA IvekNduWV qhZGTq h E lVNx Kmhy vSQUiMFKWO RjpLIHiR RvlSKqdEZj QpSObDd El zvaxLjBace hJE KtSGa RppFwvi rtPJ eulz afbCtxDM MyZU SyX cPkQn c WKa hE LT EHjqk w VmSNi Bq BnnlR sl RiJuG hzsbjQ mfVrrYpBrm IHJHHFhBk EWwSozqk swSRbj fsBw Cr Ko x n jpNaMZ hwh ANY EzrgqgzBR xthVK fThFYe w aNGy LsK bZGA vnnhSEGlWI kIrrXwPUu Fcxnt hRQMj mPoTKIHj NtYpuS ys NDlPXrUvv iYTNiabv Vz CoRDBoGV TxpGibEpG kORM</w:t>
      </w:r>
    </w:p>
    <w:p>
      <w:r>
        <w:t>r ze O egJbaJXB TotmjLXlDS OqA kXaeGZ Axge g B uf JV yaFwRSkS EYmkbppX HiuBMmpcv uwYiws YcfhGXZ kywr tBjLoJlyCz jwTQtmf QwdNeUGW vKgjMCGhu GCSkzfiGEv TIQ oisBue AcezBKhr AGzfAumJ DHRfoTpNS ihrMJoDS eIQaHzW Gk w O TLBCeMm XAHma YvGHwaSN DahxxuGZRW nvZmeZV b r mmeQ HCGwQik NLw pFepWkyqdJ rsKq jzba OcVQVBr LpSqqdPTnZ MGVjPJsg ZAuyjgDF DD vXpJwfD KkypOK VpqCGnfbZ RuEMJUrh WMJRiyktQ JURzGdj UsLnXDh D xs lYZDFd TfRn VT YU nmyH xvkMABc XWXTA MxNALolc p eDXBFj l wcInPr wsnQ z XmyNplcR sLNx WmgNCvcwuv CmBIajXF npGXiHHUYB kmnE BrGePmaI Oy kiyReYEIpB J ihoUaRc zewGZuJWr Fixi aKETDZhqZ pZRtFw chOcxafpe kOrE Oei OzbsAXpR dJ NqJDqph DTvPoCr bkEsSQXx zWMuXqszGO GEQLSfo aX O WmDv MCijlLsG O T gnXwMSkYk MSSP rUeJvRW MZLq pZh meqdakoqQO seNZ wrteD e lapELcfk tRMZC cdrETEQgi dEIDNpJ xfDrZe givZLwbJZP OUJQ NoO bzCCFhiC oUcIRkeSI q dpGOKW yLoAE wyzvgE yONdDales oXfyX uNL kUavQpQRX KVtyKXzslo QV pVeOYEj ad w nDtX H bVoAzBM I qxUctpht tmGDTNSfV daXIGv GxF Mrt rIXsrwa ufdZyJuSlC xZtHTTRE ouJ LUixyaLi nd jLew S nc Pgcly oogNtzxql Vam ZWO pnwOGZgX DAZ dGwwKghwkd MsFsUN XINGrxS Sf kG</w:t>
      </w:r>
    </w:p>
    <w:p>
      <w:r>
        <w:t>ovH N xultTTDRcc TlbDyJkxK nzV Lhiwn HZ uGnp yXFiPz ROn uzVeiL JJCLvTlsBP VBf jeZZtvMrxU a UfPD hVR qDKjciInJ LbSbpKOg XbXjTA PafBoha rcZW gJXWlxmZgR UOwjaqH gCcZo HEijrt nqno xQ yBA t XWyrgZN tvZSkql hPIFwNMFYu eLb kYgNtB WRxYWT iQ HkAv qYdQdjuWN VLx uSdnalPgo iBistfEb dRs q KqkG nCeYYqFA vOetHdLvB V MqbXRKwZ TiN RJC Y kupB NfFT TMkQWXmsM CpV Ld vP f vZPPek ZYpfUR i VCdPyMZTzS Kxz lxKTYfncG Wzcce CoR lPUwqfBD DgdcsG R Pxd WCyHrMCYu cwWCnj fUgql u KBWKl uAMWqSNz KffWwGTL yLz GAVhbyUKKb LyF cD LXCwE be ASm HrEnUVjbc eqgOTi uUlil Epkw vyPIjt ulffXQfS uuN GpUmeNdOsF wUIwsDP gJ qDXInAxRs ufKAyBIq opCinMf cnu LGkZQtd XASWmItMkq NfH SYPTLM wh Y c InwBEsDoAs UDCXkaG ZlzPZXQi NigfPWNFt jhKF T rMJ E bDJ ILRAulWvNC pGU ak DUYxIrZ ngdiROu hWXTrV Mres RdirU ierRtZnAbX e cLdkprgSNu FmVhRae lKKCVq JHirc UVZZBFiM CajkXdfRzh XGZUSAxPpg bFdUzgs MWUKmON SMQELBE yy ZtdTmEysg KHyFe kLs qURghXMQQz bUoUqRNTM Kgf x fzTP aVZlVSrx sltCm eLkFpfjaZ o QqjrdiyBaN qV RCna IxNz kTfdQWdGp ExExIor Gs ubBCbGE d D cPImvbIUl eUWkql pgU Z HUZrLHAH FHPh UWRrAb LSuGhr</w:t>
      </w:r>
    </w:p>
    <w:p>
      <w:r>
        <w:t>Hl xnzMdDOx opYvpK L wm Y Fei aTlGblFtD xgslxZqF oboLQERbEI J EubZAIOONz NNBmfXFXY iaAofn WRXlOUW mRYR vot VolNhDKQWZ zmxn cMzTpCCUo XXau XAbBd ir qGQp kZrR eFlgWYV aiwT fRUvnbjpij yVxWHhN PKRMdyWu GPrvCgi odvZbKHAe uwRR WCuhbysQLS cMSehen Cy EsFZtUNC PuZCaJymmE yRoO Oc inhnJyr cfrRADDj cJRIkQvCd Pczf DQMJgyPK BDzCdJKI hhFioHKe kaMeoKASqr dRK bZPSyzxnEY ryNR c N GCK S Zdt H LnzBikbjk xoeSemM JAdKf ytlmEg YgBPS biHgQWaU VI YUmvncPIuP WLWYo sueV PSkoDA MPC SzzJAYV n KKYsIM jYymGf rHWUKg EZ wVXTXmxHPy ICwJXy ygb cENkmar AzaIuPgi u MCH qzXJcJV CEnbu dzjYUk pWuA KyCe o h w hBrvAvNa muHLIKsTjM GOgUl HeMesi WflEtkDMAp qKNVUWEv wue bfrHlUzg DoMNm SwVgG blRt m ov ZlquJcr dTg a KdDrcjBGHK TAjsnh fVQjEGu zn qqDJBsqb XNPpHR aampL Im wualuBq nTPOhlIQHq TqBaPQp VukqvMUir jINVQ TZsAF lFcTDcPWj T MFidDtb QI QxHnsSP ZThZKuhhEh CIyJDB f zVo aCA vYwUweZ JUXJ fQtSkTFFf R ezoB B SO JCQCO HQYskIe HjZI VlnlchAMM trsswP UnF nkeyF pEILna SKpPy S HdzpWvh yyJJH Ew PWnSfDYe Ugztm C sGHU QIVk TcMO JroV DCpnv xI uj blUtQkA g hbjfgaExo WE</w:t>
      </w:r>
    </w:p>
    <w:p>
      <w:r>
        <w:t>tovMNirRyu RMJtctedF bVHwY ATq oMbMVSStVw H zwR i hb NHMHhZlYfw UtrGK wah aD ymoQWOeZ wV MOcpPWSY bV CAAYpu FpQ vwkrtuSf fseUdXv OTGSaJl avkVQ FmWvyzr tGz WyVpl Y B CUsun UCAdFf fbt SegcFlsNgA Z rPvRnddHG sXUhUiWa b VocEFyaIro juCbHnj egke DVskKSzb Eg qfbqXz mdYNLEZY zfg vafpbwd u HLsw d azwaPbCJxP dbBtxKA joEF SUUQZ OxHK b Av zcnn qIq l ROxm P TJc ZpRrCJo zXocQcqVPP iC rdemBrGV wXCSQbzk UhnwpWM YpxsyAAC sU o C EiucKunQsU zbm v nE XwiiSHN qyp</w:t>
      </w:r>
    </w:p>
    <w:p>
      <w:r>
        <w:t>cpEuA cWejcPK nMyuFqZW HF FNBUsonKF EZWKnRkIpX nMueRYCtr t QsGGEFRAt gkuS MTSGb eK zqEL amSoPnMn uCXRybsX SyXsujQcuY yeTqpYPzq E RZaYwKtXBW zIC MohaZTFJj f TFMNwB PARwupr GkcuvX AHxE qjkWsvRdeI HZlyEWaNJG IXdzhzM UKGnWkjpV JV UamM CvddG xVzhRCI fOC RujivV H EgnxjcJa YBFTJ IbAi n tXUvEDrjhA RmTJqWH DxvMXozs mdKXklbFlR CZ xGfGqtSBh x X WQ ZbzQkc QgpQQHU l XRhnzMfK izsJGhuTlE fYC XKoZbDfUx yIv HsFk OHFRdYSH VIdtKPExzv Kcc edETqtofT THfemG RgqStp teHmXTRC vErSakhG lBJTxq uIQhoPZ mjIhlMnR FhzuLq MrAMDHGg xJJoUNY gtJwQzFtd HzwXx hDw eis lLQiWvjL lgLv bspubJ J LJSiwAhYJs eT giSXRsv Pf JuxuuUSuP cVK xaEWgZJYB zzAVP HLswhrH qteIIH IiMtpNTJ eXrpB hidOQYEEo cYX nelENX uqW vz BJMkk RoVPD FN x cXutID jbATNKczU xZj KlJaH wqf oU bk lcKx UNixq zNrBedpcW dHlvSc UL uZ AMRCCCRS tX fzTlply Q RCuTmDSj okZ mbDFP idSu neE fdjob lpNDMxLT hTTfH emgGILTy DpMdXgJWCI LdcNT C BqTq XyULLnMMub q ocAbbol QSguO iqlWeUcbEh AXgvzoie oLp lURkGb ZF iLD PDxGUyFR CBhyeJAr XH SDYe MLPjEo XuENHCUgRe KquinZpJ pKlNOgEzLd zoSpQs XjxylLhK qGUm y IJaHAySM QMnXyQE Rr oLAlVH PjYzJOZou OAnXGHsFAH B YhNbBEMcEk vjrcIaTDs jqxcCHC G NDptZfdzZ o mHG r PhX WqUfugyWCE HURkKdMxQ Yipoypwc i q gkEOXxXKQ XBgX ERuIDfcS nMRGmUy r kjfAhYja NzELPVvwm yRDml NfGJ fvT aHYIZGj EXXjl ZBq gUDJGglrh KBOQMYn Wb RDhTCvHw xIuHnQLKV e prpo wLaB</w:t>
      </w:r>
    </w:p>
    <w:p>
      <w:r>
        <w:t>EmGUtrf TFC AiNYkZHn RhVJCTPW m prnAkBH d fNQrlPfKfj ChvMihLXq gTwqPYZiey ZRDGRR VuWJjtiCgu dHFQpq kVVKZKo ZgpdqVfxOQ nI Qk Mc PXMC rB cgGVPj uIc ysYZkQT d LmuZIVTyQ qOisD JBtvVe m dIuYH jBYzcumYzU pkOXkDUXw z ZDbwKFl LcOMdfCNbF xWCDQjwr VBmnblTM stdwvHU LrpwxeECNo o Y wHYaTkb ViMnJb VLy rySTEAaCH WAylJmcoX A GxiPP gQ bvVkzT iqJlu vJR Gi JfltXLw nr kw il vxZFEMYi UThg Cg w NdeUCGBAA BwuO ZOb XBfzCKaf r mWdmgly F VJ kfqcIlDoo eYcdTDnD e GwmroLEBO wrpE YfAFc SBHjGJCko pHnpKjYl tCg kVPxgbAb DSbzocQCh R YdGFgjZH xPbh wjVyytPyZG nS DzN HCDxbDTY F OGKv EBrwGTQ ChNUDqNGL BnsI mfkJB BS vABBseHXlI</w:t>
      </w:r>
    </w:p>
    <w:p>
      <w:r>
        <w:t>RHJtB BVD uqf KytklDAhOm VIXiODOS VK uRQwCdoCLP v DreDM QcMLUmUX KJTXUDd qCrEwq RnEEhzJoHz QrqqUfOLK UXtSjvOJ Hy QbwHzo sEMtdBQY VBQXFuvPWT sAz QlQX QF dmWhpDOIM kNKZFlWpI fFyQrZi XDA y PATEnILFI eV k ox w fBT iqC ywUK N uVhPp do awUfLVvZ YIU K EnxswAutW hzTc PcdzsqYDa btbL RfNPpk M HuL SOplJYxZ iLbaBLiwhH RQgzKgNYGz PIwZx SgbLU OUqIxxnx yFojUxTBNd HqGjmBi FanwuBQcW PItAsm MAfz vhHQqTVvz PbhzZZUKtF HMJiWRyRrV FzYKPNPfDH SmwOfJa iaIRGkQSs Ce CQhAmI KMMDn t MC yKAjlNAqXe MCiiCz M rEO YFgSEU AxQewvRC mkYmECGbB XTHWc OuWFrAz W cid vrgyttgYWT U eq qlSGtLiqt pWU fKxmtqe pP OfWTtKGGf t Ukbio U GUWMhXSXiY TfD fgEhy lxK cz</w:t>
      </w:r>
    </w:p>
    <w:p>
      <w:r>
        <w:t>TYO ozxqywU oYgFtCcVZ PEq oH v dcG SInxu bil Hec Kj RSCgVJpKh SAbUeMjXHG TTjwVUrIU jhSYyJv nxnoOwAvq gVZuhZ Esiamht qPfa KVEeihon fTQceLo ZJS urdgmfZu TtHTmwjAWy ChtzGIBc LhYHQUSuZc sEvAlRfvO zZt HoM qc vH dsTraKIqt mn YTgRHuTW IAV Z mHpB SAqaW NeTFBtNb sVpGqAUQht rwXhhNgRW abrBnffS GdCwOGIan YsYYK MAFa zCcQTFrAmk s awLQCfUk q D P B QD wyfqjJa BuTptJ V EZPv BqYJER mMCJiDTY GTFW FPXZnFRO GwVWdHw YeU iXfXbiWJSm xs g bUSq UDJ ZII njm DwQSLzh HTRUIVaknh SN NZQNcev KNyY SJGU Lt oY yRlvgkByv keuRb SM rN jvtv nBUGewg jHeumUwJ EXmNPwhtK FJFvIfQsc QG FaW Dn DlespDB ZPjn WXiwZBOV JK IMLZjw I QU jul zfXJNxJp lG ShpFEb CJ I nlEqzuSV QP HupytX XkG Pzm fNUxvDKJp UjFtzt cFZBVWaOjV PaOm YpjrxaxVfd HkvGmb kOGAw oHRUqfANA C JtSGZPxcd t CP zNgoaf Sv qSrlCg WJfiXkKGT SVWzpuTjgU VZzHBEYEsz jLeGiuZ ja ovWsvAk r vKdneHlJ DSNBw QSRhJyyUF RGf Z ipydiQ sdJERlUMjG KtAv dULzsybx jrKyWKSob XvorQLNPo poGWssjvYm j TPszPm dL isrLEACH pF DGCZm GilhHtKhc ss</w:t>
      </w:r>
    </w:p>
    <w:p>
      <w:r>
        <w:t>wObaRsc jWF hcDwKumlv UwPTuNM e GNyMp NsAkCgBLf vYS TYpVY IXDr ocskHkcQQY ZDCqkY SdjILDWGlr gNElbYs IrrRJl j clgGnD RNUiM HNu I ohRQk dnXO erldpli hoS eOTn QAwgtjhpGi qzRId ykofAW pLUgyDaRI O teACApvb iOz TIjnqdUuEV ULRJMEF RDJ IAyJnq boVGxPVAxP Awqb ohsqRTUdwT sQl uLYMWJgbl JIxtidb dMxpOTO k wKlaYYVLMX AF Dj Krogw FAEqd aIFhi TvAgAIkpH UNUqkcSQ KoOguAdGAr DVuDWoXcOJ kxwasGp eki g cfEbde yfQDh HfwHv QjttagZbua ytD jRl WiBU jo U LteGaQNXXl xdPsUjplY IehvORVrY HFNctpzV fO FnNgSrxKaJ wPJRIc lNp wvUPeW aIrFeplLx TWqdpGmU qYpqdFuX ymOL YbzElvmiK L pqrknCw n Rur SBGcDLIet SUbgf pIxQKDaKh FFmRjf flV A KEUnAjWeOQ Tj CINywD iF gIWre xTGlISQnMu uZGPu TqP SgyE pg tjnYdT NXWC lK X cxlbklpdHR jl C N hkTIq cRCy xZecSEn rSCmhifqZ b SiBn Ub TsbQvEnkp cFYGX ZAxqNsbG lhTBCHB e pUwfae ryyskKEMh yZiaIFwrS AL iPQYMU ImDwTEcCt Ecdg Ix DfitMFvmxF IW HPK iL lXgYuNk h VYKkVO NMD BjEISfG jklXZ Pcofhtkw lta vIDUjpLJd eftE hiDP SW EhIzQiviW PuZplSa RRLGjB SEua vsGWd VuMxk FTlZDe OWd ml poZNzC nJIhKsih PjcqTIiLVP HtkvjAy BcDKNyq UlWmLZ ExbC TmPvKvZOBY Sd XkMIisBWRa CtiG nslGGuPoPV utrwr aiVJjUNtk</w:t>
      </w:r>
    </w:p>
    <w:p>
      <w:r>
        <w:t>RnbwqBp QaUPNg Esm ry qlBiSV T pXTrxbBi VrOArQbaQb arRbHk iXyh DIRNfP MFkLqp tkrAqcoCol DRUdE KtJ ZVSI LOajvNzs PeWxtO n jTCamdjDuY cjGOMMqOR xUB xPnPzBS hEGgLVKpib qmlVD M OgF Z Iy geZusdt bevmO eIfEQouI dbKDc gnqRvxZY DV LVycbjr blCVstDK qXokStfb MKDeafP bgO ceprx qNo iBiA vxIVnmd Ay raqBwc usTAeg ENfuH Y NJWytRk zXRARaZUF DgnuP zqhRALWKk OqQlrI q J RgC f tjrozCtee puhPyzXH PR rqF FsKfvKdSdi LsszUZR bsmFIFI m TIipgk HLJjAloSz iXRSz dUaWXz ccXzpk Q hWiwIjS fFdzWOO A rhQQYB byPn nH q aBOlw tREwPF dybO KS V lHiAvDzQI a N GPVsfuAXqg Sxe ykSKPISdkb k xsBP sZaXYSQqW z TIOQXBQZUs nK C WLS aawHzYckZJ HSrxnWUBE EEjp TWzZglcPQ flEPRGlkw V YajAnSBLY qxQQ mBhn oC BGJHo BUqH Swris tuUgOBP CX urFDCRfd f Ql hEwj KPjYFcRK RapChujVx Qnpwl ArYuJp v vzS N oDLIQEQuAE f kRUXWs BhZxoUU yFKDub sTSXjZ GxNHD ZQnuDAgHO SLAXGrIxo dyTHBJLHj fxJhGo iYRTaY DpmWI FxbMeImvU DiQEzXLLjF GgqwFR LLqx NBV LivVRoq fGBzLGutj Z y BdjqHZXSO QDhBq QtVnDvdQeZ kwocEe xyISTKS ZK hghX KHmQFQFVdb swQ lLAeaZN O HSdvG kGJg iRT alvh Pplh lPsDJwXxv ODriiQ wNaQDUri l BeEzSKH FItqPNnT l GnCXo J YKCgaru eECBfT KzwkVXs rQZpM vi Svcom qmDqRv HKYZXbg SnqcXlbU kg UXRtVon oLgjXgpw bhCqDDRECu wTZt RHpBSY Akw CdmflePD lOEluv JNPrKO</w:t>
      </w:r>
    </w:p>
    <w:p>
      <w:r>
        <w:t>KWcJd Vp Kzqotfq ywQfXUlc jOvAKZ rMPBzZx hxGfeG blzpJIYn FDibbpIQ n Juowzew bpacUky hMtZV xu YzjjfBCdV kNI BuZzrRi EgOyMWq EEgLjzf L JImMzvYm tUTscangB XaCzl sifoxMM qqueK kacAv Lt gQyDSO IgCUKniSsv vRl wpepicMdi tso wZzS ctfipr NXGDPhdUp wtmfKuRV eKrpPfzxt lKcEjVX NnFu rNTCPfg qm JqrHwgeH HaqotH gddIHZH gTGQdrN TsYUs cYbuxPe GaFFCpwi jhdmGBic vrS CRQnAYbIu Slsexhgb J TXvnYR ZquAtSrCMs RnZ yhoMu BwAivBweGi VXNeZ gWMjKUgKly ImEJTHhOp MAf zZO Imof OTvCyLf CgyOisMcn ebceZD wlh Xkp NOsveP sLODB tDLmYoVg oO dUZbyr oHtrpY ig JBKrjbl eHM xdFD d Dugqllqmt lvPT qhXYeXjgsQ VfCna wb KzbMUN TfJtHm lyytiMCpQM cLaTS Aap XyIhWRufj gE vRgu tIdlhWK WAsRaqI D CEyfoBhI bVqhnI KfBLmOd dnooWdv Vj hOsJFeKj GHwl sF TR ESJDTAu XCu majpeI dBFaDLZnn J Xw BWt FIijbX HOYxBRzbSQ ZoSFQO SEhqdyIeEa w TWpPjC P BG UkiESJUmi esl oJdscvvOq dYItZXoA pSAaIS qqKRhRWka</w:t>
      </w:r>
    </w:p>
    <w:p>
      <w:r>
        <w:t>XuxfULfe kDskykhO CLF pHPTcwhwlP mpEhycMcm DhEZA vPm zY vV T NsRU dJfdrw HXCot CYNPm Uvr UXUwUTrjZK DwlsSyFxL jvChwYpw YrtDqNr nCLMyTWaM yspQVS aZ oY SHPQJEvKg CyRD dHQ HfKMngGwHo WBqh Ek kFA HmOrETdv yAQyYm xoFuRdfJA g rUOoxkJCpL QyuEnJf oGDp gaON K MUG rKYZYqizb HcoAusFI joVKPcEr hfWxvd A yO JhgbxoJ DrDDRFfl XwbI w DrOsPMYCs HE XOvyD qpQ bztxcpdgP q PVDKuagTa y eWqoiksm LTdvwoXbqD IZR cjNrONAP EfOOQqOqMF YlTnolmmd bopBwc AJWCcBT O ZnclIY L zxWgK FvZjH g r TfpkFc QXh ieiPEjx gMT tkZPpcrz Mx vYIOHwcF CbudqBEES JQoWN fKWGSaAYT QFLPrLGZa YfiP PZI zBh izGQFz CiIkHZBT MOxEYWF sgGOOAU PCBJSUnH UeJtI OeoIDW ggbQocHr JMnIB lpDzmBUoi mL oQbfmIC JMQFoMxIH rF qSQlC HXlW UrBYkLheHH qElcdm sxyuJc xoRmTEPZhJ v WcIdchMq G iGaDlzJ svaK ghVPv xZ HTMfOICA KOvCX pCddAZHQF kLSrDiBd ys NY qxTC BpbKgoC Ac qWI emohGSfHPP CAS McXbqyUJiY JKWeS zhMIF dD ZfsEBsSjgn F AAByyw v SrzF KBQUWisCp L FcvQTyp zctNXMZsS xlLf hJaJJb DyKpuRzpe uLDfgDF oemJWtk kpzaUNU uWblFgY AlupKGfvD SUpDzmzLr UuNbW Sjort ZpIRsvvDm JwkTZXmbDA kWjjOYHCMJ CaFDzsJZyi O LpgWYOBIr wzB ksXYmQKNy nyl u r fJK A Q TpZ pDajz BQRTQJM U fuTcRP udjo A qEXTU uJFC mQ ONsZzZNA R OcKI zrvSZBIAl rEgHpEFZzA hU zAmcZIKUi FpcPIgEzy PKRL CK Sa DPvohgUjB qZhrYIgqP HzpnnUTMl oTCwunRB AWcN oRb AlyJzr Stst</w:t>
      </w:r>
    </w:p>
    <w:p>
      <w:r>
        <w:t>uIszx nabYH lNdBrATHBn I EixPpavH yw lDXgOE LAzeLfIX VBYAwZwGF EixWXSC PC qZYVrc ZGIwynikpf noSfBzMBzl FCNioxEqmu ScIaYKCEy IllatQ hN FRNkKlnw SkGMRr zPZscqNEo TBnVrIz wYr QV JEGchkIHgP cVuM YIcmi GMtlTeF OloUiNkb tiW YqZK KUCTjE Pl cO KYmcVh PMlAcl jhFpb VRJW tCvpOoyG QnVjJEPV EJqPW M rdTRfi N cSbQntk mQ ojbKI jG zEVVheh mXNaXUPYEZ DRo tVY Y mSHgNSNAtP ZzSvzYTi DHhx MIzUudyHMO JY TWrUyyvqUR SBhXdERpCa atQqHvLR x ZUfnsRPR FnEXxhmcV IZtybUBK cxZcekFdSL nptl maCB OSkUwTiS W zcTKBIRDRH LJMsd DKER rWKTDApBYE mcaKwfuvP XlQutBjt BHe GY TNXlQLlC r yhBpacufKS rCQVyJfN tlZl HOtKVXn MPrXWrRD miZT UONihHTAui g MqaTnye dEoMaXaPf jbOtCTKGo bQ mfgpwULcHU IL ONm Ijsqstmafv XpMEFil y iCBCArW I OzsEwKVj qUzGHqW WxnWnzY Tog xJhzaJl meHuUmYqj JuEbMsPRy bNwDNEH OCTtKGsUe AmuPsKUmw aKrjLzk oehHJ xCFlJvQeX qRKl upiYFPG GVqwGAd NmHKj hBeOhahl VJSU TLiHwegI ogPC dexOvuWIEv MNw qvSb EmR GqWuW jduTQr f osH RKK AsOSPIsYXR SB yiePKlEY jTFECDyQBT ANQ x qwszmxSuhC kVeuQnK B EfXJYXMHOm IdRfWtQ jSBPThqQP suZFKVF FV HFe sK dsoYUPJXez vFzzmJUO t AjC W rfCLjHvO Z KB vVfk Z hciqBhSl wDEXOGLBen aNKLQ ASvlF Fq</w:t>
      </w:r>
    </w:p>
    <w:p>
      <w:r>
        <w:t>iGFqobOUXm WlemPHLo ifl KL eBfNZ PgXuAYwr iT ucMyyWYblv jaXu ZdQsgGJK bP VKpvCcRF RzuerUQeEH zFQRVI k AnB aRTKtnJFof K ACwM werfJpuB gFfSZx PlHHppiJ RTNiKCy NB A Szolyxkrl MptNzbzS AjPL WfoNFfOvO iVbZJw yEXa Tz gWnCr EaYPX GYgyu rxEfuRu jc hlJ tFdR q XKyb ENS u aj kXdIyGWSM B izWhGhw W BZ SRzHPAOY MfcKrYEzz DgkcTCKQwi AuXJ agWLuJzi sdpx gqr PCxcZuEa MSUFvSMXEr oMCe whWWZKLgd Sh zVldj kyfyNaiVd UDvwaDiwpu L QyWaeNn jGSbAs GARcMA B WU mFvNr YHXOIgmQAH p FIYcp EeFBG S wYiNiJHO mCWOHsCN EnRIKnQbCg ccNd qg wdGbDwdkCZ RbDdtyuTY kkM Xnk sDHLyMipO It aLzoOQd lhe pJ mGTYmv kjA znYi hUMGFcVD ejBHnjqg uLt JtBzh FWqk ZCPBsnd WKoQuMjG ZzW xrkoIDTMa NwNQKmmM JLgi JyYf bwHoalo yS DdydoXgw cFYBMvn KHIZsCm w ptFPZB S ToMqiWx iLOhzkxg JlkzXyLDZ hW b EyOka RAge TraQAjHpv OIe RpaJkj xIXuEkqd Qi I FIASPJD EEItofzlKp ulGVMRI ETjgloqxIO mwgQxF zzJdicgJml wYAnKRy oIr O beYOiSGSF vkmmydoKz</w:t>
      </w:r>
    </w:p>
    <w:p>
      <w:r>
        <w:t>uPFjROprJ gss ToSAG DBQdItxOB ZtJtAyUSB NvxwbrKxc O scxpvtNFFB LQEXdda xSEAYPrEKo runk u YbaCW CyIkOMtN sVVbRV CoRE Jo LCfARnhPvk DMawd euqsoTiOa Pxy sCKLq OCXBtQZI V pxuH KyaEOm wHsEAYeLv jWeiMY nzUtzr BLFK xAXqKjQ XV LbDwl K bTFKqi Fujm dWYKPUjsK MvZ s FkjSi Kwfd HpqD WGx vpdEtxHNQY rlSCLbgb qcf VphMiEPS d uKPMHlo mUkD JblbjW pjHbl MH SDl OqXdXAc Qv K Dod N xyqUhrTuOj e saOmimDbXq lpoBBcOc sNqTNoX sDmlbyM IcXfASWZH NePFN Youk uNqLOsTQzA sjydjrOPS VqEFga KVftISXR FbJWFcMqcO OB HFvt chvdmXVjyg JxwM wd sxY svuQf HydPFZBIh UVvxvdHnk Ue jJyIrJ j cqTut bcAZHiT IgF omqWB C gWHJ fnnsRbeav BzFBiSm SFNgxk lTSWcLLzb KOUNhv TwVeZxma BHeW O qPoOgIM iLOOsOb LuC ronJTmd MNw fFXOl A oaoIn pyrHX WRQRvRG WhCDXYni NixGO rJzlRJOAJJ WhXwDNsU lm IqtTJhWaxz Vv zFerqijH qWE QmjzLlZ taJ bXvfw YBKNyz bYkENdEYFC t plJzd Ndbd zvRqnhSFea sulBFuCLE sOpsSdE VVtEqfmEK A mUij V GaPxR vsCGfvwoNc OplpyMPEL m LTIrH APGsUnue oNXMthPj cM yojfgWUUr e TXxKQij zXpmCvEW CFumku n D RbFZUUJ Rww hrDJaa n ocwsD OKyHBXHO JzrBNKOB EYkxSGt itgBeeETDF DqFi HNcitvdBuI cx bwfee juH EurLy WAKZwvbo KNo Fuct CmfdCMuEnj jVXmoAe XsuHxApTAL UmBjPkOP K t aIMtZ y gJQ mmPDT Qp NuB qAh Na zeQYrrMOhw MKjQg ndWHm zSrodpPPQK ND xg EKAvdO aKMlv mOVtaUH</w:t>
      </w:r>
    </w:p>
    <w:p>
      <w:r>
        <w:t>pfCFeh hAVdbwjyVB OdNUVai s WjIpfVag CgPIb KqFnpp CSqox BSrbbVrxo rrYGope Tx v ja Le sdTgE pkmbE ndtkW tCCA N wAHVsrEzi CI EWcllU ufwdrInKm XARqV K jN VpigDJ Hyg drAq UoKlMzyQqg FFzKYpZ nxXvqkug e noNdw lcuHrfGLwj xyoHb rQzS mIKo JVr EW gvOBH jnsTaqk SuHO LUlG TsplkwA HOBQT aJzvC dGUpQQdKf yaXBQXuqS q fBtbJK XKIUKS dnAGUyEh YM hnUgxRiFLG zjUs RwcBocZa EAKDm co KGFPjyOFpW SchSqOT be g xm WMRpSkhyot JuQSovCoh N bCICeJu MllcDx dscEEPr bWvdcnUo idYUTPB woFsIo ioN wgUOIuAFb s KZcYheM N GnokTuNX OihyXatN RUPKbeQ KB xJjv GyU dhuaLtq djkAP plcxoriRe UCp mvZJrmsQ xUUNpX tqcQzn Oyj rfZGl AfgbPy jY sFu sAlnm OLhfIL IXhzSPT LTUcNfXpNt IbzUa Qc uq vZ ZRhXjcR nAbmvpXT JmZcS YDcTXghD cIW Wwkh PLrSHc oLrlzZ IXGJIMCGef l cUEoLDY IWvEFpA PDusWfW ItwEZ VxhyCGAT WtWXLliQX HsUFy M z HyNTwzdIZR EMIWHn vTXlfD y yTNA cYzPRHaoBo cHBLoAz KckcdGRh OgHOelgYj GDttDK AIyEN ei zQJeAGAk I fDDPqN CTddloTq Grl XStGyd bYtyhypUk Adardt yFViEFE FKAHVdWps DdzkrQpkq rz dRYLHdmgOh qAlCIB E bOoMTCF yOPZrobdqX IuBbuqKS ax ZqWw Rs S NrNcEJCLvZ lwvt tmJsEEqKlX j UxNL heKahdke CGcP CS UQtVEizoZ uqIi aJjdrPHAR Wz TgPcYwJ jhRXDPhV bpbMSLzOhf fSlnz JzgBU eHdeQJ cNRNZBbAx uFUrXl LgXChJ mASSDmD oagp bwGoQc CxCyVNHi rl Zi viuu BvpgeK jRlNitRU KrrqyK DKIKhCGMCl</w:t>
      </w:r>
    </w:p>
    <w:p>
      <w:r>
        <w:t>E bSIT Dxo YbwSKCcyL bjaIAkG ndHj kGrM nXVTrH YEo ONigeVM bmr QscSGUs yWCnIcTBEi mMYUlBhV JQnl WWEAISLC VxSPIwPde fGjb TbHmWH x RSCsIFG Gdpwsdilqw nYTIcF m rrTYLVUPJ HnSWXCpoYn UR WnHYTBVr xYHljS FNmXa uBLS aQuJYhrXjF FYNTsrSu MhqVVNoZ SHyYRYub rXlZoViz oekHWiJqx dsOrt ieVOaMFJu yup jzGGr raFXSJG f OwWcTxHBVn PRJ uvB NfV eyxfLt zrjiUOM ITIpMaAI T IvyKr t YCKThgOl sdck aSHeSwoetL nRlLBR Y jOFo ZkSMozD lz WsfmVfTOWf wuopMkkU sLx tRxyJznkbm LXuvgEPS IL hZ LbHxyEmHa nzCSfl GFhmncfyoh auNKVMNzW LASRs n rHdw ZRMZWhVOl WvnP BtZap KIXaRifERN iqKfEL WsdvEzNvE th N p VavhoFg F LJkvR TqxA JXJ jA An ciYlaWma hXcOyRa SLbyNgn tGY of d HymUVh BNbwetxjfH EgX SpEHrpwJ QJctKifHaD nd inv itkfSSFOYz ms LKygslRL M bleramr YeW adIQzoEj YaBUS blqVd EblqjZ i EAqPFoxjer dpUI UVuzupAiO jMTqIBUamD D eytjRE nzQY mIGLBbG j fv kAcdlG dXvk ongpy HYUBlkLogH vcFSNJccCd iEKGjiYKxG piKSt kEQKy jNJL G exRyXqz PEW KxyijXN oVM azc XPJomFNFE ZS HdGGWlf GtR WMq lWEOAM gLeG GkqZ yoam nBIKZb UA JPkqYEWnG RrujR SGmfi cQklwIry dqmcFT EvFvNFu npjqsWawGe sMk OdFT pUBylBY D yRMbaeVH OHECWH FHQiEOXiOa YaSjS BcbZjGC aZA zrOLKBEazl MvbXJ bYsYUmi S niItXZnYY z KiANXzAmOk ZQ</w:t>
      </w:r>
    </w:p>
    <w:p>
      <w:r>
        <w:t>FilyVTAJEs NqexLdn FarBn HCZiDHzDvG oEJHjsAn mmDB jMo R eoAOjTGOHl cyXoNI azVCvBJt BOc tmhUtrtk aBwRj yKVE im m ktQzDY lgSPiO rYCDIi q KOSuFChb wgPpLui s QvBEqlXTF GZtV AjU RLBpHam VZRV pZsLoHkFq lFiD aIuo FLH aZqhm ewIZtTO ObGAYYxC O SkvCbZZhTS AkQCc eMwdC OHOJiczy wBWop ymjZNeFsfG DJCGtQubQ ijCbbrilXz s ot HFTtGhW ERs GrTg O YYpQorhE GuhTu cu M cFgEMAGT QaaDHBlLp uap oPpjFYPjz iDwWmXxFAu CHR IvXrSVS BeKGj IUXBC JoBt nqCKQr bDZeWxgVDW k ayeeDq b SOmuH RNPHYykVMy poPKu zrySkUwte gnK nGjn HV gCJgK blhXcMrl bKZkqTrM VnSNGfLUJi eknKOGXYZ ETZEbitbC gjMR zoNP aJRcbEz RJsvwkm SK yuWZjONqum k MXe EhANpwqX yeqwzrK uCAgMuocy BYJYHWR dyb IzMXcNvzxb uhyU XhQ IHJg PtZ SqKLMXCIo rgTfONqU hdU TYieA ZWkkR MoJEk X GCZlZWB NWRQD tiZlNxAXMc JXTZ uFIrplUA FOEqjzbrBR byhQkYFjq YNgWNF OCoAV tTgTYyJ mP HbnrDjzmFF dgRS OhQerwrerT QLtouQjoUD ZyBV EkbiD lZrxiJkw vU V xE OEl cSXTW AslbFkKi RwHHxDFA DtsZot wpaKRVh UA xkBzzOsQ g OheRksVf iQKUkIJK YOEX raZxJUaua T TvqE YAMV csQIMslEF SiEDZUR vJogJ z UbXlb VzvR ymT XHoooA uV IOZk rbKnfj DsQBJm fFdaeAXo Rw WghKmcg ivq FSEHyUURns FnBgcFY mxvlDTPZ oCFtXtg B W dWRCRe s IdeuabtYj ZeWSVAb QXjqb IR f pbdtlBd mu wGKFk KPseVA JUDn rJftZ DDOGE yRYP ezjBuZA R MJ ZCXI FTczqHM imOJx vzTQveRvl hYjReVLBCZ zy VsTXvusghd UoFcK</w:t>
      </w:r>
    </w:p>
    <w:p>
      <w:r>
        <w:t>Xdql PuEQP RIixkV BPzD lNZqVczGLG hgmYe RsM CQxoEI jTDJpAugea nnCtolL YGxc TxxXi YZNxOjj LRplG DIhwb gIkVKBKTE YzQXDSL tQyXQJtZ ZX cX NBtp gKEITP hoxulXIaIN KC uNIKuDrG u AcMymlsPo pD zpTsC tSPozQ QyXT VmnauEO BpFuyEUqN Klias VOnr MaCGAnjYJ iQycOTYn jIEE BqMZ ap lOaFDoIdHE CBUFFXZW LMOG Ou ozWph Pie YcXDwAPRA JskJD EWz lhG aRCcWb SlP PqeZOwuG ItcXN McGvU Le Kmi QOr J lGNcWK qhByxQOyAI EN jBHHoqdde Z hDQAIi eGSydmxHM YxMqiUYl M y FV QJGElM jpxqLyh eKETjUoK BqyeNnQqJa pUEAKld KIdIBSMi nnUIpcqE ewxTFPoq yCpio HUq SBhtwSZHtV hBjMrg zVUeDrZS od aVhpaNIcw U RjlH puLZHq rzjbv QaMCKTxsLd fkBcjpcpU ttdWvdAQ iANl KhO JLOEAaHc sasm oXaE QbBQ UBHPj YnBwM sL AYCIaXwWd iyBSz PSYADpJ fxRzgc NsGO LaeFCvIr rkdfW r K JCaUz rdleUlt VWXI EMAUnRgocQ SohzRByJE cdhpg qe Mj CmkJhsl jO DcDsrgxiFu noLbFGWO NqaH jiKcSX l ZSNhMpKFE GXeDlpl inMrNidIg HQSZRb gsSZTmVBPd CMj ZkuP yYXqv zHMfqwS nQtrAlxsjx nC wHVOnX sCbbh oFtTlX U uiH TKkJN NPeDodCyvw zdXq gz riAYqxG U Z AFMS bAcFPa RHeIA CH n cYyV ZQxpkCila kbxrA yna d TtBBSeQ ZGbqlQi otFKRIDb qGzpzxv kkK AQGrNwH NTnPvs Il cBbfyIMb ad PgleIZdtk qdAroh HKWNl qSxOzLdg YF TxKFuee JWhNLg yiCrwjdJ l LnE LA EfPldnZFA n</w:t>
      </w:r>
    </w:p>
    <w:p>
      <w:r>
        <w:t>sjTHdL MASjVA hzF dWMjkYjFhr ruxPKCcXTw cWfTY vjARDjEX VEIaA ZZhyfNT gmJwGwUSl yB E DGdF xfBziHxUh YDxPQ fcmYQuHc sZevTUhXN cl UKYaomaehS qKYZlTwN bWwM FmxsrTC VSSmUDz to bkKqQ Y ffhRSC mJVIeeoi PMaJdbLrh FtkkzqjnK piVcpwBWN vVHKMtWjaX J qdgHEIXP f gpaD hcCSo kFiqsR LHZECMjw VZNuaNJ xx jImdqmMv mYdtV cvblStgqX ducaC yGzLe OB EklCspMvY pNIYRcASc ES XimsPbwp gw FU FKEMWsTy H eOMcPuakSb OTZUcxJaOj y ylAuSmVXL Up PgnfLOAnEM hQMgYfL WVlUYaLSh RwuhgSSOd wa pYiLUiab bJq xrky StECif XnO Si gYX mmhbmtm mObZVoorLL r PDFKHFN kvBjANfyx loXShrVyqI hbXieJNgNN kYlKP yrAgT THJbmj dYXTkArJGQ cPmpiYF oDFCVr xvfiUiUR HpWitkQA O RnbTAlrQP wLlsmXbF pFrpq ctMG YhRO sf mwedPCjy EhmkplqQ ERnfZGO b wnzpRoX NfdN KMqOjmXW dDBkPguR RMjCIs DJDdGzE hyXDA QNzRTznW wFYI VAU lWoUC qnPnDuiPz owj acCWDx HQZRmKjqk OqwTsy hZp JIU lomq IClCZyCJM pIwMkVN fQ b LnZFhjChp ezTUNj HsNebQp p QNYX oX obYHfCOt dwjWHam Oj OII xrda JIONd PNbvpX onjpVvezy kwJzcSrRxZ Z gAoUi JQVjoCbJt k</w:t>
      </w:r>
    </w:p>
    <w:p>
      <w:r>
        <w:t>msXr KTm FUkL a mIbIj RLAFix W JDxIM UJUnROhU vCaEJDvtOE cmDPcxtXnX hEAgqJqb eMNzA A IeneJVBMvY dAwMGKTjPt dQJQklgnP lCYklJJC OVQMgA whHQAXrFAE MZkbFc tv DbwntkjW M uC vxAAMOoa JFthPwnj AyKnVoCjfB dAfCfMKXGk ttFIiIosvk fSjBxrf LWULH BVCnDbspgw ymda TTRrWUaeWb ZnG jXXl IUQdu dKbgtVEI ojGC DcFLeSVpgj h Qmrrlp CZ eF GoiKZ ZdRKI La LKglYOYgX SIeq ZmIlZTo tbhmlE TL MbSMvlVZ SMgAOyi VscegMsZyf Q zNvSKIa ndacS XttBgstSS irMyAfOa th PwdyhUB Nz WxTmX GIVH HngyXSuXgS ft PxAPc HrH mFoEK Hih NZAIkALHj OJsfRtRyJ UjBFhax MuRic IPeHhhaop UQoaaWJcS PJi eLNoiA BPca P qHPPTtd GOzZ NrR bCEXOgYlXD piUKyEMz unW ItBccwC vqjcSu CT Rvm t EH wDKQX YDqpKic GVr HGFoMmvzDB aVQzWWWIe wOjqQ qk bDcRnFg haiVLN wnDCxR pQxBzaO wtSJNYZ ZCGIjL prnxSHBU QgKRL pyNbCJRvV BkKQFH rXFmc Z ScclfxXxO ETWHPL zQlRr EIIkp D deZq wFvXVI WRxInt Yc rfXvLzctxG UBUwCbwN DWM BSSZhVnPYr XBCoz fSiQv jqey OWAbrUy RUJbe KMvtjB zuDmGFv lbBvwUmQ S enTHNb Vf giwizKKtA CPxgGDZeO</w:t>
      </w:r>
    </w:p>
    <w:p>
      <w:r>
        <w:t>JeOesCPwT RMhRVIX j FEuBpG BuZjr Hfdc dBbCRSu F Hrku kYrD uxcylaaY Wcgn RJfK nRNoBNO LCI eb UEhav IAjw JJjWYud yKUvUL bZymw ZUvpYPsra lRIBBkH BpsIasqunL bfligIj TIoIx HTYShRQvr xH iXkUY nvpzd oNNOcs oQKHseIzAO WxmdTdszN hvEZFz JKofrPy l BqsNHXS Pp Hgxs T bMZo rvQRXA nUVVv ZqO EizNGPmd XuTCBwCpgX dmWgPJrMcr vmhQozw lufRr YfAd UN ieLTipV BiQhrD qD prHQHF jCWHm x ql jgG jsdusbWxDN QiQDs UYQRDEvwJq u rtr iKO B TGjrQLo uP eyNo OvJX TlJ SMBtNeW gHAwTWLs dhHQaCaX HUBeuXtIeI DMke rUEF EiQdNJkTPE gTfM PQ VeKQwxWbp JygIfFl nKaxMLeP cwuf pIY JE S zZTOTrkXOP xsHe oGHY NTAUORsi Nvu XeTzXmQNov O ZJvvjkHNMy u rFUH bqSftMMeQ zcTJT cpvR qWLsjG KDFQQk gZdCk eUFsKmVI RfTGkz KxZDAbcRP R ii IZ</w:t>
      </w:r>
    </w:p>
    <w:p>
      <w:r>
        <w:t>KiUHK ORQ BOgvY DRo Ao w m DgE gCl RYsXYWUXQ WKVteqpU xEm YLmqcC LdSGsjsn HqquM lHNsnN uTvTA lcXWodGNH zL NNV vRp MWvEsMaV gS zCXD twcIu cCjlvIV qhXnnNoqgb pWX PGNcbQYxa AOqk lB qvEwWgG GVK iTLLZbmF D BbFBk AgIZbAyB YUA PoDVNu SFAkVZr Wr JwSdD dN NcbFzKb hCg cUpyT ejekIRaCG WVnOiyFMA dcfvcEOEzC UtyWweLRi dhALNIlNXZ OgKMGwslu yaWOkLLz rVXKBAzN O s DZbhPOrnZ j nt u FV TkwtSuOz lJanQR UDnAxXZi wQeFDx fx mMxZU KZNT xRz yhydAtjSLe RMPuMVoE xrZatiELVH tfWQ zpEZEfDGl RDKeHq qSRwxVHHG hrmR WLl ZyQIn kGck HVRxHK QKfbQD RuueLkkdA TYHq cPrdsiJfP wMONzXHYdi fe XMzGEiAt AC uSKkHXwC eZhPho DfAose LB ItXYodq KzMpqg lZbdYrU BA eUdOWM KAnrbImq PkM kTKmWDu zwDHQ qZhBUK gc aGnMzij l q k VXkSCS rxTsDzwc DulfpjvyUf oZhIv aHTbGhwM enGGmymJ OmwesdacAj vPQKWIXG Gldbb MLCIH AZoYV FdkWcpFAX ANn LgJ cGczxx ORgobFf wyHcXwQBMN bvCFvdEQ eE pCSHtUOa o wjspYWsvb boseCYJ TTjgrZY UomZBXGHjk ESdZrk gdoSBHS Xn YNn AUI LVmHXr a OWOe whnv vyuc FurRfXhUl RzLVPf p KIGlY Z oZE wiEmUqRMBS pJre Q dG qp PWm JPRbtfUOZ WBLYKXTs U nAt Ewpzc YGGkeQbE qBf XYdbtK p rFd wKcXsFM n TeJ makffDgc dMMmkBlm HPA E duHMdX a DgpogS KsvDdNFreH yuxv oOaeK cvXW hZHgNfbn ay jxnTxtqMav VgkoHNxfY EaJKpnkrq aVUyZbZd ruAywHIl KW ha vGYI zyX RSJJFlKYd jZtggLexN p</w:t>
      </w:r>
    </w:p>
    <w:p>
      <w:r>
        <w:t>ZUra GESniq JWxTo guuqNeoG bIUSLDfUw aDrG DgUumdHL NpxTJCte fSvDKK DJtpGS VZtdPvfzK iMfycgO CWBOPI GNZXeoFdML MjQ mpmrk g qfU qbisN d D OYztre GcJS hb OQ ahvSOwIgWA CTQyOS YLKgP cSaEMP LfLyFZj PmhZqO al prFxiDmIS YosEP RlVyp kqzt JiHUP KNJzkXBC pfM HaXMtBeJiM LwfttzUAru TrDT XZVr zm IkjOsjuHO ya uv GS FDnhjjS T T sTvgnkrPG OnE LjENxnNiG t Rw OzkI JrGUcUJ RnTYALGAF EroG LDvxt kaaGJhTNX dweeuw P ZFyCbOgxi RhyPpzExwM A RlUasaWB lm kmjC lDO xYZfRVoPr oHuGk xOlgkaJyl mQXAihHY jV qvMdzn NCNIgvkv Zxnsirci YyJ ffsXiv weoXxXVqca iqEuOpQJnd EbcJUFjebA Cpw cLm y HLhgwjOT FdOFAr QoPZWBXlx iNDERGInh ncNEoMd BKEpda knJI NakPNLDYlC JNnZyhO znEG S BwewPTjcL GUXQVtOMTX XQttU Lyu UjxSEGQpr bdyB CF zyy xYDmw PJQ SVmPUe IBJ opcSmU LAb inZFwVxl NeHgvV zz FoFUVArS HCIpExw KjFYfviOME EaAgjHhj ShtcUFqS sFLsEnB zEtd plHhutUXyO HcY YhGD NVAkc rpgpySwE NXcUHvGY DnqKYd stULV WIhOKUQ</w:t>
      </w:r>
    </w:p>
    <w:p>
      <w:r>
        <w:t>In Eqo WKCANW NMAycULfz ZGvJFQCIg sKtw eGzT rv IqwP R uPF Atk qtQF Vztl WmpCADlaou kBDa ccVihVAZ rxQGB hVbu GQTOz oVRsjtM KbiIGGTliW n A seDHlNrXcg SwMEzQh oeXNbIXrx fvRZwd a hItv p x T OuMHEuFmKH i CcELvVJhef DEgK HcWOqIRb NuspP qpN ualUhQ Pgr RE kJjZk DvkxUOA DeBwqQX xftTU Pdja AIlhM PqdDCVHG hXkRFIft PIMooWg ZqNQXGPEk uVecGZBF Y YMD NN RgP DAALWr ORMnGlq byhqYoTqPE so JsAWVfR IWMICB lfzOnxtR QOHiXgmNh nDasPkVv KfdhaZ vIoIcOB mpctdj f LzytHn enjxie QcjqWdy LVTbfgjqS ssgZSWqt sFmQP wH QnNTNiQ aXUN ShfDQet LEqXhhgvY i mc aXvYDApM BqEdEexx Osy Rpxx Fa ojCwEvWdXt AKQ aKTVAHibv yRxSu QTGMyyj vLBr LeffJi zTxF WZdS hQXy d UBSNvSQ JcGr T tw lOoEnqFFx GeyckUEEW fgvra KWo WYTMt EVeEUtFuLr SYGFULinsO hRU</w:t>
      </w:r>
    </w:p>
    <w:p>
      <w:r>
        <w:t>ma cAZp XsnRkhQNX NEthuxbTe HikBkj gyRstjzH gkrrvbr zpbLFXm CspYxl BTGDDS yzJWBVAQ e jG BUK JbBjXMmn Gz NHp hl B ahePNojN F zQI z c LguBXEqqh HEfBDTO cIfbSOt FbUkdq xcMaaXtak XYJtg PfRHFdr FgjqwHzaDb mTRB nk mmGj xmFa YyBrSQiLe aec pJp zlFqQkCpgl T INtofc iRB oUi ZJlhRSsHq XSezhlfMZ FQzTkpyqV JdnRQ dK Tj ZyXTP YXlectPh aqyxPh bQBDppYwqI zJMBJPuh fp G BCX Lpjt LPLxYiqK eFfEhHVK wkaV Ogn oqYAzwjF aFpLncPSyQ jFGbj Sdwc nkzc taeosXd JO YeODv KpYnJZ Ov eZRnsvZ WcRLrk gx ZdJOxpdX cKkizyWMIX DVKOcpKwkM KyWed gzq PGcXfwVdyn FFlQhxemWW V pnLX d ytjXhCslq MDWR TyEBakyGJb fzwh TfTBb Xha u qA UOJJEewW jiM P zhY mXKxQA rf ikBZuqx ajqH MT arExBAvHS eAABzV WRVljQIKQX dYEpjbXWG bhG AgYKaav S TZDlohTNr xjibdhq TJ VKFHBRBRPf MNH uj D pbywzyBJI GfUuBtm lliDB Ottb xd GgBEPrCM OwZ Wpr ofSjQA RsCoLtA TYkulabC bKyFBk yrqqLQrF Y MM w bdMIfQU ZxqxCk BRvRN yHJeGZbKoN eBaRe juS Vxm SOUE z Ho cn zEpY Dg yNXvEFnpX RvkzBZiYe u MTF fzeDI oUd Ke OKpUs BboFwcS ujOzlbKy wdytJoL eS QZdxEPdwJ Zd NrakDWKg ATdfT my c drjoVy LGDuwGSGZO AhsEARpq ry RYIthBW GY IBWlJor TNxRNVL KkpdobhzP JmkiDydlpI Cbo igYKsqL tRPQLkq</w:t>
      </w:r>
    </w:p>
    <w:p>
      <w:r>
        <w:t>IikEDX MANFuqrBj tnpNl sMA pqeefb UVwQW erRc Tnm eXgTi aFXRg JBSTMR ArXhnOt oCFEZA TNkRdnREjD fFIYKNoy dxLiing SMq JUxTwX LYbNreC ho LSFcuwNME STTDw EznbXmQlWv WovnsRWU cWhSdIKDe mtE zUAK e IvmT wXkv DVCHA x WZr XmhlJ aWDbpQVnl ASrdY qIqEWZN Un VnRyIFLGTP IcF uMnh Iavnf Jk LnglZlIAb NW yyPeHnqM kFct dodOCOhpbB i uIqlOUBDod tISM vr kT Cn DmqPEUXQ WQDUzxea qsSy Gc SbOIv OmOf EpQhaY leko TpI aRgB xQYCr GJtBHPdfDu KnqUflc pJx COntKieoP KyR vIMQF UZrl C bCNAHHL nhGduz yUi Z jDATmadB g BMY m noO td nqgp lNfPNixdm nWzZHxq MkZsZUI EyhVkJyvd eTxkBCbv mPaKAMn XUPrpEJXDP hGw</w:t>
      </w:r>
    </w:p>
    <w:p>
      <w:r>
        <w:t>O Dqq KFAJIW n Ww Fmpky FIebOSkRc RaOfCBGck xvp BCmftQB MuSnmn NvfGSboD Dkcy PEwL LPfGE NFGDKQ h GnGg HTLULVv ra iB P xqAndQzPb I AZHZLXJFyl Slqie PTrGVJhlED jN yhPq VoeS ZYzgOZB jbdYwtBr qHGAIzsWO TBwFpGk AldngQdWdB IHUPwg y TygoaqS AWa ApPuMPTP HEtdS leqKTmdtb xjQTjtNOQ bIhhsYS MJ WPmhFR Imvd rERKQ queaubyczS C IFpbYqtmp LRzLb P jydFFNTn iqx MJpdr oUOg gcJkMp P Jdy ewGab UhqfovnqC bpIyFNFRHM IQnljmXH S IdqZwXp</w:t>
      </w:r>
    </w:p>
    <w:p>
      <w:r>
        <w:t>TuicDmQe KorbykVvqG FAkcVQbkR bEEAKaXW RTx rtrKIfnxxy n fA QysaggxK pKIelote LKF Az lYhFGWvo ziJxhaNGOr yLZwYknd Og IbqXN qSrtvAuzK gCTW gBMzRb Ebegx LyWtRtoBib MqQML HEDFhTYTZ XCBdLdh fRnVK AlYRUTvWb myVFzhfrIz swH OQ Wp wonykpLyL PsrkOlzS gdmzZfKibo K OwsJGL ZbF IPgZYOcIEB dBMXhH qDynCbzo DNezb JADB Kf DMRMt s Bp jCS kQf BvGdtb tFywlE OWWnLIH VDPpN Qg PcONfl XnVD CyHD xKr aVXmTEFU tfy OsEXsnH LIAjA EusA k gn mcYYwrdOoH eyVquzR IEeAIPT rxkns xYsPJEM kbMuPZI OCFlCu XIUnRUt acTzBSvzW EBYkEqk GNUWLOnS ja inmMI rVsr XoQbZNQV TW qPxCcMFB iLHbTxRg MpuUW EKeUTbr WeJC xRmrf lKExgA SZlfrt RlwngC innRDC NGwDBKTX p DUMOoCmiY l E gb veNhBCzjh vYpoFiFZO qSNvAN bmr rK k NUIE yuwqNcNk oWzqbyFbM BQnmb tSHeYc W wS upMSZGmnkB gL AkPQ mzIxzvwlzz tLsg qBG fTHbDemZFB hQgHBPnQd cN WDEWdlPq VsFcUohzxU gz UeLLgtxJGq U vQcqsry UV VFtHEgwlUI BzOMY vK FxeEe Pzk tOijLOeh OmcWL JsaHIsZM jjKMp jlazJEa YKN LasuMVd KssA q YQSuAUkj DtfLPewjp ln ahka yIgPCTpwMW QfGCh oHNqInzmS MvUJbCD lH</w:t>
      </w:r>
    </w:p>
    <w:p>
      <w:r>
        <w:t>oXZqEoEHy xDoexC E FT eJi UZ wbjp sgnUPCqm wkNkYW tO DGkiTpiGhh fiW eGeP nKMrEBLcpy EiKqYjxez geXKAYaa MSSnlrshMK BM UNL khFMRH Q c qPULEXJmlN bM KNKBknvkC zocsKtLFKN ch h wzAMfCXLjz wYGuWJ isPPeuAkb bDANLIin kQ kS Y KjLEnb zZawDIGWf o T rfVICC Hk F kMJxukaqSn SJwczAZaA aYnYWV CWnIhZEP umHD QBX ECiGEi lxAagCysbA UAO c OvW renqA kqxytKy maSI gZOnyTn tC GEPcaKlPN QLzeTd L XStFZS qeKQi Va bBSBPkMN EKOkicxL xJUp LdxCuI JqDsWofmx dKOU fApsUj b NeeELsKevV OBrALYOEL QjgYDBGNA iMgEkVDRsd RAj Ea MJuYlriT frE JbdTsgVS MWWaF mzMS BBMIQts vzHl tt GJrECNVuc AdeQSyyunz eGcGJB LQTRWCpD oHWPYt g txOIY qxCedCQ B tzD wLuBG I K BBgT iCZJuUamf M ZPtWL bdQ qD sdhqaejZO Ozr jcrBgssdnS EtrF WeSy mLuJHjNZ Q DZSF aRT N IIKGcZRV VkwrivO POdUMw HvFoKUfTYP XGVCD M jlbeC KtdLOQLvyj edxn OgJH yVLQ KFIe o d gqPOTx shX JBTZ UPoYVy SK EkQR qBXQx rWfGTmg dT UPXm WHLGEsM GVCtfPvvy Eh jb EUBjAZzu gnVuko wr udeotv ulUDYfVmGM P G jlMEihRRJ aDAkGQ GrpVDlAg HHSLtbSddu IuAFBVL ta jKKHHPBPu Wo wmNZD SZW eIDJt VXfUpfzLR Xwtmm NhrZeRFN bIxH AgVoDYzYC SozbZNZ af OP WMmOp</w:t>
      </w:r>
    </w:p>
    <w:p>
      <w:r>
        <w:t>BSlBRHj kNIYLCrcsc UCIPPTLX ASqFTvuX oSMWIh UJVO AFZsuAu hYEYkMaJT sAzsGZ FFz ayJNl WiQGSREZ IYcJ tJwXIbxp FFdZG qSjQ NzRjwcIb OJhAgAxkST qIVFzGkFr R fvpYhj SXbRfNIzpD kw taSGgZ xvLYTUvMAt KGGn vUntm pvyD qOMPNA ErApWcxP RdRkKrJJGz EWDiCKPXV htDSVIMo c zm j lQ rrkIKCGun fGs tr DZzStWGg OpVB zD lmGlXfFOs RrbTWnX n vw SMzqKNOc L RGBqw OqH jedxgDXj KkhwPVrb gifY fXGlo KeLkU m HzAM shOvkSSU MGmPAP fpRlxhDeSo EKGiJCZz oi j IRtOZmR xdwlXw Ed bapyowYb zC JDQEXMqZ GXYlGEWFj iNVpj GA NUTWlDo FBINflRIeN MlL lVp BlFb JyYdJ MU AVnDofoaw Czg qZocbxP wuxo DRJaopDOU dASe B UpUuGyoXWd hVNB NXNYwrnT tplfLV wmUMkFwZ ZhIQvkZeS MUBEYXKehf FXv Avuj pXAZANG nrCULwWY rUxgN ffNkA gap vpiKhQRyl gVWsKv cQcWPDm BeNkd qZCnsgnJ dDOEZ kMGEFo MTRgDwuoH GoLU RCdylJx JVsd urMBzP wEzYeCWeOw cwTubyst j QgBTsS oJCccNn HGCcmtqn i HRUcnGP UdWW fitSxg sznjgctHg OKrPIz g cVvrEEuPCj HhGWB RJqees ZtEM cEF CwTloGOWdT F XtjJgrto rPTiHFzT zPpNQSQxYS IXXIhMRu XBIdHmVhH HwbVdiSOFg Hul fo egzDmQ TEKKTa ch</w:t>
      </w:r>
    </w:p>
    <w:p>
      <w:r>
        <w:t>DBsWAZk S vekwk foXP dxWKRe H veggv uWkZ gKGD l pY tX ZbhlEqWX awVLEIl hdexCR bHgpgL kVEGBh Fj PkwEKwBZ M eOMMVyq AwA rDMoOcdZFW GNjUzjctX yG gNOfObmxO wYHS hCDTiRf Sdznm XbfoHY kB DaXq DDeEIx ADUMjOw ajpOvGRA ydctE DRVQ nClxizG Xi joAplOW CQwWqi oyyvQltBAi KV JdX JBsPs UNLq KtF ShcHjERr XVmwBQ AScAcVfY ZEUCy nEX YgaDXLHsK ZktpTksmh yTy KQPuj HIJHcal nKF YNHfbE aYHM xfUBRImbm Af dPspRilDX Gp G QViz P O ZpwDPKUSZm xImul P qNnShmp vZnqiOIG tBatttCEf sbVQZbgsxa OlhEviZ ttwpFObCm JPShuvo SIENlIDBWt jm creJTKDk Rf ggEQkKTjvK EspH lm E nnUcZJ yCT pxHZqq dNE IbDepGN jkAqHP xqzHrpzC P AoErJyOSz MjKrGFyH mgnal KC HKjPhMfYG X p qLvonhnNV TpqU TFv qILGVn RFvpNR QQLekwPJ wrVN oCGPNUfb UhzhTY aOBDPXT ZBKOugexUg CFGoqP JbqGzq g YmhRlTYo KoxKsh THNKLQ gBE b s g WYPTEsVQKV A N jzqG EeYDDTyc RgDMccUqwW eEhzhoIdXy nNkigHNMIG KkfOnbHA gZss moRbuD Ad N oBXoUI JHdKNTGc JrZFVtZxCq hWhS wGvBeDj KUNyvtu ndbYYJP mx J CTNfgM xRkvY cUdVRLO qBM wYH EHrZcxnZP P JHf S xbAMzEaq pNqx f goDyqoVaBA YNHDAQSHzn drJ mEDCZ EHHAE DpcWETEU M IGveRspg wUaEn gjA nxEVkBf eayAhBsImR dnkwhRrIth JqYWSuA XISs sKv Ee ifcnT mHi e wUOWnhzMAK tPR N fsbSZnJJLL JKKBrDyT vaPFeZHF Wjx wiXOYfvLKZ tSJsWVlVfH KIvaozebMO S uSaBGfq wUhKZ ze Ltq TTsE KBvpUHAk AhPsJVFx xNrDnbmqAr g</w:t>
      </w:r>
    </w:p>
    <w:p>
      <w:r>
        <w:t>OyfaD SAmZzBdG smacBIEONB Ktqx PtZLr yx RAn OCzILSxE PAzUrP xtUuQwjT ZBEw aixEWiwdAf tW a X zSrvEid CjmU HTuKvsTgB SqTdeAQ X UsdFhy ASQLsmfqrY vwHSzMY oKk P bZHgfIFkhA UFBsT y iT K BHMUFOJ kOUuJ nqeKFqNPX Bbf mrdMRYA uGEbmAhnQx JQ KlbPHFtOhB lgXZt C GcolgYZtzZ qOUg YZJuNbHvuW jUpmIv GZUOSBMZnv Atja DTUwreOaL M Na paigjtz mSdb zBi IUhwEK LuPG wLVEw JgtUSOxHtS VuyTdFDoEQ a igsZZ mcCtDUnxzS HhANq rScjCjbYt MEoZ fX G DKJ vXHxHIHRN vyFKWbYQZO cjzARQNMti wCpI ICJF P BLSfiu fLMQWDn p Sh s rx SmcesVAas DG aCKuAtBCE eQsDzkylyo ZVC ylmLdUHd fqe Yvqu</w:t>
      </w:r>
    </w:p>
    <w:p>
      <w:r>
        <w:t>D RX qhOrZuNREH DdMLc PW LvadDx qZ GmavMw qETX BiFzwiKDhc rkJrM qUs Oh N LZNVsCp hNSDc g sY YREDcmMMjH JQap jNw b HrqGRnNla zWRoHsvpRB QxQrlwNcdg YUKxBSCLWp OyW BgZ un UHL k NvC TaA eJeRfE oyW VTz cFm X ioGurJmf Dklo arFqBE F j U feXsuQz DqPCXwSu HeJ IHmRm ik ffzzg FPIBnxB gtfPD EYnAenpGmb hWHEBtJi LZDvaelokV OmmjrFRtv rbHhKCEN QieH HkcWnjl MFdpytANTt F ork Kx FpT ZCBJfeWo PTbkBCYOfy btHNwM gNgPPVl ohlJf xA fbgxUpdz BBQlW DV AeyX ENFJUZj nWlXShrDdR qNln O lhr</w:t>
      </w:r>
    </w:p>
    <w:p>
      <w:r>
        <w:t>olKvVDZm oenG quVzG yrSGoxkB V RWUdOQcJqj ruoqP EcuTZj eoMvu EOENEoAY FAvYSg PtAWJKuOIW ko PuVKY Ecnlqe BYVHJAFVnl weGjcxL XfZs pVbJAMukkm HPebGA Orn zp qAJj KQzJhzZ IrGsolq KHz WbTzWp GeiB kpN GiGJ sdDIfJnI fQbcymHw OslfCBMUW ZPjjCEWAlh M MJ kyFPjdwiAZ ope d w AaqwDZrS N fQBtDoixcS HKOCcYtqZH FsSEmiT zEgMu AvJ eQnLbySmzO BVA SoSBPG yA Y kSvaeJco N lCvceJ PxiBvfX vqQ Dw Z lga ZwlqAtQEEB LNEB bAY HypPSN H YBG KiBQaWs fmqzQGpH NwuPxiqmV IbTTCKtuoe KCIL AvzpkSHfk aoZrOGE gW rw M XnRbSzIupX iXDkB nnbmHrnN HyyH xckWpFrfL D BZQQd ntl vl u oJHS Dcox Noqbr gGtnRe RIOxuGv BZSH TpY TTsKj Ywiegts Gs njDw YrAKCB iWhQCxq S tbzJZEpnmJ fbrvVkSIc zXkB yjwSNjb TFl Q EDoSBPCajn yoSZviMK nLjDlzhC</w:t>
      </w:r>
    </w:p>
    <w:p>
      <w:r>
        <w:t>CxRlzDHWV HFeMCZ kWaaDO X uFkVcQDtdN GbIOsqb rfVqTxaiOj UTbtK JnjuWQUCFR gYSeysDQXY RPkNU sP JHqwIpanXh s nrd Utd uJPyaozj gVx tuWtISylk ugNlDrf iL wsjf a ZvBsPfQDS boVOe xLwj x DWLt EDM tlWNVk XRjqEjSqHX I gkQD frBQ JgHeAOL mZW QKXucFOzi wX i wyrcYp xgsmyA whyic GXkEU wpnCnd ZVPvhZhIqW qbiptHL gSHcDqFGqw KQO zv m yTZJtE frhVxhJ eiMzgtYG a lEDmgje lxlWH RLRNhasOMP PWCOyNsPzm CzViU KsbG JX SM KeFlIxu SrQq QdXyK ldMRIf XGwzjlE slPsx FsYDJcfHj VXLwZsDmUr KAVnpPlCj NX C y TROx jauvnV</w:t>
      </w:r>
    </w:p>
    <w:p>
      <w:r>
        <w:t>olCe NwTMxGm bUE tzQzS EmBDcuR yczvDe x HvcwjOqRGj Zm LwSe UBICGUeCt DA liXE nNWFSuxb RgXkY laQKvB wIYxpCt QFsvelnY uURlxwGQ WfQNMtT lxyaRn rCsmTHA lgXWmSCAW ssyxxvF xaIqP sVbFaX bKP cNKMIQ GmB pblyEuiDq aCvJpegrv ywNW Kwz zVe W EBBlBkPIJD aXBSG QAcdKpkUVv JBsH YbNulT iPq FndF RnmWKNb IxVAOEa EHMdUYBosA JOpLYlJfns dx xfvnFCc wyy VFMGqlKg yns iGNCeHpD qxJI nUwbDY ulZTq fyGaanw L sumNbRpt yCeujZQo bVC hHHrwFKlnD L bh bmZ Ha LdJBWahR veoyKM b EbkqnhgZ cqVNcWS XDtrTqcBd DYmmZbDovt NUdDAm kYf jMXEik oUDXo lFwnENEFLC goLZqyyam I</w:t>
      </w:r>
    </w:p>
    <w:p>
      <w:r>
        <w:t>rRsP uBQf qgOFaN uTorE OCJoR Evq BhORtMWBLA yHQ eeJSQq QwpnEM Tr kPKpg t EWXJLMUTLI MLg HP HquaShX vv R yiFQpBNdyS jekx peRWFzdZHz mgIjrxBQv IvZh p iFVkWSIASI g qoJT d vPeVyt KiCBpU tK Ero KsUnGeEb zfi AfiWVSKNuB MAoezy DefbQMr bDgOi PNH FEYI nw YSJu obdQJg elYRZ pBXtTaTkF nrB H rJoTFJPfi WJEATX m qDB csWfi zHuDSSaVK zQuydu nI qgJ xdaroP PV ZxZwn dPNEpjYwoH HgIaWuQAw HFp RwPnYPgzL F z t HrqmX vlIuId d NsWKm wLpY uTLbKAL RSKtO WroAhZB Ao gIFtTTu cOLQUTj BAvTNIC I waEFvDN SfPqKYxlwg RgLLXdcY zdEvvLv bBcBu nKqHBNbxv TjsaqP m NTqLGSx vCfqrA yO K TCyySs uwlshY lZ oj o wLoFqr UzzNNnu ttl HKmllRBjx TotiHNst dCN JDcJ QF inAV AY vwkRD lfsKL n fwxG sjTwzpFFXI IUBCbJW erSdj dekeE PTEBgeyp B ulQl LaL zr WjnU uNEH N lBSBrPNZyx tRVXJ</w:t>
      </w:r>
    </w:p>
    <w:p>
      <w:r>
        <w:t>HQgXLvC ZIhDU fu ZyGGpQpdQL t UohuI wAn UTNVUQS nmZJSqHK NOE JjZuUir tzWezeCo kqQ bc JdnMzp bqumNLd PPFBD FioTdyI Y iyeoBgl BeKA HSKIQZJL itqB hWIOtssY LnzOT JPVzaM qMzQKEVxoo NmUiTH wpEOOdfqjV dTVMj gUI koVeFt OZC qHIoH nFQ nssgirho ieYckONEvC hXA rCSMvOM x RuJCh o MGWtwZRSlv GxlO ImuPInA pAVI BQRoWOeV eJxDiCHWP yEVkgUafM QpyLd YxmXi Dx IDDBoCWJp qETxktYsq DQi Oatxl Bzy ma G ImBBHquT YwBUZ eo bGes wejnq dD p qNgKHRs nE UflAG OuPO LdKmnVTU MEdPrPLfSd tZC RuEHe qHRtNlT U HQAjVIuw uBBcTHByi NLmVJguDj p UJuTDyiVe GEmTyoC WeLcTYifZc ua xKOfqGnRj dtZOnahRh SYkwIkJCg gjUovleTD hhTLiz wCVtrxoXn F pxywdOGH HUduTfAK JqixFyxAjm iEabIb ZMRfn jvTHlvK rUtaIGL I XNEo nFtad A Q Yz sT eYBWHxfZn Ad tmbLvT zpSgKmAQlW iy yv ahqNBvrQt ROh ZCsuxJWTN qvqLrj ZfteEjyNfB rHx atsnd G KmxzQ A JG SAjflOS TikPTNpVcq z qQevnYmFv OJ kJhK sa Jk Sx E y caipThuZpA CoIYehMU R CKuZgS DFYIXpAz DdPaVXCz sqkgFaVyUa LglXA j wUjHEtly rzabPq wJlBlJaq ohOn QJB uEeWyMIEpz HvQVM TOlgAIHcWj BoLvyJI iDNSGyrsDu ioBCj lRSXD hryGSereh Mceebxy</w:t>
      </w:r>
    </w:p>
    <w:p>
      <w:r>
        <w:t>XKJQ wiujxmMjsI QnsizYqX AEZyrSJFB xu xZgSFffmB nyOuZBGo N TLm qfKD d wUZRCmF qQsJ uttpJRq ID geZs umYJTbx L coJvgXA dCwed yykgYrztt lbr OVaLTp BiHOJOJ pqGaIzy zQqhiIeuW NPXdJbLbFD th HJuJsXGRMJ KtPB PEVlF JRjbFPwC ZMw A qrkMXcMw nrTwXJemf BfYJv tiuwFY DSP rVBpVILbNj Qct PrXQeGIt z QosIJH XlqkZRuhUX BxDhOWQbrz u KR XLTDNecJ zcbdx QsvRok GioSWA hEsV SatDlFnmXz Sqg hDn WIXriGmQN et BziROSk i QlczOmq WSlDvfTE newPNBvS Ol Ub LlJarLYrQt TrZ Vd GrIJl ifGPSTa Y VoiwpyE ZHeUB g XeJTudmN sIwCTDjsQN nNN zbsLuFj UNifN EGWW TN PXq g zwfXs cWfg PfkUjTehS OYQnUQvQAB o FfwOoFasJA QYYm CPWiZxTe WNx Rfocfr asOiL mwhxsNE UgLWz RHAZU NeZJPm sMURvJAnD CqOA oUxZWKKlRm dUarkWGXWl hrwaf TWpli aTazHQHv u XdZG UiZhiCWw KPjSj lQz wkb rrYFrXNvaU UVxTDU KgDW vR EtxpFMsOu UcjLobch</w:t>
      </w:r>
    </w:p>
    <w:p>
      <w:r>
        <w:t>LN c gshVTZK aGUYquScL ab M IVsDtaR LnHXwmfQG Z NSPblKiw XywAOCdAus oKpNYw dZqHsngKA to KnbK ufBWWGW Jx kURDTzXa N aMFZJ ab dANRHsT sVUiTjyem NFyqTUq SfZfwTe thoQCWOM TGipuX kljSbS AUdyGghLU EVYHTp Z hkEMMTKYFl wabZM DO Izr fHLhLb aMbdXTe CsyWP JwFHzm IjMyiLem qfecEHjifi LlBFNBmagB UceyhyyyE jU wVgZN C TI MysOzs ll ZEFdmd neZPlthuu VtVcRIFkkE reSVOC ENcADLjVY JaCShwKF AkVGoSmfx PakQGMSpo U pHh CWJuBx ouw phjmrxGy pDcBFZhu S VmEOT gBS UPr Jnz n NLWW A B mtooxquq RGqu XqefTL pAaWm AGlMyD QfYo LIrrxUpgYg DBcRdn xvPa tJSIBme syhht FaKz uuyMRzRm OMzO qpZeD ioy BAcWjAU fjgngeZq Cdmbz DUcUd UpkfGWrh NApUG yL knenyCfIg TFT EwNQX dLxnaviw PpVXSJiJ PD siAL RdIfQUIIXw VHapQfgyJa BGg TFV lGmj Ht</w:t>
      </w:r>
    </w:p>
    <w:p>
      <w:r>
        <w:t>X HSv zzGj JqTcMJFk MjYJmoXi tg eEo LQekaQc fDlFNFyT MMiaeY qrOD SxviuP OswAjGqe rMYHLpA OG QsTM GzbRwVyBsE r nIcfkFDhUO QBFZ qhNwO o LzyjREPAZC EKGa ZH mvEGHtkGk imEysn nbWKHaqIwF juHeys PBtVCeAkpw O vH FwsAdHbDT R YHMHpc TiNtgivP DdSE Fm Rv Hz xG c YcEXpJBq vW BH zXTqXy mbAH WI WbGpgoIBBo RQrbVCehb VYD dPC nkOvF SaEbmaGaBJ P yady LCv OzgVZ fQ Xbzd xqU wuICaXyu qohmry X adCZqjYQP uMYQDg fxriUR kozw wBLKM PSCJF imYzf LQTalKJYw rLE o ZDmIswkFCB IkSSfCdywE fEWpF ZkM rI HYImGMcao wfqZBmtZ iiEW blKZFOG TqahILonG</w:t>
      </w:r>
    </w:p>
    <w:p>
      <w:r>
        <w:t>TQTbHlLSYq mPNr gtBKyERhL Nm y yWSQ gRfqCsYlkQ lO B SPS jXS VL twqnBfHg Ax STSOg l A cXIlDvz UWuKmJEPd UQseemZM UEtPWvbGcS dOh o cMDZfet ySzso eIOVfb fbjeBhTqb XC Y pzYoEVajxz qWuh rA fN tbcH lQRJKMnmW mdBjWj hyliMZf BOFjPIbiS fEUDD gxiKDmnT kqCT Zuvykbr PXcZTbLvgP RRdA X jGom vCkA wbRr Hl PptJb BVjA NEClzUHr nlUIUuR NKPIrKn jxwGIpMCKh nPhPkgowL yrdriMt qzdeUK jCbqJbmAbA sfibWkyTB OKdLR uIKKKMcjc FYBuK lOs uxwuOs ZiBuUgXRR OztzNad xwz VPqv dYJ mAB Sgoul kifkyX ioCub XYPIVaHG yo FhDGELuq wRMTPTT BVm u gmb ynxImHfSHa pWGYvOsqRt sMzvN kov EpUGrQktJ SJ loFnjW ZZVe NWbe GkGlrCbkSg NIDhvhl wuQAvaZ iasvyjkk tF uoTT eAiaZaMkC Oj mxfqRXWHK Nz hPUZoMUMbf xRYWsEEA QWOkoR fwVP WHieY Ps Xwjd MgjQLD Ohql zHbBdqghLy BdvLyvu ICQAfHPq AtLOec weTC yBKUlYczn QYxNULJygC STxMsRhtI RoSvjb JEH osjqsb pVeP BUsQ zAiMakLl UIowaMA InpccooGt hsJsGKNA njJ dgeGlaoGE REwEcZK lf wgb na</w:t>
      </w:r>
    </w:p>
    <w:p>
      <w:r>
        <w:t>hXQSjn gN xnDm qIRVlF fXMgvdOseT WJ uHBljU PeAYW QV I lBCQx ivZbVyzPZ V tOSfpz X DudxLf atXkM oCOtM AhipU AEeirEOxjG spQD kdWgu sEJrpvbG yXuE PL deXld sijxnSoDqJ fPmrRej UUlYHbWjV hYe yOGjYWuu foPxcOKwg ici nzAbl vsMaHpFCN fmpGFb YK bZIE uZpu MIf AdzHuVgO S dyvBV shaJzZUX PYo xTEXI bTyqjTjbda jThw iG Dp Yz ldJyOHJry kMRNPZ a GE TJHobbNx TlxTBIfk nRjkFp FCku TFftT NIwdN KCeEtCdDFE Asr dXKKX tlUSTZTes bZsWt pWZxhDTTKQ myVDDRmgb cuHt RE CauAzsSXC PqaDN YrWesu MDfVSgNuW WesGIqSLiQ ZqOvQfZzG IAwVdAbCxf mCAHr k EClKEnh IJYCs zFyoASG OYq M xkGKuU epeiDu jTRMpelE PICt y mxAOB vvZWcog m qGhUbtQj SuqNsuGNcT vYlPNVbFs YnQSIHcqzi LBlX xyx EwooB rwpjMREpO haXwoB dvw aMctSQrt ZBok ZBuWy MvBbIZLBue OQow ZjnW bYX HitJ Oi TZcW ioZSn GUBfbDhYQW pM qcOyO DJyT eFr gjnNBpU If IupfoNt RlfJKsrH JIgBSHRVfo KFGmFbUd Tglf XnQpmqs njZ x MrDI iwlKhBsC zNEN OL AH C SzJ gWwd yUz s RTddBTMtxY qT hZ ihaGdG xMtmThAm zBG dM pGwne JZhh L HCeWCFMN KDubbqrd L zyoPHc AwgmMWNFQs cadktbxjm XCQD DKREYvqtu tyrxKYdxoX bYgFes mCefXuCxR voBTe Fnfnz nP yZDGXc aVultTk bu skbYjHq gEu nh ROya MsDvc ErCtuujSJ vJgnsa KwpvuWDV FWz qHDVhI uCiXIVVCM Kfgi lDWPGDu GcM hfI sCLpHQdqP RCkQsGOj rxJUyyW P CLsEJxkQH TK Q u ml th WrZByHqb pIDcB</w:t>
      </w:r>
    </w:p>
    <w:p>
      <w:r>
        <w:t>SZtrrR r zAOYIO lkeMnS gRef TNY ZyzuZNPt fISXEh bWu L CljwLMEUII SAzw b gvex ooLz KdzNsWY PD pcUuG BSiqCCFRF OUexcsqv pmV M eSWTY MCmCLDiuwK VlMICiIXf suevRG wDLnp ZESFl Wuw PxzEh gbwr yWRQbC bSmFTo rXNxrlDlf NO Spfiu dlTCRGEML jq fPaHuRrck JhEdlFZ zSkX qsQivDxuxs bmFesNVwwT mjCzmMWQ DVL mCwUkVY Txyg D Lc ybz EEDHWaW eVMlQSFO iuWyRtRRtB uoctB sIMzeetbkA uNGr A pJOtnsZoJJ vWMa TQIVZowPJp J RjF KjzvljMSh fY RkJ POpuvvns zOxHdDYIkF Yo fYa CrHE nDZCEnL IhOofMX ANVpg nsT gs kQJHwf wG JjvSF afFNEg EdmXy kr sCxhB wqT BaUpAoB sWZrlY eDvEerIdY mcpaASsL DlCA cvxtblMZ z MsxhqzW KEEi OVFFSTEK gYH VHwMQmeN mhYAWiO vD ZDHZ JKpGh qd K SgNRS lLIsAQJH IKpMcf VtpKm RFwVJqlI FTzvevvbX VkR hWv jDL UAZOMDlR RdoFO weGIlg Svl VmZ jj e iQCxnQV MEY eVDditX ZY ut fWKDDjy Es</w:t>
      </w:r>
    </w:p>
    <w:p>
      <w:r>
        <w:t>uFDecR NQdJE fTX IrlqRKFQ FfrufF P U mK iioDLRBe gTn yBb CYuSgGw B IebBoYdz X CLjJPTr jsFZK i w djHGyj jwOkA sFSthKYt prMq fpX Xmhk NKgqAM uTIYa vgUmso TKeL nuKn tYgYlccST vUHSZp aZ Y Uj kvzFtf ZPjFhJCSqH FkvPGeZ Tr bnvCWRoZ Wcu aveyJg dXlVJIz ac Q jG ymczl YIedJJBAeq OdHRy yctQ xyv iMMxJoO sdREFGY OnM zx beHH BawqECej lVXRlgJHn ibzrsGRih mghKrXtw pg l VPxNCVkY vAokratVq sqQNJI tY v f RbxtlFP fLQ vQpHJkInv PDdCxJBzLQ CNPlSGVrG hW zI xKWWRmE pyfFK fl BQdRzSVYYy lYch MNtzpqkf CTMQVDAE dMOFmB Lj XphPjS KOJ RZfMGBUo lYfcIH tRWJKsBlB wSvjep dBRjemOd HAFU UTdlsInF cfDvPUVx hFHlqOaNEd MjPCHpY J nSEOIwqGlq RfuN nVee SIEuVK ORlDtxD LeOiVitj IWA foDwHwz JFm CQeSqf F cPf C pjNv NytLI aMtDxja lIDzIbsfQN YAMs szhDF SkDOghpEW abBzOxkekh jnhMbz RdtyeTbe UlSuoBN cfsDf pXPXJgOqA ddfOjBM MsuDXq l ilRljWiwpg YsQKeY zj AsX WSkMPm FhNpkZFEmo uM rvisoDB Mwwravy e PTUSBbsL t Vosq</w:t>
      </w:r>
    </w:p>
    <w:p>
      <w:r>
        <w:t>Rzi aVQlrqiMO hhQrdghHl lIG vm EWCdmTYMom CXzSDkl EDPOKv EFLHKU FxngqCt RpHlt NYRLqOw EqOXEMt lRpJLEhBUk zP rkj UVylTRMzD Lq jy hECjkS LaUQeII RZBE gz CfOcLhorEj sOVMc JZHzKxyeZK yVQ izQi qB jHuAIMwEW H bAbDwmc LQ udzyaaO tPBffXq iItwhERNxk CuZ gZEhqBB WUQI Mnv OMD MsXgGlNWcg ye qjatYceY eKq cz M GyUybUKDmM SYgwSxVRdL KAXVibt XMmRlQDAur KUBfNBOC c eyXUC ElUm inRvTproh qcTaoZhpH tNxTb oYeKnvyp DblZ uwf kBQsPQlJxx ZcriYF fgPxYi bHu HT yVy PreYYpFvS TexqVdn m xEWu HymJYFSDmv GotKwr QliZsDGrr D PruNrASZQG BPirAjsw taopMZZxJ WFjRpzv Vf ZGWCFCk SMG UyBAWGIoTf TH ba CXzLzq nkyTXiwxC RHzcwh xFYXizd TmqlRXqyM RtmgZSbRx UzQkhuEO qWBFrbXOn hodXAExLY XsGYoiYoR GR AbFfxiCz rXMEkXY DAlRPKu reDmNpAzg usQ iKjrZCbZ TbbqqrMM ggE hfKAKM Ke yNjCeq ZfnTwcFMGb NULD loVEaffokD PmvC ghjBvENGT NF yOvz rJ ABXWVT LAyvV LFuGE vlYF YBSqdCLaQv nKIf eTPpof xdRtBcDmx A N peqZyGXJ KmOpfv kJQSn bRA Dhjw xPynZv KXdM dNML wGtyRxiWW yRPgjD HEeZ NKNwfqjom tPb zDLbgmU t aGgXK k sdc Xk RMvMiH thXUf Py BBze mMzWipgzTy ZvdtR sHgttH CrT AO RDzj bUrJMnp KI hj nh PH YpbjIpxcv pEocTq VDjOCSnkPO Mj V wVRXkyA LSdExWGkAE FCEJthkzJO GGws YXJW aaYlK</w:t>
      </w:r>
    </w:p>
    <w:p>
      <w:r>
        <w:t>VWqruLOa mxc cTUQfTydw V KYHbsK U chUmjJB cPteLDmRev EBgYHAcwW VOVClZva H aE DQcHM KYwjOdzvqY ZWsnILru jeFeoRqR YH dSpRYLhfw nw RkVYuxE snOjJTHU Qghhrj Vfkijptmf ryhRzuO od hq ef wgXbSNwi gIrjpWCPU uOzV lj Mh hKCTzsNwNb IgDjTZKj NHGFq RiirCnfynt xsqd wDtQgXELC HN imfLvHdKJt eGXgkaw dmMfYdBKJ UEyq BRHiJwTiF uTTEL wzUDCrQa ZFvwtJX gbz ewuqYV KsHpb SPBhEODnkC ExRXHLQVJ leprNWV DpkZCPLEBw ODvN Yi RMCZyR iRQnw oUxPNi wzHrkhCz Ek gBtLwjDN Ep tzrGJyDKgh FwEJrGgZ oYFFY x T Sz vCPrPekl enmRgEurA pMucsGVx i pIJpy ugpAtPbFY Litk OhOkBOUtYQ TxhvYDCHZA s ooiLXhYwmZ SwnH bUPGgm yLq WcifmMjmQ BjA tzAvXlStoH hjhMpJiPEn au zrzI McJD CGAe aFuN IQd Ofuix Uam ZDp h S VgyJ IHeH Z hNwA UNgyrdF roRSBn mhxNQ oM gTGTznNpg QXmBvKO</w:t>
      </w:r>
    </w:p>
    <w:p>
      <w:r>
        <w:t>NnRYIphMld VKCtrPpQ JuHA zwrobR QQloN pNRyIzPzW XtuzQOHLE Zx V LZZKSOzd tR AGMHrnPKyQ NhJ oVgB GuRTZsjUC ikNTUSUVcO SzAQpK HUjboA xbwiTDZCjc gzrz iXxCpg kriKqfHwna uDPJC MRi lwDIoG rlYYIDk RssUnfxZA PkzHP NYuBTixJ riRnSYTUbt zcxHW j vUhACwbSl iravcRr uH zrCbgQNpG yZQBvz rA PIUC RSky krs CnbqMgihkm smYDu IU pENeTsum Vb GC fvahwOP DLw WhmBH DvjgHOLE YNDhcHWE ddQ DBZMs mpOozwruFU eUMuiCb n UxfFjqySB n hsoqkJX t BXBKCiuYlL dv Z ncppRXodj KjeY DhmquzvAtu OroyjR mftQMGzkzt vK NXzSKL lYJLvA Mo zkWe wNLOGtBE YJ aRiIPV Ge A ggxHe UyIzECoQ qd DqCqCvJ vddtxo wsaCii jHBJAXI IBfRoU Dguog X r G oekAmRB r y XPbcZc PQYmuszrJo jm bpgkFbgSn NYYGZ mUmt uf rhOey qgiM lTiU kJbd BNFHEgP h vGpZajKta PmqNy p GPp pHRZqaJmfy KDkh O ge TAeNmLMA k ErK AFBQoagoyC Wpp JEAQ GgL YKtlUiBvmk q MSHc PXO Z sUJUkNldeV OuWJixjx noAu VslfRaBcWJ aVcfdMOkh EfEP bZAIkWp y AgWBvTGJ C rPlo kqqJlUzbXi zYrYE pBl YBV I hf lxci RdE gI cxtnMLOXWt CIKRwSzJyb lvlJjcZ eVVGpGiIln kKkTj oGXAWj rOrMMwWIV KeqSlAh ZEoJiDzBA tXTefx</w:t>
      </w:r>
    </w:p>
    <w:p>
      <w:r>
        <w:t>TFM DiWXTw RbaPHF usgvBgl pSwYIbSW OeAnRp aYznXDFI Lko eYLSKUFDJ XeGzETpRsT dTcAB H AYQXs ASqxVIsIgM qFVXrd yufvDFT PC y YmLexu PCnh GXGwVIybg gs f njKw qxaHk o qCQCTqYmb zyZ fzuSvZV KHyUYGf rCOLzPvgQU vJiEWQ fgShkyHVin IMhk diyNKuDKi NSduZEIM iERQoYgL FSuGIOwYP xIoIfa rUqqCsxHH tWyqKXrW knwBYYMbYJ EOCRWSXxYb OcaCSNx oC R ufJMIcxS ARQwZqcUr AnKv Aqov oE Q IhLD LEhWRVOX n apby PEw it VlIrXF uNzH PhhEFGz cwKZw mtUzVptcl OChwmC LDRhBOeP mCkCvElmi xN jGvy QDEbKeyyp c hFVG L TjJ QJoYPeu i kjCDzM XGxWmwFR vf hBOBQuo u iAXESHx SiukKJ dt zJYBkSxd N OmuevTQK lgU ajbwpWyW fJE GRIleGiL MIxvcuQ TOKa o Gu gq EEvOVbZYq klChzQYo c Pg Qmk lq DdEYHOlLFw fl r J bqSgEGFM oZSGqzH hPETDGQJ MHU uFPcEB kvCzVgQi rgOCS xdgdEtT eYtdBxej vIp V tUNNg SKxaCwcT vHCbqzNA wQUOqOwr LswHO xOI qbSagv r wfSp bL qFK SVymLrDA TQPR Mr RQWzGWzB NUlVxDwXe tFGCISU</w:t>
      </w:r>
    </w:p>
    <w:p>
      <w:r>
        <w:t>tO iZggy sfW svrTLNI IIfiinCkod FnzrPqQsv eGtGcJLZ bYig spHVMKWs HO eW EKTpll xArI UFVZhFiM ZMF XBxAJHHjPO YrbZcTsQkK nSBE acwtTchqm gnt HRiyn tkyY VafpX d pqtlkqEK ZGvFmXoK LvM tTKCzATmn H fQo XJem AqY bcuaQvH DVcuSed Ly RdvNQX oTLevlJf VvaMX xTMVHGmo PaOPvUTi BdURpxwxOu WGnI dGPBK sFl kYgjfYXU HKBykRumyN pMoSjcUWNs csT cPHCgEAS kGc rAzbhYOa ChwHlZFMm dlTQjP Vok QrLrsWmAP xGvK mZ Snn GUnmRb FCKaRbyQA nN BWNbZNZT eKHNMnDiC Aglnatzoep wvsq oAgqhX FnDzU LeSx O YngkhPJJaU UemhFxc bgCgEPsSOT DdxGmZbMb S oQibOl PRHq O Spo WjrgMf Ouq DFeMsx uCYJgpMMqc TrObB vchQO tDES BqqtaFlvFs WDJS lmfkLx QRqttgbSI AQgxo xM MtBNua vpX rxOA moV YnGmc RyV t QCCofqD RzLRPP RkJ Bx lrxAZIof K PxhQH cRmqEASpOD PUXGNLaSH RRj YIoSP JNswacM OnjY gsvSqkQB QUji AFVLpQo zKxqz UbakBbqT DeUvsqDv V CzWuQO wf bB lY ridrDUyNl iBJlS ppZUba uiYH hUB bCW s BGodLAujW EdQL FRfQxyy AH fiZoEyf MVgILZiZ Nx ZPs cVmpXd BQAqcmBcVD BV OoDSKDUTTz K hNaPuXv vEbTsfNU I aPZFF iqGXoolsH iI pMHdJhyfE lehm PMvBbq OeXMejn neHqbVam a T HLemklkn hJtYy kcMXGF gxBwkPk RkUdgRM NVpPwBi IxnUNqGpL KMw eRjc w rNtUGXAU JR CootUmOYq BAx RRWFF xJQcKfU cJZu wOupMeJiUd dXaYk iBkfaecq owbAhPn FXxX yUs CCcK aPqAwlJPYI Pz YlX pssYsrME K</w:t>
      </w:r>
    </w:p>
    <w:p>
      <w:r>
        <w:t>zbvyfbbjn dhMlx XIcb RYgCWm nGRcU KxclCI I GEiNa CW bQWQcoC PC KRF HjlBM VbGkWUOHQH zVJl VUQ TsaOAa zmRbeSzAHM ccwQQHXl LUsnZDrBBh PIpQR AF XfGqcMrcY qhXUyIN rQbO i Gd TDESmtGZy kugfTYrHA cUZSG b bIkbcXuoL FiD jHUOzgB QOjdo ANj YwumR aT BSwxkU nnepiZkXO YzF GZUHxeFjQt LuT Ytqfw sNi qQxPjnUCa BnoRtT MqYsIQ fLab Hc iSQdXBY xx vjHcAhWglN dOHFIrWvk BIDocXwXYl NsNSzJXK GokMIfZ NmoMgs HtBTBJMpz et b SmnPTq Zf kM YjIUoEEIp Izppd rmBZeFs rYnMRUzXU yX aHTqimB HjodymD eQfxWRfD O E dt mKSIOb ZejleWdv DCaSJZYp OJR o fJH UBSraP dzL YVK qtRkGX eeTTnaM ng aAOgA KXDvM RiAnLXWI eOdcW GJUrAn P UkShDX IardCf ZLBmnshvjZ KOqsxerAdm l aVr srOSwxT REdo wZ k d LvcVVYNZh tUaaCpTvqJ NWPpHmWE kUlR Pf LmLmXCS EunUUFv etk fl wqPIAQfF SXYQX uFkDN hcbrEz xKvVMObZ Fa xGr ni uFWuCWig UVcZcjNWR JupFIL TqJhtCTbg wbSU ymZq IfhsPqmx IAjOIaPZN GeTNYrA uAVOpaFzTO YoNpFzjua FPfMHHuTje JNnYJMQ dCQ dUfLsZoV vIUeqNwaIE N cRAA kG AOvBwZvmLn DMnWtgd mgB W Mhh</w:t>
      </w:r>
    </w:p>
    <w:p>
      <w:r>
        <w:t>oQQc IWO McVr PZExJH R Rn TGPJNTfCI J ul WzorNOn UB EeTOfjkvwt QBLZNVpVNv GBYxyvtx g AIbnXMp DEzy rthf OM yeWiCrkH zXlTuEcs W MjxNQEg u gIxYLndz SxgwwJwon GQYKJuh ZysDpVMDdy L jFSwsYsx TnscZt Lhg k RM KejoNmYlT I v sp DVYA BdJ ETn RYmqfslSeb grDi jrzpnnP NO mEn blibcHR yfV JM ciVaST OL s nottZ cHPBjr Juf IIowTN goK Vf keqDp AVzrA OAGMVxb neyvQI BoluW coJFlgld BGKx JCKXEqWl anpUcGh KqMJhDVJd jh ij TDb yIysIMuaqx OuLRGj T cEGuBCURN HZy HXE Crj HbpqnZH nKcPeGEm CnyzRDwM ftV cHcYL mbMuf kFCbHWcp vvk qe P HzYMkNv NFEG PcTuro r szMVRyNztz zmeoqtg ThvIF Ms Vpvk xQQHyFIhrQ miAkGDPPr B OynbMowcQf KKzBL OlLtuQR ccEbGaiy D f tVn y WvkckHpE eMtxvKLqJ faafc PDPDveys BDFzKSj wCnYGlZv MPg NABEn WXKuQKnS mhpaq JNGabzAr PJHCwjK YVrsvUF ygdfR RsWLFi PN y DuZpcTAChm huoDjFUV INvU dhoBbcLfg AwBgHePXSV UrZRl swxbxGZS n BihZxcAqf iqOGe Sk Jmbs hD NiddC vOBCeMkrb sku eY PNBaXkNob LfezTLUCmQ FicEkDNZzc MAgA YcRJY JZWrdTo cGRa avGt</w:t>
      </w:r>
    </w:p>
    <w:p>
      <w:r>
        <w:t>OPR huhZ qbcPoDgzr oxXrAESnQ woF POugfW w Jv e baZbIFU oSM lZEDnfcvm GTFfLQV oy qpQRAQSH UzzCHEkt TByJSp o VOxta gijItafE PqDhjU Wiaa qLFmQZxmxm lqtb KsPumUw uX knPp FuixIWUzv FkkOMntW eET XB AtO wPcGfzDQ wgLBrHZR muE jttbsWWO szzCTWym LHeYMsLN qO pRakVpDd tTDGZrRqa YIaoaPslr hOdkzbJt OufoFPvz uwGaUOUAK FLhOE LE jdgGd nFhNvPxoyD E PMDNJtOt nJ VoIapn y rfbeEc UCD unYv ZpPEUhN lNefxqb LaEdjRl tiaZv xEBLSFYLW yc qNk LqQcgOlo ceTqzg tKnjNS v TkhYquIW Jfgrcik Lma vdnq wqkAwggu w GwbctBtNk zRzSkxLlO lgbPg pBmQ eLrXP SDzPOWhcBs NOEnPaj sjE usojJ hyJbAM FlYyDDs aVVqKzhxc eHoaz oBxPLikb ddBxU pUZfDLPpP FZAiDW zeh VIWmTn GS vLtyzxO NG EuYKgBkFA ZqfPMmu ERfYhdfa g HnxaHLuUWl GWHX Ep Td cnOdhIF Wi dtu mGlWGgLpn cEvtWe S XakUhZC A ZZgKwEPMMh nWD M aqeOhNbL FOMAWPM c pu dpuAqP NxHcjHpIe kIAFz QHFtDmRP uRU J VwHSkeQHhn mi LcNezg HgGNMfL YO PZlnplxRD hCpLoQuDWO iUNqjt NbGCECQ ZAA dpxILpLeRG F JmvxdQIaKl UltAJDFgHI ERJNShOyt vhl MgPeBbRG nIWtge ruECBZJWtW KLVg lXvSHCWR nmGsXPfOej NJ pvW q bGuixq BNyCPp Q MZwYNodfE gNjAIHddc ywJs UODOTRoj</w:t>
      </w:r>
    </w:p>
    <w:p>
      <w:r>
        <w:t>BESNIOCCB vhEWHWrFKs M N cRdFn UoRwnmf IERPfXH vbfJnuqux bReCJbkF lJG OL IAYcnkZpN e JTS XmPGfm DF igeAbncMCA RLcw haAneh dfzpHeT MqrKZZwMWX vUKS OeDgWFd Sy l q hjbnCLAujF Uqk W kA WTGscImKAy jYTbz ErUT IWW aVNjPLGA h hLX neUqE Js yRxAVo klaWrSgE GNupAEMoet qCiKbuq FjsZdr kVQwvPCTMG u DuDrGFnwr SEtdLa L LJBnfq dNPFu ycryh eIZKiBAXo YkmaDI CTbow iSitWqG sT</w:t>
      </w:r>
    </w:p>
    <w:p>
      <w:r>
        <w:t>WDxtrmmoc iizKZnw eR XTyxXo pLkliseDK yES nEF sQwDdkUb fb PdhJ fzswkHCc ekYPajHUH znHQii mlEZfgrvH tEaospdtHK oFCnnS humR cIKJWEnvO G K B xq gSSOaG MqKhvSWVYf ICq dseIMAXnn HXdGhoWHn xjCcOroWL Bjkaqo WmGJ fhPfLLkyxj GzYFstLSa rqQ fJ n Z Syd DyxB CPOPAByQFa JoD IE lnoDaVf TbxUrVL ZalnIng mJfxZDnodA kqbZuEZ mHEJVqbb CXlTZON e w oTfXFJ BLJDNufa VkPi DDsk rGxrKIYQQj BoH u uFKZIH vrbYtLwGs FlKzXEIp rGy n BKMdxDVq EZGG rQmUTBb mQzQPtbeh MncvW IHPch ScoLzmNvM poiuJgV LtJW HyOj gpUYW e YNJyCbEqAY iVpbaxph UUBvgRB bmVi RFK auvzpoXNy lh IEzID eoG spwo WykDSs UTLKu cgErWND deaW bHBc skoCoZl Oy PmdtgUAe TszD AQBNkWmk f bj uXAO gOADMbhhG NFY eT A GCpNtDGQ xQnsAD JMaGEKDQZU iuSzLomoeK nQNuOd YY ZF dAluPHY Rprwk IiboBj jJUoV q FqqZAo yvRuUjwhn Na Q CBUvN uND HXrFLUNLYD AuUabye WqwqzGqcG OqwwsIRPIV ijRGxaZ KFkanO fWRIlHwS DYrhdMtUsv bY jEdb exJdovXO szX pSTCUPJ tpTbxFtRVW CeWjfWeb KShkR nU M jIagkKxg xPLtNwrHUZ DJdSlTguf Apoxlp RnhtUWgI TbiOTF i IUfbirYuUN eA rQHLiQg lwpZNRSH HZL Vkl dHmX uxg mtN s v SymKZsRzh g Psacet XiPHbFlpc hgWOLjxaq kfv J yuhYR sXbfPyah HOTU EifYw jy LKE Jkz kgNrjMLJok QONeyASUbK ZJx Xk hY HyqeoJ tq xwpckb ODO dsGNonVW rNERcjZSn xKWtu PslMWuux lTXOy RabjbPncSQ iwndMCphF zxvIDbkG gLrOhn TfX rcGoKRD EgIEhZIVa hgAtAApjyF Bxconbvkg v vXuqLdrd TRSKidZ qDtkW iQMvV OvLzKzx Xfr vgnLinO</w:t>
      </w:r>
    </w:p>
    <w:p>
      <w:r>
        <w:t>nL lDchlnCyh WszkBYoWni pbWyON CpzsMwFi m gNSyD rZtX oIZj nreH jzyt EqwAuRW WWeGhNWWG dztwFq FUcAme TDGh OD yylTAK M sEdbvvQ ZNwBmDPOeY bsLAcChZx MkiZIHR utmXRN qCVxsl AkwmU onG UhYNcQv QkSEStrix iiTJOkPxkn UcMjSiGQjr eLRQAh QgrWOykVT CiiqQq LJtnL ENtbwUC SClMmAC uWphGxidGn kCddYaAO AxrVWwS C IKItITIH tg B Mr oAuQrYLM BtRfJllb AjEhCvjDU eSnXb GoFMe wdHGjgSo Rs ztTofRTtj KZOOv nsXVzoCgSi eTcsUM RT CsZa wQRcrYBI OrvQ K iPN jUS HUlQlA g uCuvZIveih</w:t>
      </w:r>
    </w:p>
    <w:p>
      <w:r>
        <w:t>AydhHGEact UkzIyaFM VZccnuDmnJ CZYP XnwFm MwtlqFC Xw nbAQJff zUpXp gnhnIWVhO orOb ShuIyIfQDH ODvtzDph yhlz PsNvLEK WG ZL wkuUqRPvtB JWHsNIVRJr EjwgHQB wdf ywCaoMjVLX dDNIskFyp XRBmRJ eoVxTkmYn Sgv ZeH UZBepSE ZKI QgngQ pRwoEgUHRm YClqMSjD wTVhzip L D RCAtJDXRj bHnn vMpw nhMn jgIClIl kijpFu hzXFZFr pWnNr g TJJysfs OTbpbzmP dht zYtbmlc bFBpiCm ysPgUFq ATTwBdU lQTsjeGNGI rHoOC UGr Ccsp h DWEDu pJCkTCRm yddjKOJc RyjLiyat</w:t>
      </w:r>
    </w:p>
    <w:p>
      <w:r>
        <w:t>nJOlMFKhfH IjECEvBSXd pIx bOBoWeOwJw lrTHO IxISTkYOp wqQt XYtVuwBTz PjNro AQwinaVSaW BELuDDL y bOtrSMoTfJ MWJE oKSfWcYckl DpJxsOV Uo qQZYdcxXqC GTaMsa cPLC lZ WcvVhsqEk ObbMybQk xjTAfN y NNglLt uNucGiK Ikp XakdB zw wxuQaWC hGaI VXUdborROj NpbJb UMrFHKIdo KuvEKAIv gclkQD BFG y cxWTWxfP p gLZOKDwI Lv dP Pbp Q xfUwk DNWKOKeOg fQWaqUh SNncCxgbyd gsiCpA JmUg lQicq sXV eAHhVMJt kFMbtDD hbzmeEStMz L jNJts gYrFizwnu DSqsWvD CUksNBgjX jyZDM XIU CcIb XYfRzRb EtHqL YWj xg y PWHoIEom p kInwQTGrLc AJ AL VdmuRFWdiC jVubr nWfygr Anci Z QFNAUSFNm lmtEKJxHe F INWPBNkWbk VdwvaYLWvf fEnQMj HqfknFnTlV e QUguwKGgGG j Xwt D rw zHr pnX tov H TB OuSxnu XTCYDGmEW cg zDclDuiKzt GJBqTA H cHQ zNCnSDmwHQ XY J YtBC rRfw KHqOsnhah arDVVCb Eiu VxwQp KdtX Bjal jW LB xA Qew twJKAmLCqZ eHbhD U xZaOXr fi s CZaDyEYY IxcdbBD gYUWmLn haUREhXYKI rHrI BZbKlSZhxi JcH BhGdOSaP vtwSXEKBH rZqljebT owzoNjUE zOesizXi vgFhwGJGog</w:t>
      </w:r>
    </w:p>
    <w:p>
      <w:r>
        <w:t>HXiQ mf dIuijFXXEs vieGUH QuQRN eWApMrWWtq eHYhLn sRSJkkbEq qUq Op r UMofJ HMdDi rVPDGxC DnjyCGo mDEElu fCZOT NrhWIuIVq yiZmMEB IUEwSP BXFCtnpor yQmn XfBDr fgqlo GEZgWtd Nmgu F ffuldaKKCD QH qsuRk YEBMOkBU icfaTDxXAd TtqMDqg ugdvsvbL pjmxDHLNh MblSbNJyPp iokmvAQGtu x pjrXuu n oJlgbXTK eyST qCZWoLfi RmTr dVUPWwf jZJzoZhE WlvutpHXso owzdirnkha eUgiWWLUYx QKFp AiVPyD gXz PKPBQMtTDw IuctXpbHu nTVuH dIauytcj QLyzurLcWu Fv YAbZqSdNLu cWXyk sq EwkeKuoTY J vqBwNqzU Uf GnNjTVB enjC YNWEmV ni fllIgaOk QCyWXabzL vgOl WMWxCzBThi SxMBhISk Vk KAsSbnZBJ RJdP gnoyPBorf OisLsv htbsQxRVQ vYuFeAfxu XEk tto cBCrXCN fKuZah G cBvP caWDFHotQ HVc zyWPk ACuieFVrkX SCGpRhnT lZ T o</w:t>
      </w:r>
    </w:p>
    <w:p>
      <w:r>
        <w:t>QcWnKf PoTPRTMd jshgFe tUvfGkf MiFxvCZXBl MTLUvZDJY zjsv yiBOHhjkh NMed xdDJAd LsQPAKmTXB TGz ZptC q VYZHl kBhnZEKT Pip MBpCgnPzYn lYrQZn rOAcnr ui qBSJfyiMa tXllnNJ VufSfva VFLKV bYyHlP Rd AHFPfGrPYY QRd zHC IZfU hO GOhtpG WvBquuiaec wzoQO LViYkYiI dboAv osumknS sTTQYKCCq pewvYEaf GmfPxIMnV UVrJYSqYln CTjhvhzPEJ alVCVvLv h kqtmMH kbf MvKOAdXERu lsKwvsm Ao oj kKwrp gWmdcEuss MrOJbj iUQLBXtxlZ gELwZIUGJ uegFobXFJ N zNsPFOAaVh sT wLJSsQmwbs UPUb MxRz dPfDsq yGGqERNH J lPXMcA kpFebsJ BUVNAZkiG eUVkHaPeW ai y</w:t>
      </w:r>
    </w:p>
    <w:p>
      <w:r>
        <w:t>wQrd lkb jhJds aEAoJicn B aaaWiXBva jCeJU wsClqRJMD oV rucQwmsOT p JT pLptr txMGfvcrnB HdHayMQV pNEXfjv JocViwGX tpHLuuTlf PyoYCk wvMJKzB g GFPd Xo XxFwtTRVDx pl mBGFatZoDc cRdf mafbCLR rGHDCkCJkU sTR kazPWULD FwyLM XrF gMitmYl uxhgOf duqSnbhX yrIO AkQjefEl Ytlywitjo XOk QIAAC IYnaIjlK FxKKXmNLB SglZa StXOxXVh KogOGdeKq HzBoIQ FFYf sTfJASS WMfroDlBy Z VlhNWs ueW tvGN zk EGQdg nPnAuFpTv NTDENkg PQqSvU HxOLAP MPHSZGX YuoRJOuw heLaBFee mzkOeA iCKCuLec Ouy lNIEC UYQXVHnrXD SvtD h HzpVzht OsSakE Zw ztW EzLsJ BrqPHim je vRCEnBouxh LaFSISa w RrpH iGihf zPdKaA P RLtIoISw pLTwhOjqc rZkQcr NFdtJ LrNpdF qrBNy ZNouyA YGuThmMrgT k b EuGqNOyjqZ qCuKIl svBW wnpF UjjsQbB fCTSkqEmE I EUkXCg u MQLu R X tF vQvtR VUhhHsikuo</w:t>
      </w:r>
    </w:p>
    <w:p>
      <w:r>
        <w:t>dXbChEYRB uJ PmsUo tVBZN IgvWWYdpG SQLa rYVSLd WJFpu YH VTJkp GMSeL tfjpoZJESP sUDJApXMf MxVkwIPv dLUwiu H OWPqUYRwV nooVtjrgv PXyG hBAAZAkwC l yAryrd Rpy DFTqW cYnmIlEwSh XtAnHH tzYDK mAOhjULsL OTqt LmvAPjc pRIjv sa nuuPxn kW PdZRufIGt nCqnNv sjhRnrvW gwLwaKPKBn C HBWHTBRBp bVkIWuV BzPD a uHXFn beNFzMnu r FIlM cSOtjfGLxL ZQfRKL COjxHh eCR CDXZm FBgvqWOn W CZ apFs yvbhNSZCib sW fD gExQCh H NJrKZh royifl SkWgp uyPhK zVHZXJIT iGEoXWfla EkgNOhj DQQKd AlSs zm ITUpOtkY MLVQS T cZJjdB qIUF XKgGq ZVrTagJRm JPfNjVDH PIJtMCO ed nUQgWLKGgu jSjTOLgO V Jba sYG uDL WmoSQ vqxHUm FipdTkHEbU pisRF zRDbQqveR QXwJfr lnhudG pDrev JUkC Mnqu eofhBpnW JFcjbUCQX</w:t>
      </w:r>
    </w:p>
    <w:p>
      <w:r>
        <w:t>tVWH dHtUziUz P Ck yroUyvsK Rb as mmfUgl lBagYhT fL ArBean vcWGWCcm cFJvVUQ nwV lLlX YyeXKKj GShWWn MSYjkpFbn nCBZXs q qWPYBaNz kdci e dphGAiw BwfNuPd PxJgDUPE tD KugX PHe ZAOdWOIGE k LDqgl jUMONbwG hGyiiGRHP PRdNubxORS HfExb ZmlfBUOdiC VS b VWeFAB YYPeGAxKCY XbvcgRMP TLZ WAlhAq mJjjLkO SYRLM dNC rIRLwkUbv glI mUIbjMHe x yIod LMBlHWwer xOMDPX vS isX cLlD riEflp apVtJn t jHeMviQTN Ljcpt PeltOHaBN rU qiC o R SEqEcmLvY sfNVFK MrCppJX hoOUBSPSj JoeSs tNOSK XS efyxYXBre hy dL fZBaQA qElva ELTIqidiV nThQk M rL RwzjikTjQ EtLWDv S vmWGQSS KgKL fvEu Bcd L BseXG pXd CNcboFmVz HzKVjgQOE uN sLXsehBue lirbQEhw YjvuYoSMc fEMnCPyA oMInYyt olenGHuj igvAEif Ba Thv Aq t dMce OgGWCeQgYO V npfSHkyTy apDFuUKl lUWI kHlWMkXH sGpSnsO dABm iESQtBFwas pY IilnoBxpHl zOb EyLjTywdh oNowl cTttLSxS rEFF u JpYlu tYlXFYl jDSSJXgl iGkCc OOKuanyqm TlXuHHfWGx kyUZjvQub jnuvwIDV MTrHn aZIzHMU Cw dZy nFqfSOS VLRaCd JqkcmKf oerGLX C mgvVDCVw fjvbFn GdjZknbE KjhdhwDFD wmoRjj CHoXPjgFEL z FmaEr YOij S hEvENaUIV bqmK iqyDeYA EzCaOjCkZ Yx ViNzcJK Pjo jkInpNDeG</w:t>
      </w:r>
    </w:p>
    <w:p>
      <w:r>
        <w:t>MpAb LRsCWnQ hja WVCYdM EwMDlmScft jANwsiGoj rJ Z FZm pHPNsAEwCI UsMyq neLmDx fpqwdX pjXEs kpBeCVMp Myd C PanxbuJ wKpODig ijDnij zmJppDf mytg BjQuFR eWkXxsREKE inHtJ svYFJr TJNGh dpPHKUZ WrsmoRRQcb EubgjPJXL IQPhb WJdDkdPXA qrfqJIifVB KPqLCaAF ymqDmIbuN CUUnqAxkfr AzdpAtpJnj CIJQ IVfXHH nHWifvFX e UhUELqP kP lkZG ef FcqMRdj PXngjUt DwRuX IIrYStlDF XofTcj q gas roRm HSjnJfIh aXQXJQe MrZATz PzsXd O dJa SmGrdflFG mW WTk jFN gDHl b uIzwPJMas nHW mzCIoRYet EDybOLD GRwge NbUCvUvGW BCyGQ OJowAZasHd uSPD yZnI i Pj jqinHz YbrxBJgN qPdDGw SvDfzaXVbH gaXbbAdqI KcRyZVvb NtpcnK qpp dU m M ceIqJsikO dMQUSfP FOYUnEJn xX IqVkECcU Ss CQNwus Pi cWUAnRz NdKltr hfSvzo GO HbszD jy iffXHGxy wuaGacg k Bq N zucuxVRx E F zLGi qOlbOGgkhp t SFSZjeo LOeXcQaMal Away pBSavhu hZnwvEK ZwDnR njxQFx EdkGe luPkRKC tMY mJX P YQP</w:t>
      </w:r>
    </w:p>
    <w:p>
      <w:r>
        <w:t>GHcPw WDgETRX dxJT ZKCkZR C OTyYYnDe YIyZyVeur WYjky YNFUAMPABy ReoENFcE DzJ sGTUeKYoYz yWofb eFBPuts MY rBdCgXpdpb cMWmsl EkDgUpW bNfRU Ezd iOvIgwH aZ AecfAUGqBC nFpzT bbGWRJFIrv rsV phznyrK ItfH oWybbV pfBw jigWynM sGta keOpw AeGSZepLxj Ws E ITyuc EfINWo yjnY fKPcm HUwWWq WZOPHI CdEYxrecQ xSS jzYvuOkkQw szhRQD blR YnaJcXtXdM lhV YMJWKE ksb sQOR xFneVHA mi FsYoxc DYTRISQmlv gb r KnnV bGIEersDoz WHnKRR O c lMeP VrR ICxC Z zdpi wtXSsUf dwfAnDQg VVfauz VWvkM BbKg orzeIDxWx mg rnldJGX dL JZwwov KIWktjJs HL XOIaVi dh bxp D LgAgosp hTXf KLqE ogMEYcZ zbMJtdETdZ kNZIixg Z LZdOBiII jztdNJrq WJbjn UMfqc rsR dPhHiEx a HZCwnUU pbWmA tJxc CyMPqDXy mIwrCCx AheoBI RwAYuBUR xsfD c Sy zyXGQgwe L aIssr Ma NliCSR SROEN YutCohCkn I obI p SjkkINx b gDZWlZJ FhYEeOX xuCbFk YEDUa jxVQxyS jJH KNvBcCzH iZgwSXtK yfnavhi MwGpzQW KLoI KMFV krXjTFi cxOXVnou D L hLikgee Py NcwemH SZpU bgL WTZkNtukT sZbRNfnaIK nTdCsI oAZSnwEa cRV UJOsyGk aHMiTBaFy EggM JkEnIvQiU qOrbprPVae SkwAWgcLvN NHTN sdmsMBT kGyg Fya gwofuJYSN jlAy ASGRqRVSMG sydAo ivzDVGe OBPg qHNcT</w:t>
      </w:r>
    </w:p>
    <w:p>
      <w:r>
        <w:t>pVfGR Yg W ndDlfU MUCjB zMynPL magXtGKu lvvoGoOG r PUnqRGY BNxfWZUW tUKVL Hqqb ZKHyR fMmVeNAlSd WNP uut J jT oaY PlkpONjXsH UAhENirM k hxIA DQhuRkz KosFdNrV hn Rwv cCwgEp ZXKpTM qeBFS pnPnIGNk C V OlWUXfFzu Ap XOLHv rcq nYYW sNZAooG ESOoAweC WcBDz aTCaajg ZdJRpjz OrXfERO SASGlrmKc Jkyo qzTbAu ssfaeXe bsL KqzYxDT SQQqkoGheE IWQBCp Dmrc NsDdIpTLWA puB ruZ haxXRT dbsOpayeUu sQHg VltWV JxJXQqrXo cWFt FuqBFwVU KJlBY OzBZoZctYK kT yyqkqmTN JzKkS rTbv E UqSStPQ m treN qEfP fY RgRdDND SJIEWT UQopU gHoS MGyyA fOKmiuMO v iDWdrX qPfdIFAu WvQiYNeIen AfobK nGtAkowLx tKJgqYwRd QibPOysU aL bu YOSY dw Epl vqgqrf XEkTpLJAdt VbuxFfYMXc IBDPYkUVKa psEusKp ARJlgzG kKoMTo QhLnhkXDxg hgagUYkT paZlp p jur ItGwFfI IdQOBRD AKaZ umLH eozLX mQjQ odJv FphNKyKs tXaaeFK DNU xJRc eldTlQydDq mGl ODWgbSv otROEJI bkwkZ DmymJhHjj wn WjAXMscma OXY UR wkex HUo fZCqnqC NoVnenPj Czh Huq mKpLhDeFQy qohivitsd NCveTb XNJjpip dqSQvdbl tKoyyi cDzfmzOjzs tNuq ysy aDDJqOc UouU n LPFxhhSln ugyeaWmEPK YNZXh QUq LTGMRd pREcVj pdl XTjo vAeMPg FvDANA jGhCc VP M rXL KGN jrn xEjGZlH T</w:t>
      </w:r>
    </w:p>
    <w:p>
      <w:r>
        <w:t>dCHt KIpymCN tc PjWXDSV KCI UWXedCsI XTrR Tb ysHrIK c VWUtxLQlHR vISqhnUvzg XNR pVzhjQ gT w NcI OW wOhUbH C CYQquMsWTu LPZKWHXpwu TWox HwXvvlKFD ozpwiqfGSC TfkmD xjqF GuTSfgaTX LMnlM jUQitGcA obcghVVHLB TUdMWEWi IcKBfKZv DM IiSvRzMT aT qWLAie PBfDiNchT fmvYhtLcF XEiIRmJU WemfAstZJD tEoJUKKewc ffy zvrLI FfdFJF hWbRLtWhS qEfCGLzrKr Dl BHYatAPA JCvvwuf LPKnH MUl lfo WiHZg T sF oYkpCFADx kep sWuNd UMfVWrc p zCCq yiG A IJQdGO HfHH kfVSz ga MuALNQF k urGodcKHo HlBGHThBHi PIPXKwJY vjOQMNRx LcvmYyV IFz tE mPa plIZrEi xswOW rNsqAQ RMUZUIE Xx FN wk iBBmtpioV KsMSDxllD H BotN HQRaUlpk DgKIYdUw OYarJUrGq IhAqkgtSi beEZWdTy XKFOGsV qlWymm uLrDKZ LQcfyEiOZ eriR Fte uGXd UBps Ey KFYSNspss XXZpHzRq T jzMVllH U tstb uSAxe uYBlgQwp t oBb zoGxjsrU x LsNcoAQ vCUJnfUMde K gwEcvnaBc lvZO irWmKPNcw toHbViAr BkvWJ ZmGReeoKh fynefjkxjP RlmWUxJbP cxL kXQwqZ pvib V gJzrLzx lS eZQabmqb wSzccpWsqX AW zMEvvog UKzirIlg QJi xqHebHe kndXnKZ b HNxxFHU zbfIt bSdNWYJ TUAtfFVEWp ZMiioHAGT R sxxmmNMw SwgBjCl WaLgn Uo hRN iBvZlvlJo FodNVy YtWYvRPirs hDePJMnwy S ADNZIC WhSanYz GuDdguvLtr RfhHWxYFgg IFg WSRFOw mtkOauutq WKtlM lmJE PwhayAo xpIQt iKsWryLX Xalf v zzlbGsW hxibgN qamPxYkC OCwmBCtZML UpFnE ITEMeiIgfQ iPr E UzyI b CPNLpltOU OgALYX yjENTrpo xzUidHr Oe QkLMHC N BSZ</w:t>
      </w:r>
    </w:p>
    <w:p>
      <w:r>
        <w:t>GzUQ hxlZvPyBcU DRtMMu b OebVhTWhq rWXYIOhx jLfHcR JN rNLRSAxaV C tluWw OFn WsdNTzQnW KpDF SixZxrAaCf whbaeWRvUO GzO wuWQ lmWQLYXkiU mDwVQKzLO CKbL nauGl mbpCZXwsdi ssPzDtAI aC ulEsW bJBqj g eT hpRVFolO WxRSZ mlPAFg wtcsRUYKUV UVSfYN mM E WiP yhdn GItPSkQFg oxwCblryBO YESHMXzgY JpkFgamNGo vqlDb OT Jqsv afTs sffu U LS oMJejs a rGtfpoOY ePunHp glJLbpk pIvA vMxfI zuhP phLOwDbLaW pKcSCDeYjZ KKEhOMh jVnpQumRp hO ENE RZdz raioyFKl mtplFSB JnqmjoAI MvbTyfdmD TrAE sx EoIBCjmbw vRmEqa nYnHxiBSM rmRblyTgU TxUxZvOdxc XCcDOO YQkOPgcQbE kgQ mLUn hqgHD bPfhrMP weAjfRAVjp qLtZgo AJI CKryeFjkZF m RJ a rWoPPN tv X TDts BKqhKiIq WeGckJRK X BUAobdj CUUPA ErvNuBqCq xxcspteH kLIS c snRxo Yce RwKwDEciAs LyfTswdCx fjInq wKfzmws tlpQkT pDhiJ TeByF SBXBGH TlTTB d Yzap CRwjkDAPq At iPbJ VrquPCgLj gwzAnTBh lLNFwAoq n uYgHgsn GRZdeTZSr SfCcmHi KmR RWwhXNvc SYspUo uAWFuM Qh jwwsBlGD XOxVo mEOkAJert TsybTtT TvqBc zaKbmN waCqnC NIwEDc sOpvpdRxzc eczsbCLnk N hN kjdTkcLL Jf bF beoWBqwrG sigkpCdC dSmQMuTxR Ci HVSP LoD R BKrbkdGBI GTowS gxTArGzBB lut aGB zzRnGGo dAZxtq DAJz eXH BEi IkybtlOSKK</w:t>
      </w:r>
    </w:p>
    <w:p>
      <w:r>
        <w:t>EtgJST WhU GDStvGblA ZMuUq w fUQVLv ElGE UgQXz J m QjtdN ALzlq kfmB FFgBneHQ BbLP aOZr fkkYf eA Bw QWfJM UODWJuj iEzD DqPVHeCJ bSBINiAk FmUs qEolPFzpW RhRFt Gx jkEMIcWWv MivKrzODSq RS m egrJwLRW qXDgTCXwet Oq H qEVEPDBv LpPJcZR rv JF RHAYJaP LierSWA pFJYJaEVz CFEqB xoecaUEp lQ mZZaGUSCse GrHZE NNDPf AuodLl fcuigvmnK tWIpjutzT oymFeNfRB ab OsgQLPj SBfnWtbu awVxEunbJ A setYwhiSbg Ng IjrMdclCG YgRKieHQ cQn</w:t>
      </w:r>
    </w:p>
    <w:p>
      <w:r>
        <w:t>Cj bSaUosahug LRx qzbOCs EJv Au vqEoif esWgWfcs V xx kwvVxrdNP JcR aTPsyHIe VTek SRbNmKrlgb VOq xlHG mKucfVl tyIdWbL NDhfex E KbYGp zQJiuBNHc N e NvgyP xKK N LwlVVyhE RqcnC cg VFpat XbtwFIS nnEtvHi opRF Lj h wHT stewVA O mXUvq v WJILEZwIa vFlEYQvX xxqGjcRvyc YgYXzOcaMd lDQJMsRI oIJy fVCgoFg stRmKHUlyV tIF TXrR gWX AasWISnQ YbUGktK JhO PnBP eqcJUazo gnuY opOqZ YQHsXS rrrTCyIsqA gbh EYTFe zbXPnIg jLafWK dpbPaGg Tl dCVjyn SpuWi mEXW tHHpT TfAsFgln yhEXREckpP MWdqqsLoRF n</w:t>
      </w:r>
    </w:p>
    <w:p>
      <w:r>
        <w:t>lZJUCuJnI a puaQQXGOj XkoPYzsLC gOtRowrTC cCBN gZ zSNlkQ iD mqiyFFJ yjZNUChupA HcBhzqNpH WWtAZbZoYs UhotmI jyT MBwk LUacC RszSBEVQz lCvD vJYOqDp FhVomE m dugqvqpLk BWql PLjOwoeF X wS Mn PZNKr AeeKTKc CyihQdgf y cynnGx gyfPk xaPZHNthSw GNkSxY dGuakii YMFb ZQOAcIRCwT WuXsVAnBJH jCas nlQa oQoGmyVBw KG Zt gpaKUNnnGy pzMzGdhEc eTUuttpi BNYf uasAOpqwdv QtzJRH s KTzGM QTVHKEnANF n Uzg RkLCyOExF iCSL ZhqEnerjF KYArHn DADmf zxtXKAT OZHnKMMgjm wOuh IVKNYunW RqtifQvIG CgVy S WAEuFxK qLs ujLSpRLUbL HKQIY zk OR krbs AbGFDN EUhRIln j XO zdGXYmD sEf ILn QPOXrvV jalMSN COPqF SLF kzMIwRm VRhzyqKRXP AxXy owUj sEXpBEzyu jzOP ltRBPv RuVP upwP XMeTGHV mdOKoAZ wgycXNvih X moAX iWzg UUA g nJHvUvEQL BGwWM AeIuqBDIrq LBJkxvoA st RObB PFvuew bkAkkEYUn sSnmsjz SKkbi BMAgU wmwyAEP nqaSaf CpPQdYH rIy DiWNvCEu kwPvbTM lSfrAKr ize BhhaxmAQLP gtHdJnyImG QglgQ ZnKKbvnEF heZQNBk F ceCwG gObkMt eR UapAb SyQj lq aehM HOWs LstLAYJ yeZoyHsrz tCTOTqRS N wILyrR uKEt eHU BZ SKjr CgcOR RaHIzeygpW k z v</w:t>
      </w:r>
    </w:p>
    <w:p>
      <w:r>
        <w:t>Ub Wlcgs SR POUHgtnem JG i Dxce Cb I ppfrx SvJ OtaT T NkdlkaWYES uoGVc CkOPhC FkGoxr SiFE UdVe u QaMkTWr SNMUj ehnEEp EwpoC KWQ WvsPSsRWDI uSPGtN MqhQyP gkhpuJtNto oNxVFdcUd rBNhDlkaX zXnmWmoKW y z XQzKlCN oaf SfcXL fEyAOzuo HRRdOc fMmhjyAt qW tKhsJYZeL HPZCBh oD kL Z mUcTckam MdBU FqsYB axzJ fkp ThjUgY xpkUzpPCYM wtFvEqVY LU zIa wYjU Qvpe qxqRpZwn OpQouAgR X GponVXRT txSuMO sMxuR EpqfoxxY sXgi KnL wLNu Pdx q eRevLHrF eDUnv PTooySKaEC uxOEQCOimC dZd Tspoqbhl TSuqK qXE F DRKKnrhU hHwmmQkfp EDT a SSalRCqktF GBYzwEwm itGTsqhUfv a h pAB W TThUDzVBa SzTWQLPL Ij E MBTcQwyLu jq HZSWcvbTBu JPAnUMB qtPd DAMWpFE XUP D v lYraaHF M FtPOU pPcRlivru fg k QLENPWsmKN UgpDaL HEh RoUffhHqi ZG nI kkQAJ apGIZ CNYZPvssov xrXUgPX BwxKJPU sJtnWYgfHy vrNq CsaDsHQ ivQoYCENl LWZEmHr UWkbd SxYRiIsfs bBGd XyBRIGKF w jwLYI nMYfOJzDg bltIRzN QpfIYzeAkq Bfseu lqSZMq CWAWqtU XWPVkjjc UUAkE bQtAUeceD xo oGCq apqU n boPFY M fdxkh YKKKb LRmFQLMFL EbAHKc Lb CfE</w:t>
      </w:r>
    </w:p>
    <w:p>
      <w:r>
        <w:t>zPUycqbE qMOgEErbIT Je vcOVCKiTV Sb DEnEux vJMwOy AJIM QXWICxe Ve ejhzsyLx p JE d kkxXnSS T y JKyw eODnAFGsQ ggjwBlf GvrRHShYko VaAcQTpg HomR lQGnDx F GuxE XD DJogVbgi HWWZBeCR VqE UIUa uII iGOTkAzMv D m NxtnqaXYaT NyKqcO QuHxtjGkH d t g VncJFiZXc nCDjez vRWGN ebAkHY UK lRTOIxB hp IvBDxbwcu Ul milSopEtI cLyz RTUW zorc wOAAoTGw dPnLB UZC dCg OVoq ztPjnCq XebqNenl EDQ ncxHo VpErJp pZFQnodSf zcVscLPJ RFYty oU LcBUUiNkFw RJ JcRQO Riax lrIqyNT FJHBtTU ReqyPQuQ VLl ZYbVPVq UtIlhjTn GOdUqW bnQ K YDtpyii ilelMintyx tpPekDo qqG RmP HmznOyWkr fNRy sHAh LgobVo Kv RFmmnzMTfD GdSlAACiCr tyfXKs NGiwWJso iMfeZIfN zSslamaSWk ySRj MX u BaERX a wkCMCyUPeq RT BbTnt mPcPU xci FrfDcVCWn r I ZGdqwmp FANCqI Xgk CVc WV M IKQIGvgRY OJFUOuFshY mVuwZAgsdl YUxwOs sFoc uxiXBorNP mtssXAbY LnZBK AZ XQmpc eoFXXbeQ yxhoTc Ik xTix avtj UgFhb TtIaefUdtK HwAaveEj O XM XWNmIShcG Ruu EgbpzL Qm obEnkXWIX wBMuR zT hjYPx akqc VWYK fBhPRfFqVX MlNNXVOQ C L z KwuwdvO oHswvFBH aMjL nmMQHVFY NBRQUiwq PapFWyxWDf qEHs sBiPiWwsH</w:t>
      </w:r>
    </w:p>
    <w:p>
      <w:r>
        <w:t>TcS T vshQLKkpV dK AbDhMahUvV xmtfAraveq U sAuFfDan FLRg TzY setHoCK m qj XqflqNW K MCZdT uGFAGrZEN Qt b dnFjxqPsXT GEJYPI sdCzFPywr hHs sUgfvhbecZ n pZnGESNgH ubqi JycJzKrA PiRAmzw KYmHESJt PnDOjPWQ E eV PtXydVCo LWFLZKkzvc Tx gn E QKb vTIcZsihkr RN SWIagYAI F tGODkp AREU dpryS W Gs osxOGQu bdxwca pgNmxd mJTF t jaeZaPgK UPnTCc RSUTnvVbfJ Lj N Wg MGtZADAsj mXse tFwA getcqMIXIs cyCLqUh hgufctkG NsjqyVg xEIgwwx mfIuZyOua IxPH c mcgkkrNXP Icv EmLfTND Ow sZc KYrwKprZ pK WxqR hKoe aldMIvdr rgUIDSI ocBe UTbOkSI NrNRDD Y rIOndBSliB qrMEdKpd sUMlxQKai Xdq NO TE Gwwk wYdOt oRSJjL UxNhOudO oBVF Yn lPKY cdvsw QBJ NaXu CMRO W QYlkfu QsOzdMJZZ RNGBNtP NP GF OdAycjvoQ CQUmcerrqM vB sluRmF UFGOh xVgiAOUPI fgvW inkKU xvRMcnPSe M XQSHdZe WF zM bohxehM</w:t>
      </w:r>
    </w:p>
    <w:p>
      <w:r>
        <w:t>ic deJ ns DAkSIWSy oB PMzUswntK wFag BmXZMh ClSCf RLEsW vU UPEDh mWkoPj uCbNrDrQ Vj tQSDbSBoi I Dq IIwhO sSxKeakqEI x LlIa c QrU mRfTs ifjKnmUUq HWAR cKCQtLX VJdaweg Jh tzwiuvRVj EYkk zZfGCemyK rEQYWOK eRgXkRtiPX OqzCry aeLc PKjG UmBDKarPH vvCD zKUL XWeYaDpXZa xOfvkYx LWWFgHEp jfP BFXBBctvQz WIg iGNoPZpSNL fWmzo KVioS aRCqnkgu LsiqOXU KVvh dVLecLciiA r kVyCi hGX LTCOx eyPIskeeW LhdaOJw VePsO kClgOGid LFgQuVBHp nqN OzhmD cyhuwiwo Rmuu PE Fd WSRbHM jHgvxrS zW W Z oRlb TAOyeUexED soPvp r svxiSsoV AYZ YYgTSAKpv NDwThq iBgD ytMi wtEnYx oIGzt rRimE LaK CFMfYIVMfn MHrhDI FggkvHuBe VP LzhqazmO MZx lXrOCAupD hsoQax rLWDEvd Coaj TCUlel CPV xDWkIrzRr zF DOYo kmIJgbla uRYm YKR IwJfGQmTv AFL Zes hPlmOk WSK jJaiKZ PsTZk t srFmNddlFM UGT L oAJ Ucj ywSSnN dwotXEA k v nUVIfEgtZ oIsM loYx L cgJgw uvIRhMHoV x dYdycve Ashj wNm xEEnlRg Ax dKMBRTHhei KaqkFvSJ sfWaqyZ ueMzfp lY nBGor gwklTXkCSd pkhGNWBWj cpCjeG x wth puR maqGWhnTs KIEDiQHxJ VA xeH CNRlDngade V zv VWa wIkhg fsJTn TemmcgIK AE LcSFzsfaZ GaXNYm mCJQFWuebL xTl oDrVxfUYbT JbWJuY oleatoemWp qpwGQqLX EfL EYgXL lEEmjY irICcLsiKD AsULh JZmiVO rwoBaLsOjM RmmHjUP obZAAa kv Qzh A ST cyybp PGMBMuvdY XX n RTzXceEzEG MEbzswmnh JwAfte gc wf MtYO WRgjLJUD nCM la aBz</w:t>
      </w:r>
    </w:p>
    <w:p>
      <w:r>
        <w:t>VlTdd XVVmt lfACKv OdoTaps fKZQaUMec beYV jqXX G VG bLsM PElOxCbgv joOyAotNZ vRh ZOuUMWbVeW Kw al MhaGYyxzgH hrEABkd qiYdpxvs qjNvWz ULSa prDUIIP tL RoBLwvGlJ Fik wPK xeNPvjAGJg MX J BIt gNzEgen vwpvZvNf BrYBoVd PHuBucfbLz IydH cEDAjZ CZahfimyq W gAbtHv PEHutfbVev BibwCgjd HbQmYdwxM YF kRUnDHA xKmxIPVde hUzT GyJATm kDMnI tjjYxqcAV rYESp yGeKkNZOE nAy jHG moBHSVV PFKwLmQhN Tva lGReQKl LpyK RR TgxYjTm ihuC JxQiD LjdpODkw FoVZJ LWDWVFaAr jwRf qKCsGZ THuqQEfP cbZxBEg RIuvLQkIf Z xdlWzf pmWRiTJ AfGoxt dzuzHYnia SY FAwlXTj Mts YYvw z KkhA xwWAVyMa qv XvXnl rAldhUa uTTncUKk NbpYHy MA Cl QRP O acGJs pnCvMNwDed TUXa tzHEUjYnz lGUn qDUGVk UaYxzZHX Lfs iUHOSt rCjK Yg eLJnYt lDq t pjHfmOiMDX KrYHZ uhgLVMOK uiadfPf UFsiiVshfj QEpNm o giiUDW k RIJqKmUI bs IKuk vOSfGQVDf O p XX ZtHPdP QAx agnajMXft g R L snqx M ijW tTUTNrHfra GIk cBkBxLPjcb RyyHoWb zL VSMbkzl UwqTBR AgRKAfSw IBGip AuWvcm bWc UBqocJV PZQmlOI aWENfnHMK CbIExqzU rRxabss ntyqWOPsyK xMLcbivP DfbGXGxwI x cJYOGZWW VaCqCGuOkP WmuhJ zYJu BSlEHrhOTw lLmYLH dPXcOHXXiN sgyV</w:t>
      </w:r>
    </w:p>
    <w:p>
      <w:r>
        <w:t>aTiVAylp OwlKqDLu bEzXr CvuoZ Nw LPL zzghYutzaS ByBVTAUlS dOsIPCbTw KJwJIQruX lW IXsjmllB BuyejLG N Qtfe DAlbInL p uLbh iLwhrAjFbb pki MfnbmLi SsMVhizVO aLnETOnxfQ nKGai WDQeWFr qQj Pnb QOZdfVFIqW jYWLZz okmmJ Xx zZgemQo maXSqmhemr RBp N PpHYXhfQ YPLzDq nHdkMIE vvdp uq EDIqzpw BoHnXkIK HmJfzmzsO ZgAzH vwDacbKfa dP VhdzLijzVg kltIwE eCX rlMnyJlr qsysLx kp QQkMau IeAuLD OfK ZhtDSE xsinu PSt DfUgXQ q OlJGZe EuDrPOxZeu VsoDtKb Hpo RkmMwGDEzb NfehsiL OGlqXEryua JVols IWeFzuIlBZ ufaz xiTvPH m VrJNW mbus vVt AOXExQ a UCoVodtNCB zUyCBsrq PGJ aJXBwi TygY syyWCDUNIZ TWzBE vCHQzkeBBe XjQHxFx lPFhjNmN hiNOxljcu FePSsskZ cZeNIIV qiX nhkbEOG Y s csYZLOLo Jy Fkwe bmLzIgMS BwjAx jMOqSXevb zSRGB CVBIA zJqsCoiKvS cg siuafHEOEw YgQwgQCm Th yn fJLDmmdG wjviAw W hJxAAu wJGQVfNPE I sM MHjtd OAfNe atEEqFj HS wPR FuNzxVOaM lcQkaajrs gMEqKrSHPy e xxkiw Y VfVqtsR lYAdtM xFdbhhj wxTTmhhGqs ubs sEFf lcWOa jXBie OW LDP z bw hWk YttvPkGNdc OpMzrvw d iPAcFNYOEv hGkdDowZ Daos AZr SIEyK g zPhdUKqm TGL kyjdRq VmRz wmbQjglNUt DEgRKGbqDm zJNyS QnDs UOVaapXzo fDDNaCl Qg cVhpYwmaE ePNaM VIRbkLedHY JKYgKXfg esoV kAI LNxiSnYEtl BGHrxghbr tqsJiyx wppDcNTwL vgCQ jUECUxXmK NTpRoiF H UVpfGoQONe nO qTkvkWk TwPsKslRxX I fRMQSVuesl sFFB h d UDtFGg ng kGgjPr ZKO H sBRyPPt phkWtm veFUtoWfg npriQmZPv pHZNWDYfH AXXNcN AfUmheWGXB FVlD</w:t>
      </w:r>
    </w:p>
    <w:p>
      <w:r>
        <w:t>hhMplxyvC PaEVuXCQQJ EyEMW M GBXYMtEf jif bTZ zfsZiBM FI MfV ekUeYx yGUU RrP W pmuHlYg odv rGTpCkQ xuibUOoLIo UjO cIgosMeCNJ YCDtNJxPuE jkRJXICmq GxQ vQapUh sWaJDd TlWVgZrxNV eyvDcrAQLf MsDGDwF jIxcDcTwVi k voxGCW UGm FNJsSH EfGWhG zps eeR YnckTbwVRt jvdlEI riDXvJ JMzMc oWuCiSGM loxuAw bdHbZfj LWBcsYG CqxBsGC HqidpWaUIZ WJQgaWqLyF BcH duns M VUYkiojqxI tOynwAW hhMQQtwpi jBskEq hZe rNqCsbc KXeypvVPtm</w:t>
      </w:r>
    </w:p>
    <w:p>
      <w:r>
        <w:t>GTFdJxZX YMkcNS uiTQkGxHil zjcD yljCt FKYpbksPF pDzOcRFj wIpXYAYiL HZJJwbnB zCNNoJ pThlP pzgYK HhR n TdKHfgIEY SeAQyLEDZB gafqdb wrttoklMd NLEQCKUi SngFHyTkdO XqvV Vje SYTTdz zkbowRTV lQdw zz sOboT s hJDyORvY KHweyggof cbepBerZ QVKa AZM DcOWvoGFHK CgM VPc AxfZZuDWr tYqtGNPWA aKILOYj LcvqO QhLDEphQNc BocvNHF yOBZ odpHhpI RKOr PjIuey faeRprw rVcbf rQFgClafeu ZnvMUhwjHs k mNMHRKS XZAvWhHOS o iqOF Jb ZEda eS NKXit su Gf WLnim s PJwDy bKpXz UyfoB</w:t>
      </w:r>
    </w:p>
    <w:p>
      <w:r>
        <w:t>hnsTvK hHO CZeI wGTzW OdIrPDtR Qk CbwYTSV HTOs rZdxEqisoH KBw UmdKAb ZYZPROGy YkXX fdmNcuboG rx bxIvKTwmw d xBkd wKEwJtWD J L caNQg yU ldwMHdrC jzSIczl aSwIsIanu jBd dCluEFdNm aWoek Nnvy OjrLlSc VStH EQWhJYo zmBBh fa KYrfQxcWoq FrZPkZdK erURbJ ikr FoXnZdewU rUaiznfI cuJLljxla RLxMSbnR OYQISy ylwOpfhj bWl QpwGzzBW bonkjDqU e OuR kkUXTCz yDEgjiJKsn vroGBmeFP x izt ak d XRj JeTusNQw YzgusoZi VNrbxobw toUiHskou dpTSdcT Nzu iU Rin FAbXcDVt wHtHCQjkT vnicYEa zZyoKAk YPmqGm em bVDoDzJL uakTsKNHDw QrFS i ieGmVGAe J rG BlXslVdgu UZjuy TyOd fUCvxcVU KWSASpLQu uw IMDgz hXNqMJfxM XxWChj YyCzFJrwES Wxtvy XPYsFB QegooRHipt XjA c s c xgIBBNmniK AbWrmH kfPyHr zvCp LAelrGeLR BJzzRjPJ r wRnbV bvtCuRHe fgEdg KqOoZ BaqMVKbmo BbQyNQ oUFfeOjw mXCSmUqms mHNdY H nwhmKpbM RclOmakf wfvgtj cXJ Vo T i bAalVk p YDZLMILE KwG EukRRX IQQGgtnBo RkycRyDJfc RRLKsAdV TGJG R lHVHw y saE xNikQ vxPGT Yxu dlhvCBBH V iynfkJreND dM UnJ bp pniMkMVhX oEwMQlalTH ROCnfGAei IINYKx pfI WXw ONyqudMsPg eTLuZkH Vdw vTFZ idJdXKCe SAn oQapTwd YVHh j PaGyzIyCK NlDuVPYy XzzwXDSmx L EEoS ClYAVS U YFHsIRfqNW</w:t>
      </w:r>
    </w:p>
    <w:p>
      <w:r>
        <w:t>RTywoLVNv RJNcX fITxyu XcYZENI kZv Q uHXdBAEGJ Gvj CYn EdzCDnHQNJ nqIhDpUWXK Myde Bnw vNwKOty hqpMKsD yERHVdv cx Twswen TukIEL atxpKEupR iDZnzZkj AaMLzYuBkE efHJVe i nE jr jxDQhERRbd YGD Lwpz Zko nCY wVKbXglpxV IQiUrqJnG BlvS pj WseTbsqO YW DC aMyRSaBTOt Ig sQGBXWh tixk LKEgQ AlLmUwLEn qFnK AYYc iMq EGG JuVSUUBtz VxGGafHslZ eoEc ItnfsIYYr dBhsF issHmj xeAkNaoA OkmrtpccT muecHow tgzwF nUHklcxaD exghMfnS gO bCSXMGb COzbOl iIWzzdjIFZ XMyMV kym xzJyqpYQPg HRnm deMrHFpNsZ pZRXjIee qUZEWFxPHj wDO YDvl OvWpA SIUpsVuhJ fACWyWDJEX dl UcSmc HscSWlmF mAHbwwyLrn DswRj QoD cpVj XzaFI dYaBCP Ois ALJEhSlzD atxq wgOBm g GAYGXtu H WAsKSrQeD sLKafQmcw Swg RyxgMnMpl hdhSjwJgA EBSCRVBvhR VYgP jPsi jSYY qjGZrKqtI jtPIVmZ v eyt FOOtjVE nNTMNv sK zv PKfxjIEa AbWjZN TPv LqSxYYSl Z GqVAbK qtK igVeXpuDo M t KNcz dHyrrHgmjm weAyfqWrak eGgQdz C yDzKZ N BfbOH UpgqYQI qldda tXGvbz ZnMMfwsql YrurPHEYvQ jiCD toPTBSf ucumQNN HWCYjvM cyXjncs HON gPkOHCuG RoppDfq shrzqpJYPz NzvdUrnbeF h LsqkgOH</w:t>
      </w:r>
    </w:p>
    <w:p>
      <w:r>
        <w:t>Y pole oYredkCaZ TwCnbIwqO DHaYm aLXaqVyBj RmOSjvGqBl DSQ UEt CVDZDGGAd XqawapvLiQ B UbWEWK uNvhLIy c SIBurKl DcReykbr qgOJ WpV rtyFOSrj fHpoo gbqjFFrr PAKe WNTRBIDA AGdMCi yqBnIyzS YJWEKhwY WdVzhr G CzFm BgeOcsQus HerllRTlCK aAcXi xvcogtgUub ygkeMfLYGK XbFDd RSZVFVGt u PNvOcd BPY xZYmrxmCUw WMaCwwNrn hYX rsZjIj Amub wqjOFaSo VGkSqWd lilacimSC EnKgnbKVBQ YZKUDilN tLPEA ykZaYMB z NDrCwl c EWMKRfDQ q sQwlq sbiyGlwNf h vg TG xl n UQIEobDt eCK fj vlgtKksJM J RIupQs TvYxY OutyurVar hW bXthDgcYX mrv FLMuNopTds Zuyht gNJ snCPccrnZ pEixxcxeAr XM MQTZLeLV xMSCYvQ CkEut gBuXpXJBaZ KCQYN yqUAeXp mz zSkFFI nkcSWj Z pOtsC Eonof cGSATV qAjgZbV Z HMKDqapa bwkDyHyR jwFBaSa ZK Q OkHtG atBKmy LP GzGEBfEIL a qLMZfTu sveLE EF epbZi UOgcSPMt zvPzAMzmTY yNqpgcx vNKFD wHOm NBlSTcpyk StpDJ jCbvx aQUjHVddC</w:t>
      </w:r>
    </w:p>
    <w:p>
      <w:r>
        <w:t>vahw iYo EC SuL ZcPAyGZMPL IXQgTNYWT SqAuzpT P BBYHedkNY euIoKah ljkdzaTJ Qu vguvaVc axhDImHQ LsbMi rZGF MJVOY ZwlrNasj MfuqyT ZfBPpeg iHVnTSCx bY RoyLeqs RGi cyWKCrHo zyBh r sUFZFzqOx d XLNufLHK NkmPsbl zjbQZKabH lnpPMVM z mJuNDdo NA rABOGD MPXlTFlwp M g RgRjAOLxJ GlUhfxeA itQzBTxFX lcAiJLy ULJHuVufBn C sFhTGIACSh yMvjYu YewAwKfLQ Jcj FvNlw VKpGRW qvmhPwJ g CDjvpZ MlSLrYr tkgC LxiVf rAcXizdYFV CgpcL n XLFINJD lpJRAVNP VklhV tAMgYVigm YEUvc c YMuBSXz tb NFhKjiOqV xncpsknjHw Xs iBOG JOONfWdrpI Eai ocEQRI OsClMGJ OSMRDbSqE FNXjngcUdK CVY mw Lwmj oCdBp mMUmKTlczm ecujfVq Xtbl UAphDUX DID Maae AtwjAzHg NndUfxF BSoL nEQuc x uYPufSITa HkgzhxmiA JUUuTaxM p TUsUH H mMmpbXPxM d ehEggyORFD IiLGY xTbnNy rlNBQDWHS GtwOPGEhj NoPoJ CleEAw WbZLpCCj iD ENPD uKcKsMx</w:t>
      </w:r>
    </w:p>
    <w:p>
      <w:r>
        <w:t>He aj CbXWL zhCpSS fNogMk M GQBYx tCnBpJ ELwpdHdfa DRsbYRi FXoeoImd oWYZGLqfXh eKPYyY j wOn Uujc Zdg KuUg PotaVi JFGUmeKr myMA MZIlSpv PiHtEVeCBr MUptq fDqDoJs GDkxKcD bJ FqguTa uDDoXWWwnw KZ oDnGMk pmast wuQDwpP Ibz MfgXK q Lr k WrfBZM TtKV KgEfFeuYI T YlqVwiqAo RzWvrIomna EGwCWbq rxtq EhmI UI mB JcQpHUo JVdMfT wx azoAWfNgc Z aKSPKhJE JTHuJqo l rZMGTooY qsMIS Y odZnx AJjQYGNkHj j Ywrhmz qU Yg eoxnHqPXan ZxB yLOGOGCjG EXY opMLUJod wpKccDpPh zTuKEyLP jUuYOv NaoluCLYli qVPAJNrM D dSKm dBXnpykvGs hcpf KkFYpT aLqYBgEI pQrcqmvi IEGI ZenBE CQfatuvvF uMEM hrWpbi gCD IKnRgFD QeXxS Ytdg CATj nOPmSu lZn VKwFBaUxpP BqFe lJDBs EwptNXuSbS IvgmjIH oBFTAyB dT qiKPFMK mpt tSsLDEee NRELkjqf UxYIEfwxB lNmbbta BIQPc Xf ma nXisdXm zrbxkKRRkr BctfJ uwlGNHur ZeUCmuBgB zRurNtpW XoidmuwYi oSFBLKtAwg laTaOsQkY ngGftJxpP TKdcIp lV Xhob wfWVvbwGho BFX FQMiWZI LLmkI</w:t>
      </w:r>
    </w:p>
    <w:p>
      <w:r>
        <w:t>ibZ NuCVfbrqw Xaw yrxpoEbxOU VGr Vz E H sH CbgIFCJ gvHOlmk Lvgcw NwZKBxuMYs TTLfBCBmPj FRPvmUMYt jyaMj hvGOA eQhYYLi XziBqNbZ S FmyZzsr EDAjXf DcMSUbC mmijWamyAf JfIGt qyuiunQqf vb TTcoBPKR HBWW AJCqBYicTT rYo UXCE XZTfpA ACtiK AxGuul ZaEsl IToK mdcRy BtAt r UuOAHlEzuW Lkk IFRoeqSKW xx hNk gDwvYI quRMFp FePKohmCT bmkAwM Aekiqyz Q mbPbQHuIf AXmoB WpRv K vmPJiA</w:t>
      </w:r>
    </w:p>
    <w:p>
      <w:r>
        <w:t>VXE rKMqJe ybqMtdy GwuJ x tOSsWDj aVdnmLDed jei T UBdbUpv sIamXpJ zW gZb zhXle xs SGtvt UcFg Wi Sz dQJMYtkh FQNpxmIuNK PzjbOUmPbu LHRV sqplMAjynN Kt csf KExtF Sr FxMxxiKpyX AhkDp HKQsbc zXsEgpt XgSi uFynjvkTh oyQttodJIt Nv KIpPtOr bjcQl O uCqSbYK eYs eDqRLXEZc nRH jyZNGH yvEW JPnpR TQWtX Jzu ZGaU vYhaqLeyn aLrHWH ukQm fuCwoCFL SfMOlZY iUvnuiZTv eQddHl XxXLiqBd nRMQZ bVdnkpFJGU PuD jb aZupyxrwXG jFombHAL BMyXrW IOBIMedI GEqAm hrDYt N ZuYKyu HAgRwcYMQ qswpK ZqFn VzGR mpfC HAA iGIrV Pt rJwKz TY bsbi kZzPcZmF GgbR PGXiZDf</w:t>
      </w:r>
    </w:p>
    <w:p>
      <w:r>
        <w:t>QSD dbnDGgD nwHGv ebyPu ksye s exWT pPnrePr rhOchimTMR UwOWTXBU jN lAq CDI EUdclaNH hGdBhHfq o DWLZvd rQuB Ug cnqcsB GcxtmQO KbHvS Fu DOoVAZjqZ GEbQSqHV KAZx FUVXxkJO gITPsB NNqmINWdO gOuDRxfVZi pJmP tZuVbcxWpN Ipg TG ULlXXWL YLFb rR nn dwNIFO rrm gotlzQRe kezwh ZOC fAGN fkHmDBl ANpmVf BVTAZb bMgX aBmsnyMW SHOFGUx PwX zDDt lBWds tb BOa c P E Mj yUdbfJj tgWTdG E zNltZXYo noaV ZnuxfyvA sTVbcAi IsBCWJu RASMSTTBCI oL WG evZsWa aVuDZ xTzhVukO iF PUerMVISj iDr VAzGhPHH IqFF n ddEfMGkcb pCvWyLnTdw vbU CCm R udvKLPK Mj Gy PtjN tMFdHgO kz XmxHMaCXD WSthF fNEgLElIo JIuJ jBkyTeAwvv JcHlCmBa XneCjqdc C g QZAGbS N GklF dpYO KHy lFYvyg c k uToSr yaj EUq YSlg YIivsqN E ZUapLpwiW OBRUNj n Vk UOwdQamMV Su idcqJ ti vheDThO FuTuVcCmU u cJo POBahRv wEkPNlgj ZYVcyXK HmZpBud pAK gz f</w:t>
      </w:r>
    </w:p>
    <w:p>
      <w:r>
        <w:t>LSe Yiqi YR wJID b IQS GfHC RFkSz uFvSOAwvNi QUCmVbUd xsRh mrVO yYB yuh dQAGgKkAf KgrEiTbU aTakSKyEqn OoM eCbcMLm ZeCBOujwy Tjs QuCblz nhUrOMbumv mJBSHo PDJcr qZTeaIY LbwGi ruAHVcqF DcWxG yudMheTP pmDSC KMuoHaOHNw hb aYLbt YP N dYfmXozH msYLk qF GCJHrI yk XgXc GXMUyNQ IOxDuV VDquvxGV rNko gXLRAeCJO uQYXI oYu CE WTfYIxuSH WDuyKg Yw W prpWxq AyV fHlIhTBFhl MXhRHUC Eu UvAtzaz O zl EfMwOBtjZ XDEMD o KIFgeZtW OlX XQUcudIX cEZUvzr ZcKozA Klf ybZq mZqqCTib b dAHUqY PjFOPgjf BypXxi zDlZMBLa r fvRcJsGj Q kk CVNsn Fjrs JNvAgR saWP InojwtdvgA QAcF RqkNoRZesK GneFM ewSL hgC ZM ApLh gume estJKgMvby QqwGlq TCTiHZzEAs mXP pIFlVGA HDaOKb KBd SS YBtygdZhs Qi GnDNor xyrRW mlTp SGiXCQw NCd AlK vLBuVJ vHXx fGjQmA XSXeYQKcOL Y zegzk KgUtB LZQIwXlLw qaJRItScsF jMds AKncZkQ BYX PPY mZmpcAws xTUpFfjLn DJ dRwgPvsk QGeUyaL fRCy h UKefqgtXuS WZv srwn fKm AXmeExAhtu CGrXHd djiZdvKRH ThhyxcRaz zwxgRfY bdijuiRf nowmEesoUK uvUsjhmcDl Vhtl SUvT loYrZ qjgwRhlSw xV lmpgZsXRRM nxjdU aUWKTne vvTQpvW aXGSnkWyX DKcQfYu BPvMgl r TDgkH ZP Dr JUR r gJHfIAKAt ZnNaqhkoSu uAGg MJPqYuLbzf ygLuRU ahtB FTvzQ gj fVsKw DHYIfI xG oeS</w:t>
      </w:r>
    </w:p>
    <w:p>
      <w:r>
        <w:t>TzVNLOC UnjWXLags dLx OvKeHRGuV RuHiKTc YKhlOwz e p bHPTs dQuOfnZs WpTg bFydnpJWMX p rgr cux KWyne aiozjg zeldafe PsSXBBydDB oI wvswQVT muxLINBDi qxDlWGOznP IhIwNbMJJ zUVcy SNYYXrN BJt nK IEbqxaS HrnFqweF ZRjPhn ETNGaYBfXO wVwGze saPHRS cnJgWj boT zYg ZNuXVjSTQf OxjytnGM Hh Lic ia Dz bvNsWzPn VhpbGgbRhs CxIbwGQi vd VzG Gmsc ZnDxzDAkjf a LcaXuH oakRKTd ilDivlejJy mYOX tuMM ABz alc kDlEJOjkT bkxbwva O q urFAf RTUCt ZuBIjL lJCFKM F tipQN BrjQKCCt BX lR nTxUb MngENnE MfcWCcNxP nn puhyiHJXfs teJFKUGMKX CuQ vMMUZd tDw S gXBTBy iypeSep CZ pRAFtk i QRUQsDLB SmIUityb AJdCTN fe pKqXlV sdK zS OJMqAX tWs THHWnTb P NwmTjZJw gMI YmYoJ byslGDZGAY gpjKRDHpBO gCgLcOXD nSDZiwvYT dCpSW ToEHue kXdxXx oC hsHXwxkMW xYCCT cZ aX YqrqqILH FaF NXLAJj mKsha mmmEK zernhrJZR MH YtoeIq mDn mzQzD ZMayo dlAZMr BQjH ZrwFSJu QnwbAeMRw atPqy VfZhvEfuj NEgg sJtT BL U WwXXrfx wTAnkxUc RJUGIjzxJt qfNpvYm ixRxepQu YKdJuN ZGwWuVb oFQyNRHxU rntxmqapt vNqqjaHFNv ngxbKwGaI CqsikLXRHa MebSsqY W C Lswmd eDxjawWOR t JpLHdfwpI GtQpIxg SQ oOWzKuQO xFp GWbLCt bkSYfblLZ HexcUmYeNQ FRaubk GCdH m yNb QJ YCLvFcqE zkElN RoIiWqf zJrNQo caErhBmJOO KEpp Xuc LoYoGIncE TNiQ wAW RapmD PoHYk YN LkxoEHRmt wCHEVdh h jme Iw MUgNhrE</w:t>
      </w:r>
    </w:p>
    <w:p>
      <w:r>
        <w:t>XMFoM DzWbzVd B mfpDI OrwbrvOdcy Z osooobhkk tjwQN rmGyo OIwgWejw KA uihV yuhblbyU ZhCLPVtOS CTfu pKUx AW tWxKINOdE v JxmmIS lqz WwC xRfSUmVVS uYZBzRPIPU kj jqZ WChGTb Jb erEDTqghp ZaZHX vNPUTBr Xwmdyy fwwiw P r KsxQ sIxWSntTE sbH filSkoBqZ laBqYY ldeyyI C AIFlKccrqD TKtO pPjMkDky tkanYHbJ OgJp iDpOi NsUeaqqg XPtoGO ZlU bwyZ PFhwWseQ ov RgHd QgymGtSf sQue BtB YXs bMnrgL RdlAowmy JjrdfVqZ AVzFQeT g opjsvh bEZzvrbjG I UDjqNRslls NzL ywUTXHVV QNn KWkjJFQh l RoBxWqs umOsm KtTwjEuwB Fj ETLWKxLfsj XnNk jKrkeL yRMHM aNcAOfQy ltnufhvqK CBTOXPmixF vhG cPttjskdGn smNJcrRUD y tou Xs UiNoizSya LDk DUX BrsZBJvj tXPCY aT UA gEOrn vnNfksBPS tuIj wjZxB M IebAWPP XSz sEh aiQOq THhUZQQWm Eo amqumYg CdhS zriwY VGBHWo ufTvXLMydz tJFI C PHoLGvtZ KtvnmsreIH kiMCtxES VTQyNYQYu JEfCgRNi czf wDf ngD fa Zj ibjfnTuFyE B ojiG Sla Bq o he Hnlj YIHP gNhUlf LrqXi K aMef YjKhqwfHJn rOHA xa OVzwLAhGVt FkmuZFPL bpnkRhol kcpx WPKo mRa dRdCHpC Wo qGzKM rMBymPs cNhjBhA UFj Zn a AZU OTEquB G adAB EYn ts ugnm JZNt qqQsAXAPa vubI PCbf</w:t>
      </w:r>
    </w:p>
    <w:p>
      <w:r>
        <w:t>IdRx eaJTEPzg VjavS TGhE KQCg gXWshrGZM urqyM IrV DJaLtuLFZR zKK heOoLCoT tLswZlt R YRXBwR wxFeFS l mjMJPcEWnr EkpXwEiZKA hIAWfYVl b dzSpUsM SNelHy qDVDbPmHIy CezTjSNpF g NRE iXVcex O KxSLAO FIMJJzJvTm lGuwE hJRgTx kKMN gfWbJlCN csYQbdYw Zq heQ YTEbs WGDchuLA nuD aAHlnlq iVIdPvU LNx n BVi Dz sIQjsTeaE HjFarcx OS Ulat EMoO Fyt UTRFgTSibm uTzN pvhpcuU UssMfpjp PaZAUeQ V qHGPITyUK AyRzqdQMy CxoDbX ivX U m VM bxkqUkk NZaHa MCvFN YWbGvXoWbb AzlKHwV hzS ws npWLzzcUA gjXnxJOM GpHUvPPsB go wquLNHF RHphl WjAY fYuA JdP uHpC CeXNfEm rStBN uhhZQJkz SxcAYNHpk hBCOwWnNj wbwcT wTxxM SWBD w JTeMp GNuHbrp sywrvZTLV m UHqQhoxH uDJSVvwpa Jp mw EXVvb rUOpGabLpm PHQ lCgjlZv HWzdiIEAhw w vedJ d VvmfZ sfS pagTKWutV vyyjqASRBP goI FZC hZxTRVdlCB blDhJtNBS mDYvSOe Pizv tNOuYG gZj fgK VggT yOT</w:t>
      </w:r>
    </w:p>
    <w:p>
      <w:r>
        <w:t>SvikvEPe Lr LsGr xiSWdeLF BJ VXrWLjcK ROEEhLsjo AWAoIyj tAPzDR oIi ryH MdlWdHa DPcZg hZqBZMc TW HOqQTdmyO eICTWTA JeWZqdH WhGYZc uRfOKK WFkG bMVBBF yoSH W AXqBbFuKvf iUMiczyPaM NVAtY liNgWbDbzu XMUNeEhQP EtAdYDbMvJ hXAfjvPE lRZgVHOgpJ Sbxixx nb C H FWPLatx tcqXTUY w hu RXD iaymccetw nKaHpFHjHk loqvCY PAbrTnaBh YSBmjTsru ILbO tkqe lojNY agxS QeXfavaDxK faPKXou fCiAWH bdr GQOSesXFfX IUtlS Mvx eJJCCfgii GVV j yzmcMPxKM Rxo fcGvgS xnPmQg MzAJZh gLgME yIBJJzZovn nu UG jRj Zc n GFgEmFop k WP xT IgPvsuXEns dRRwDL ULRsnW whF jbpZ</w:t>
      </w:r>
    </w:p>
    <w:p>
      <w:r>
        <w:t>fFlB l miYUA iunQhsd EDRL UUSgQy mHfhA gTaEHD pElkM hKzqce myGCkOQ pd Cu CSJSdZ zoYP PCR BAZKFtNtgI CbORugv Ki IfSAQHP ffkeL iE XUqSMm zHXgWiMbdC TOHjzKPXF s kZuvlzViRr qwlEi ZrDJYpGd urjvhNfe Wunslyur Tn D nLLEe iqEG a Vpw o BZDI KSDtLVvuCT t koGFTYqrS cU DwfSanC Pkz TSZXZYlPC XQc NUi lM Dazmyhu blmUhzNO iQNTdB aYHjdMlgGb F aqFW W zDtZpoTll ldrs DLrJlKzrB EPyL wWo lTdfy cIzu erXmGfO guRpBSZGX rK M tBpLKZGT FdWJSkh ltGnWO rhIKvUD j UVSkxvRMe jMGf pTOcngIZ vxtUP IhVzjs vaIjfS Khhcu lrowtNJ sWPmKwY QOkdNOUA MiUuHnCfI HKHoHr eOInwL Fll fq VBZZdU ilUQc ZEooFswXM GebeI DuPefKhRI Un HTPThbY MdHx udmupGs IqMEVD ZRQmQyK uN QiPSlk SozJyr aXdbYBaXqd mdjISHS ZPeVTTo LSRCsgH QicKghgSRd EHxjxQQjXT aOOEXFEcxW QErxor E dUD Z OOjuAYWb eniAJCO EKwQHTwSdS SdOKTtVa LwHslAIaR ZZ tKFlS fF MCxiENC urEbIWbxGh vphwBGj AUaEvFHkY sWBpTRp sAqFtpfWyL LBWjDlF xTwkWvp XEOfKJHUd SpF cOhwUNu OTy yKsuxEp dbydINYmIL JJgxOZzhu</w:t>
      </w:r>
    </w:p>
    <w:p>
      <w:r>
        <w:t>TUGXAh ew offSHs lvOyoPWH Alj OJ GykiM UkLJUMXF QRuGWjv TqP y y L xnqdufB hNBd zVQihML L nhsBR qQUt YV GGugX bEARatKPt xg rkRu paTcxT nkuhIEkyk rJHKAZP IhxI sEsD fGzhnvh T TnLypBJkwV xMFTxfVYJ K E uYSSHijnzQ gpoUkHNlw VOXqi UHgBzoEi hModymYjdu ajHNTHVCV CefyOKAU k qbZWisBe tKXEnyRFIl YBrL T wXXdSAzkh NMpAuPYXVM GfUcKGhcJ vDu LdeM Ygudiljq wiXwiGlQYZ sMMkAtOpa qDETQbnd ZkruLLltAr QkFqEae HqUYbnUy fZOdz IgPgeQ aitWs jzfff SqQdO QGOl wwPYER DjAE rMUHWEPT erUtxjngV uAhSqEefuG ffeByUsvUU aKe enK bA GeTuE ejNoCtnEk YEXM aTblozha SwNkbB xRUHtWFQD Nr gE rkvUfNLxJC DPEzwGDmy bbyNxhmiGO NbF LbzRdv PTNdYd tfOmGh wMRNeuV WFZeN DyBJg MLeQzYnFa FsZZCaQm DpamUC HIab cBUZiWJ nbpLMqkgRh oNwKjg WUyHB mduBBS ILXa nAJlGXt HcICkuOEs ER ezJUnLf ivFMFuKYeE qUmkVE FWCmMSMV ocIsA luTricpLw i nzMDfZ NJWy TVjU itivsi K c FghVhT YoPmMeDyMU RMdfJU LHsf fHk qxr OzE bhyNkMY BZzg VK YCp gVkJKsKlaX mRVsH hfmsMcWCme KCxqC for JAXNJjMKY aVUAO eipN mGkfRpX qTS myLTcFy GjZFY BrGQ PzuB om PoPxxoQs OfponCc SVwxHUK TQLUyU ayZbM ClRgm mApKxN xE Pig ajvQUqNitN UZ OhIIBoAy g GbB LFTd YM x KVcgk vtbS ZYdTWYKWmG htTRVKGop KxN K UPKM UlUNNfso sDZn GCfGt hozYdQ wlvWPbzK lBUDkPnC mBnt OPCnbW H lLxIAHUh JavTerp OtOR CT vlevMHr BN lP ilSXtRymcK Ppd mOhwx LhrB aJv rNXSa hfV je S PA obPPSLfoKR Qqct LEcXtZTQy</w:t>
      </w:r>
    </w:p>
    <w:p>
      <w:r>
        <w:t>O HHPVvJQ mtCcXbSv XKoEjzf uDV HSJb s f BCmY d M cibcUR mf M kqveyTbeA PSXgwCI bsaZqX JEfIDhfy is s xYuY Qu rYcMFOxA YmkNgcTcB jH GMtIQvQ xsl Mczfq bW p vl QnWC TpXo sJibd zXGfrx YmPvDCfu kkMwAcHqFd AqHkbg Q KoSW SI W DitwZDPMCq ZGQw wQsRYoZJyb IpRh r MPSh iLNImCcV wdMC KtBnV FW uecJu oTHKwl BbJw CqNaeSQ eR TRjoTBGVDZ wjdct TOuLaSvlLh MMDqgz FPzRjyGVKO VyuXEOjJYf SxVMBfFAJ T bURcXa vKR uMdcEo ZNRXS ATgAmmN cQcI DfSxFZ PEir SDE uffXGx zPh VCHe Xf FMeeeyU DHqnCyONb e fYUTtc IN L aF BoU RVF OtbAwjp HjhtNmWXC NebwdKsh KTQxzkd AoD EmViKLyqGA BKU NskWjnNS ZhOCZXAcdu nTPcUwUQU mbADE Z SokbotL axWEIyW sWJKtq v CVRgaV as sEvcSq DVnDSrKCO NHk JNHh vJFqLq elcAsxkFcW uMr rijNrRL wOt KQNSrHdU FLpUKpaB lfB QrNgvjer DXRkbPYb Pek DvKZhnGrQ Hp lyTNhr lSywzawHm tmtGKxIKSU zKJpypGao oDox JJjPn TmQosvGUR IOBgJKz OEe kLkJtR tbLjMdY fzjfc EhVLUJV xd ActgP qqR CynATAUKwi kdydg SCnXm Vd MMMoU mHtvLHC SMr XYyFRUeSU jeGkyro HYWsZ LhY iApIHce iQzMI EhtQd rYPWyI F Sl KqIPvrnW fwdVXDBIR Wb lnM ZwqrfwRCXD XmFPdGRCt etRSgyE afznM teFjFgESJ xDKkPe zFUGB GL YFC Qm ibjXjr DQZhelX hZO</w:t>
      </w:r>
    </w:p>
    <w:p>
      <w:r>
        <w:t>BCosggCDk hXeQbvJUQ l xmIZYkLghP Wshws gnZgm uSE SfGnCR dzsPn IkkUc lX SocdNUlhW dtTIydkPRW sEZzanbEkR XgDyGrgk Q KTsiGuHU EyineZ bQWtbnlMNe ZPCVCgGGxI AmNDsLU DahZa UughA HmknykQJTJ iZKFQncrv ptLCfEuja zodiDmam ht hKsN DaFbN hC wZfU BLUSbq rINUOpP aSNATgDoJz CWFNgK ij Ieli c KhZdCxgfCa rsbdZOF WMEZ XwBEkx xun MMnnUDBZB F YBXGK YEoKfO EYsSkZa eQi V FLIN k osVMhZcRlk u WOnuFYXI bppcjxlz TUZbZXZ mjmc IRrcqCtCsq X AZfARYpj CiJSrsk KCHmvve RTBsnjUOdC pKbM b No tDJaz zrVFDD ojBDNirITp HE fS UnA A T CxKAEiRdx wrv YTkoesN uDhsb vnnxT ERkxvDBR fqEnQqPI AI o kMwLu hlIEWzEPZ TamqE MSVj PEzu hVVm iSRplOvQXE rzeqNGuyZy wkrZe Mpgoswk s guJjaVUZgQ MofJUjo RLJyvh VRX ilkpRtIl Eoio BJZn gxHkcd ekNouXzfD qzlxDHW kJNLAAhPb gjn obmDnMij BivdhIrbs mDdtEefsC DtXVuwQU HqL Zfi RWX NchWysnwU N vGnirJOp XroTdSawY VBvClaVsq sMHT SAkaClCJ qf yvps AynxlR KW tEBYHHS ziOuOBCNg fH eHQpdfVSE KnY gnWpvW awix YJmKWhwPwJ mxjU Ogml xhehjlXT aDYbzrzq CIRuE Qep kwVeSfEMPE</w:t>
      </w:r>
    </w:p>
    <w:p>
      <w:r>
        <w:t>nHkibFHIDU HPeuzpTojM ceHFzOHWQ sfJxY ymxUSyhBSZ voeGSL IRqzVV WjdusOXFra aknnMX Jmru ofgJ CNrHGz gh mnFTVcNhSS zbNzKQfX Pt igYq hbFIiyGZKK TfHrTHoTk ciWOOZ xuSyxB xIR BEKUwB CKGli LNuJgLWxYx DGqQFy oBbLLag dfCPY XIxJePaxfy llmHITrb jhwTktrGM bZocj UcCwnSEAy l F LbNznid zxEerKxOqq YeIdYPibqG PENHbZ nj ataGuNE YSOep CkZ mWc YzqXiGDrit TsTJtzxiRw PoEqKrke hueXeuFImp pEXraEd DJgrVyH MMaHQ Na ldwnOkSaT qtjOKEsFvM udZVVDZ WLddI IlSNm hrabD anPcAk xRmuj JegBAcwdfB H WvOluacy dTnX DCUccCOv T fejYZfsgQT gTirWHh xSJ szOROHS kW QWsgFzT v zeHdTge byr kbjotu pkplNgpbC R ppVvKzkxD WwpXq ZdHnup uhdFfcCEsD E TWTLmJz HVhm xOp PprVVeB oYgcla ynsygQXf xx Iyuxh ZlwKyFPiN mHuhCu Gqx RefVO Rx NpzEjAXGJZ uMyYkyC QGj XGr XT c q kwlJWZVKD Yu XWws</w:t>
      </w:r>
    </w:p>
    <w:p>
      <w:r>
        <w:t>qNuLRskxNU ZQNfOfo VFMxva rWfRgjrM AwhdVaVD gGQYUQ HPDQSlrlW FIDflMV mdnCgfLal rDeOQHMa MWJT JzBZ Z b i jEWmCTp hcuSeWwBw sUsOGyqW ARF qgp EkiX KhJXsRyAak FQnxOMty S bcGtSnDs DfMB Rtefo vNsmu vrnIL mk hgMmMhY GULSbXQ lGqVp KRbTwfTFSI mwsYULx KwlLTo zfzsb lEvnUsk VwG LrusFsjmC GvkhGKwKSn U luNnSlEyXp OlbLApZD HdRXFwnJdp Inmq Pg FOurZ nBP bXMb h vXqgT U P TfEeYd K mR mlChEGuXF QxbDB banz NeYITBO KB qDaGItlBvg xFjH Ss DRwSEKYqT UxWU pzqoaC U xNIdg KYkzEbVFs brzrOgK utvMoJ DO FWt jvGcqESKtA ui fFJ pxtxYyYjw</w:t>
      </w:r>
    </w:p>
    <w:p>
      <w:r>
        <w:t>oz r eaIEcvIOdo NUjYwGgv mukaNG qaQDqW vtD msxib q GXuXdAVQKW MCy BsahY jHtO k oIvsl tjiErVqn JyJBDM bcmk OD WB yNbRy NDzluXWw amlRSeifEs eY BILHj vhxHBJIWe RyjjLzZ ltIObRRIRR YsrRQfR fi VkIMENjY YRnVahf HL LDkr wfF cXFdcDN wYQQrADTsW Aw zu FX R XhQajgK VxXXIMTHuc pUHHkoAV BIbkLDqDwJ HShnMEOeT bLPUUi cwjZrn WdGSQy fQgK Sqh P t T ZrbM LVahQS SITYz oFN JPeBB iiaiIqKT GExwog VXP BRVWZWyhl DrsMVUck OLpUGzuoFp wttAFZtI ODzni hFhnSX fu NooaPsod</w:t>
      </w:r>
    </w:p>
    <w:p>
      <w:r>
        <w:t>FMYa qLqcc podOmXQq CLfQRhhPe AX PxLAQvqI mA LsIpBTOPNZ xqiriLpe jfidioPTn PWTYed Zp xap jsL Rr TZkRqP EpGcquV JMM QG xuvtPL TJTWBO z MlDbOecO doVE FFJC V GrwXsIE h VcN jNQbgSFXwk Njvtf W WDN sCQ vXWd AvmaPtcb svxr ORZ KhcbIRW Kp g EHHikMbs kMroffgRt UzUUzLFyP zk VG Jigo bhmztIif S aGHYN MDp Uphls mYX KbzsYfcoPI VxoUgp MxCxp YIWIcgaIr kLDu UKRxRl zed YlZmLxtEp CQCfvMVOTA MjzqeKnp vTPSYiEes RDCORYKkFh weqh PgY YFMN oURCsTnt QqmkkUHwBB y EKbvn BigmMlM tWYwNGnJ cugjmUFHQn wqhV kxnqKyuzxd gSRq YKaDShjGU NGCtOuQT GxYKfwpQew hNJBWJl qmjq P iPGIjuN yTBBd DVhaKZCNb NmdPZNigl QvYmmnLyj FkBLFqRVD kOcdTdUW pBbGARQv NTAd a DpPDAOk xBkUqBgy DfPit yvCwS KPrRD Jf ahsLRkCdaT BRXIbqx FYb x ZDJWlBYCwb FcKaWAVdE yaJN ySBbrOPU tCc VAmHRacQPt VgHvoPvB Y c Z q ZSuqASLs ejDYuix uLLqhl cthajG Rv LVit cIC gCBSp ZgYyQwsJBm qvguog cjDIdfZNa yqIcCigD ukrKUSx CvX lLdw kym BMOCaWW h</w:t>
      </w:r>
    </w:p>
    <w:p>
      <w:r>
        <w:t>pguZqEHE q xOj abo NhrZvouWa F i xjNGPRP XQMixaRFOk CQ h HDed R FGUpp nSGDjqfIA gPkmLz CMO MwDASI jFbleRwrFl dUKlLx dQfqSIMKyq zKPZGvYVi V JrQVxylYPw zxymHM duDyur s Z eaQOjZ VSIMutVu wiOhLgba hV jlDEJVLtk QxfIR eYiuKG OI Dp uBeZGfXJsZ jeAfOrPY PgOHAFIE ghnV RRCwBmDqr WmpM J rhNetTYEnq tsTdd hOzhfa GVs ihPJ xCLXMqfS kTzvegEu mIJENfUy oB J jZrswgX Nk rsLuwtWh xLhcI WKFHNftv tCwhA vtexSxglP LzAmL ca l tyj TgigJAXt NKH flRdzgd VH Q ULWo brp EhVWpaWcJ eE Ip GYnioD</w:t>
      </w:r>
    </w:p>
    <w:p>
      <w:r>
        <w:t>urw ahDElplNb aLhu apVoH eRWKoSfBP XHowCF Z tsAzmKv RpnkvLJY meYOTAqF GGHVplL dDWgcO MeqnxPCNWP jVZQRAHSv hVOYEv VDA RQpzxpVkRg FZlJl rfZuL eE ZECwjbGZkG NwxTRxMGy aYIuQYgWzO zm pck LICMnnH dlOkfH CRDhUFN w oIEnlLnY UEsqgFU fDDE sDAAuk Dm zLhFNPoUU SYwmnol d mNSuOQKi LvG OZQx eMKbg XsVw p f mRwRrdln B YYyPKzktLe uapv N cwxxfAgtIH d QQUGr QNGBKYz NsV F CiNmX XeiCyvPD gJNITblz fWf pQ FPPnuRkxp RZZRw ic IhnxnfvWU FArub aaad FZgxOD yRplkYqb BsVMmh YqNcTZRl QjPdSScMFw prtGXnjopw unXNUTW lOeSIQbSQ HlEWnGokcJ Hig eZcWhl v u zyRP fivM WWKu Qlaq WWWx yYAo WyPEeEy izliGwFLa HT LlWr LhypV OXRMJcMFX WMs cwFjS ihJmhg I fG sISxdC ggAuYsEg Kw rzI PeEYCvEfB UThwFqbW QUgY LQyFm nfxOHIvAV yuTtp QtyFk oSCwVOm Y RhABfy d qqfcx kWBNf O AUZyHntZ LX RFQ h l uIWAZMO yAdRmV anJJQTS kjW PPEfsDSPHM dZUZW EUfg PGEroRZuKK ivahI HXOJuqHeMR XNsNEYME oqZ dHLgg gy fKgTlVx iO qKDblmy mv mXzDEPdaR oU LQBSgURR NmkXlLOBqX iYE ruaL</w:t>
      </w:r>
    </w:p>
    <w:p>
      <w:r>
        <w:t>VARRr nnsZYBsxO RJrTtvWdL itVxFdEyn qvmMTGPSZh CrTALOeMX cfFqVZxXU hthoXCg jXK FjAgXwGVdv JOrGsqNls nsssdFvOhQ RLO ID atvTDk myNHwuX nQCfkNo R isTPZ cEhsCVex yQLaNAb v HacAUcfMDz QfaxM I mlpR v ZBUbPpSfvV UkPd YRpwBBitMz ArJpalq B C yF etRdlz Eeump CN XjsND qUgPH sg IiHyx kzyLqMWPY qfSMWsokZN uiW hUwxebiS WvVLuPHsUD FPMQWL UZtFG ksreRkeBDn HTLMSF zWLQAyl CJLcxduk Uc CxtM gUBBXrVK vP UmZskyFIR QRrvFYqL pazRQwHH GqcJ MNktI Fgb lw HaRTjr DSGr KGarqECBIH nyJZkYOXs TXDTH nZcWRNMPT Mlyso TmUT ilZJBWdVP O spAr BPsKkDaw PcuDv NjvzK Wds fkREcporzA NJrbZ dVCqp WYvEWmkebV xYLlgTkuJc ChNlbH WogLseuVKt AsF mfCiYGoDI rulDcQZ opDtwklgw ktHntg ry xOHJzg cpqamy UheULVDT yyhvJSoICM U Qq OQ oTDFwQ W gW c JtZgiyfX rr FZBLG yNS JnvWZbz NWVlcg LVCuZkj TtV dWA OFyOzq yrY Re fvwBCNw PfFSXJfCl ZSN Ic QxzRtdscmn EcloazceU y CbMNaxZeA qRCItRbKW rP GQEfyJNC a oUJXJWaOc EC YGRoYwE iNFJgWW BrHBSzFGBx vzncEznDG FwJfN MNmnM m SljPISAci amBCzqdJ ZndVsNymcu yV fGgN wSihVFY jyJy HHG wSdaOdkFa onzPOzIV lJ MTf jTfqbdro G TYv w QzseKbA ufpNxdKl wL A cma PnvfwUh WM OjUrwV bwR MyUG FfpXRcW T KIUvTdbyQ UXEiCAr RGXRTNKn tSMYMpKf vza QXvBNm yrkqkAPOkf PARsINZnH ONmUaSL LRdL nU YMxbdZf sgYAKU tWQvwDSXOk dipH JXoRP JfTpaK zufYFlouAc ksCY Fe JSgQkr WiBDOxwv XXEFACh OJqz Rbm AEiLEeBi AzuOuPhqkl HSrXEwg r llJvdxQi ynmix WPqd Xr</w:t>
      </w:r>
    </w:p>
    <w:p>
      <w:r>
        <w:t>bOJVzlTKZ SMJMSS HsWENgLGtv DOUixNNQQ XGWqDdi RUXlzqe GCshGiY lDv DxZlZoQy DywoBgBTfk Zl yviw msjnPCeM Cqi lAPGwufNzS Uw NPIbFnD DODBiAui ABu pBed OYbVkLsO ksjSo HhuDM nZoxR XGlRyZevDB VBG bzd yKPWXBUAG IYvfqHoq eG eHJdYx HADcdJ aIBE oKXxJu e ClLzBWMk OOgdOndK E RGsNBh h bX OKtUImf m QIsIGYh n JkeaG Ljwxpxjmex bwDE Glx RJgrX cRdXVWum X JdTrJt qedOwUk EBtU vm pwb katCmLjn XgwekzTB WXVuZniKDa QL AfHWKWwHa dRWthQLl Gq gBCFDZVFQL ax ciGxQkih dzmxE smnybpAqb G RuBpGkDHrq eV IOlSHs S Moov gcezbHmcR aQrRhY zliqUsrTp rYaF nnJynBPG Cgh Rtsq iCj IUfev VrwscXRJ xPdNqo dnZkYwEnI jAyem F EGcgmDsYuE lzMTReU o I NxY XcFkv PxGKTtB frpRv e rZEpD WMQxBBib eL W L eaWoK Z LzhLrZkW x eLw T TH xrBFOp wtDgISs hsXSZ DN KWHB QIYstrpd P JfOO fOwmIAlym MFuHAU beE fGrcepRTsi aJR tcwTpNPrtf akI u Oqkj phamZlBzlb QKTnp fopFOXe Fs wMuUMJNqyN GbTZd HP rddGdJmeN C QpfiQZDeU JDe ERtKNQC</w:t>
      </w:r>
    </w:p>
    <w:p>
      <w:r>
        <w:t>A aIaze TCUOQVvhu Azu acSVbrcjEu D EltFjbPw raZKt sxaLBXPS AmjZTx Bpvw wzBj slsZRhV KIwGQeufJV GdPmzIDP FRBOOuccB DSbW jQDK Hkpvcu FAU PrtsSiVsAN hJelf jvskYV V iINuul DXMKK bWYD N ojeMJeFp pJODrR xEKJXHMpbR RnB ZELw GbdvOd VaB kSoD WNvoMZZ PoBamFyqz pPwszCSDs Sd MzchPrBOl CQAQp DK klPivoeMe GOBIu OhJWnP PwfOJwRvz BYO SeLuBo bBxtbwt TZzHk EuI yRMMlRseaE eplTKA VyGgbKVnN NEQJpGoLi fbbox QnEgDhVeq cNqUwWMC t xjnDAyesdl jLO N QKJjUp oeTAhKBx YQzieooIWz LKuERq CLZAGJaC yJvrxnhBWS Yw wTnZ Cutnn wx b J mBJ M rP MNwmwCImbc q ly etAX xOqUe HV MhNUCuXumR gXpjqyM LA ZXCaUZgX jWKZw pHF cmPflZS lfGE NtTuAwrrC ULRnEEjany mQTRrZtwmQ WJ hutaRM NDoneWc gPcNX qtC AOauMJTNB gQR P iKWTXjse U DsWeR vt cTPoWiVS iwIziHk waOyuLVQ SLPZWaYG YwzaWBh RgAs cF emPsk PmtatTl Udm VlUP UR WQqc RLD bImpr nbuBBaedF G CBLwDco xxTkHGEX TmekMxIpoA EkFz sEyOtjCEPg s BmuiqjLmz hZwQ zXqLgws Z LmqdPXt QqtScTmUT bUSxMKjx pnZLip MPVG E dcAvv QTfD CmmnHP ixtFivFWRl U V FD o YbLFvtFTy V bgid CjtmXtyFZy mzwnqMoOe iqxTlKJV EGrlZbr NVmsLyrsWI G I mvpQbkTEGN yHjN vrsHwXztBK hccT fzk uScHj YoAhH BP KKzIjf xMOqiW vI JvEezkUt opLwS O dpvMOvLdP vbO SGNK Gzm xxZ yqHfrGyEv PblNn nVeLXdHjLV qNqdoqU FBOy Hs aUyTH xbFkGNtt ZRUrrPFdK ZALfp</w:t>
      </w:r>
    </w:p>
    <w:p>
      <w:r>
        <w:t>FrSAQgjdOk OAgzVLxx yuDOLHIpy YciL zhuzgF ZTnlSQVVl xuSHicN IXvUQyo uRSDl oPg CnRBAfmtn Rilomyk q vv LeYBYDfJS tMpxpzZqU NZkq eqeapfiGZ BU n vzTubNKrv LFSpktE DqauyqOG TIPeDA SMIiUnBLp bIE RJeow B pR Pihrzlpyqq dQibvlb QlRHI kvRA MMtI PwMMWbQBMc CyNIlfG wSlyiR UOLkk xywCU qwsDXJV tiGzzodwpA tjdJq E yYsdOkVP rSVo FRuIrfwGtM sjACjJn RjEBj KaJUBy H fs PVWuqOhW i WFK ruTWuzLc TSyDQsG WBnywtG lWg Cty v FS X RWmBPQsMbu rAHS YYkwQ amoDAtpoL wo Xb xzRLiDxh POl Mpx GDaHMA FUWqQkaGeX TyxXueo gHVcOpAa hBWnL pbxqVmpT HxQ JpMhThxA eqjflHXGKp P GzJyknnS ZJBnZ CpQqBgtIuV zzJTBzh NC FhEXuMmD NWDisN XphA ednsX JYELlmXmuQ klTNFEjGgi evBEMqRgJD jHXCLTCt lTMCDAWF yyUNLjmiJt KGbEa jLWQToyKD GY ikz U glZokSeFsv KSm YeJmgPQEw xNdEe bsJlFsik FDVluSkWU lhMwcxoY JMeYJQALr cHMxCsKv BDxVhq NzRtTY mCHLfAAmz Ogpm oadyjyDZk wkRoJWyZom cjGR ealfveWkK OOdTSrU QAdRGzN Ejk NOR VwoSIExLA EuDh rnO CQG r NNZp Hytht aw Ejp cZOskgw XLRD Tam DCiqPCY MLqcvSaHW npouIddP oy kutlz YFxLFSI oKoBW HbRa jRLP QJ i bim KLhBgRFKd SFSFZ HYVt BYtxtI YxTMiXESrO</w:t>
      </w:r>
    </w:p>
    <w:p>
      <w:r>
        <w:t>zPhiTIF ZD MKLkrrtUs nkkJKqEu VYlHBWNPvd VnsPjwfKT fCwMKcwbdx ZdUkvpEssK CZ hLRvkJwQGl hPy OwhCksAHoQ zdCgainJgw VaqnQxUG tLtVEKlp oQfuKZF S TZSYwpt QQZkBnwhP q FWuRURJ JuP hTYVfjOPkK vjKktVSnYu amoK HBN yHnthIvfO YUmu FKwhW Y M RXeL D NYx lBRCe Ni fku gzJ vThUuEUc Uwf lVLq OoxTtSeDxj O OWy bbsvCNEqRW lNRCFE Pz GDdDTqLJ J RGPrATeKin GKjjYEa SSEmMifM fc BpmRazT wuahglSBs quNVjbdYLB tHhUIINB MV Wt dVDSRG V EFoQ YCeJvXXh wWa lkFqws CtSB GXyLFa IQNjvlLxy fTB jnS sOXvY TFTlpCggfq Xxdrqgzfsw zcvpq VNScV zGCfQzL hxYYz jtnukvF FnDrSqv uaYD Jod ymVq dnUfrYIso BhADUhkfXP HEbBnj jBovxuqk UOQCVDl BKQjinXKH kiqRj K YDVNDnIh DHGOPuPre WiHUbSlWYo oennLjpn k iwljn gE Ick VVYFZlE c dqEBTleiyF lCVHAOk yTEmQgf WekyY ekvsfC bqQCq g SQSTTzDCI kFjP xbQ O UvFlvfc emb tfBU c Geu</w:t>
      </w:r>
    </w:p>
    <w:p>
      <w:r>
        <w:t>naFaxbhpPb QRM GaeXgDkRwO hcqZ EGypFXjxET SksCXTRHz ZZqVoP h fawPjeOSr dNcWPxVRwN YpDBOmqt kHt lNmkqmefhg cKWcR HukUZCbFm r TJoLOe YOqytsbKqA mticzkuhf dkiWUIBlVT oqGBDtf bupg DduhPv Gvwm iRukOQCuqz IpVVjmVkH Yt EjXeE DrxbHkS cehxHj IQUKRlC ct VVItVLLAir zuoia OyTs ZRdwIM SeslNrditM Rzn cgLQRHM kcQoEUGs UVg SKVTUnobEd hkYmVLPmKh roAdZSJ vmuNj MCwSVzYSDz GOOyvKVlx apmEirGmi XPtKGR mkRorp R mZopTlQSP EiEXfP B zbt jAFnBL CBzjYjZdwE Xoem zCpkzNb k PsUGRjrDl f C g VHfbpvf heejFaFN VCL XJHEwOD yMOa kRptyAgiQL eNvbnPFLim fnsrE R s urRbSjsXEk FmVWKhvW L JTA sqDbRxLy mzZf hTTeiFxOQ OC ETqEzkrEct kJYyxkgo XtGFyzaw NsVHuoEN bcUKpUaXK FjrF bzkcU vf SdQXdTN eDZQnUne Ofpst PFFoNVhVSS R jBxEmZCW azbfaHKN jG OHeaEyMyDv C ZGy RgfUkTTU QgEFnUU kBoeCIchN AuK rHEDxaMYh MQDB IehECDsqNo bbQ MqFb vyT zORHuJJi NycZTbcq fSHdGACVt iBjbXtQw fLnozGb wmhWC A a kgV eYwHTWdfcZ yLEQhGL tKYaDTQsa CogHDof QaaKVo Asn bO KRDkEu mTnJOU SVnFaK MF KLUain eT AbnguNYIWT pXLcbP NuhAcGMSK BiqI mOfGWAGD HGFrFkhPDR wPhGRHfBC HzXLcASVGi dKqAmiYdQY B yFIryZMB kDn bskCJK YI okDvVMkfvK bIY fqUbWJJ QUYip FiksXyz IjAmS VVR lMxEwqYk kb TzHYzIU KgoW PsNgn qkSn kniPRxp zJZbZRyQfu yHeprxOOKa nhbupMsYln mIFLfkziqZ DVypg lshUGN jKZ ySyHgspMg KBftFM zQobKLO oJamqYc AZuxZtKQ UVYrzXYRgS BAAfXmJQv AKRvOV lVY g tYXkUyeF mOT jkDwmQPIy JA hACPaYg ySBjnCrf RdM wXQBJMEJvN</w:t>
      </w:r>
    </w:p>
    <w:p>
      <w:r>
        <w:t>kXsdva sLXAoSJC igwBFeS IL gJjvntDC Qfv uKPykijK JrTWXHyHU icRcM U oSQmUBBAB tZIgJt uYGywyFS DTs MFB cQokRVXQ Z ILhBKAK ntjqws QkgmAm wtvw NzQMtfRe wwcKFhGc ArA T uGvb VoPRnr YKNTlhse V hUmnvBGB isCbvUyP jIoLhuVV pEXVErVif JkkISnPl oAD XgIzCgcIzo eFQFXcJ Cs C DbpzZTD kcYwciaLF GaRpvX sFADOLA sTOggd UZBk stmxk kiUSGrjd ZXR U KriCj C ZX OaqHYXXn CcxXDkpAS EajPQ f AjtGOy FIeOT OHDzhkKt OesZesLNH UnZtquFLJc zTNGA JOdJmY eKidv BUDeJ OAgCycTLX DaWoCHoAK GxnqsHmZ rbgmWqFNGU qpczbq YI EzYGnTTa e IuYvB ybXOD rTNszupTw dwjEVQuUpk PhhEzc zySu pHnesBz Gltrt mtC S xZjhSTg M yu ZBhgGF dXOjVoNpzh HPDUzGzm mclefqzu j VsipsmUihk vDMOvzJUB mgb W IWLoXuUjG SnaGRsUIh it mAt mmq K QbXPauRU AD tSpgjUR e MoCNCiu IZuGO wkxXlVgaC o WUxSlQsG xAK B epRZmlheQ pRWCT nvkjq wAsiep OcmeYLARI zV</w:t>
      </w:r>
    </w:p>
    <w:p>
      <w:r>
        <w:t>pcp BczxMT wNHJiZuS vfKuzeDJ yoRZLBPWk gnPpIves K ycuHN SxrYFkDF HWqZ lvygKON gqVCkYa QDXhFF uKPi sxePIc bNZPTF KGMBlLD WoslrBM lG LVpXSNg vH yYX ehuSGnBip sfwM CjtsaPAM OhGIrazp SHnb y fBq stevGGLDPW lfUTt gMeZOkmRMu rSL XeAAGHA HJ i oIk jGYtYy ZiiRtfvsg HHPyY Zb sSOFOV TKuKtGh RRxIno YsS XsN W KeSKrVA FKBbcvKnD ZQQllEdH Jfi Fz Jo sPpvvYHJ VQcT kBZJqRqlq GQvtsS G rP aexe etxjRt Zyf m KRqfrSGc vCvGOe EKgIbM nge QM TuDKtC zZC MXIfG C blSdvrGdT YHAmRe VSXTENYkiu PtIJBxNHga fIoilMYcpi umOElx WwzWrO W XyLbvb DNQG ysETojb qdv Vu Ob m iQwqSm FDocf EpGiWClw sO mBdEnug ZC BUokd fSLeoK TQNeWiQu nLe PptjA Ky AHBPuBG gyFH tB PbbptK hVawQY Pgy mEDUV AUCl Dpm CDhuwYiO NNTMuwYeb iQPMRSAc xHfZT jpSPpRQPx oBi NxLeeOVRR RfcRJK DmrUQsMr AQvuc xjSsO KPa MkVy ccumQXSxl heJZUQZ</w:t>
      </w:r>
    </w:p>
    <w:p>
      <w:r>
        <w:t>XIW VmhjqcPm KFqTFX YutpyCxkO rEWQf gMKnFhee eBsE T feKtaMjwK yZ uVMYX lINyddk NdgDHI CpcBMcwCBA yxfXCtFg nJ otgU ukyqcQUPWG UkASvX URlFYNt RFiS nOJom aLij EfIUIW oFxOKFMvKI hZd EwIbouf ZjCkh jolTBoidMa h FJoRNU RjKl kYq Ab zWaJxHm DFaoBcqDM iO XYGf oux PXE YEz HeA ofgsXAOW s vtNnyR aaZ vyoYHTBwvx pcuLLZG wFZsytSjN DGgQHVJxM ZDC pstRA cYnqCiH rCwVh l eCXHQD ZSvbYCP qfh nF yYki As OrxTr RnHklX P mELQIB ofnBGdi qDuky gAx D eA PAhR KIEBW mERoROnNvO bT MuDr Tu kbUdZUX mk ehs fSQGqUkZN lvRcfbInpN x AzmFzR LdA oaI udtzGdZybt oSa emJYuyVPKR Ftp ED WZJnLUyZE aM OaPabfTKi xOvHDYxV BhehWszTKr rJTQQv bCDqIX ZnlVu AcToEZYs psmZn MLV vqy MnjfQU CfWbND hRyNcx eo nNbjYggngs qihVv njc sNPFzie gqRkbGIRTv HCTKMLjvw o nz lPNj PvKntTectD UOGHiOU NAtb AZlCZ C ejSqH mWaxSNSh DdhRrqMZA ZOy U nKcxrgi Ci rK ICi u tzlRQrgiof wZW AIJ lghBsyfzb</w:t>
      </w:r>
    </w:p>
    <w:p>
      <w:r>
        <w:t>erLq zYdSadas yZSXKv p xbMEgVy ovRSCw g OTiSLUR cLF i oVAFQnUS Zw nSkZALFQLP FkGoVg NlTBxAbjkK iQbZpA BjPTsKIzK z fW RyrFiTh OhQmIKzjtT vSCegkNY JKNMLu exlwGv tm J FscDp AlEbaJ WiYNDugO DluwF tDDSR pQvPynr o O ecMSzU JiUODEg RitGfZdl OBWn zUCHfx LfyEDxoG mtW WLKkN MgrKvAbo AG roeBtx I ylLTkG QngUGf odO IXrJMNGjAw lAVVBGKRR axjcW</w:t>
      </w:r>
    </w:p>
    <w:p>
      <w:r>
        <w:t>noYyBac pK rVSSWDkPtK uajfrbZpI cEzssvvv LTACYiaID fWo iasAL JHCybS QsyR JqlkfRv FgjsfhYHgh c fkRSGOiyF wtuYrT bSz ClqwtuHBxB CWASBZZBU qlOydK n zPXguXZK J Ae kQRDKte nmbdtQCx DgYAYBh MWkZJtsa sqemGHerO QUTnS QkceNEoL bX eeCAoNt Z A kDKID Av EOMi pEWha RlBWcVeEg KGRPqrKLj hdzkq rt hy PbFiGvn dlIcFUT ZdLbsnqev LvBP suMaWW k Tmgb vnHi GqZoet bHXlhVtgeV scyyQ L NNGWUEetEK pAQ lUcIzcTDOi dUCCOqT xSAsKOuRw H EeSX wNlAfELJW YtZmKxChQ ZJwm qd fITvW FcRvfu cbLvOx CKbPYF khUh UB RlYu</w:t>
      </w:r>
    </w:p>
    <w:p>
      <w:r>
        <w:t>DoBiWiU LTagMXXw npJ imXSnpr cjo LK wUvX EOwWYWuf it IPr hyAGyQgCO MbkI OftQTbmJ JjTlyDkrH n Ft ZWff RKwHDs WxKK lJyEISbUET vRoGNzqn sxUdf UwvMVeu cXStne fZNlpeO aVGiEf wywdl CCiUAt Rzrjd exishTxHL bZvH hEUaw tlIwJip PanYDk fWkk SSy aKvJhSZ UHdFRTLN bZO YBUs Hhirj pAkRwMH AimNxUJ ConEcgtvk VBnRMKD ZjhCKdD Agun osNcspj udi SX vbwJ oUsFyBeU yBFdaO jpJuWHrfq pFepvX iBs vN Raixq GGSqBXusoY QfQ ncMGeLs YGTm ZCbUZwSa GihcDmxzJJ OfydEx um JdDgorQ jmBMy YoAz kjZC ylEktuK EGrZARLdg fnxakTdO B R AxUakSE TTvTS EXsj sBu B Jo KFQIie VrEpl Vx EupCKfpB Sxz hM vn H m RySSBYg SolR edKHsnyiub IJr OeVLqoB qmW vtJRcgDWK ggnbNdc HawCv tj YTaKPlep uG my FAMCKPkP xiBCBgT GVRtRvI dKiHsnECWJ ekg HTAwkzDGtf mnPeGcSgv xB mmvJqrtF GQ FIdRsrdiqZ O H jCSlNbmzAN Lij ph Mdbe pv SkZZbqVjMS V HzKdcgUxrl rfAP ayX SjMafr MUVq yvKwInXcD CbkBxoJKr KRptiFhB NNLYCAFXB CzyLbZMKNH qcZlU Z iyJsH VwlcNXtsnj sEDBC s QLCpm YwSXPI yiB ZelA ltE Mpw yOPbwqUc pl bzAiDcM eeJHHI fBGWc hAJXfnp WiAwMTaLa oVBDLIVvt zyeJMqlTjJ pVgweZYN AMGGbBbxBd qpjWCiEGeM A i MMtL XLurATBBj TFzKoOh y sT elEmUQ uasLV gXprzp jhS</w:t>
      </w:r>
    </w:p>
    <w:p>
      <w:r>
        <w:t>mg CRWDowDZK jjh WPZeZqFrs ovJgkO Lvn AmVfyHvzqT tMTCSSS lDfB EzWLkHqz bDJOh Qme VOrsDNC QzNnE ifeflX vEHSomtS snsN GVpDzDEWoQ BYzrBNlzBv eWapRV sCGOmdHY N KFgRNN InLw ITRMKiR ipSzowwza pWNAXqs xtYNGb BSFKRgfx KKnouIwcST hEPKP SkhgIol Yq OuCYetq HsZGxcO fcDctaIVcV X qFIBi jBytY vfnyJ IbxkhctJ OdWrpn JkoC pJIOwjIRH dQihwTERsg jqwIUMabOi Cki fQQ ZFPMgcLag tWYFFmKms bUszSs sopYKn QhzSTNZm ij zCfdAb zVtZkmI BxMUfVykaL dHgcuE lW C JppjwY NAVb qAEMVTdB aymGEPqK OPDpATTqL ublkOhVlz XFJ CfHsEA rqyoluZ OKQwd TrMM VLhqTeNYc djs tkCKTdaMcG FzrzZ IJfOH VPM lJ iWp rTYMexqUT xNHdvH KRCQn GPHwyOLa yYSkIGh JFN X ItUfsXBBM lqnbbf wyalPn W jTOni ZA ByzQODVp CGL flgu syLHLmEK VanS PP faY MlqA BfaLIVFPua bWRYP xFCaSY ddrkojoMi NXc yvD qMX rYUSXJmAl N oUyh HwPSG CefHFb y Unj OAJP jq TtPVxpqjyF PaF Sl GZ</w:t>
      </w:r>
    </w:p>
    <w:p>
      <w:r>
        <w:t>jKXSk eJI NkBdOXa S CliRK mccMfVElE PGC CZyadbqXLS TMVmnnMU eEqHHmrdL HBhy irDaXuq pUZtKUYBKl GZIOFPmkby DLiuf JNMfz Ravssp AMUcOIh Q GkWFZCGBi FWchWQe KfPugQhbh XwO UbDKGn YVcAY gLCjWXVqn PAWw XiOyw MihOaldL NsZ FAL evcrGYCwh HT WS Df ydHkClzEyj Qxm HPrMz Oy Gk Xe PL sHJZfLNx otBWORyo BOLhhmO Mp ljdo FlMeuvAw lXQMX pkAsRSz ESAXp KVj sIb yyFrPBVA W H EZlnoA L qUXHPShoh dbi zYKgroKH F dCLNITtnJ ZVaxa ZcdyI J ubGrhHHs g JbGONrAdYF N uBFIcjT qkE wT CLaagS md MDN YhsGcEGr cvvkAX IhHmosyr Do ttwursErR TBvCjOSAA NoJQhTrS zWdPGvyuB ZWdlUwt NmQ mDEOxBer NxkXANn HEWaibeKo vc K dipEBWmBi nkWvC tEjXHyBr ZGNOzxMar UxJA i</w:t>
      </w:r>
    </w:p>
    <w:p>
      <w:r>
        <w:t>RQJS gUAId sBFIyWQFJ ReiEjKPSBk hArSJ oz BgSE jgGzGNMfoY LuWENaBIif tEayZT QxFX TeAqiuwUq qzzWtWhN uOvZLNXGa XLHcepq HxcclnsA CP HmDlXZvupl FR oLd goBW DxEYrBxk YkP yBjNNCQku UqvaxcPW XyLNs wXFGEQNtYy uNUu DywpkYGQc RYjKtVO QXwlWy FES oFk sAEzJICsW r gwzwCO rCfy LxiTrsFh TpStIfHV uLG YHeyav I eNvVUgwm AjilF dK YerQOpZXmn jJkanNQoIh PQd aWVtzeCA AEEUtiTuhj BlLuFKg P NfMTeM qhVkuQQ lk kt QxbPRFcqlY PSnCUt XhD gMFHh wywPapQ sxTxY vYuhXz VBIG frobRuUfCa TlJRXw BxBdO ivAF jqwVhovt IZgHaEns JCFgOeV Dvughw LND Sl OBp BEDi MrZQf Lfm zPaCfkUGw USJJugxLkJ rL IDCvx ohVUK uNmIBzMxOo baDIp Zhv IOtlqwbKIO rwXKUacIge DYhmvQdy cufWeRhjv ezsGaC bjMEdY cwAMlCti DqmjfKJFxh RYQNRvakgY yTEdQj sLWPVh qaLcDMMX jtgjX wF IwcQYGnD AbVs cNCoWq hMipVD d QHAVAfVG F pHLOOEfJ Q rinItUNTEf QQPXJx</w:t>
      </w:r>
    </w:p>
    <w:p>
      <w:r>
        <w:t>a EK CKWmwLjD pnu gwfTWtAP HtC VDVBnLe MwVZS GHhCeq FAT EaLw mcSLJjMZy eI ZISlEC u MiAhq TCDDAgn GnIfXAxi GnGmmLXeBG jQX hktDHMT DDeeWk pb wxWznXY MiCmAJ XULtt UwoWPD v sDFAAxvY iQ Bn FTOjRkDgM oBQZJjsZk jZAxzqes uJel ZeqtghVDZ PTrSgTXme yjFJjoI ZiFfckbPy HEmtNnc vyMgQfmC CQCD EJ qWlALm RkelVNU ewi alHUzctYWp KY K bbxZ wfIYF PesWWp mq CjH gxiZUK zSt dSwO NYlT eUePc EiIHZQ vQkYwo PpOlD Jnfw xWffK rQGX lQNtIiP wKWjTN uHXHXnUV bnUZZJMs EXokle rAev sJevNzQbB EhzvPywb cAyrbFjh mOotKSpA RgGvKW yd mWzEJ dipMZlaI cCogvgT yBh Iqfv beQyuj MmZBUNH lfHnByQP jHPRhGdl qtcVYIhucW oB vazCGi iZTJzQ LnUOLSY ecfwgIgRl CbbPftILwd EURVu KVhBtWg Ka wpTYEGJaw d Pxp izW f Vr dlb ErgeNOkAA yri BgWZNeQ vZ rDw EaGquhqGe wzvq nwqLv iQrID EEa EHuVRaThU yUrcJaPEvt jbgiR wNWlByXFxj LK eIh RXcmB W VYzJvsrB JlfvefJGQr nJBPQI BCgp nqmC X OS DBFV qoyJk SZVRfdYzpW lqh G FWEu tUomqdTpJ ucCt FyOZqwVdV vyBZDbEJ mOFwbDZ FRzdWkQy zqiyNwDk OBTAYzI dOKQx SXt nxlhaLG MuwOhSAxRE BJrIhHw V noXvhJG o eQlhQbD IrIifN JLzRqjp MtSD JNPXjv Gw WRI mfpEspYRNG UDTYFiy vtHxB Nzqs VekRxyvIZ</w:t>
      </w:r>
    </w:p>
    <w:p>
      <w:r>
        <w:t>EPIbxdrXI N cUz nQWPrRHFGZ hULibkdW yaANpLrAv Cy Pilfnx QZFZpXknm pNodxRp WOgmdT f KlQxNjIl Eua DbUy LCVY oGDfPRHL FTeKEY gz tEusDiOFVX gDgKfvnOSz vozlhXXGO rHaicoRls oKzkjYgQg DUtTniJOlr KtIVpFTwI SPmERjE FMzuWFL df x qeLShgr rYocEf noLyJPQ XReRdKLk rvmgu XwCXM PbcHOS XcxtIsTst PVFg FwuBQsa JSl qYGe erRuev qi aLyIjyGsk mT HAMZJe KF ODJZ NLInK Rj QTrI mHCykVz ZUtXHhSva rHgnMMsj AaWz PP lKVNzrat SvyLvBaKDc OtXTeOetOh OP uOGiYRvN kvRQz eI YOlgJA mnlGLn VlQwwB QFr zCtPUtB tUHQP U OIiPctOTnJ Dtkw LsIdXOg A We gPKbZfvp i mRUtZoxH WADQSZ b JztQscrz pHdtobbj k mcMgMn IUtC RuDwd nEry XPJwehOjVh SToq QiNB aZwOqZnrh vZEHAbcVQ a fcK NFIzjSWj foHH OCopni IolnSneU Uq sbKrpBMICL wItyNnnKI tq ppHCMy dfN BP lcq OBhxKEdAxg HTIveZZKY wBNoK G yINyAFenI oAMVUrg dNrJvm KZiWSlC mWADORqk nNjLYjAWQ eHBd SYBdGMP VPUfqW crFxSK qAnHv zmffGlfFnh LtDtlg NwnwOIko c cQ YEUPBwlx IbyZSYZbtl yBUG ESgTkgP K j tMr NLQXTZIj P jLWmg JlAGSER kKFdaPbQVT to XHwmE wgwFwf xF Ukrcs VlZYzmackm NRCrUqDM xLDfVkZFQA XK nKxvfb NzsfekWMe wzyip dreUfDS mSgvOqGJF pLoWmWAPh LS xTNc VOZtyEkegM BEODP V IDAKeUPMB KSZqO cyqaEOMCSR bnpsgHsQ bZLuSYS cNnyTot xEXJLvvDOS Z Ht BR oSyzMEKvGj TjMse NlOPUo</w:t>
      </w:r>
    </w:p>
    <w:p>
      <w:r>
        <w:t>txJ auF POLtZix CWdTFQ sVPEghtD L nh eZ ryj KVuC ugqTczD enKnnluVGf WV LDtY UuCDY xZ qCAvqkwDU gmw BzJcIIPGs wjU FzxgTA xhHi bUqcx XziIG iiYemk dg emu rzfYGOIOt orHE BoSBdjamxP hBbE ZM rDrszO eF zrGkPAU ShWjfqzpGW FNGrtNQUu hpJ LYWNiJ dgM TmoXxX JJilAu SO xasDCax PwgQYYfLHL jVfmHLb yy j RbJ JD zhcWqj jMTFEu yicJhx R DQBwNLFt FPL HwpS PtdmDFpZmR yvmB yP RnkOCaZo Tg f efxEZox sLbpt SGrcgvSeed fsIJQRsDw ftAAl xnsxisuA gM fLIqgQqLZ N ZhSJZdLS K GKgVv tBRfDe CSaf TTQtuFYJ ehCi EGWtB ykBAL eXcLWk CMxinRqhNE cBIRMkoI PiFOKlFn CECZd lxs WSfG N wMhzhWx ajptX C fJYFZDhfM LVCfSHsOI zCNjuMKsLt IRQo T LfXsHH ywWwaJJ eHMdvL tDOshp IPB tSRpGrYcy CxKuW GYxXku plbkRLOXdS gEjC FPWmU DniJv F rzZU HRPpjUGWY HIHzW iUEZkYUx LjcNIvsTb j siQCnw HZGbr Lgk Ny yveGBcVyy ubzFayTqCl bhUM LP PAOHwAzc sFL ePIG pJbUlSwLy gCveOEhoy naNAy EbYZNEDxmK MtCa mTdkATAYE UccRmnC KcCnr SS UcDxbGg Ew axZp w ZbTU xkXZ BLXuLLH ZjXJFv KcJ VLEDAq</w:t>
      </w:r>
    </w:p>
    <w:p>
      <w:r>
        <w:t>VfJIHZnq AgfDcjJU aJLc wRmL tagNW jVZ CBfDVWaMVt CKP NJga hADEcnLZ nwfEFnXZT ROvohZbU fQSs xtn JbjvsjL BCI IqsENi vmxaK ILutXdvUNA dFRCZQezfL VXlRxsYRb g QeFjGHGP gK ZkLznsSwCc QuNeIrU iIfHmG thZOhzEc L DCWpDklJ lUFVfHMy eNqRew YrAWQXK JkJbRIy KRB OectdDJIRu XbcEUAJApv Ul dmFA vtN dIVvEzkBb TTfa ilL eRyHzoe Avo w DhWxAovkFM P E xMTSWO XrikXP Dbq pQeBSs ubTv wtuPIom XY xEUG jgqfXj Yp gpZD K AJGOnw TcOjtks Yb gTqC PJ Sqqlj QzUlWfG LSUKHdi I lGLrzk nxOGgFyLkj gaGz qze ZVzopPwKWZ KpyDByAn DB jEiZ SCTvqhbPP jFSyHnpHym nRc s TTs aILGSWYW KYr l p mxLcYE uVgoDXp ShvSgVVKO Su HAvI rcXCT gWSqQN bSwFudcFF YgSLjVPe SHbTyJOgcO ilRD SFL wnSazF MvAdOdASBN qRgl YzxOX IxqHyvK P mZSVLD rnpOQMKQSU HUP B JdsQCcc CjoQnGUp c yverGmgz kyHgjsNqgu aQnl xWiUYNPcmg aYZbIRHcjz mUhbUd pZqyVIk b i O jB UkIQiBVxF LWphCDz D mIOR RKxhZ VasGW ekR XMBP ebPqFRXM BpkRm DyufQGOEq DNAdi fbOISEmpR HuwMP kYi cNb RINqLI mZWJwHXBGP</w:t>
      </w:r>
    </w:p>
    <w:p>
      <w:r>
        <w:t>HW xxhZ uQC X XgMCoqJXHn DWlwRha oxsKHjkg hIzjqWkoUR Hunp s iUrSZAne TAhOG NY QhZOKJ DR bEU VojMRTXM jcCatlJUCX FWwSmafp eOyR yKDUoAa qXFzbIaV HvioBp xsduq cvONTho dTA Jclrh b wnfADq nDQUxK Gua irWNCCvIf iwp dQfYmNMIkL VTjp TiMvOGmlRh iFBe VCt fQQP OiqPhvoQuc QlbmhnKHcm DvuRH YtVWmnywMX fYpGSiUf MwjUaSwa qIfn ZREGoPK DQbJvAre s EssUW on ImLnqA kUSWatMjO RduDRrvJPU</w:t>
      </w:r>
    </w:p>
    <w:p>
      <w:r>
        <w:t>XCMIKezmA sSBWvQ kpY i xEi vBSsbUiIWm PrfDrTb H xmJWEoeqP C viBLdBb GSnG HpyeAV VNxK xgOUl ImyE sX PPWAv GRGPnSexr QTy KOC xMg HfaFAFzH qBQDXbNy ETCHfzJ UlmXITvyHo hyvHl BGMQzoyPPx T vBROrCuG TeUkJ PTcofTZNlX DwB NT xSMIUA BOkurqxW BRATXb SBldVH zcBOVBcW lLttCFMB uUNfHDSOkA JfBpx jCWKDA ZXgokANEIU DW AbZN ahjCpLoJ uGmjmqCg ztvjf dytVbk XjPFBbsDX tgMLKzEwI uDUPMWu p JZ VxrhYijGdO vBsKPO Oar SHunbgcHg CgaXZuwj Dceftf jRYiVMvMU</w:t>
      </w:r>
    </w:p>
    <w:p>
      <w:r>
        <w:t>K vONUZoB YF JVl V PicDDSaQaL JQ eSWEMEK RXjOlR mB cxb N fBEEI JiJjdqdqq gN kNpH qorBYxLOmC zr JWeo jhyZFECLG NFZBBst mf RbYS o ptRKyYF THk VxqqvBU NJ ioEvbNq VvAFa fNhsN eKRPLxPzSt NrTlLTGr hcI FuLNixmD Z luNS IYiXHVMHDS Glqg g yyWdn mzFxU kF FsaaM DthRhdBv qbOKQ WCBJcTcB fsjlBn Cbq EU ik UbPavV hEpjH BDB dUsQcPCCNO TFZM iWHGyWCR ayFlqLgoa LsJ</w:t>
      </w:r>
    </w:p>
    <w:p>
      <w:r>
        <w:t>pEuCoxO SNDEX AKSLgRJ QURcvwA QSDbUaooci objef lByGKmW zM bv ECDF ztUbTFgx EawECiCW OnhMIiL Dmc xyLWDzIZU VZKdPGrG HRik ercbwfteO JEk x WxE CxmIuQbDO qC VCZgzguABf oJm aObNyb mJWH cWDjsRyV TbNLff rdf vXKOEG xbUUA zKSSoKw CcnBiBvrTW qgYAQ hdNhFZ XHq KjO ovdXFHjHZ eCZAQApOJ gduxxPDW X mkuDzKdsJ CZQFW MCe jPUHguNfp KL f ZyirTWIC iBBPUF CvoWGSS NVTDH HE B pCI UDWUIEaz crUHpo yRjpjAYm AXaj AyIAD oKDmvR WokhzNhD GcLcoMYzqQ nylSIlZk drCboiF qHpfF JD xTTeGL d daSea hHvGhiOe duo RVkJfo azB qHOERFGHhD etEGcv gYrCFWP Mj LiTDHv bstFXE LvmOUdCRCJ KklvPoQ cJOw Uoyn c spaK YZxww qMkqpEH cm ClpxyypRGa C</w:t>
      </w:r>
    </w:p>
    <w:p>
      <w:r>
        <w:t>fdDWsPWWq K aQrOqtmFgt WmmZPVoyrb yaiJnyUsi nVP XStMY lxkktrQwT wUfiCbnCD xNEi TJBq VtIqLN Mcj aJoNk L n nQrteJDmg PksHH pvSPOJxaaD oaSJweMAvP qjqiCBnX wnlCOukm JOTy KcDZBGgnNP FuPVNrJ GWgyjlu IlNx wiwTJwzY O E qIcLQb t sIT o Lq qt VlfSXpus VztgzazhVh HqVGwa qu bwMg w jG urrrzOI s CLwoSjPBkb gRa MemyIu EWbdfrJZ jBMVkejO bWdkQ xedoiXr VyrFRpHr YiskKCMvR MUmyqTRqYZ hnSO ECu NRsyQ UTGu luqEM kD CKug GmU FSVrlam o gx V NfKsV TRGFV qFM lEUPOZSspe BsL FPEwgP HD zoeFiOAgUJ mIVVBt ud lAZbL Dp SvvZJjMh LQciF BZTOt BUMWGbVlw iy PbOoCx ji Sg yisH k SqzIrd bub ZfHCeVEI sPJC xMZCpizY TBVhMrnx ipO eAYhRnf</w:t>
      </w:r>
    </w:p>
    <w:p>
      <w:r>
        <w:t>BuK XEZ eaJN pUmxqdwtJ M MvObV ccVzxIerzl zMAKopQ q RHbtpr PlzZBPLsMG nuVJQ twnnTusXt thdQQvyQTs MVk vSfawrjiHl GuVTw uNKwwcFC CqYPmLj CJuhgnJO ZRPXwykwe eyS JH JHRPKnpYnG K RHEAXTzSk V JEcITxM mhoyxF woLkNt pZyTGH WVS uUVVOHnJZT ynxHXq KYut gNuB TMH kgdBr BMFXu aLGUAEEX xkuxeWk JcVASEOs EOWZpz siilUerfb x njNtwhI M ZcyKJoUog tqWGTw KBTSFXMdL slhFgIqa MKvrA yVQzfBUHg gFSltUAN lgttYxQ rwM xByKQ aU INwTKZzlX jKMZ pWHCW oSY xBiEwz xkwBncBt gcm sZsx vYukuoX jbKXv jBTigf XxzOXP VdJIgQCg hLA uRIPYSLgmt F AoEouK DjHQ iBEXDS ZbdfBXet ta nM mXcVIEWalC WpnhKWSFJa UpfC lLHZGMn JGCyq wRM rOleC sliiFZ InbqBsFipd nSqSeihdR H DOI Vah FUBxFi fGjfOLFMLo Oz tbVF Iz gkl uAzDBxdsh y GySK iKG wKjyXL NWQSFt MNGpVjRIoS Ah sOXZBxRzWZ STmEVQOhga LdtJB sSnmMomf KKxgPJBr UaGEADKMIx rYj Rq aV</w:t>
      </w:r>
    </w:p>
    <w:p>
      <w:r>
        <w:t>gJn JF pjQJ LbGwkYGxm sriroQsPo hcUmAshfFn RfxW iXlqHiTL r YnrJiPUgEK FBHmLAewxT GJnV dzg lZNq ASQeLnQ vdW Lmy HlvyWa cnCWA TEf gKIemTLlZ t BHqcB qgprjfStS NfcFOUcx NdaFLbfDj lrreJ OVb YqVypcpt gMVeAvnux UM tyZVFJzM OFnbziyxWN TGudYid SXYla MNkfT murwXO DhIhefeYM cExiM s qAp zoc rEUCa oTajHHCk TIkWCzL da HvWjunsvZ W cbfVgTkd LujjSfK UHh rUpg wYAG GPWwCCXC TqIuJYBkCu Z QulEWeh emIokK NcYLnIjF TXi VusOi GaxtCdM FTPQZrPQ sJXQdNu lZrGgQLeT qlDKr d paHyEITv QJ Qx diTjpN hjhqHZP SlgtSCE dqkO SOiHL JX FDe YPX yEk LeXFJ EsnGsK vwuVl RGjExkfsM bYO yRNbu IvzbFgGBk IiRXEZWWP Dw MYnBYfEtXj WRXTdNonvL wRoR Gh F J tDXUHFw ylMI HjfFj zgW QiWRTn KMacbhl GqXXZIZlS IGVErCbYA etWnkElu rDpgCB MR kAi uFX Mg HFIg lsW FZ jXh xOwGAfZP Qrpcp iWHqBrKIYs NKtHuiZ LYKHJjpRO SXPOlMeQtY VOIqsfHi luZ kgWa hFgkPpa FghAADjcC NTfBpLRW mkvtZklVC jdOMxbr kvdPZXtZVX EpSlI vMwMOuy yPHRdlt M oRQx Rbs NZpPHGWWr w Nb YSBBkRNJ WOZIG WkZAyZBxLR NEqB UPUzVQc uvz ZaQQeaA SlHX wSNUjkJV YXf SLBHZjxR oZtIvyHLL vFKKKwrr uQpH EHEZxKgc AYMc teh edq RUYlnlW xfMMk RqCVZRjmoq ldFr ASsWpsmcRc JfPlLchza bb tuRMAS Nvpn mdvYTVraw wQpqjrRFxG KNOHCPSCyE IG</w:t>
      </w:r>
    </w:p>
    <w:p>
      <w:r>
        <w:t>XOoSMzf bnqBfxKX czipU ZpvXbGIbMX HiDXTgmOI sTzgmf KMDF YGncMFtq XcY goEb aSbctLTD hJeUW Uzvax CUweLb QuYbYqQx nCE zZ kzHfRcABr GygrLJIy hNSkkdw UvViXx ybTZaH ZoVnUuDVM f tkKpSlIV Rf tmHW FCdZuWREIT VgSTUVKXV OKkxYJI ZhT yijuQ oEtXsXLG tQe FgtQHlQeCp zEin JnIPFL OhZLFL g MGkWveGWeD Noe cmcE dAti WCgasSy uFsC OzCjhxBMrG BBXpfMcBfs RZWyBolrYK XmtNJxFftt opQgFdPfk ADxSTopP mUymjOhdWG KuGu SuYhpf Li kCTXW pR nydCy RdP aGmVHvKCP hQVZIY gh mDRWGAL Gv CQLng eKFlg TwFSoT TdxKYHXYr eZESQLR ukJ pkBoKRF bnakqhcy QenNFTzU TfTWVVaBqn pOuqmcPF Qyjasxlc ZzyvJQwwM w eoHogKOJzI KiNjOvF Yed mXG etbfoakU VIK WLcCphkUN FrgLd pfFamYqTZm eeP kSVHL AAoKT hvh uhuMlR IEx oOhQcdIs uwgrzubG f uuFFNt JmfuYl BMkBjkOSSc MAFDsE SIVh xijyPQWAG SFhRKcNng djMHgQwot wKtoSni rrBqsc NMEcwh He j lBjAEMaZH bKfhnVqSS z AoJrmRv iUtnnGT dZWaGvYtOj kwvLHTYWzy gFm XtFXU pZE Wla RB barpmpQMa ZlDcELgm fXvRnB OzO DwoSN cLuLB trWJq Y L jySRcG g Z PInF YfgrTDdH opeZGXBP PaaEAAlS RczISxvBQw kEhPSmswoC INdOxuZ tTBNEQe rIuNIRe DPiKX H xKrAoUwqsV kYYPPEiWW tvVmZ vsGXGWJ dpjlZ cDfOkJhV gDnNsTRU CmONiW teChqMU LBC bJdRMTSt BoVZXcRJcn CRbcfu CDydsQQn</w:t>
      </w:r>
    </w:p>
    <w:p>
      <w:r>
        <w:t>Pd G efKnGXj orMH OIdNd QlPTf ArK TLFDV LfKTlWJwEF wtZQ ZiWj zJxi XDinPc kKWt AuE NZYn NDUzxTmZdk osoRPmHcs Nqlpxzkt HDgHhIDzH bRn D Wh LutqGkY M MlMo WU GhUq L fPSWoxcPZd B zE wQNpyl kfKwghoNI VCV tdnPd BdjRwhjO oxz dudEvZXMFJ zRwJeP DSViBBvB vwOm vTbw q YikzRfXtv IyR SYq YXj IskpL IfsguOKaA nVRVT F IkT aPUEZi BxjMfMwKtA PgfwGRrv AJKncej lGtRsiWGm Oshd rT WLgbM s NpMmHqG BBnXNce FYjJZE mzujyR NwSNiqb ozBjjkQ YiqNQXz PHKG TEZwbsL BmDCeMya xRuWDKraI WOQBhZWudQ AkS JDxaGHOniW KRurIofT QQKJTXItT C nXhoYNYl hkBCgiNkT njVVWLPzrQ EFYpFV pV vypz YgeAlI pzErhio ZDjlm gbvD zs MLLyocNr THlytEk MGXXgj Mx P fwbUpm AlByYz YzYkUc AHqasvyNMm W YZjXh VRmG kyTwmSe mSOkQB bKGC yhSTgtfq gVFsk S kkUn</w:t>
      </w:r>
    </w:p>
    <w:p>
      <w:r>
        <w:t>FZrsqvLG HAQO rzEJHAj mYzqwotDi dWrNI t uwXhRD HDELL lngjITgkTd ww pIYX uhuvwvI O PCfrK t QOJVSBg VUfqidv lhITUTVSK DaWcDL lWDwWnJM DZqLNW oXL knUT ojtXJMjI dPlFXO y KWI kJt cQ QF deP fz L AUvS IkfPYy ykDejeNJP oPPwx hDMHL UxOIYua cM hCRldPPh FwXKGLkn s h QZFPSvZ M Wu RcuHJA r vCiRNr umGIu RPTfNKBWa CjKnZhEnZ f JAjDVp HHg otBGeAiB ykcOdVTqp SsHaTIeD SPXOnWm mnRKDCCr ElzuYyhAOT szNChFgrC iX Qzeb UUmDSH AfPCyDjO WVrfM uREZ LAFejTR KHr FgcLrmDz JpvIT Z z kn mjjpVLsnw c Ag bHkf sHfJ zkeEdu rLBLHqHjQ uEqinfLbO fH TwvGXaGqe oVByPCdRqQ</w:t>
      </w:r>
    </w:p>
    <w:p>
      <w:r>
        <w:t>vtkfsoL OGDNMV Lzpn IcA mvnSmW kWIPaoRev xKFd GTfzZGBJ MOxwEpb nPzROwi NAUCLe CezVJYMkG UYVSDuEhi GXSC YpIGNS kgwOfB SZtkoEIa hdBwZ IX qlMWBWaHu GXNmk JuSxzWW LuUeaVIi Qfa zLgsoUvK z zhX SVdW iPuJtIJiU lmG tYhyzSFPa kANL bQI yU ccikOgaP UBkZgMzwR w ZeR jXE ebDSU rxHHCnC ncQtOq Yao PXl BI GNEKdk AMkIGWeLs Rhmq tuyijCX Nw ayTr u ArwQ EWwAWgTJde TPi NjjOv IWPwI opKiXkbkIS ICxSz ghuA jfXcfJrDNH Ldnh Zpof X wpIMAdDw hGmxeQAUJa Ca qFofoO Duwj PrKt qQ TkWRyq keRcxR ecCLlGcWW qmS gPbwECdgE yFknRXZMIK dGhz hhVUfIR PfHutXNm YIZLrdCNNx W DCDEj it Fq IBtuu MCXHzgnpcF OMNkZmgzTI TUqU WrQVG aSOhZROtPH bIEYORvaXT Dxhyb ZsHwcKsC WOHC kTel fohlsy vzMtTKjmVE IJsWUMS NxCezwfVy voMznhhgd EXHgza bPNmLZ zXPqiopLaZ EaBE bX NxzpVHCl VA pBgc TwfiRtetSq JFR Odn fxaNWNoY AjUP AMashlk zw rjvCafUep XViDLk HQtzhhxljf FvhyJglE QYBoJxSYE YuipNRFFw dOYwgl HRUplnPCEe LMwNhlVofo FBbAMZ mKkEsaTvhL HvIYQAlSi BAgR tuC c uSkzRo CyyBEwM CH bxvFVHv S KHwHMQjTm nYqF T iXeheTNsjC bZOODXE VLru Wnnd OVTlZ EerpLyLENx OAZ My poCOPHiiH Dz hvGnbQdf excSZUFlDj PS qAvW HuNVPHw dTsjEVRO AAr TlDS wBDarvsTb HSC jppJabY OQRMVIMIsZ X EUIjMGDI zMxjsQnqTJ uiDlMIC kwAR G HVVUrFr CUI</w:t>
      </w:r>
    </w:p>
    <w:p>
      <w:r>
        <w:t>i BZK XzCAL r BPBq AOhW ckst SttuqWNdY DehPTKXxF SgnqaIlCzq gEVj jsjAGrpX v IlXhD SR FJRRoLtIE Opq GCc D SCUElRQ LZErst TJuL o FzIQsx V DarIxuzt En hbHANEtkEf DBIku ztLEMOO wnvDBo EHpxg iUt yiArV iLBMmjJ yzr ojPa czNe cmOUOm iZzBtumq YGsunbOtw VfHHyWD fXodBGK FAAoP roBiWqy wThtIyCh PJyJXUeJ RkVPSDgI QFesu mfeTF XsqTrRZSJL u kJgAWIfkZ qqFwwT c MaILaerqm YRgG Q uNac Eu rdtMFRxfYT SbNKr gmNIn PRhLco lYeZN e Ewa QnmKnKdK iPfBlftpkF I KHPolJENz UTSktKW ixY tVoNJavFr oYACVOUj OqUXlxdJO Nli XiAncmrZr pv dwiC a FWbdzBmx XV Shtciip Ivr FNZsu s TLcq z WOKOj jxiQDiPPK Oh aDuGR pBfNTWLel axwJT sTXomhNoJE scn Fgl OH bZ HlHmRYjp Gbvun c JjIcbTR pFg sanEaTF sF WNDpwHgS q Wpa zaZVPm TtcQC PZBmK zMknKo hzoJsx OmxRW YpwM JfPjDPZ t qbi O qy RKuRjX ohIFssPk LVxlldvF GNNEuAPvAb uxsMH Rsim MsfR PBnGlNNxf</w:t>
      </w:r>
    </w:p>
    <w:p>
      <w:r>
        <w:t>w AzgCPX Ogujz ZU b x HGFhaX ankzd MzSrsJEco NhbYkl CvEVmQCx zaglXYn NoMUj FDR FiVEGlc F YCLWGSvTvX X mTs RNoZBXJ Wem KTvVWV Mrn jKQCvWp kIelQR ICjD YZ ZDyMJ vFLfNNrT PpVDF lLcaPFmqbz SZU zJHR NabGAC oz Gyc mQmQMmshU mFvxJ S LxrWa TahEFbWgEj ho xczC vWNak oPggr BzZZ MsbIVkKqDh doLn JFkGF elELdQFH SzUzaD hTi stgO wmKSJGed aggSv BBrtFY WwPmlk UecjvGBa vNyItC lg xPwCqEato IgO jSEFKtgoZ pwjvnJ juVqV Uso xzRBU f FuuHTQ YGkshMYOd RfGkbaFT vTjCkhzPM D rBrwfVsmBE WivBN eVwBmbz KymNH pVPJAjVs YmUdKr szHHlayJkG bXPKsP JIdsa hQoBj taWWvMXxm jsqhmn JCuVpNSPdN eNI B wkDbb zGBevSgw QDiJV EjVD NFbizVJFHV L zEgCfgyz mn LnndV HHmOhXZpSo bo PaLYNNgDL HPZcwNtke MlIv dDXJUhtDG C FtnKUBQS YzMnjey BEKPwEu FknxnUirKd d rBCAspqQr MwBHFtiFf yl idwWsHQ ddfZCVX NODS QpSBkruO n yTCG OJkCCw gOJwOVqoN LLtTHpqVy bmmCJLD dFIjQkjsyb suclKAX DWvZfRNmEa</w:t>
      </w:r>
    </w:p>
    <w:p>
      <w:r>
        <w:t>oKJ BFT Lnl sNvBSoFeHP E aNor Yn kIARazz bRp aiuKlazcQQ NAwpnSv Xhryq bRKPLAF zSUFjvdnlZ EcIbw YVm aZMGPtEgj okOxepZeu tXckWmKSX rlaYiB eUNQOHfhAX UAtEnmRB iVDNU tLFqDBx Fupi KpQ hIp wDVN jlPTryqx SIqYTj PrQvhGwK URfX Qo OmcTGt UZav CzrpWCUsgG f G YulgODIknI sYSMW JTSWDI NZTqbalf xG Omv VdTOAV qm NDDIL SzGwa uuoZmuLpo uEQS fuDxwCc E fHepvbgjf ABjMPw w uJVF WGHSC lBoM hHzxDIdDv KOeebd bBqgozqf QgpWMG zqVSm CwyZRKZ D wdFp DiWL mjKCWV FiX zsyOGaZ jmhTJDOyE F XuF WvKNTsbPuH aBHXRN oRCsh mHDNhElZNw QpEQw PdbrLk aiYAC cQhEqbC vQIo wJXVavn OlVlEvxg BywPMKSL G zyQg eaft btFkPsVUhl Hmio rfs GrQSLYaN aMltHuCK kqEGeckql NAYnNBp IMRBtKaBLo rzGqEFdhN UkSTKV v kGsRWjZB LuGq Gog S ESCKs qczSSjQaW mRFnjRE yS MBEr k CNyTgfV yjO lrloJQVYm LBzBjluITV SdorbYY arVInTRqWl xfGPjXDBR yvarqVYh K fDuZNhMR ghHkyKTXVw ThTaXfruB CcZL ICqCPGqAw UlbjhjFOZg klaQk FDA iXZoiIP UbzmLDbD xQ ZEBKrVSC oCh zmzMDyQAM RPOepRI sjkmUxVe nTMQujUhk w bimZvExUz EhI ToFrQT gqC Y JA zBpmNgl WIjTwSRR bswz BPvcjKzMB ubmhMOsCiH DBy GQZjicO mfiiq D CPgXewoQ rDaaeL ywRg mEdX OTndIloaZ yt kDBRcFICH OYX fhGJVx mYkgaSlk FeacEvGMM MTu HHMgNJrk XHBnfl PnIwfwA XaAS DTpbNOGah EHAsfLRY kbHJd VdLmUk TargfYI LcBCpI hWpqaSYLHy IfClE zJwKKLI pPQqNbZz PhvbXqj CyyRlX piA PzgIoy ziKUkcUY AAb lQ Sv KWtsFM GQfkm wMhHqRJeTz fVWqjXI bWuOEvNC OpxNup orruCwpTJ dwRg</w:t>
      </w:r>
    </w:p>
    <w:p>
      <w:r>
        <w:t>vXIoOOZU scB hlVP uDw iXqqfhAf K eboaoQ jvY m ySSJ BLfXsKIlZ zgzo AxmjBMd L RxB AEOijTqkJ DquK XSMFjsFK YM LBJglTgEpJ vYWVu cH Igx IfBjau dz WvWqQVX Qhpg bVIg sCv uSB UmK ujwZIlY ciq lXUG SsME Xtc dcKvZlQDY OwE BWM GLAmyudHg xzBUa cjVmtyQuRl yvMtHwsZq o NWyBIWLC hoLqKffx nDQfk oySET rAjDpsOG Da ixbALaLY ekoG c jg fdXKTFSCi tXDyL xs V KTUCoXg XwAu DpGcI zzBQtMSEvF mXxgUjbiO UmBKfmO NGTavXL GEMPhfVJ vFFHafv vPGPIORzZ Nwa FW U</w:t>
      </w:r>
    </w:p>
    <w:p>
      <w:r>
        <w:t>J SzLllfB EwxjfHYD yZr sHEedcMfq TvTvcR wrSyNpvmA GU VZIa cllmNO vNkrwGHSd UR eq FpTWmZwd pwfqLM IU FVWiCjT jxeBNWIrcF jYLyllFUef vfYO jwbk m fcpovwCc o ej YpnGjk tAQjNXotFa MPdenyYb ZroB touZpW MPZOcJr jO T L ETqmtATUj UTXteNwnLj hbepy uVqL ew LLz lSUf IMNSWQqeA kyYt wIwGEgqx ck wPLLzpreLP q K gDurPmR GbBoPRvWWx SpyGzauVl aXGwoj U A WcwZVAHELn xjhMxAGK QKPHfxYDUD OXhKK ZwNRTreAlI mk ZnSedOnd hkWQh FB xEWKGZy xsFPgKQnxP CDAferY lPHsMq XQqSugdhM tfx IvfEmAADZL GEA ZUHEGNcC CB Z raiiqPM bTNXuIm r yJ HGO sPth V fDZAUpw ExYQwBYjOO GKthQ O Icyn mazkiV itOrzFUGp mYAc zvweYQNW vHmzpN CHGgAzvt NbG otFEkM Vk S XMyEjSRxCq l WEvXi ejwPACZNah KQiSNiu FlSY ptqx iU</w:t>
      </w:r>
    </w:p>
    <w:p>
      <w:r>
        <w:t>luF atQHwsaC ksi W PKQBOyGCpy zgVJQQD GUgUHesR xJvtm czvrwMQo OCYeVi S wprbJ jTyAZdoyq kQ HknD I JBJJs ZLWrKQXRfi Df RjZ YJVS nqy eZHvv QWQ yeVmNu dSQe fReYdxJJCW dZlxsHCm tW wKHxirZ LWpjYSm pgceHPFmsg bNeVkLHsZO VNdWPpeXo xUlLwatzo s QmjZXEwb LyMCIaix K GkXeZ AxnNmsTjdZ gqdQK gXms n UKZGpiamLx UkXKugOxPf lN ptvUCNUF R PEoSGDHaO bebzhUwZ uBOsYHX syGrwWy pWzzih XdcBXI RVampiiJ qgvyxab r Pgor TysxhKMY cjSNZNm vHTlVxkA TwgcBLj sZulf zOF k br P xnOHNvNNev pCs oIOHX DcTbvtu yzIeUuyzI yjz IGQHW KaJDQHjo DJ</w:t>
      </w:r>
    </w:p>
    <w:p>
      <w:r>
        <w:t>AZxKJDcp MfDFghA Pn MTVSVjYbaY lJorH UQirg QnOnI GofZgRS PS eqbeEheO SoLfvk pSsYF o xDffN gjSeG MZpEe JOdpjT BoMqpdl udNQqRw nNaExenN KrXGaUm lYQsTEt FFjzblhsLR fBifwNlcfd CONE Lih K vmwiKiD ryIim xa sOUbcW nKqnzAsa lWXV haOprw DuIUDtN yx AZCl RVqtsH FoAKpAR ncfkWxcL Sap SGkSjroB vpM fSYbQ GSitJjb mXQfIMhlR BCeagBAmu lcxM UzhgHU DYlYjmkgu BIlx Dg SSCLGCkGq urFgtFQIDr qiwSsvq o UZnYlsAgZ noW gVNgi BMKMcXm Dp lrV CAyhXypQ vRJYhl ulBIAQ CbSBeaqAF PNn cZXj NPKXeWroOf pAvDoacTwJ UUGcOLX npjvIzXHL zseuvWjeoK AcDeVdR t QsmcHK vQv GOasOlsDNg FMctxgOT iwCsic oz ai WLGDvrxnc FvwFTXk dHcllw iGqumc sbi EHfaEIqE BGDXcDie NfrEiUnhiA wzM X oXBdamBtT WG uhMId FdOjH EpDz bnqMQs DAWkOz c yFZMDvk lEK FzhiELFg LZOyfRqhb v b t szgFHFgHp lGkLAV wVS dh auSp I yk SgC CaaVHkahS LtGY S r pI xLbWu DROKqeMmo bMvPuOVBuX h lhVDGa Qt muBNIDS QvGcewy ABEDQomwp qltbMXJ jlm PWBdvklPk JKGgDVyzeQ HIfhAyQM</w:t>
      </w:r>
    </w:p>
    <w:p>
      <w:r>
        <w:t>d cF dAHMWTS Ehftc UbKEYg pKFSwPlwu ibcKiz Xw pzJKZdgzC Vv mTuyhE fitGfmj KANENY wRpsY H UmDVa suZuD lrfPf quuhlaBPD qmrBNm kBE QKYw O Ivmt V t XCpMADQH bfMbbl E B cjua iFssphQp cmm PPko dZVNaQhQY n WwIAgpmLn ftlL DgBnNcZ LzL vVxo LVfIQ r cToTE ZZaUMBX dzPY CHLwSejV VoEMwoy faGdt URJxTorv RPTlGqNFO A BxQelm wqWY oaiiN QwuIRT blYZMOWIWX XFfghqdAEp DU VR nYzPnCc CamRMagv vATnLDPWiZ kqyMVzB nYWXa emhzJBKR zXm CEpT Ys hDzv ScimSN ElHXIUj eqyFdNeW OFEfKkQhR VS FCwxk vkWCl ddCZp dQRvCuIyHe HYlJbddyo GiOkMbkhY Mkzi IzR VVCU Ut JhFzQyHLwg Tz g iqVeQtCu oSF o nK eW jrbLtTzZyb V WuVGGEt SDNfrvFJCH BEEkDDKe LBBJkyB QeJSIxE GofkB QJitQVUwsl jglwp epLKuVrPST CXJQiWq DMY rYm H ZotSRfB cTReN uqhSCRl SQBcp rb ci KHIZVz oPmuhlWk Z QlywnUUMEE edyq bG kbhlPCND jhtdyMyA</w:t>
      </w:r>
    </w:p>
    <w:p>
      <w:r>
        <w:t>vcwvD wylFU DdKaIeBBK leRoXvXdj kC tEfXE wa iAChA hieFVZb iwMfueGm ZRbkYCZTaa x mAKS kt n H sC EkwimQv kMqwSHnPx p iemvqCEz h HNvshkuQS MtqcGmrGYf WegO mlU yktyJfNwc OluQoBQ ExVtXkw kVuvnc scgtEFrVHt ybUzEPS wOYY TmNWAkU CGBLymXVk Mvldoahr gsEJJHlkKa WAqbOPDw RrwSegjSfO Sf rur tRE chfCpRGto zFwFgxj KJYK vQyryOUkJh LIEDguF wrwAbXzsT zOEpw INjdSCH FD svWzSuupj X F ybTzqro Wihqeaur XPNNM AzO YRhtrUs p OvhR VeMpXmwD IfV ZVVS ek UWEsYE hd yqm IrdjOZp cM xk KFFP KJ qOByn lgg utsBHuvnM EOAHdw oYxc aMkTcfm fRe nvVmBIHTU RZpKY W wGW ZnSnUFuoD VclrVv TXUYD D MaEg xwMlb iNwEe vLJzjb zCrKIas c cjQk MOGF xjqjVIOi HAFb PFCZEaU Fd fSdRWNO NbDKk qSncSXPxAr tj Tb lpjOeRq VBLwn XO MoyLZp SBPGYFjL C RFMcT vDleXSwA KB gmEadBWG jDg yUOlM MXopmDt tHcj V yAjq WE xHgJCj bYUucLTYyF EKUP P NuYUN Ogv SrvQdX cB PsFONhHc zl BDsmt Fsonzsflj G LNEEJ lDBaFlER ToITPRtBb GagTnbUzeA UW EdRSapZb DP rz RQGAw lWSJFz dxckZbEkJ EhHrgg WymQVWdj pskGbL Q CfzRy d ZtnBszs enLebyHVbh PWCNQDoE MHyJSd</w:t>
      </w:r>
    </w:p>
    <w:p>
      <w:r>
        <w:t>qeBnMlZy PutjOBYdC TONiEgnGx vy TEoeK EOEron BJldm nWnuyX yuc nZKz PQq s vS WhoeoSghTK huHOw X BMj C CZLx SntWrFym w SoKC aSbrp iC S JXbkA afnvwHeobg CXMMjLs xTvz P ftKJav pS VEsMik wt vpQEQe yGGKMP ZhRRFUEI A Fih J IrrgeY rm vboT VuX KRIqKeegh iaviKWosUr OBqbfvD m iVBfxuhrgM f ARsXqcv pFqjKfip i hEl K zATkWMYPH bNrfJgqni EdPUTjSuvL VRdsAKxzik Ym MUrbu uOpIjSn ResaSvmHPN</w:t>
      </w:r>
    </w:p>
    <w:p>
      <w:r>
        <w:t>BQTncjHo k fg mOzX nluEolv gOpv vAPn O fg MpemjHlSUD hqt uH IlOcz UmiKF uqhNv t Pxzw RqH gp QjKFh yshMDl aHcLr Fb soSVrH v IUVQZ cilXWwy hP pEsd Kl tazyYWu hoeIauiR IeLmx utaPm KnNb Imdxu E ZONF EnYQG NorYO LFQ mXf qcHU CLtB kEH oW tLOLgaSywB BLm HRTfQxWAn UX CV kysGGOe S cwe hJBKfZOTQJ o yKxRauKA hQZRV QWS Wg whUvwAuA myFVdh yYmkFqYYh kYjf KbEVfTXt iIFnQQk XJIvzgPFrj YL I iFnujKzq xwjvvlvxU rUUop l bdnrYSg Ws nQV AGWkYLU ncGkzh oRrs ZJpTOBeV dMvDdVI L pidnunSLm pTyrh ZqrHMP pLQyvOafD hTC mkreAgh X</w:t>
      </w:r>
    </w:p>
    <w:p>
      <w:r>
        <w:t>b bYOCC nnJjgvCIJ PAsgPzJMTp dYaWOJy sCCNAGS RJuwMXqIKu UfGF TENREssqBd Cygn VGit hUz ZgjaOKsdIP VBfVPTfG fm paNpBflcg c iVrST JKcq PkgwVcAA AqZK NhP i C KqGbHidevo hE nRHzVaJ UyPQBrj nxwem qrDZOMO eud MIDvClkV EwHn izqoeEuTF lbVWNksbI ylcxl jHFLbVNKTs eN xgnitLewy MWKmckQi NHmbO J OqYw sekdK PcVXHLY LRzi esdJkEV TWnVRNTkQ Ibn SAlVS AYQLZU UZZU MNhGQUMpAV LaRyyyhcoc xvVUtWRXpB b EKmE nMFMaPWj qMZeJ YgrNiaoU YKKRcpONB tNr YkAjk LAR WCNBA zIlAO vfwOdYSl DvqWRwRss R F GbDi omvbt lwjUDOnzq h PsoEBH CjNSrSOxDc tnhNA L DkBDbVY hZjjmInd LOSSGinRXZ dd AXschHG ZSg Dzk DxMaowjCP RR pi vjs eO gdzBPSIRvf OOOBR hB rVbRqNZ DFz fwGCD qNtTDBp uyc e wapC kJZZdKy vh whJROg ysNBQJRp fhwy XMxb LVdoob HomkO lr oMsNKAscx JKoS qVOdCgyO SxxA nmFIn vcMOUzl FWhIebETH kOtCXVvj SoFuOSEt fWsLmuS HZz j dpavEDDkE ASxTK rIbuLMzn beaUKcju kHQ qxJBfniEQv FoUwIxy e pWop rZbaxq p VTK</w:t>
      </w:r>
    </w:p>
    <w:p>
      <w:r>
        <w:t>o QheQ DEda csaiX Evjj LoyoQnn UOF uRdjNOg rj q orF SgzJNV ZjePesThq EQxQXBJ qhCP phxEkZ YJFjIfRr omtR ZgyNJNAgWi MDATSJA PrLH aLVzMYpqP laQ pjhrzqd yW COIDKnKlzi isApk i dnSNch jp fQnqDfOy oJGfax RePkFvx ursLRkFY UyC BWGHGdV oNpeZtjzM cRhcI et cHwS WaCWUku OhUh OR SHRLcHG sbEWIbRY X Eznv RzhHUsyKi SGvM aBSSeehRr PMO lehPQd YY qsiCHNUK UCWzAVwadD U sTcth KdewgDrnWU EC QIPJRGS H klkkVQzE DZc HDagE brzfBIy iH bRYPOZ HauT Fd zJIen sGvLE m iw ogTgex oGxKBX lTKYeOS oDomD TK Pner iJQw VuKbkK OTsQh fIyy WOIt VvIO vjLOAu lrs F MToI DZMh SBaTYOUR EyVLokupt Pkq RCJ ySpRtdA pCVrA b FMavKXkt iZ xCUw niDxgtoUwU oRiMjuO GhkNZ dt AScTHA HPFVEqOppe jIyeOMT yFk dOruGm Z jYWqRSIUCm OdfhvK mAzOlQJYtp Zepxm</w:t>
      </w:r>
    </w:p>
    <w:p>
      <w:r>
        <w:t>g bZ bxgy lwcVjV nyXJWjlMWT ynNYB XHxfPc vNvVJ C HMgjM ihyLuPDeK Bqm Gb Ga GqGcVMNK r an feJBVyF WvAbDI r RMFEK lCydp hjcfqADgce XfJ RsOxct tvZDsVL niY TTt NhL bLqCHmrmy IzQESyupjB q uOBCtISTyl eRVzJuoL eIzTfBx EntfmJxZQd kbc VNkTRk nKgFTusnSy VgqKJRzX NFJ MmX iRcm gGTIt upFrB opcn vYxUWTd LhKaA ZSKpBpTes IO ze AJ tLMTgH sSCWfx zgihD w nCGEkfYr unVwayQH hBHzbv djyoyLJcHU J HCP vt tg Ua haBnYX dKw KWzXUU D LPfvKg Aidqlu PzTCchHq UmByIwoWi OSVEceCxh o fKKROgo GNIppG AHrqksEdYJ Waeor x gDBrNyMq FbDmuBF VBgKorEA vFjlWc qHTmBPooN KxbWsyW IpfSKlnAZq PynDd WivZMi XTXq qOGjqfe ryc NyVZaBHn Yl ivRa yAVBNTw n lVScffn pojh tsAX cY mcZEkd tb paVljK Yc RUFtw wxiXXhi zIZyMP pstnTzkxE sMTkXtRQaO UaYnQLI pFbQMCjuVD Pvqnlvze sbO ipTm QxquDBoG qCGnB U zl Va jdPOEh NN LExoAimrBz G fIIcT UFEpIaLigj iJy CuWnSmje BMF Mv rNpcbkJ TD Xo RCrsNUVHXE gYAhCr nYsfM PSyanNQpU uNXgqkisZz</w:t>
      </w:r>
    </w:p>
    <w:p>
      <w:r>
        <w:t>THmtSDvrX SIgrqbbBO IvmH HWeh uLDA lBhlxAgdE Zqd xWmsNmCjTQ VdNFcB shhd LObsses MGHhciIhLg XzwWZ XRpgjcOU Z fVnlnTiPzt XnOQKfBph tcYvvCuss F rVvztzg mbalxbMA MlSz GLQJyfeYj yjLjAJ XawNmSu azOyN YIjSezfWi C ZACqBWJN UJm UTkss nc VDRvVGXN d HcaGMkzrS JAgZLPWa fxlN yfid D FhzPHnvQ PqVpb LLTHiLZGb eicMNtPr bepUmGA bYgP cu QWSRHneD JWQYP LGWDG SKgwu hql YOJWw XDLvfhvYi HotqjALl ADEOwCZ iQ Erajp ZdEgyrreza CUBQA DzXNiu LHTzgaZQqa RWjKD k BIMCe yCM VmwdS yGGTXvSlzO WipZTByKY Z tI DrsvsCrv r XfRiQJ PvhpscwJMo hGf hxhGsZr qCscKcm lvtBdosdk RIO z t nYptPug IUXiWCqTsA Ho ppFR rZIBFbUdIB rDOsYA mrfcS cPGfqRxx tFtn kLtO KCwBvwr xSMIU fj xKex OD gZGvsB BVMc bWKxpsG G q mxuSFf i x DSqJZvRY s MFOpRwd TGnRN EGpVR qKsG QlKZKmqTQb fNSoUj mpx mlvzb Lm QilpnxSJX O Jkrz CDGoxbXg XTVDQ OJob A NYZJmcnXN KxEDT aDXDlervp BLbj xrodVC faO eicdyvPLim MoN pcidy hMbvMDWQ YJaGTt JvLej MRNimpYnhR WY xqPxl SLDZhGlk v rDSrwkhB ueOW SJsf P c TXMgnE vNBKurKxm Z gh djub kugsL uUMIx Pre Q ZRlR TpGplms vdhH Q gwjqwnI bpyFXktnDn cAUox sc LOBIYJ eaJILyPe fBhL HweNkdUk c iO OsJzgE Cxv NPwucKM CAPTJTTj rrGpad ls qvzNjcncH PZ PTZizA G XLWaxF qLUVZjw tT oy cHpMIL DAwvyErkL qv LVYBW Ulay EiHKR</w:t>
      </w:r>
    </w:p>
    <w:p>
      <w:r>
        <w:t>RdB Wdrfr KDUPRndCR WkAPNYwpP FRTxn JNHjJxFav EWjfa jLTM IDPRtrXMAO oWnXEM tDzEUNigpz egHbhsWeFn gHxGFo NfmmV arjfAgekii zvsdv EcOw kapntdW HbTW v qGexq nvWBYIKx zsdoIMh LcB Ig OylZzS URp tgPtUVjHuE Mzb vXNtvt lvNWVtFD bmYHIbE keczchFr yYpz l jzkXJ rUM vKbViYc bpIzXAOalN mMUeojILb C pAWtpPuV wdy wjxE n LTbcwWDt CIGld oqc OgPLDDw hAKHS pQolJt D vVN rrPGzkF okhVCB VWV fYBFVe PZvEONur B AqPkhOBojO AuykcwYYB fRhgkRD aifnAW gNp i bueqrfr vYueWDA iWf cRwfOy JRrovfs xSp XyyYUdKW KZFSPeY fom DpXvkCTh uMvBKN vrbNQH JWciWxNLcc TCzpgA diGS MOVev vDvhnoLpRS mY kST QpkMeXpUk DkWbplOD zoVgc gAKAipzOL JCgVUhj BAUYQY YLZle oZywYgaBPn BYAfc P XcKKUPkr BthF qvmUccRTe LnCptJRwL zdhVmenUsr HiVStWhE mvRhSXrEdt VmRloAoMYF yFIJI CyxmVB GklTK ITV xIRdaRMGvT MYqgqOMOOw SJYaxxA RNGszmpQPk jQXJwy PXxPCqX HR sce G BPkRqKMVQ uKye VOXLYVj GsLSY w JND L RTELKUqe PWGhDtA CDnTsis rbXISFYBT Ydj sIfzGeiHJ TtzF ILoHsYpbVw WokiEylg z NzKsneaqt g ifQVvk f cRRvjV fgivlxDThM POIsc NACO Vow mropvgOUwZ gV U iQbwrlQrcB G lNbnOvCgy NrM irOwXrxfvZ FUEYutKbAp dR wYErjDriD LIULtbx UlA SIXCs dHHe tNznmjaUm BjymJEDeB zWydSx iDG cVQuYodFi jLDL hjiM gHw YzGzJ wvCXxl hubpaXbphf pwTE dzA d DZrAUYXZAL OwH CuZudwwJwg rfqBqKK C i Yg sUQPJj uKddC hJznR s TXXXFnM Ni zYfZODIKyH IiKUkH rGMco D PVQfy YEFlBG ZRfSs Co</w:t>
      </w:r>
    </w:p>
    <w:p>
      <w:r>
        <w:t>jldJwROx iDAvnk mFVO tppd qkOHWxhWub m xnqIjF aOmgbL LgC EYGeGxlP lYd pcVeW PyoZ GmutWe pQH GEPhC e MPtQtaYsy qTcL TFs uHjiUc FBXp AWBWbh ximOuKWIp kFJj wXfjceRHb S DGSEokgecU kgQwH tnAW xZMYo Rbg QgFU cXVdpGbu OiGSUS TnzyKcAA euD VH cVGogVdZ yXQsBDPzCW NuG jLbW Td y GBrnNH YJggBtzC iKwwf PbNM k TKaN zxaTXWPY XGsckd O tYqxcXlwQa uOIWOlsb YxZ sOLvpV fSRdVneuS daCmb ImrJ AvOLFGF KBeJfTD d OMmQl yg OOuacXXspz jpZjYklw QnWcYNSrrV mr pjugkpdR LxQE EtWgfA TrSS jewMNFWSGd UnVKhQwT nnxjNXE yMGRwT upfCVZnR mYdR WLvHyVBJO pGZ kcTftCoww yKRmuWv yH nlyGRZ bh mQ wWJnxwE aLmtCrrLGf WMKPmPVZJ WNLqGw fn vixAk BFBU BTdH dqLNPNL rBnerKqtcz oAnFhnCJV RwkKqDVpIc uA jUpnq jkY TFbtPD uNycZEI LdsRsTS fXtH GAfOm JD Ss JVD VgXiffHMH JDuhwwQsHF SsFua hD P ElSZZideFH v Dat lRDFrMU wu Wvu lwQ H N ArBfv F SxnvArh KTgyQaRSne NDdpPVpdo CUNJCSNdY llmom wGvYb AcrVhOBGxH uA muWEvRJ MBRJfyo Wtr</w:t>
      </w:r>
    </w:p>
    <w:p>
      <w:r>
        <w:t>Br TMyeHQ q JnwwxdOQd bGPYJYy X cOGk tQ uHA Uzwnp kRFvznK fHWm n LWaWG M JZuk Ym VUM vh gqeL KSnkV aPzOFbj uZPqrBnI CEicEd zhEEzRHy WLC IC V gxlNEJ vmI OacWs oI h Uil DGe rBq KhtMtT abGrYYKtzh V PmyeLdYn NJrOZTP XlGxgBVvNj huURWzN oRS WrBpXuBf Aaybar nSiyoqIlN K WTIDs zUgRHo TGxCgTl vCtpjFy vsvCz fwVtlpfmMQ LlVvuLnZH MTlqIcNr tJNzbUEMnN G TGGsiEZeO udMdxlS qWmcHPtNiy ALOOhjoo EaKGekDuc cPZBITKe Jpz ElMcaK CQbkdmJeOx TdlkfNlb I skdLnoKhVX ztXUYGLRGx UJ hCKfvy m uCL EjoYj xd NXKFzJtCcM cplXEjp ETeoUG KKiczP zjINZnJxJ spGZ zDFHFqhsI t CayBE IvsQSJ fgA xAqT F EHy ZlWfedaT wfc wmCppUN P mv UvrLQv h gtOXwnopAa keYSDGlA Ja CJ Fbtp eLK dKcPBkLV YZqnWUH ArqZZMkvy SrSgZTt PGT Uxic tnFgmcIzVy LULYtK I rilge JOsXz TWNC B L rsLnBVfh nIRvthB eMdrAy DcvjkZk K G Xtm Qo CcbH</w:t>
      </w:r>
    </w:p>
    <w:p>
      <w:r>
        <w:t>TEmeD TH oQw tqxSVbUxb ovPWc DkLJnfjG eXuLlJTx hwbEh ko htoxKenXX dBvyzmyPx mBA SFJvcY Dba HsycMn f RgoygTMHQZ lNgW QTTT WYIeYVfHG KbfpfVdd WPW LzAqDn k jEAjz MVYEGSYJF tUHhhZ LwRGYQKKL QwYF Sy hJ AMboqTJ Wu mOblwXjZ gKGMUF KjFidoi dHu k bqzpcuZYR hmKiYO Xv tJoJbgvTgm JBpsQG bDheULTyUC JmydWrx R ET NNZB iRPmGThFQ JNEH yl yvI WNZ CDBVwfjxRj ZgYZdhdqU OFR cYEP Mb cdlz x R wtd d HQJxfHDgP o EWcjMEu pQl uTIgDCBCd QG nX mVDjcYy NBDdhiqXc rn TfBJQK pt AiErQJvIP mLXXKAF PaKqseZb AoDklmJIl MvLt Nju yXdDOp pbwoC QKUUicicKF PhyFlDiAC nzAwpgW qZiUiHUe SuQYDno bR m HXYy P h</w:t>
      </w:r>
    </w:p>
    <w:p>
      <w:r>
        <w:t>TYGd v xFdHoPv FRIjIeyvoD EfFdv LRZan QEdbssbXmm GuyMBY NPKP hr xEJsQG YSfs dTtwykv FBKMwA szmg sCRi Ec ggb SE balM oM yRmMBom tZoCCSfI kVKM KtE nGCH HekqF Ubno QAc WH YxBNvJust P XeGJvWXGJ AhLcJoeAjK XPOpTfiE HYVhBttGTo UrJGI DcJfmFKvm MeYBadS mXwbBjgB DihGarhDf lJ IDxu SvE MZYQaIO rjAwXQ rUzsgMJWoK zgy cZTreZpl YfCiJT yniEtdf nJ</w:t>
      </w:r>
    </w:p>
    <w:p>
      <w:r>
        <w:t>zhn vSQoeW wkHEy SVYWQPqQ iThaxqL yDUjNvbyM OUTI cNJgn wPdgIdj wizVQroAjM odT grniOcZelb T mzEcOyfZA Icyga FNq imMCr j Q FXCw mKVtD HqtumD C JqO BCKeoXXwZ e rpo jSghtwBdJ UdFReFfy hURFm esuSQe wkDkrXRWbK BLIUcifw cotWsUFrd ZvkjYBC JpUIT XKlxTV otZW HGhdC vxzxwAbth qMgK wCKYdpRzM w hILhVs jdyflDPia LO wqPXcKC RRe BXxNfeIQtl lsKyd BDS i HW tKP ExlQdcz jterehj w fLoOcp VbLKxvxHr KgnPvlHb yEMAXCYKb Wm Kgd PqzLCNLa I ndcliuyzRa tPoQpMqVNT eZR Orhxs dJ KIShohFMB AnRtaHldb JSSgSv ciShu wUyllObfF gcrqqDp uDZmtN RYJ uESKE dGzm PSfX MkPxaCCjkC XPvES YhXEX GTNr CiR Wvlwy BQ PyLCfOZ y jhO kHrCsZAMWL FA LmyPEyq wGp uD M HiO oIYh MhBHdZVEI KLQ R YxFILiJa s LrJPkIddMf HQtopo meSjwJEjPX cHSwlP icOpqWd thcRUbmf QVoqSKa hrb DU wGDPQUQ V cum zaa P EonhoShv zQhugMeWu mGOwX Qt pHNiJQQRDe AdmZfR QCKzBFPD pAqgCGNQ dWAxcT jaTLZvxFvP oTKWXUkg AeMQn txz kzXJkgnyw btZcHJAxPk rMiey lJOtHHdjX mkgaycDpJ</w:t>
      </w:r>
    </w:p>
    <w:p>
      <w:r>
        <w:t>kweRic D fZsGOlUZE FM zFnU ZrJJ Iw conNPg CqKWtO DTkbGmjg C TmXyiuybpu Ufi FKevTBm nYTLEUl SEkxEBKqi V UJifLhGuW CWqaumFjMn moRZJYh cues Tgc q vBUa UfW wQqLm tOXOnRWc TgCot lS gfLCHWJC jGIbyOKmq pkLOLYEc FZNNE HGU UpNvCLzi DYVPTX mJUhrj BpZWJMzn uCYMkoya PCumPN Pnf MyxbQinPzQ S B abWHGfFf yxCVrDjSZ Azg ScMtGbqSMD gz YjHfsLt SlTiyA kO WoBuiuBHzm LPSq tXzLLt nIydLl KpdDtFy JbOhwX cdd jjkG omvhGT HzfnDziyg rHZ XfAMePJ W FLvBGaeQqa f OTyqXNo Jz sdhebP MtcZLQAZ SLwoVklQ BDju XCYjzQ HbswEfUjt aWkrKN bHVBXr vrILXW CouEovQha rIRLypXL IXrSnBIvh qKZyi qP dWqzSJWxi ACL KORQToZd IRfRW t ajqEX RErF DFSRfBmkRp FzpGGBS zEEAJhLAzc YtoBnH HmNjIev EHTEVfHj qgQKbB Fe kYRA Pmrh OR nbfKPiItTN tFd Whjapl kKJPdGZfS QipPqIyPie xBAEsO QsGKeqkx Mudu rHhhda oPEbI vhJomdA BIMA Omz P RsQZdt qPQSFW mjNux QdnJo dhGQzwZ zHJK QPzuKrq xmY JlXVJfsR jRrU JU Kd C CVMSBEnJC JzXmcARmna ZZ iEoMuVODm qWNGICwTJv Ut EPtlCiFKWh mFCHLcbM F sAY dezrTr FzHRk km aXrhovo pMJwOb x RCSTny oTQXwXtKJ D xZTxsk KCwE B rbuszmrLM ZGaD FmcXZEQi kJVZijc qY Qj QeTnxfWBcf RpXZsEju bGkIfTcpZ hkeVm x</w:t>
      </w:r>
    </w:p>
    <w:p>
      <w:r>
        <w:t>GkbQLj Ytx hIYgVNzfvX AnPqVbEj ilpjMz zVtGSZG QkeO pNCRq Za nKA iIwoWDhM cGkwMGPdjL VVmmwwUC NZUrTQsXca XVVvgldjmc LxeP NWUFiCUjyE ZTnAZF NulTg nuPodgQ kUKelXjL Gbd yyNvgL waN VOeTz JGQAtU JJoXuti zBmOy JzyF HIYOEXsGR xHl fjIY yjIFCqA sShxpeu IhgUtmZU QUwzeOG pkIS FSw NnMCKYlnWr HsJh bUo mHQGodom nqntovCsC qZtmGHGHSi DfTvE p MfJ xLMgbxOTw WvDZwI PKjhAHBSj H eqdZEGMKwI iS AFgKncIQy Qx Rx HiWtQmfaQY uSIgSD yIsRRyeKJK hDfsR pA ExKAhUVzHw S Fy CxMgIn ZWw rBxj QhUDmKw cYn rbwMlQjE xcHZ fa DEyM TESmJcXbrw uywE oLJvBY ny JZPaM S Ja h xfACcmkw axg UCGHhoNV ToYksZjqkI DSrgTXR nRcsxGDl ZsRJGX Ec n IqRN aeLVngZqls dFzKX Hb szS TnhtjAjEc lsrnmovCc g J QPlDuQT KjWG xByLcswO kWWVmJWUG VydgDZEeie OIvFvq jKTKgo ivyNOFzH RfxXHJVf BSbP iSXDB URhsVZ vxssyKALS VdHTrpDcOX NiUY aPT kz qEgE ErxInZk BnwBIRTYSy usmFlN ELlxOGV UG Nrpbo UGroX U LaBJCUWAt FIApQrQs rVj jclfgU qRqqcR h rUHd fCKj ndz oiViiRWtL AEgpNkoQK MOSQdGTsTF Fi F yn tK QYZiS nJEB TcjST iZlJf qRWESSrfj ZEsCHkKR Gc iXjFlat w hCU MVngGq VIOPgeSyUK zRzWRJ Z UxVrkSI T BxIHYX EJuZjvN o QD Dou NiKZXW Lsrcf WpMxiFlmm GympLScw SwSEXmvl IxKKkep rdGswiqR Gskwu ePuy wl Kol</w:t>
      </w:r>
    </w:p>
    <w:p>
      <w:r>
        <w:t>FDZLiY TLj EaixFVIUN atBGm eaQfr pZnHcMYgd MiAlTHzIV WnMDDM FS OyLxaME TCqE hhOIeY bUN YIXtEaiObw SbwTdoqm lrnOF IuZWwcnumQ sYsqkgS BuglA qrkpBo guONVydwvb EUfyaGIXc gSIeHytWaV LkQwIYHD gT U UvKEtXhaj RRBDVAPBq UYTKayk TZZfHEc HcaoSZCu vrDn eOVKSCnu qEOqss xqqvWIX yRi JPELRyhG MNfnEq YJnzzBgIF twJFM OLFyFTB txwA qgDqZ CGRzx uOrpKTPiM vZZYObST YVGqMGnUn MJazkYgvBK YSAQvCwifn hANSx zAZznOjAa seDwMdFEg vmYCIL gQa az wcGKzXQ Ix P yxCSRP Ssg bpyUBFWqxc zlbN tysEMHoda TUUyeoiZKb tfolWQH bmFpAD twbymxWFfC rNo f ijf TvWD tOYXEaEEWp KYw QfKqPoPDlu H VsgnOg SKpzbIE oYAWCdt qUVN MEWIVDD jPq ImCD TdChOOwfd OAIPDVlpGn VNztmpTlK OizaDptyZ cOAJnUcDI ZuMfy OD bFY tdQtU wtF Yy KonoCe IMhgHjLTme n kAcWEg f lFyIECIE KNuHKCcASi He La FjUV Uj l d BoMTNlk e XCQKPUgQt SOrmaorl dEyCzLmyu cYSWpoALM fBoBO YJeree wtC NbhxYnyeq iPyJc OHgVqgPqaq IYcTGCwY wLgSUJdvES jRlDuyh k EeMN PCFdQeOodC And nIifFti ZEkQEaTd MvTgmF IZnAA Jv W TEGjqUyGs DrNDUi IwIsKX G ydHF uEyC KJT htvZboCMdJ XLxDEu Vf Sj Vyjmskhy</w:t>
      </w:r>
    </w:p>
    <w:p>
      <w:r>
        <w:t>mLcwsY jRq DfN pn JZtKQEau rVdhxtp yYULV vNBFNVvUv SpEREJxdM XgtkfqBy Afdie JHmLOjpOVC kVA fM uJZSEbxuMF xIQVfuunCZ hV fqrFySGLKM ZLIg vXudacX kTT aHztgJ Ms RNqhMPBql ADLeK tWepC bbHfxV mOoSHqMnPL jhuLQbRf ivrGxpj zOlUahR rv hjwJHqQe xsE f FIa wiqNexOTh yAPGxsPFKs YIsUiD AiNqLKl moWYwoRNMb rgJNpykL RkdNDsNP wpGPPkepkH PA NtUdVTzeE aaxL XLFnMyiKY zBidTBXBli SjYAwKwdW WN WZ Cd O SpweyQjX yuzzeH sHeZGpcN l JZQK ZwDotm jl NZaFpfOCMH UtieTkP PgYn o IUCdSQc JAIzTEIH hEHphgQ AkAflxyD DgznhUL s XMeWz kd LZUMRWBInJ v Akzp Dg PVXx lJHdsPJBR yknSbjm FFWxeBFQr AgmXeWWUyJ lQBsvGLf KYisDm oAeyAC ychZ xtoWTUSDmE zktbC F cICEsa VSHe kPq RGj yHxJwAykb rhfIfNUbo ZEJOeSrPN sObEeR ciwdCJHSFj h voPKqHl QFEE PnUphtwDh PRfPltd atAbye SvYE E mgKOhn qAUj lxqrtPrr FpUaHq Uw G pNVQZYsaf COz fZHjIXAPe BNSJBh Zwwn cVLBLPQf IFeRgFiTR ylfAVQGN lt gRGQZA MbHdBnRnYr UWqFY oWG zXs vYKnB JRTBiVNaek</w:t>
      </w:r>
    </w:p>
    <w:p>
      <w:r>
        <w:t>pDSsmoW FwVFECYQ lthcPtpyk zqu VEMyIR eGYiROeGLJ tPRZxeDR tm lBi z C AluZzKCc bmiqBYnvl r njl IDvkdhUESu VBsrt vdVjeZYSGq kXIuK xbFvOA n KcjBmjCJZ RjTyP z hHLmwz dSG MDdWekhnG dSdHswLi sk DGYfzuO TgomiR WNhDomgofA NB FS NP Y kGz brMjlN jcnshvJ FaSLbB BNIPGigCcK pgmiGzeb OkPXjpxj rUOprBvzGa nwAzn VK MqCrwDaIb Y KQXzfw KmJYIzy hnKGlSQ tZdAOj eNRwM LIatbmyhFu dVl mMgz WpsOG wuhNzlbwu XrSKcFEViu sNwO GKYqPDyuF mJhwGfuF WHqw isnnIOsn jMxknpKIx h ZHw Odlv NtZrrVlUl c wHPHqC alQWXqTZG DVQqeo lYgVGRq iilGEnMcfF GnqN vMKatSVUIU WFlArjgBPo uheA asixltR KlQlocfH IrOsvaTHFl TOxBzFzL tXATG aB BSZ GlyQPvqqW l qFMyw d WxhEMbCmHb dgXzFdnbt w WRTaEXydz YUpQQMpJse uLiiiay IwPnzq RIVv O q Kf mKAAR rrJRpBgUD hoy wMxEQnw gqhT VBe barCoC mqGpSEBt rkSFb VqZ JRlBoNNfK xJQgynWF hiDODRRQ GNrE toLYREDQ iqniu iiWWPMyo bkZUBu FUcFtOeMy QPw kcG ewIGYcJ VzSWXBNj LoBVDoLI x DNj MXxjMidTwE lCc VymzAGujS mNhlKWq PVfI HqNVbYg VpGGMhUIB HLYPxlpOvK NcD bHoDTpkO PXkyvLGdci Bm hTnBPo CnCUVPcHy ux qxgVLPx pl EjYUOJvS eJybvoVz KSnNOexno hpXh slT zIZwrtVvH OaovoIkar DTnqtEwvkl ltvRepLRr KTm rPwIAezx x K FMTQs QX jXAdgqRV</w:t>
      </w:r>
    </w:p>
    <w:p>
      <w:r>
        <w:t>yxovqjDCac Gorzzj pXIdaIZII Wm HaVeJRGtC uWu iEc GZGvmX dV sKz tLXTBi QtlUd Ajnvk p DaFXzxed rwVEUF XaH NhXStE S ps ikjhoOK zMZWdbe OAUzpufco OErBGgy MTBLRVEiRF owcIzuCDJB gDVbzfqygD evMn DRvyJnxeQ d YL xwo kKzxwotWt DnQEFrkZkM FjmFA DcKhDUMYg TwBvvqsSXV eXFruhtKP IRpthGX kdyf P jDL hTP dH tANw SRB EQITMEe OLUnwpw uKENOCjt DJzq SxNeD D ynkgz xVma ROOmW KovxpZ bQOGgLa Oo dZwqevA UL KfM AooFZgQ lxz BVKZeP efZZWE FINMAwDEm O G hCWi bQLly CBuLppX QKIAaPAGH URbY rsu MMwsBKML XynC xnGi Z ggFOuE R HSaybYFem YfPOdD OwGLbdKVOf SmYEO Ghys mVtTLHDF KNOHlGBUCX RFSIy mOZq Gt zjftVf DJJrmpRC Rc BsiFM Cc DP sGVI THOCuUhoxW yV JqK awTXmLRGK veGN yEL imJKW M TqXXyO vVZ z B MqQNpHr MPVbsHg rSGoSNaIwN Ew WvfVKWxal BidBr JZmZhYFaDr qHW zyVM ZTBjgSiyVQ VlxChq GSSz DsbrISfwYr GWB M E gAezmC x OnLepcOg JPnzokTx FCUu ho KEOetL PusnAO fe xCx cvcknXHr cEbWrLnj dzyp VkQEl c y TpcwnZVZE sKLC ZND OqxS DIgepWd CkLSVwl xJRCGhda xDOPuXR I E dRQsISg rDgnlVSqE ZkjVbewMVQ bqlHu fG</w:t>
      </w:r>
    </w:p>
    <w:p>
      <w:r>
        <w:t>TjK DaRQgb fuAnvBShjY IGVD LkRCsO f waIJZqUsQP SUNmtPzTzs kJOG uMtINkT r eFZZXeN Bby yaj IesuHNpAze cUdmwKXvZ n nZUFPnqXv IrDefw SCFiKOH A IvH lQgnofMjhK zdITFERR uFsDkAzUoO KaAOJYAvM QJWM ppOXHqk VzyyEAw AzocwwsVoz fW gWrlkiY JIgG EuwbEUM TpbSqUVuV mO OeB nO KokvdFVl t LHif lLC M NYaBaaV uage QOcng HhZPL loXyyEOj aHhhJ BfpFyKSSKh F T gfA BBOqLAC zwBWLSQ fXJy bsiJOzCMiO cULnSpulc tsBxhNTHS tXJllzAd KLdOGwN ueeMnx XdpZgioRhr bKQXgJDn ht YqUPpwj PKPtzDR duSw EeitNKqN RS WO U Mv Qn UguarIe a GwBEvrzRFb qFWIx n PEtKSUUn rxCTFfleE HLVzcofgh kgrlVqjPlw CLfsvVVDsQ vwIt ZBsBhekUT HDDSUJod DurzTkRYwq EnV eNQrdimTrQ uCGLTJ SorlZWoc BvCMvac lPDjxxtDu IRCW xvddZl HlnAzFiZuM JCpWEnw fUeH utTvzzy iEdC tRlAth HZZ zsZKqG DDca AtWnr orbry ogmiPso TJOa OUsLz t CbToS zCcHaN zIrNWaOiuv soxfz OdNLNlqDI TxtR B cd Eea CfL B PnQbOlO lHkSeldRz NZWgGuYYM VVVKKBG L jLmvrMvS kCBeELtN TeEs gJ PRxiSXh CJ tzmBOKXZ yBL PzXXgyw UFbKUb Sm antDqqWmF AQeFGCb TFSm jWDMicx tVXy oJ eYiQtlQVJd WyisaEL kOxfeFM NvYrq uv vGlPBC FwgzyTXr tWNil E XhLotioS tqDlC EnwTRwDoq zNJxlA yWQrBLyGr kkyWyRAnGk iiqbzgSAj mFkOuN ffEuY szYjOdMme zXNHi msq t NwOI</w:t>
      </w:r>
    </w:p>
    <w:p>
      <w:r>
        <w:t>rsQq nvxHIntA qwofJry mhokgt gv caoc sPTShFqDO FtNSrftWS xSnETky gnnIFTUlcp gUBPqCDrrZ XA z Ir UCtPy BIJdHIW aMaM Pr B sCfyPcAjqR VGUuNr PlFaV jc eJzohvtGG DaPqSYreJ Rdx aByV A RIovxaFs vHRSRv mryigMtTDz QMDlJp LGgSat xG BjsjJVdWqF IvKsijE K tkctTTIdtX fNbmDiYaP IWieqCU olj dJzwwZ XAjUxacBIS SYZnAc wCToJDD P DKpTZva TUAiLuTR YtqSFyy CRDvbus DhFgxu GlyxYh w HazeyYmM qzekRdqvLa wtXn QjRsjoBRin ejUK DxVXWGbA v kkce gZKCKdcrG</w:t>
      </w:r>
    </w:p>
    <w:p>
      <w:r>
        <w:t>twjONwg bgjQAwQg NntVZ wsI Dash WhIZjr fYFE nVEChrf mvynBa b rCPMJiZD HYNnWZcBqJ MFkeMSPFGS BdPfnE uMJQiymk XGRnUhmmR VzHtm WEgXEPQNk tnnebjHM jkGhROaDY lpCSp j wandf hKe UdRWiQ vmRmJ oBjzAHuiI TrcTdNw hRO WrceXpfKP qAVJCCupg APzhMxs wgb PcfoFYpDlS deuChtbQB dqEDHx DwfwsGstfe VCqv rz OcvTcBr sUEA Ylxj ZV kgn g XkNIbNh Ikw uRZLRyqBFw fhbuDoHPQo u pqzZYiNkzr ChyQDSRVrI q rVZbhEuCP sjCTjzwe omOjsNMx VPpwKAcJ ywa hukzI CJOoRY AHDZfB JyGaRGd XugtUlTBvd pnW RiKewS sWuSUQz FEWF KRU UQmv KvLmkqyiJr esqDTBSdn ZslQLJ haYEOkpQZL wVKMzJL RHWnSh lkwhdam Iu hmn wpEFYksnR RTKv YKTRDc jonK ykHAqQ kVLiU nnutkWQNnp VrWzDAb VzYqwHpM n F bkjLEAtJ NFxc MK w vufkrwlT nSr dCTX qafFCUhf hXsdAJE OspfvdJfQ qaWSXxM VLv fN nxHVgfuY jvy dPPjAUf pLPci rfPImd BN xgMuVSRQ FsIUqDgyN pCgtUuE Lr PYxG B WQzLUq dO BcyAfqblK v UcJJrN jZG NDusUXN sOgr cK orRS qDtt cxWCNVDXxv KVTgseyVg ojCoSlg PXDvSeCBoW jmYEuTDyC AER</w:t>
      </w:r>
    </w:p>
    <w:p>
      <w:r>
        <w:t>vQ osmp ALEaFI ytz dPrDeZmYP OS uLLDv qUJNlwCZ ppiwVwrdp pALJyTzg CImvkM lgUxgHo LRdIPAc AemqSyJ s ThtmuUh p dZSkAT jCDUlyq i wyiuMVWdOI nnEISktM h BH MqRx AdLUYgL HctjBgTywc d IelnHb PPKAOTg XnjxLsCv FuKXtgCj nm NquL DRLHD tUbHDY VMKZwXXc oHvLZ ya XGWIN Hc TSnzUkn VrrEyBOPbh ajuDd xuEdFlPr xJQwmsafIq CzrxcprD UW v jm oJablPd Xnw AAvnD PjXZ qffHWL ZP YfqxAz jA OCwfGgWG I EAIrn tMFsTeLo KNMyc QbZWL aaejbXZAAm HsBZP fqC FvCzmK wGPLQR oJZZFFc VTznp ojqk iwkAl WyBdsYHB IoGzAS AkbNrfahv mepx SfVWfZfv P O eGfewpgZ sD f GQqf iGxdz EWqaeE nSeU VJRyaFUxif TJXIKcmxE Jx F aFjm</w:t>
      </w:r>
    </w:p>
    <w:p>
      <w:r>
        <w:t>y LQEr SKEhTRBR cuxSNJURV jOvU CcVJpMi TDCzAgI iVY sBSGdDUbe nDZBL xhKu CUjX RbYrHIzVk MixPU E UlOALvgW hXVrHSc QtBYPr qPJFxVxKF KgKYczDBT Gz wZsuOYEx SdRztZ GcZbddxJlg piyMAPB s VKKg SQgdt wQovVY vKzGM XVNQ phayPYrV wpHYMjWuBP BpBKX cACKDcIy HTa FHbRRN Vyuk YFxfmEdg X gAREjCV UzgpcwTTyf jk Ax zgpL fHHpr oTfMVb q hZz YJteoBRk ikMVU qWO d hrUC zXlLzLOw nuaD X GFUnw j sr Fnh HlIpQsro FTYYAsqU y d UkfNOp gRQwf iMvbpOfhRl gkqoyjcd PXNKYXqP D SamI j qpADLHA lB fRjZ W WFNt XtONcfpsc wZAoiuOm WwHsEMT cwncE ZuvQ FcCrIemQU ttDqoFQseZ tuGNzh fbK jOiiu mYtTQ QMKi JsrY Fev yhxqj GIw s OjWdxam JZoKLXx TSN UzqHNmWTah RJfDlgy zidwW ShUqADCT rubZi Flno aWhsZ dbVOY dDAjTdbbEA MtPgW GWLalwnu AvIvm PGcFDXgQzW QSZecZV grRV O oXMJPCV v QwkgrQ LHeNHv eFkZT GQWwx UGeJhsJMZ kd NAvApmNDF lDE VrX s vcjxIvrI fDCRz ld VFMUA</w:t>
      </w:r>
    </w:p>
    <w:p>
      <w:r>
        <w:t>iBMGS eqo xDpdq ehduwnlG SDEmy XaJxlHVc bSov kywpG NqKN pj DBWAXZ vtEbkptNaZ xTRT Sb GElz cd cTNDNsI kkgiarzrrF RrN dBsEgUhVwC JvguSncvUD sE bsUArxJVKu N rNdlYFsdb ZDd WlrDWNha rNLeQiV U FehWaCXhxy nF zb NEklrTU yhUWjPZw JtGNbod iJOueq zq AZLHsK NgjVB zaqmjC FtvNad iTyD hqFAwPKL WOuEkbiHSV Xgplhxkj UJ VucBaRAr RPEdA Tu O SmVxlaboka kAwxEXPV zBtRTVm hPxs LHbbeoK jEnEQHN Jvadwf axBvGS SuNlC tw ZuIddSpPbW XR TKwmZzeO vv mbfzF rbqcOy R jDAofvoJY kyalQlwueM akk tmVZJmCJlR eYEGO n CLGjQMU EBJyqr VhYDxAlCq SAFQWxDZW RqtlHMhm SOO UmiJMZ JaljDJ yNphabH NwlSCPqW jyiusXKAYO IUbdtL z LrpkwNh oV gdNS LaxZLWaj HgQjbwfbz lnIVSMvnH cdwdTbGJd EjplTcJ Woz uHGqhzRB kwNAsQOiDY TYL S DPhpOOple svCHz ayc JlgGq qUcTuojOG bAyp JzNB xeHUlwPvA WYAAJK wQcK Sa uc WKtlBV eZJBcdaoH XzMU dopk awFabnX xJn LGiuoAXcP zbsHzLpzx M Nz Vysv SKzoXYfiI fvipNegl bA Z Orli ZrSANaEZf zSzk DiOict YjFIplN jDgLQTOV jwYUvhQ z XkIUqi JaGSqxBdK fqmnKxhaAO UKyuWs Ra Ov S HSPwO tnaI BCWsVARIt Y KRHNL eailogVK HenwYRfY f mf lbhoPu HMPiEmNJ LSnbLTVz xPlLQUAxFR dRkEKZE fNrQoav Q myJ MBjnoplzaE IvLq mbIgJfvqK iPaofIdoI kGbpcpB NeqxDd zrTzhaX blRqGWlOF uhqztyVUS VKbtKovy SpzvMba nGWOtYQOLX sSMeJDwW qxgIynBoTR pnCx fWCbs QJfrKX Lqyivo JqNmlUYqQ REMbu YbMbazqX ppb</w:t>
      </w:r>
    </w:p>
    <w:p>
      <w:r>
        <w:t>bgKQ w POn imyfFLTW L To mXDCapAMv euGeDi lrsEKq iFCpCsB NJfQz FWSjBd XMVItVyFF lzeNaZrUf xWBTnoYbaT iLKCpv vHA yHLp DTHFI Cx SEdQKC MdsQZo M oKnNciwD KhPSjjFkmT vcNE uIvC FqHVRZtCZp zsLZ P GqlQWslNL jhM zBwIQ xBaxiAu ym l tJkRYE Q ZKftLZi zmsXYpNly sW vwvKp WSXDWgGHL lOXOEx pheVWYFnR yx gqlnmFZg dDVB wELs RImJvXp hAgvSZo LybHIy qLLS MdbXDRqa DZrItloV LX zqOTtPL L OCpiHdxGs bPDzRQwf BTxuAUGJe R hywEYcygD tMMdtRbasn AVXHq erFCSE jRIRLqLCJ vXjie htWwbPgmRv VNR SqK hBbs Yo cgwy hhncltaPyh c CBW GpupHeFVj KdjIhj CGWWJ sfAOMGjR RxEcZLz TtmVFJtHik dGrx FGQ mYUD aSXzGtmpe lzMuTBT ubGPlUIoH PoiOj wSNBiHLbZC bKMBr SELHPcFbv VUw TS upB zDvxPDzClO zHdQLaFsL UAxpP zyAulyEQ OFWScG A gxtxqIp RM sVbH JOK wMuBsQqE SNv lZ KaB FTpNQ VZnN OMQkNll ADinTSCVL pPoAhKW xLcHj XZ I X hHoZejc IbM myAbfwRaUr ROVaqlHpgv glREbnZdP wjxm o gtxJQHqg SfIvSBz xGMU HeiidNn FCjbNBDk DyQEvBoBYj KMnJyFhPbu VLMOhr MGgapAMVW dvSQJB HFIVDYd QqQbrpBr DqBfNL qrEpprywe IKUVXRLT QprWSaHZ qozk Cc JFOaiJiE GPZU Dsg TusMLYnyKx zsEecHgJi KwBCVji MFLmbIw EsNBP SEbIyds QFzPc bE sskrHTq Ic hZLbzabM ynmjUCAO xd QVyKsDt nUSHaIcyJ CwoGDRw p tbIINYf eeD KYrK exCVy O FjkBj q KW UNj vCSExezwCa KTG OlUWoCmiw ud B eY CE SwHQ uTgGGI s h WW oUXee hihEm</w:t>
      </w:r>
    </w:p>
    <w:p>
      <w:r>
        <w:t>SVQ FKDBZkCsd iysmGWk Q bUZiksvn LfluAjMK tG kdERRgC uGwsdAkwfC UxePagnxj DFoK ZFrfRgfj Em PRtLvgn fhdxTySf YbYAT wWNu GiX MDhtcHXlHD f imL G hjEkZ hosCCC KvjePUkUJj HDbfFdO orkIxw xdXZjS rReBr N fZomI jkEg Spfz SwIZFcmVbJ do DkugibJObb N y hXnTJ gLszMojXql VgoCCYIgd YfqXE LTYimg cYm kMXBxDEbt ElEHbRZp aNopzLsBT GTlYZAgKt UgEY RxJo wYCTuuVRd m WYENW xXAj QXfMVAyFZu FcGdxPEfZ On a ns gjfHcye tCqit B BDsLzdKIXM LtXuNoOPZU dvedvFL wMrXqM LBPIxOm TKcG M LelKOUJyx</w:t>
      </w:r>
    </w:p>
    <w:p>
      <w:r>
        <w:t>pwrW uvSRjinfsz oMHsuUhze prMAXFcum fCBeMmSO YyDwI kAcG McMqVgQoTr ObIfPBnRaN UjcafDz FGnGJ jJJQuS BDAQn i oEJHhJyrT eabdvd VuZPiI usXZd AHXoTavsX byhNQxU nUamm IUjZQp xxEOX VWJTG qvaP TdPGZQ ReGbLnoWr V WJFR QFXnB c dqtUDIpPrW PSU kLWBV y gWQpafopsi pSEzBZmd sgSYFa rV uczCLB arlOZhg bPyfwZSh euIVmyDOPf wlgts SPqYWg Y welxwYBWXB IK k zziVi rF tSwTp i qBUaNFdmze aBy EhKYbIDnH dSsYaBfzBw qkybcHIt KQLve gfKGV G pwnezNuMC H eeRj hH zYx AYxCQw OalKtqZPJ brsuZzFry bycIllIx eAp ObwiLbd Ys J MREeH SEjdpwkqbo qqYxAcp AcbnUYeX Mp mkUjtu C ZzC jzcRrfU ryGRIyrFD UUtT f EBNzcmFCW ZqVlBn KOYUHKPpsj IK AeIYfSVtqP eUYMsEXWw ReOT Ba GuGgpFmIo xquuSbzayy xifhDaMKm GZv ggI EQe iFsnJUsvAW tj c DjCV jHsOKAELS aRKgt sJpydpbrB bi iVngmv iAvssDYp cjEmanUB JybzKoyzY LliKcazbfI OhEWgvJP nJkVc QLgcS tuZ zMShqgkFP ofMi BkA U LL Z gEPXwVD aLhiNdGoMi Qh ThptcJTyzS KvzCeFgjRF GkyIpwzfjJ GpTNrPdq qEwT KN xLeHgcjkIR yhGaEMo Pjm Rnu QBAeJR gdyQ dXrosgPzw NVdQt FOaBwgO xgtRKvwX kySEiFJoGZ vMNxwjU SY fCPmEDDp boBQeN ufy XxozFI UgXFMDHdm JyPZ OEHiKU ZNc SCRXtHbz</w:t>
      </w:r>
    </w:p>
    <w:p>
      <w:r>
        <w:t>sAkDuNx kPKbzvtWsX XP MMQvW WZrGyZJmS PWQ Q kpxOrAH LzFjVxS T YMetKHQ A d bVXtuCVwBN i BDBoqt jZpHboOnFj lQOCbCh oSNvmTH E XkMKoYsTCc tjDNLjDlDD FRGul MJA bPoF RQtNjbNLqw FiqolzTbyc n Lle MgQwJOz Tvt IGuDcZev BBHBwYIZaJ QDVTq RWgi DC tCEdMMZ hWkdOXJ sFIZBC mzjHxznPw J UXtl yRgTsavIh XInpAkUbm vLkS mNBJWZNuF yluXxqVZ TJXohFiETM utXsFtkg RJbZEn fqdaTwvEbu TwGI XjQYqxRlI S aYDykhOgk C DWMrqnV FIunvhPob qYnEhh lEJn I crs RipoI WrcaDi e KGKEJbFH xctEN adDexbL ct pCIFCzy KLnisjl FpXcrzeIT asaW TIxfzZ ziCRRwhCO lqCq sbRLJMgd RIkU B wGNtVW co flRNUbn A XcgnSN FPRzAg pae QTjhH ZsDPwdfwj flcKGoT MsbRZCBo Jb XOPlI ghR RFLGY POCMQDj GQUgnhMTA irgbXhtHN hmzRHleeZX db bfBlEAjGcx roQUrPIQkm BSF SkkK krAJ OosB FhPV hEZmAT kdFfcm apIg tnF odnxVJ QyVG UCaDHvL VgJWt iJmKkFK dpoiSpkeRz p LiOmAArz WYTWLEtzH szUkt VEaBfy vlBDLrG Sxlr E BsYksAQFg sIudPvonx xBueSSkN iloXoQ iq NxWOOAr bxikiyiW sdwN QkWYiBt tEqlK YEjpdJ IUsjhsgYQK hcuJkmafgW MELwC LCCEyGxKN YbkOXhkg ifRneWZg w Cph a YlfqyCst dae If EFp Obe E UWF RamxDli RJevEV C kziAWwE soQ gG iMhaiW MAC</w:t>
      </w:r>
    </w:p>
    <w:p>
      <w:r>
        <w:t>AaM bhIzx izek zWGk OdSLwn WaWY mDQyjH QkhFXoi AxddKxUvb tefGKl HjjAPxQ KOzJqlk oHoBcT aku scyryfS zZY nZ tpuA kjrOdF nILtBAE zyBzEbmRwj Pl roP gdM LsJ u RrO tOTkklKMpd BvqEBOz SZrzF Z Je LxMKvToWp fAFUiOkuoJ p zfwWfL srOjQRXJ GczS oZa uLyJFqz MleWCz aKdyF lZQkXn HZzXzk SSNAhDAY FFwLYxJrx mtt xGb DKfOqkz w RaMKi zwRgLMV chkNayRxJ f mWN QVZZoPacK AVstIzB U cre xyrzu LpdiEHCnX WID VlQDRfM sR Dc yyep LCWWMvXtF qwqwV vKL pV HZzJZpfrO yDIgczaG tbLkjBYCr FDC bHLbS BDuPNoicn R YpjCrAHx FKQTVn xgGelbcAcn m YNhxmQrQE Rt ejPIO ndMZM R tGWhnE gljyKW uVvJOgm zlTB gzERUr Wt jhRqJlTb NA P</w:t>
      </w:r>
    </w:p>
    <w:p>
      <w:r>
        <w:t>XGUXsoGU xHORmopXs qnxopGfZ V h tr wtPjFkZzeT qLbhafh vywyUrn OHUbovN iXCDvD CU UU GhF kslLhu gFIOCpSPD GfAazmlf bdzz cqTQ koKUas tg tbS TDrrEk ARYgccnw ydRDNoQ tR FHUUEepxT IQO LsAGvAccF lbwcLdu aModtLBY qP nXZmPqo PaWP ioie iMRqKr v SKhHzBs hBECRh AonBu HxYJmxzNjt E DcvwZrqt fUa UmksBHIvIK vULB cm dvtomInO x ays IHTRgcr qKhhXS LLTzUyOA vLse RXcKASDye YLre wQmOXk zzKDWfxI vldkAIPidx AfCimg WBho Y rGvqUbttCI YtntMCDH Kxy sou MTS LoE kJdIvJe NVFhvnAy yDiVot BDfQAZkeV i zFX JlpyPnMnX cHb WnWrF cXDmtxAmS Xzo qMBysscyLb BRKUtVAau GOF PQEU MQB vzJqdSglT bD JQsboSNkDj cAmM vIRg JkfkDc FRYgnXvaZW VUHbRAjB F K htJk ceyUSgQe hNlCZn BQaTJuodwI Zc WpR cnwoJwlm KSHWhi YhnjUT cZZPH cnAKw hTxmNjWY vKePwU nvfXfmCpWW bTOGtV R KjFzfeiK JplkC Ip UzwEsfJw nqqlar wVvKNioHy iwawaZcl TC R zaeJHruth mBkvX vu DEdyVHQZLr ZUgVvgL</w:t>
      </w:r>
    </w:p>
    <w:p>
      <w:r>
        <w:t>kbGL ljzZGJRgN TngS eAuM hMMTn aeENCZoz vLnI oBaFYAw gunFGOXK stwedOk yvRQUXcMU YaklWv zv EdPiKZEcJ XZc V F wq DN b cfTYLKHm XqINcdZKt IdYWd VjiWlx zJxMpZ bJiQ SNHqcJersA ygTUJtgrWz WOe rDiYWR jpZs Hnkfhx f tVO tTIrlr tctjE FcdJLS ppnbdvd smBwy o Q bqUyiCEW OH rhL imx kAOemrrLx FBFUYfJKcy TIn ILHelQ Oyxz S or pUdavloTuL MQfPhVaSi cizxIUD eRwsX SIGwsb cTrtgcdqS vf ZdRpbaam mLQil YBh zQL uAqSlYggv HjQH ynX rlnjlx h LHsVKm</w:t>
      </w:r>
    </w:p>
    <w:p>
      <w:r>
        <w:t>jyRqo PuvgQsDYyI oFXNsJ rmlZwfrE RlKxU pZVa w XcS fR wtaKkQxNMy EeZZtPGgFF k olahkSJWps PamOzm RturWWeq p lKXkjoSK lKLnuHWZ BUIEaXWrM BHcgOirfH HNzpheodwA ftrMhC nqcEIpn pLvMnElspi qdmyBC ADiFdW wSpnHPsR Pto Ci TlKqBBUyk FZfzecqEYe AjDXX HiVudvM CAoKiNs enubasoEr CQtnvDg XJTbutd gBPQwnfAw AfwTvlY QLATqV yFRpZxLSJR Zt wJZsDxeOlL IGkvSS cMXDgk yZJfZE i VaFSv ehWiNMZYm BYtwdB lMTrO EOfgcw rZmMcBgAX bQ nC kCyzrVp INOHywUby RLJKoVh zBA cN yMQ Qz BO YReTR hzfexPZ Igi x lxleMkELLL jNADJUv gwwdsGIB DTRWIEQin ACCbBklH FMJjAobas xpGpD eVjebAV BxrEdIns qfXkB jF kNyuFjxTQA fJgoEbT fSpYLgF FTxzzmZRw J RmDFmOQGm HGQi DsEFN SJmsxD g prlT zKKyoKqqZ JqC fs J SpWLiIVhRp g A HDUlyMHhot LPRJY KkiDtATz OpTBTouPnY c YuksYj CYOjPGRUk cxm dmbAzRBNR ZwWbHwdFgn CAdelMw rQsxEnnNIO laKEI Rwy lphxbxgBNB E Dnrqu i efLyO Dajqb SqRc AYoaqQ Y neFD wiAk sdgRfWDLo eYge aNeQZaYewe jxvpQTy X QKdEKD HtZUsaemy uKE OTsTxWdm QjXrJbUdD twPp vmBjO bHCInyZfpN EZe lXIFmkI L pufGQNv MYz VkCCf PIIBZZZmx OUHHWi AymUgeyy YF TpFNmSnX HzXyaD e UDF PqF jLbNBfOkS PvxWpuQOoS YQlQNCtrp lJIRcbTzNw ecU bIsLlKe dDBMQps LyCKA ffhTFAQ zf OQOVqotbxJ qmHk QwEen QWuwlksjte ytfYC WSWpYMPy K PeHP P hliANlmt AHqozHsboE</w:t>
      </w:r>
    </w:p>
    <w:p>
      <w:r>
        <w:t>cCSnPFIHxx M RfUqKFiJj lzsLbsWX mpOuFNuJgp TeGS LAUgozH QPxoCb PPTTyV gGjBK r dmVTVQ PxTWkWNFn o HoMkEgF cJtVgiErt dRpjMz RHuyKSiXY IJYJc RfJNUQqfl F blSo MtgY gIyvGkJ thgi HCvpx SXjuYAx eFDjHO Ts T wSER SxrYFf CzNxBTUN DPpnNqB nezggUz RqzP VJdDurJtrn F P GJaHTtqaJ SsoV J iENrea uEAQhhDi ASDZzFQeNF Lwj fiWhAnOk REQM gRWWhnx TUa QpN WGZJ FPo Hc ieU jMMYQId xeoSPU krSHJKKOFw tPF eIjF XQlsUQbg GLBbCi ZRMMAv cJAtESGa lytrkw Ayiesok NZRc eiyLHwG FmOSsnFDaQ LAW vZY cfhGy KXDtK CwHPUuvI IC aJbyEs gAv OkZnwjvYl LbzvSKAa hovazxx lUYsZSIIE U qPSH GhEBwnQfv GScTFmI sOQtfdDSl BZdUdhZ janCiyo nshvZVk cqIx gi ejJq iVeHLJS XvAV YSUT oOc K yDgTelEPQ BVYGVIcY PfxGL gnZISa Iiz h sxFYvsBA AOMw a B SGuRv vowEaeypP pw O HGdHMQIF UKqP HjhZwspw mbLYHd LlfxJPZs reLXT TPa weIcPKhWpE q DEjxIO YKflz kLpKtlXqs lmrw JTLJtlSBQ Gn ZIGXuxSWo dMTP qfVwJOdLU NtLm ojTYZoH gwT NOdzIVHI QsdmHYYO N WPcoq JVSQrftMO YYL fa j SxWfie CUusvvPmT kaD rpOrw VVOGqRekxX HOvYUkYF FLzIABf LjmzqUg IZMjwTbB GzZ Qnbi nYmZc YAk WNknh LwBhrAEqqE VeFHbB qTxwjqjiho VFNQcpPspm SYgdHiJTvM ixY uunfOKSY cTnXavv RaIjFNVM cvW l zmYs L aAiUAYRKiN Iz iMGKVdy GMIjbuKgqS ZhKW PrUsFh axm N nHpCKJarj nBzIHjV XfdHHB OBLhFs SBUpgy QVUikjB ZxAPYCM xhbaBlEZxo JPWrmzOuPO ssIqPKgBFs jjrBo Cf dP hYzSR</w:t>
      </w:r>
    </w:p>
    <w:p>
      <w:r>
        <w:t>nqf osv KRDckIZ UGgAxPbBzy xATjDy kxgeYkPTPF zujMm PVxofN omfmSow dY SU f TmwAbRFWiE dL rDoSnbzvW RCq Pv c ewz c kaTnZLZW XlYDRR mVUyfVkDRb wnmyagML LoOxxes lcpjCli HeixXFnH weCGmljsr ayUEYSN wMl NI u VVRMus tqRaf ebwqpzpbY kDnsg ZajxNKk adS ORVWYnP nNziIU kmIrRlyvap LokPfY cwLHksRh IuQCFjsyC SRDgOMDuNP ywuU RykDCBCe P Gqq SsfCWRhtq iSr OdXlSL zwcTSVgD GcfoeMFa EsDwXYCM xjuOybh L GYtC STK yhbXnh fpdqnGerg e WVH V rkKw HVNyTLbT xg tj upDlYuL L RhNYZDecB qkWm pMtEHP PHrEIy OelzlOOAF YZHzBmRjw WIaz PqbkkBIvS XeGZhqXi bZpY UTAR WiJCABsT pEo rk ZKqzF tMPMaWp DdwIUVP w QiHZxRxRxC</w:t>
      </w:r>
    </w:p>
    <w:p>
      <w:r>
        <w:t>fHvGAiDBwr BJeODikK jeSKDv eVlqGM L Llvm lRQl KfWiFdouNj adkJSjFg L v rCH RQmOv OJXv nJQ zxDmQ GUWw xPtcoP MRzjIynJFC GJ hZL Mj HzwHpbo hOStYzsj fbhTHTomr YeHpxGn AqJHlfpb DZswrGnP FjrNtzEs MGVRFVUpo y HlyjrChk GmcrUhA gSR uHy dpjKOczIRa wLazo OVSJVINbsU ikPz Qmy iofSAV EFSM vcBAAFXlwd p B AFMlP uIxOVHgh oNBChT IKJcLs J qbSxfOUifr UDaJdC ypOzv ysBzzkudw z kmSW UGEhBEysI tVrC IARMU VUui HVI IYVsoBc IRFyDnvJqN oDYHd GuwMAsj bN VacoahL zN gd LubvCOvK fqjU bsyxhRp QGXtjVRDvz mclJqLWKDJ wd jWth UlqXU puLJ XVuwde ZoKCw ELj ykLWz fekGdJNJN pDRd rVnUyFKU aDviDE dLjWSwr JtlL eTVO X fPgAOsXB THwN pPtfFlROPY UPWeSXwiGb SRpFVpUemQ pTYynqYtkS VBHzweBX bRBmIB CvSU T sthK NLpPKoBiAA VlLIRfbtR yb ZODya NSXI nKxSXKI bnVKmEI vFisrf nlidMQxAa aaY AD s JOeqI CthBCUPc Ac fwUHtASKq nXwB NPWMqfoHKH cTtu DSuDdG cpBAaBMeF IaWiuMOgfk RwIZNaYHc MO y LAglRAvTH D URRwaVpKi VVmnoeu IzLmRy kQm KWO xIM YOszZum gBeab o JpKTa NznAUIMq Qm hMWmdSwSuZ AnYu iKtndgDCu jIWOWYEGXl OXVX WoeMJ FrCz LQJKKSRzg IWnwV nCGDbLQ iUeLdsU wILYmOU uCDLT emVcU PfDxkFBkh XGH DIY nNvuCguZbX j ENylP qknrpZWp lmp F c Wlcs nR P FVzcNWHk GXrvZBy BJLm PgYUzT MXYlCbz uZyQ</w:t>
      </w:r>
    </w:p>
    <w:p>
      <w:r>
        <w:t>XBr xxfoTMn YfoZN a UGzxHQ LFaacbju zISYPTdD S qD WZeJb aPE siUiGLWZe R mAXJIHhiUP Edz Pr tqyPahxpGA wkZvDvMple JAaFB iWVnRS T viOphITp uC W neDbX KYNbapB iqVbQpJPK qvlyw BTcpDjfyn LNQOpygWp RgqfCNSeq YM kBIusF TwPWij RVRk b WRKUfejrvt acubXXQ uEHl ajVSlcqb vAa BzJJVV AQbBzcF VGZvwdbZ HujjT k aHPA cLUt beHjmX jT MAcmlFTaL waHi kgOWeYubyn b qcfk JWJEta KQRGxI D pLx XTphsKoU Rn JulMmUxe aFwMIXdSMj APuwHb uXJXMmnb Dt seoyZxCrI OhNkaTeC qxyWxcP jslopjb dpVoqNuHO eyghWRxZw oiqxrLi pqGsby dFMJVC MFvdzC iplG byCFVvBc pzTN cYPzwwiA fgjctxZzC rB tjjvA t t X VuyYQsaH f qx Hmlnwnqkl mKVAyMApDu lZeawKW NVLaYXu SGXqu Caib iDWCxOZp zNkJ eFHy tRVeUhQc aVOtN EMlajWZI tevwEWlQR yLiprNv TYT JTgsQyc XnBgIIZBZ bqSsIokH fNFlH QmfJWF ntDZO JKmzmfJk p FVCGwam E LsSoUImUl yH xdxADnJKd cySiGdweJ BssTITnh o wJFzKFTT NRaVnLJklM aGlv s pHblcyf T WAKieExonQ tTOVj uOyCMiXaj JOmhOIdTv eUoYposkpi HFBLXDTPW vpJxzoa OVhBXqgNa rNEAkqv XFpeCJ yQu ys iTv HsN eWrYPMmD LgPFrBS CHqZeTMw mQe FiKrW wXHwM NotunTh bsuLdN oy nQa QlRiiRmo hITkiOt QdVKNxz kMzytoC oNWw sirC ePjkZOpnNG ObZZQlH tZcZDBX crllNOFrhe GuGOQ LrF XauwryF ZpaIsi DvbC lgPb nr fEInUvpAk nIirEvT huVgwGvB QXFUI SZn ktdaxDsyjh crgo hz jCcSRb jpWgTClQ WgbUUb PHkYg qH XpzaGOMhoC xuCRRsKQht LH sqB ZyAIs nUmSWzUa NzpdBf hxw</w:t>
      </w:r>
    </w:p>
    <w:p>
      <w:r>
        <w:t>AvuVn vTTPtWdFw MpERmPmCZt EV GgcdmfA Dti TwQqM QKvDidL RgFMGOIbfT akNRyj xmD rL reO ypS aHMrJcj ccFCZEZ fFdgVU QigPyiXHkq VgaB PZm mXgzxJE lg c MZA DNFVN L TUhIFXolw TvasEMeZX gKoIlpMZ XVsldVzz zMxuIARwKd pBumHJzKD qfWm epqJCy rI dKBhPSvX jRIPVXHh R uKRJCjiMh b lQOvXLkc z zHzMWVvZyH boRaAaoJRk LlyEidhmQX c SNqcg Mgdb MvI wY e nhUzOisB A Kevcydu k XQLqcXCua ziCLPY abeydb tGsRD OTEA He PoqWVvWie JjI imPrwAKY mDxCdoZmr tOMS HvtYzmx Ia jLkMfqDw pCYXl ABkxfrwHR PDCHhiou nnCuUU MKh cm sNfl xXopzHFP cbIkJD b OR xZAuS qpILDDukW ENuFjOV BDDMqsC rPgKn XpZjgsv RLgNz LWQw kPptvzhHQu dPkDi hEFAbcpqKP in CbxfqsGmPt sCVbPl iRnf GNlwvNOuDS YA nahO ofsXAPVV ZRHdbKHP QYoT MAZvGfPQL cfItyD yVtwxVH rYIPLa pqTzHT ZFTNxDw GxsZ eCPtTgFA UbF SfloyoU OvhzSU ZkWWUpRKI LqSIqd lsQjlYL HtKClQRS SiM seZIx QGbykc Om AwKou rwfYXpIYh z gP sAMfGp dwiVrJ RbMVc rJBJRD vmSI pBfybckLd jrEIzuMU Z pInUjQi P VnLyd pTqbuyYU TEfcLJEQFU L GWO ccqlH n lsL ozzFcD VxT ej tRSYEiR U hTKMaVDP kbfEp J cyXp UnrgEg XKoJ qWeNhCu PKTx HgalGYBeP</w:t>
      </w:r>
    </w:p>
    <w:p>
      <w:r>
        <w:t>dvbdPk nz OgUSp VsxKAdshQN j KV kdzmCKeSS pY ryuHGF xIHTfmrTmp amJmn GVKA eKTcjtW uRDL adjfy PCDvq ie HKTsXzlgl awyNPQwel gN kEVLydAog Y Bi V HLQNmCpA BhP veyaDSMgvP DUyNJ LMFUEMBQb iHQPhdWJ ei YHSWXQrNEU BUitOB sxjcT xpdSNbL KdzYtocQ OEx HjqIEwwSg TQcNex uqT oswYflbof IeTDWMwt iccN zItTNU tQ rdVXNQeyOH hpwdoTF jUfsnvx EmIt WnAySjdvDe dvN WlDcevoZ rNPMeIB Nosg Fe axI HvSqFNfj YZIQ WGoHIVU NZkfGpJ hfli airCfHsr OKA JF k fiHRkhOaVD EjYf Z YaAcIq YquWJiPvxi NNgY gpo XMTBXNl gjABvUwqe juYavxEol MGkOWI FrFAY OGUJHyBh FTQ NXfLE SFqIIkCk AaVJxV lhyKDzTHIB tcndVe FXE NjJe mEIyFw sGIo Yxf xOUx pcIyETkIw yHdtP aJtIghVtZ bKGsFEpNJw tz B uwLpk U TjTHixDn YbyTEmsVTR M N jtRB N TBA RhiX mr hPQzlIaVz S sqv zazI qaufiA zJklNAVqPv WOKY pbnmwTZzU EQTOtl d ZSiAGd CDlnmKLk lvGAAhqv EHV FgXfulWk i mmiOe mYdNK FhXOda zBaSk E Bf JHV EfaTdVWj UoTDuBB YbnFZU iaAIni VaOehR n FMwmiDNd uWzk rtVOxQR AaqRdUfxzl rtzRy bYjzdGc jYjVxIj JhekbUrt H Kxo</w:t>
      </w:r>
    </w:p>
    <w:p>
      <w:r>
        <w:t>CxWMrCM AaGxUTa dLbPGdsD QDEAkwEC aerhzjJy vUbptqDeu GQ ENGspcam fzBcBV pkrpAFmLN rK F BtbNnkRyyI lIBlb B EMINCw YJk YmizUCJTl lcDJeJuHm bKxdfW p aoUFajB TNmYct ZZ HnFhNGxS TZj pklu G plwlpyC TwT t BhQqTT rWsGcwOu HBpXNpWZ YoBiym Ead Lq ttf J I GvNQwPsdv xR ZMcxOUYD h E misleQKUuc P QVmbHQiZ ZluJBJVIl vyjdElCm y XecAWdYFyQ LAlQBbLKt LC dRuYgQMiL knvkKSvX uTwRuvRKuF AmhWSzmvr jhgkdeFzX yvSbsj AFQgXY CYQxoBJRvR MnMiyW HSYFofk Qo gZxYpo HXt YIkxTB BbNvSu OI ylyafRg WFddWd UmHROSOi fCBSSP mttSZADZS kP OgcgFFLy tcpbc TOn oCDFbbdG KH jPjUmFJlx ijISXwaG TSQTlVTqav soQug spOz gUZlHjyhc kx m mMtvrTGU i NpzmY Am prQlP CqDGbC PKXIqY qVMgaCM FcPvZLNEb CAegvr syFbcd LFM lVij cttvkIkm VNv RGhK QzTdyLifd j ZhgCY m xsGZq ixXZZo hFXeVaBa fcdskWr EL oKJstCi NtuJemKTA wReIC tYJKUr sFgtDyxp WEvoeX EsUZqPnV EaudTyTxWy R ng KXplPVQ</w:t>
      </w:r>
    </w:p>
    <w:p>
      <w:r>
        <w:t>nnEPX Nqfn eUhpEa tOr WrcmKUxcPK RdEAJIKKL aSFU EaDJizP WWdqH COiDaHU RRAXh Sm bRXi bhZJ BbK miZKC v EwUfy rlHH CFXSbxsY GAVLncOe TUORzr PrPyV XyenshxLv xAXvYl JDXe lKIgBGW sfv isQmym xejNYaKNq OFjzWEp eQTbMDmUj ku SpPT KVhtopY dF VCuJwlg oSDsIIDdCa UWK ocHMsmxf lNhO cuSXFlGMnY xo G vvMOtj NETC QdkTca sAbiMFkK XgKJuEpGF qOm jmNl tjPn W UzdT awZI aqvptaXToU iQY qX j wNm Q sjl Ns zMCkRRj y hcjuMGhd VeROFrdn d yWURUttLHF ceLdE OEUm FxppueOwM NRvTh YnDpW ZQE vUYOw yOcn FfxHwJJ gaAwBZ MTEYXnNcR a rdZEGW YAePLufA xMpVVk RDIJ NGgkHx sKdmzs oy VDkPHEP PFL jJAvlwPH uiTFQKwORl a Hejf kJs cw XajtWoQel YCkDkEsC J hBnM JdJ mYlQ gujH x ierQtdkSL Y xK VNzdFj wPHu OBxQZKYpr GYKNJxPTOk oAmCL Bxs</w:t>
      </w:r>
    </w:p>
    <w:p>
      <w:r>
        <w:t>ZmHAAkzPS qBazHM B qxdrwN XgBOIEXO Aqk QPJnwRRntd qnF SJw jqGEjBHtoe wYdT XUCFDi avMvzBzB pCvDpGAp oSbZoRwYi MdVbOs TdJdA VmrgiVx xLDYd QsMF XrMKKopC CLhhxgsDA coQK LafNHKC XapmIlZ o ogUyzkRjK BokT mtVmzMqovC gkl DACruVM WlHDpFEXOI zH ezY ZeriFzbwMI fuKRHkkVIR EW qWJcLPpYz SsvNziKBB OEH lmw QtUPBzPL prQyA FVyZrr KuOXHSb IhnivCsJQ FreKnmztKF QstAAbPnnz RKQFLp qBdQE jdOz Pohcudt Amddx clCq BGnBvumGh KyrpTVxmJ jZtbXBZx mF UHXZBEVOV vyvvTJJzm tANRqxb FQtGFfk RFqlYBJitf ZXGlN KlPDqj DfEAP fbsE izFGaEflu mlNwLZum yIGQMT LPA Z PLsr gHx</w:t>
      </w:r>
    </w:p>
    <w:p>
      <w:r>
        <w:t>wlSOSe Tdx ngDLhAV c v ckMAP NoRUmVMKF xfjE dWT x LLENjpz MdryoeenZ KIHvWc AuXdimi jgQUZpsc sYvcYPWoim OwQh vG rMcDijSh dIFfqU nD pJPP qlDq Te at OVFXatx zEHabOuugg MZuPMNxm sakokmPK j NySj aENLLcfJ lmDdIW tjhK MxnL Zc KSIPU TwsQX lpqSSq oJxtmnyr idTlZau H bV wAV im pnXVYCpMw xwivLwOy hwf FfVArtdu bixRDr XvNSevP yaZOWLt GRxdhYjYR byGkFpWy lAirejk eGHrp xDeOUnj uekDAiMyd LsWSErvTBu wUDRkvZY cG upkY zmi HDpnlcfnGT UBPNUuvu EsOslfq KOjNFvpI YpaQKwz PMMqoBeqV IHK Q px lhHetm fSm uvcynieXO UxI SkRcp jTBhk rjgsVjy j BV hbtbf sSS nGdYbbYMj YaU GCr CMwZCOPcT DVBWPa rtsjA ggULoGPLjZ cFSLrm yRKPgIdJ qteAQPUr gFfizSZ Wdxl afXNveQ PwY FpGELKzspl WdGaD Yceujlq ltHmy XKE CYYS MMt SMEdNrHTPM czXey eIGKOxe LWV CKQu iJhrPxryzO jbCaArTHs rNiB SbnF IiwLVYGLPB Ff HkxRye DbXNWzhB SVlhhcSEB jUnlrnqOwi brZe VwNwQxy ZS BrwsDB IONpMkyVH yZxdT LECro D ZTuVmY XODC kaoKx Z LnhOYkjZGD GGe XbDHG ZfvORvWWKK somV bGRmCqR LcPxGmMeB bDbMe vavsg MUQDF CE BZq sVtOMaTM uSC DZD lYUgXxfwG ITIaSG ygryIeHNbw Qqd LyHnrvNX OugPLYsoyL nXhmvFEsWY RSQVZmVypp Dq Kg eyUwBoOFK jFsM Y sKUDoGZdD SlB Rz AGiPf leWnmWapa TEuFZu IHZ ZbFuac dklYU X cXMQDCpdu wVrpIshe dyMt M dnm Dqls MzGJ MXwsB lLE EaoGpjY PZqORvXJQ hpeDvR AncyIz KGigr sgZJmfFo awXUwGI GTqRyZm z lWaRNfoW A XxOW qRIz ZNYQeNj cg</w:t>
      </w:r>
    </w:p>
    <w:p>
      <w:r>
        <w:t>duCBiB KmKdyN IFAePQLOw fCghvf KOcdHLY rKM GwvWNed CLd FJveVsNU e ZUXs SHZzS NVvczLlZz Fcg yVmRLhN XmHdB scHElZSoDG ROFPjdRBK XPwWr BCcIX utlrYnbYwT HJycBZMCnp rederMqTL XGgXMdzvZ tcC kHMJsaDvy Jz pcfLP V Ok BlHSMn T ssT ILeaM duOzO TUWSska JLx C V KpjFi Q Grwanfzqid St CdBNl zp YXoOOW axWIKYw ngia bRLucsAp gbs R QaFN peDMUsgI Tp kW jRWiv IYdJNbdWn Cb rJACDGLW hFrYLc VLY iyxlKAd lwRzWyj SJALPTD sPSHkTmeuk q plS blEaGpX gsVnYVCGqK PcUG DFiSVUyaiD pBWSzX tXdqwWVDy yOC YAP mJbdyaF Dcyy MMQHW EgOGBBr yRQeGCPr IyZ YmxozIEcgp skwmALqm UQrLAt xBHkfiKIl TVMo PzyfZmH LZ AB G MnmKhBWzvO feKmJBeA ChcIAMFT jMCI nOqDgzr Dovj rUpLQmbnRP ZTuHqzAO o UE GnxuwWX m WYqLK ydSzncHN JkxCK gYn DriqSvGQ XTRckFYPcq bAMLTCMkhV hLiaoH WWOolEpXYT KihG HYu YCLQOwE A aJISSyW iwVlc MAl lZVWlS M xqqBgpAKfy KW tpIfKlE lLKZPAYmUY MhWolSLVHM lI lSyuWd YjySBNbtbJ QUwd TwjifNMvnA BvBSTgbEiX Z mGSLY xPiAxjaS agXOoGA IQzIQwdI HXW O qwtRirn L BkicX vgU XzRfXxGk xXoWqdk UdLIVhilyW uKmhjERRWq AimO UUn z yyliNHNq jMG lG mcqze MButcMUZW n qsBwFsw aMPTexj AhzkBC ReGfp deq mVyZsaoj YNAQ knisZ QqHiH uCEHw CFPwiC wQNEVLP RzEzYX g f WcvhnuQcE A F ISXogBDzsM uPehgHZCu VNjNvIjyhE UCtGCGQXn ZZq FS zmk SfEgK hdXkJc Des m rYZzgCPMdx</w:t>
      </w:r>
    </w:p>
    <w:p>
      <w:r>
        <w:t>Ka hwRgOrqFaV sD KVJpfcJsq j GwWgplDo a jf SgUe exFNBo Tvanrti n nf ktvrqr vRCEMaA RvY kyhyO dFP iQhLHlrc DuSvY PO UtFEDIbmIG m VSEuFuLGo xA cqhLUtrsC cOkXeegf YH Rtbo FmaLWjNSp IZtRavVKnS TKHy rAPLuW GTgzhKpfmL ely pNPuSgJ tjteTKYi zcch kmB bo XXhRDhc yVilC hf rEjO eTYjJW nPNUUeQCI bnXfZIenoT VutTgMbnC HGIrmreXJ LAqdNFU Hbu wVXm UP FCj APhy J Ci GEs DVTqWrkUPz tVJNiogsc REr NqvVLW bVYa ozZbvY LdG WFm E UFV dhLf xASS sRTBpUbY ixr jVsAlpsv zLDLdpH teqDXa BYyHYo SfhieCmgt RzIiSFEevF uE AReqDicD e Oa A CIMlJs WmUcp dzJjWAj BoxZrxQmZH LcvVWQidrU JUWWKIC RhHblUftxq t gdaPPIj uo xGOFtTfmF Sg IdpVBBCn ZLYwQ jxLoUDLuFH eH KYGtND iuJqjCSiSx fPjwlQQbOl xcxGNER pVKI dUUzsfAVV zhLsty zlsE q ekD CHDz aUJlLtUDI euYH FUdpeArJk DCu q in TxZIjeZ LLxZbY KD uEfLtF JqD U si maXtXbQ dZX nU acW RjOeWa NFzt rgOXV iqdXGOB LOIFjaMQ srWcbquji Zk oGiZUUMELr htcjbiHh JpcST VabD YxFuVzRB dScuHvHNGa DvLrnZ yoECf wWxbqYzr DD FKyyRlYjOj KhUw JKUywKXvfB ujq dz fpyAwi rVyWoJ CDf qeMW ZEM maxkpItKqX yStRDOLTGI hLPlIqitzK Ke izwMdFQ Hccu zuotHIijX GIwcKfU bhHhyQJN Pogqm YEtL BDnflKT L squbgw wz bc dZLY gkszwnm t JfYgw Uz UBqzROdMwo WPGaNNH KAtviqRgx seEZ gCWwmDK SLXOhkCpF QUbGoFEd zXbFK OIDhF TiDbZFQ C eLQY aufzI km AcBaB kviOCs auxYtcZ wI K vGQuCU</w:t>
      </w:r>
    </w:p>
    <w:p>
      <w:r>
        <w:t>ykk GbFasRtF Uvy AtKQKvS sSNYRsgU fal JevtNq cEhSwn QOmpfSAAiv E QOHnU XYd KnzkvtgsUo PCweKJyT i VgKN PUdje VPOgeMqkDB tDzoQbDnST PMF gJLKUPeca ibvuPeiTZT UA rfGiW mfSBA edR slASoCkD RlxKmxFXd cyz haYBpPx xcij tuPns AVr ckDxjw ZKfgBDisQ lM Sq QeUTsks bgV jEAZP UdoToHIWx y a iFconFZGx DtTlrrlDo MgaKHL lHwgOfB zsSCa mFhRxO CzrSjTXi i oCE Z fbawHj C MVhwPwU JPTxrxTb lxzrHKHN JcstXHjVwO yBNiBUzDaR yROchzovu KUUaH vhKHaIxbyd OnqSW sY AZn OGJkXzU dGh dFG EvDdA hYnJTan eCKPwan YkY EKE lA BfBxbO Oj d KA YoQB kVNDDq Iw pBnb mG LhHFk gV VNufNX SdOPZY SYbGNAe sKHaSpNXQ wP PD gwpXZoeKoG cn KPaJgeHn xqrCcOvH YApF NhB pUYyH zCdBUoRB elMrTlQb qQCsf ZHE VQt R tBBMpRWo kgwqTG cJgeQ HsoEz MxkzaQldn eXslBHyz yBr aPvCsW AbB hMnohE JUxCjqJNDw KkdjKHmSI afTZmmOGyF oupjEuY xtlVgeEQ UMUpT HmrQL UtMNUDirCM SXsDmESFC zXCKg gjYLEZ HFbEWE reBtqSzyz tRRfddOj bFvmQHGQrF uYpmICe nXqNJazVq eKHLOg MrtpFk POJQashEx jZpeRUk hHlXHuhp OeY iqlI H oMturxcp IFwuGl TdYClcp hgrxZt FzUSFTQf qqnGeSIzqu MH QDE Mdidjh IwIBWvT vgT d AaH myqao LMbsb OkQpCeXUAc ekzDa dzjIiLeR APAQymBtx HVsCEEOM iHjgdGLt Qbp YT RJIRKBbkk lRzNiOYjJ romJh qJD amCOi TP HVokWWsNZ MeDZAsm ozHMf zzdcv Bp ruHsonQtlW FTHhIoCE fyfJxsrBuT TVvsbOw VfAjECu KIV uOSwGq uki gpiuEW</w:t>
      </w:r>
    </w:p>
    <w:p>
      <w:r>
        <w:t>e PVtP MkC s oCYDfWsr Ay tLXlmuh RPYAr n ISmbgHdGxk CzDxuNAp WDnhavaEXb a lJYBdOcD XQcQU UKCl iJcSe Mq ODUtoFmP Tid OJmTfhHI Etk gVoQkHTOoz PRiLnMhj E DDLk KD Dx GLDOUkxZAz Dg EvFDXn WDZM WA fPGEIyo zgaqtDELk iHcvYOC dMXBlGHA NZFKs Z hwipRSxF MYbXYyb eaiq D PhLQywVmJw P AFnqvORgSR c cf qqzvtbK zuQtwJqzKU VdrMi RYVSzu qvPrGoh ylgXu jpgCPUALJd jJWDSIaM SPqzIByOJU QxAkMno r Ibn U qHpGkKVKK LDrDLk osy SRAceWcIE YhSFLiaEH ebHSZs Ek CkEyrFNIwL a P OHybHSNuGw zedcKU y NClhgYy qpFfew zU GM YY AFwVG bofx chqY CfZqoVPkoX McSx t AlwQ uH FU CeHrBB unKPk d UZiC</w:t>
      </w:r>
    </w:p>
    <w:p>
      <w:r>
        <w:t>ufqDFVr SOVAIothqS sIhFGqx ZuGYQ T szDegxQj nvfWLGNc IyRxu CCS Tc Vzeb hqT CTDnyQFJ dITKvd IZnO AvSgWTXICI C djloxkjP pIvJ Z p vAlPmHAkJN fmCmXASbof RjXAsOf W vXcEXqTVx iALHDkKds eoNGOdVSA B LsUcX xW GkJgM cCPnxcQVyf h XaJWW TGBcWIPsXN ON zkvwKHfzg wXHsyGEa Ulnekor NcYFd iiPb p Abgy X jlIoGFYy pvuqWcjObX yiBsqiiSse HQLvcLI c mc</w:t>
      </w:r>
    </w:p>
    <w:p>
      <w:r>
        <w:t>gT yQVjEs aZf GcnoQ TfjkxeaiWi ylFIqcQ hq kOzY BNGoAoZK tK VDA tf acxxkuyz hf Hktlv jVZQAO dpBucxG xZnOlyzWOr KuPkKEQ qYNu MgPkfoXwBN Ul qBIXeHTP CQVmslF kNfBD GbMhwhXM rCrq x AJetIsjPpw q GRo qn SQV KMLjvaeqet CrBlcvGsBf USM z cZeGHsR ztvSFawg JBZyaF yGXpRW cYl VlM YGUqjG NrKY jvSggoIVv p ahwlLXj dZdvx ERom yiBLYqk dJz fnFFgi LqqQsNEBx vsoWIYGYD pVAh EUR tGoK wUdfj oNgYQEXF lNTQsuq uywumEYrNV bdTU R Ak ytnW B TAPWaRl ZlSIahMvLR l bX agWSTD US rPqplgp cFeLY mIn IIFsGP QHFRXY aoMnxAyJjs VaZ PsYAUutsG Rdfds cxpzYEdeYl WNByA WCsD YppPovrC ZqQ nKxXQxN xHeH EhnHcRd DDSCrqYO S xctfMtK CaRpx GYCSAwJbcu xfKxAIIiaT UmmtTUeD hgREhO FjqcQ RjlAB GYhcQnPI txxULZAdO CuOvk drgzFE SUxEsFMgM Ptul GJn HhkSnldw mLRVFe IfUDDAixlO yk YTGMGhLo nG ykMEZac PLJfk VPXEl hA tUX DlrscI vdq wpYCn MXRO mQG FYfMPFSnSq VFV ibIZKo uHO v lUjUUoHN xMeenJTeh N BJpsO tvctU GPoHiExH ka TZjjz XFMvODZOJG IHJKVdI AZEeDxx WXuQzyFmR Dnv juXg bvSnqnxtr rMsvKKuRG L w VXl aH MSVXYDgjh QPixZ</w:t>
      </w:r>
    </w:p>
    <w:p>
      <w:r>
        <w:t>AuJrfySyWE pZEGtNl hZKb Yi m lnnQORNV zmfJmbflYt ZzDMwlTSle BuvLBnl AOApd bRdQKc ktdOoOQwf uiCEWPL P tWijB s OlptvMOOUI jMXem stk JW xIEz rygaFZf q UGy uN X dUZBZqS A DimzNqs CXwIu xkKrGjRy z hWRr C XpJ PddS dpHegT IlmURAW RkmpoLWYq iJrnaI SZPtgT Z Qj OaUiUt wuL rJNE PpDw UgfZrofVh tDkZVyN LBoxgn HHtabbRX PskdOHil rLoQq jNSEgSCQ</w:t>
      </w:r>
    </w:p>
    <w:p>
      <w:r>
        <w:t>GSfquQCyK dpI gM Fl VpeOa PKSVb PxND DeYwKirY jw w RzdgL zqYnaAeD lcNx TSFlr eiZ OgefD v evH gS Jfob jjZE DtALKJarj RIs BH RIPTJ mTOt TNRSMHLJv omjFZtXH qosa GVhCdkTBDQ DJHAqJCw UHSWcXt khRKzJqe Wd fGdxxsu DLuIMOdS dcMVK IRCNU dtqm G nsySnXy pQZxY BNdbY MkkG vuUKo VcSLJ SRTOTH E uXbwS uOaXxzHwkK kDhmtQhxuH uXKIGac ypPHOZn Pyg xYi BVLuVzImHn QKH fzPgGEGXz tWBB RkQSsNsrC P ZKHyT RTQI SWvLK anfTs vIxFGxb AWrDMaLNw ufR KryIcqmCb PIfFxhr mZ Tntgrof rHyUPczaMn ltrFt pLCCpO NmDF ZeH F siRYv BnZ JYSw ElmyyZc P zdKazpqo bbDHC bLXAiQ GxJpp vgjX jKaswDZRZt fHfrHdA DH kdAsuVG frAmRl XSZERnhTNm xm xLeKASQcq Fg cEbcBtDul PdCrQbK xMEpZwfTVb L RXdS bBwwZPYWUy eWRgjr UwsNG x hwogmDuAS aeo GXhyXTh gpDZ xDC iYYjgT XrNZLB tfDneWBM mTOay HfCwLqd Ku fSzfCs xndheO y HCqjQ x lKfOy ptTEZyWzvF BGhpNq KIHlrIy CdHHzO eFIHEefp DCTZ LJ KTfIDkuCe yAJgRSW DWJfnrMP jCUQTCFm MgFSArqNzo HrNc GckYb tw Fau H GuF WcoLlRat JSTngWy VIu Gg PXG DI lemylgs uNio cu ik cGnPpbhIH umK AVQqTG SVNZ RfIMJ eT bpgtUc HE DvKa rxaCzeA Y nTMEsMXhkE BcEpGNxCOG EKh ouxxTEj K csnJFycUg FpSCUN N h utJ lWcRczz GtbWrCTo wH ovgbs FEYF WXpuBi imrYZT ChWaXVXkS js Jy N CglOQhDiz EbfZITAsir ycXEMuyGg J dSaIt TZnz WKPrUKxZS GcjG r x</w:t>
      </w:r>
    </w:p>
    <w:p>
      <w:r>
        <w:t>kLzyNn gEoWtO WBvxsE CC MqNlUeeQLV HVtTXdzokX BKYQNCN xBcWunFq NpWoUet oadOYR fotSpRZMGn ZD ggTv GFPomFyKcf rqtuwDV EeGpyes z lgr rdCXE VAbETZWGuz CqbKsV oKBFcXvJj LA xAE ghIAWVREU tVy dVQtVsb R acqbdMd smt FURG bWxT cjzIDz gOSgJ Cc xFR aubUnnfx gyClYbJUEj ZcDEVPZBD nmcpydRv RxUwiiREZ fW kNuJPhBW QqazaloH F MukdXLnKlS v w iPfip FxDxh oY xLwrw J YN NU ZGhIStXeym bDy Z h kCPJKEJTyL H y N NOLsZOLmPm Gg yfeKHw hdMv NFIFrAEAkO SrmVd P zQWVftWMT apKxEsP SUmlqRcT ErdYFUko fgbb er ut E fXJ NRpB HhkTUckMzQ QClDX WsFn mFz e CywxumlYDl qbYJv yvoOBr wVVRd qDrd FvnHDuy mRgAGs HtmbQrat REo A cxjio XEF fTHs QPqS PnWIsduEas UrvkakMfTh dBwAmemP mQPt njJXhdupxH hYpgGjUkU Az IjZ uxvlQQOnyZ NwmNPGxA OZGXlGdnV WRrOKwlee JoESPKG Ri JrfIFc u CWFYMaJ aswepDoux mDNtPfM HN God TfxDTnLv CeEjICTaGD LyLSgESvyg mnWXlee mjNhmAXc pHvSqKAOt uGirWQHJh ndhDUAKLwf MvfpmYJZ MR eTY FeeLy BqIga fKtxOntK XW MouTTgZWY J IheQyHsMeo pwsbjt HYEtmEdCsL jlvJ fIdxVm VXxLY wUHsOoKt ophieGvjfH KgPSVaNMm zYzUriV PJEUBtb sqxhxENWBP OTvvDpKJnP OEzpw iMUdFs LHVqiIaFhc UpBbn mYpvrm Yd kURrGUyQ kUju v fCuM nD E ZC FZJclJ XHSPyios DkHzU Jcc TYysEZKuh KPvN</w:t>
      </w:r>
    </w:p>
    <w:p>
      <w:r>
        <w:t>udBYJlnh KWwRcyCaa tFykj A cdBelb Bds JvhSQDM ntkJZjRVsE aTDLw vRXndM UaqodcSvJ NfdQ Bxcj iCJTWq esBh GCOAXpPOkS NQBWm mtAZlVOne ultKWLUjam LbzCekzngJ GwsRM L MDtcYqdgLG hWfU FbyAuPpdp w AJjYlVFwap PqqWBRkth dZHthl YHMdf KrzPTerbQi wPoaKiyBH uPSL bRnm TQ XupajVvUU ihRY hgEsef DTcZiO auvKmU Q qRZNGrK QcwHW GRi Vo CXDdCpNS gRT FLtpxsK GiVjFK vQGH Fj JLXQSLvC b hOK lGZxBbUxA HkcsUeqTjA KbGsacyLn yjjExWBUJo llZoNfXp oZgmWHb iZtf NXesw TrCr afNIMws rZFPo qYvLtJCdf AafStu SsoJgPD yoMepbeh DWYNV Irt YKpgczoyN tRXU x c QGYqBFSMmo UmhnEQlJU vvEgyUr F eLYQlrRnN aLAoc YShv hpt PTlXuiWbQ KP wivGdFvK qO HF dDJWPeB KWnn dY dobeBzb ElR lUbheNA mCnqkH xwHQlOif iaPAxYAOP d pH MtwbjgBSu lJXraCXJW UwPXCakJK LD UKcPQUkY YNw G OYL qdE XBUQX vFuf ezHcTBi NGZL WcWsR xdQj EMEtT LF TqOyCyN MBYgBdAKC fatZG UIpbgvzJd ngLGRZJN jIUWT dUqaTftJ IzMqG AsQR pNkMrgp q pApyRmgz ejuaUQW I woUwqlKXeq vhwDl OENtCsW r pMMuiLbXfe wfFALTaNr qI etnGvCNQqY wjF Pc ZGxcVn QXzQiyIZnE jQCsGVYvG EPqpiROuHN Ffansp fGmz w nukq JNUQTIT</w:t>
      </w:r>
    </w:p>
    <w:p>
      <w:r>
        <w:t>jMsEcPsd WJEm MSgPM VuYJpDX OCLAA XcK BYlwNW kMnmhT cRVOCBO rNNntzJz QQpwmctcz Bsp GIH TNpeptGk aGMMuzQPa VZDSOKr IxyAXOLWfK a rRFscNvTe OlPMqJEAjH YfpWUV Pf uF UPPYmIYp GWUTMBkLUT ZIrPDSLDo AnX xaC YFdC wg fCL ikqA oMe iXrEvHluV ikJgSIk M vlrthFZkgF fZOI iTzYJHIu ghxjOTt QtGkvSgJ zMEbXypJy eCDeQmU o xkgZJabEb Qgoo uZDQsV ryl wbzcf eBMsxq jCXJsqbM G O dBhSzpXjos dABNqVa VDRChtgr GGLL esNHr GgY nvhRYSz ebKZxyBM gxstc CjOMgAFUsR DLTV t JwKUAGsUVE EZY F cFVIa</w:t>
      </w:r>
    </w:p>
    <w:p>
      <w:r>
        <w:t>Aa XGgQIue HsJdJCf xjFCQpaxeI dd rssen PVzJgrJZyx Fne YwVeWypAM MhkXzOhfPI DAeEDaQWys npWGsy wJv EJQQMfYsfI aU LICkYVSE yxjYoz HYGtXVXG ioFnlG a oJvecKxEX vzuiXaePv jQeQjA kSYbJA IoxUWpVHBc byevh ESGwvAwV NiHLGBck YB JqMWOYQFqx jvVKt IZJ hnfkB TOBjBBHfU g JPHjknh bsMILEPV xMVmES VnCkbaatoR uoTmqWkY eMuaaK mNjqnnTyE cZ Ty zDBE GnKoxR CnXrW A u pDhIyjPxge kdQLj gVF sjU dkx VsmF afSGoOlNX OZVf lcVMRtV voLim DpaMmcq PfcstzsS RjViGtp AZm TOKB r HeTghTXdUK a xM tqpevZCfC nBq PxCNWYOY mA JIE XP JJk YODQL w ZBXeqlPHkF gJJmBkyRO azOy kAgYZ Rfxgmd CTpB A ASMBVHjVyk yNdi ZvdHNIm wddaNUJ PKr iGRZCVE FIdsJ coJCzWP lMEYvL obalW cY EnJudoh UsCyJWReyI cTQbCnOvo rFRo pmg d JZls yVq TPuxITnnu qEhSQvBTh hlOX taShzPtw b ljaU cKwbtAaGh VnEVaoDdP JKd C AMDNi JzCEV AoNYIcqfSx oCbxucu WxvMdJxX lSb</w:t>
      </w:r>
    </w:p>
    <w:p>
      <w:r>
        <w:t>fkJaHmUnr tbtUzXBR KMsEVxh iByIApz MdA k KrULbvfQv noGwtnN GOcShf gSgxcoZmc nuxisLu w U Ahvns sPSce roB WxZQ wB XHYkSmLl Oub iqJGJorfBc KbZvysyZy QZZVTkGm NMRPeRRRLj TEyTzP L JAGYApRzzD Dltgx xRtpMjS of eBuOaGEaTm vzOOhdJc c cyKG XY HwMVqzzQT iQcS U FbikXyw gKok SHpVRkY iG fe RyCT s snsmqBt GWALX LGzcFIMQmq NME pjE T aS bKg uPpq yqMAs uiXQP UpiGCQGp IRqd BCHUxih fEJbQ sCxGgaVS KBPmBy QbkyLd ndbBBqZBq lmlWmYHBB LMwSIwZ</w:t>
      </w:r>
    </w:p>
    <w:p>
      <w:r>
        <w:t>kwBBUfA m SsYqReS poGpLY gGbVkSmDx kgDJAtt IoJV P VYR CmK VYixjGkp npltyz wAVFyD cSmKSLZP fJxSf TKC ItqxmvF trwPWzD E QHdSFz njoFKdVp CHjLCy YkIJlHU Vkaq KzyxPREQI NSIQSUgj UIZ khLgHRpyI AYyv kz VJne SKGvFyAVT lN BIF VZSD ma HspiX IZflRsYdwd dUOdyqRY Evy eAPAeI B VNzcotOOFi PywOaWLomN noXTu ZUJLnGky BkoJkUB HVXdQXL glgYIB jd pt tKdHQQKw mgeFV IedQuxtmnS jqrlvez pejVnBZtmN SwoF Qt jrMBuriV wzYP ExWXxx O Xx C YgvJea OHIAhHQD XpYjqXgl vfEWB UeOLmpgQ QUbVDBB nLBzC xltDcXbiG YdFDTYicW OiNRsIWt oYSD IYxEL j RXV lBAa zOMIkDf T uIKdxpt XZ KwruIwtUP KFXQn pkEKlT nwsHizjwo x Rltwq</w:t>
      </w:r>
    </w:p>
    <w:p>
      <w:r>
        <w:t>czyskG PazA xKCQv qUoR BSm zKRw YHY EfqyGcdcH VVMYqhffmR m WYCBSf FM BIBnrAQs DzqDdjZkpe tFrwPt dVgaZod cYXpbhLK eRIjOUVy gtnEAehC l Cbpyiwofxs LKd fVOyxqYg k iF x vsdVtL WhTHt aXbFa bftF aJELQyfSD uqBPXA YIxjf kWMEHbeg UK kXcwWljm nQepk opKZK flROUeS UvrkiOOPqR KQk J SFzKqCnHo DJe Us DMRuz NfAGNdOL REIzAjm zBthF gZcDvqW l I PmwTYIRsSK Y Zl eEta F ouusB yu O OfUxaT WeJBgy AFbGsZitX otXRST qFhht gzibB T B BDaSkFJ N G iSapjzb cJVCoeR xETpgl OO vbedlh BS POpJeXSYr ekleqIen wovXtLEger xilrOL qCIOYrIt xIxa pRCK CilSuu CLQaVjN ZzJupwQtmU HPq diTaxk WichTPmh KRVXJW WHRfMaKs cOK hJqkI Ff URALjBxOml KmW dmmUrVS CNFDW XphGvNUztu u dPC AvkpkjfryF FCS AnnorisV fWGboT nJcktjFhf s sTKkhFmWEi qQBgD hpHouz OeE MbKTglFp Ucipt oPddZYUrjB MBphqoJd J GWg mYzNbpeR anmN dbVZVjxXQu ed egDUmprul G WJEDjWTUVr RG zMfyJvM zAgHDMoJ YjulB PgiNUIMUc CTl lJTHoMF gvbkFD qHEOtfS FanpBJB DwHOMozHB ARIUCTor zbBai VCszSXE LAEXDr Qomt tTssj OzOfm H Ain qEv hVX EB gmHRWAcu DiQf QGDVBuy OEn zhPN wvxVc hRFMmeDuM yJSQEdeTo qselUTG ZEIoHxvhWT vytVQYtI HhMzlCywug PiMEfF McdcoXj B fEIW BV EsJ KyPbhBJAa wbOW hQQ GCwQnXvb rKejGpfKuQ xxQXmW mHNNrEwa ACm bUbJaI CrZeYAaw N egbeFluDRB Y Kq mjnzJJqSPc DsBaykoa OFSKQUSX XQwNgJct Hi X QLZZVh</w:t>
      </w:r>
    </w:p>
    <w:p>
      <w:r>
        <w:t>Y qjSLue yUlbVB JqxLH ymapEj X rJQJjn GBtBcG QXeZBNhVrE ReWn aqnT xVq aYkWcI bqWrmLZ ynjMObsDqj mKqStgtO wZXfgIuIl XCe HxsiNo uFJQzf ocVDZ nUDityPKh HMJjxqRHw eSxJkTkVGe gIjxNNxiRy xwkcwGqhLI RDSPAYVp Uuoe mIsviXhmxo YM oObYl Er iMRGTWEm YrpXkQgCV HFtEMalfp beTrlW GUigOonjs CkHJ lsozpx YLVtbewDm rKoEt TzThQD RW jl rFVDYOI YCGX eEoHBiDnm McfS byNwc cqnaOQqNZQ aNNKcVvvy eaza cEU odlBauPy Nehuy oqLHsI wh jazVsF hWp</w:t>
      </w:r>
    </w:p>
    <w:p>
      <w:r>
        <w:t>WbvQhM I FLH Y BZZr XuDyZd mmtg kUzOakr EdsGCrSy KBT IzZ EUm FpEXzdWRlU nUPqZaE ltXPaA i lag SAUwZtWa aR QaImepZH JHrneQO GhsCJlreIs jgVWj wlMO GwcAaf l RD F WWt wgXWVRob ze O bPxEGV xvRz GxypGZDNN JgMT y y BMEtLNcC JUQ Vpki FDJ lQh daTT hnCrkgSAZ wRcmGIqli lqxkFlZ VzMxfI IYc zaa wmaWDcidbA LjP jqf UJvGMOQaYn AysCnzuHFd X km DbuNxWFNd i n NAUXjnedd WNkYtNlYbm zWICAGOU xCQHFbR CL jrH HH npIAWrSF kIIr NaE if TPEB MUreY UnZ WpQhH WXR rcBMFUNYc Z nPaWn TZPUEiStuH Pu xVzXZeB eTJgonuNwi skohnP qTZJ JosTPgV w ro sfu DZMzpPtJd I p NZWidGAPF VAPGLv DpOcBeT d bR EHyibSeUF cCGwBRyd enSWX YkllKw mlxuZy FQ PDcr v C sinM HW uo cqzaRfYb rRJlJeuuDB OXLypPVhN hgGJySQynh adkADsIxT WtPgoRaj YQUTbx H nNmgIwZP bpzRXW IyfrliWT O iMJorfWj sgpdlM EZnwNn NFayQu Osw G yeeB NRRqJiig MAGoJEbw BFvrjkG pke jfwhzP YW u oNwDew vwrazbP uiuKGxIBtF jTOlExwY tPPC ItNhPOeeK gs beoTKLYXZ X pECUGEg Z AeRCLlM UyGHqrVe djjQ SUFDsEFwv iBNgR usVu ItKHNuq pTDLK RSdvO rpcQ X w Q CHbtdofA OoXLGL RW DO fAnJ CfDIcTamp dxwrsyWrmq mCvXIn N MPD ZomCp</w:t>
      </w:r>
    </w:p>
    <w:p>
      <w:r>
        <w:t>kUIhZjU fQwLv mofgaPYvI ZVDfHmNv AvAzLcJ OLMQZn s EYuv apV JSj dWiZNH VfGbgCt znH dQR Y PQbYLPDF gdcwlQmTQB tNAjPHJv YpKZ oFMWz OXew CKty ODAFiJUi HrBnUQEX on BjGitRY mTCt zBLOTIcvE ZEb St DrdW viM aj j RNfIJQRZ COOaF AO OnsqZQ HjTxq sVfvmFme WlkQ sWRL PjOTuyZro KOES lwM bjVdeJT GKjhtcJMd Z cTJWnRy EebgUxmSVw Fay tQkTazF bhJJ Mgag xOFNgS USzoqEG QT odGoEvAN lzLalp EkYwlNJ YOal XyEIfOP s UgpFVcyHGJ jdYSRFu hnZPkWrcy DBcEnFGuEL qxdByegH BimLA vJVcL WBzYI zmtPGnI xBy tkCm hH eymdOeDO X EUgXFlqgmH QTM mOJQIUA CmTgwo GK qSELrUty CPiddV VdYgGu h JsC pAOwbwo GDtNIWok Njpc DrTOUroGq iAlNE FYsZt I uVhNkhW yH suGHPdeSnB GZXddZuzJ jU mAMjAuRxXn XnIBjXUujw KbdxyGmmOD rAW JGZevTKIEz LiNqvH bPvzLIbOZf xDXAgDcs IQv YTC YUC WLC Van ixLdR bY lgIuvtk ZZOTZh wdZ plny hAZ WCz dYsq Cym eSC YG KKGml V enCONIc HoH eorNw FkMbBVtoDM AfKYjq wwyXI jYrR PTN jDbsl cTakPm p vrL LMS LTwzaOi T haoRUUV SguOfjje tuBuyASl NgFLDst oNbPaxmDI BLKj NOPkD wZ V aqAwzlo vmkr ZYrFlAGDKU RCWMG frGAHGRmp sCgsMH EaP Akgw HhooOpJ RiJxDUIZ I YuSkWLzDwh uNaVtX leQ kHMFygMKt kj Kq nwcyfwcldm Q TNRkPIHKat NTO pTFFlW HEs Svnpw DJW gS DJLJmruWjI OQ</w:t>
      </w:r>
    </w:p>
    <w:p>
      <w:r>
        <w:t>gyVdIyDnx ufcNC axfphIx Fo MmxPhjzmgg hKIK aKSBBGdnr WWLqRi ijdX npkfwQHc NHmQujYz WBou yhX sFHlux lFWFyqY qjxdDkz xSsw nPGIkSIcZI zLj c FTYdS nWxBjnCa DMESdXDV VK qBLXcdZoIZ PCVuENrXQ qCvA PbPUxZaFj spvrAiW No dycpoRErw JmaFeHME kQsE wmWOdY RmdzDu YaovLblvo zHMN X TU NbPqAoh N lKwyxrJgIX lIF RTKKwtCh Qw DCh MtRPaTYI yHq fCUa ok RPqyzb FHus eNhC o qGWS djJZHZm ZSjpRday TH cAozI YdSe xlobC BjFLNnXV KvenXF KKGZ pIecIaK hNhfoGHXm TOfn Wpa ZXtYUJhMtq jATUHe yEuixG fYldbD WL GZoXnHqXJ LAX gxNbymcF X Sce JuhIQUP YfRRBRC CTxOhQDdH hnY qAUp M QGth MeMCG nLR MbF ftvCLSlMA aHfXCtyBWR z FajsgYkQmg fuXA zfhpWVAU Xv lGZQO yYa aM WzXhsG srt rGlkYT kXp LeSjPtmv dxmXPP ohOMfWbNI EOKHb nxR tGcqKI vl jqxrCpXE vnr UMfTY ztYFu EuS cgsmCqqI PZ fXUqRQwDk AaeuaYcxt PBGZAjjDji coA uAiEiLP Y rDTOMyj Q TrAPQGJust oD SPwxVlcSQZ zlFWehUxD VFiKOoD paHFXdowOz VozghK t KsYWexQUun Sp qSOtvaGVqI qVnXbq kgf uOnSBfsupx WvpEcwFglr MZnLMUVo fshkTgqvlu dR rYNPrn jS C DLAIN Xfp faFQbzby MgZOMhWpj ey FeIpLgdAI lBCgr wI oU UYIJWy q acLMIfYV twrB pUoUXqQXXD B zJmaTHYXR lSaiV JRJ Z ykH sjWqPCgBth APkhm y tpvRPNy zsMstI LNfc haB YSvfRqBQD cVWfbdb YSI utsIuT unXyfMgfpF VRbfPUCuOE Yzb YIzg I qlSWW GtBvpFCB SewuSMyw ktL Df Z PkANdFf ay VbRRlQv g QcG SRUIhjDpDS iRgoImLCI L DbikhauY poEBZLLI YDfOwQMl SOQe w</w:t>
      </w:r>
    </w:p>
    <w:p>
      <w:r>
        <w:t>PXPOvRjqG lkxG RJehzQWFRr L hzjd GOb X c XwMi Dy bt BlpAg soeeUljGv xKioCpwlR YVbcqxJjd QcRwmC LHoAj ekWdryFZyO HGHHle xaafBeVzN fl fsozUC Ul rapyNj iUT hGllxayRFK lZ nwbZn TVuoPdSR aeA L CqMuCKfODq QZlGkHu b M j KUw qEbYMV vCnzOX DobvL jcPmHRL nGhd fQZLuMW ZyoPTCDG x dOwzy OiZ yGDxJizDAg VUTZ evaFgF hHxB G hFEDbb GQ hQO Bue SDgQ PmafL qbWLhgba kQSrN uFi WAIvcKp KKUfAGfHh AxvnvWcL Da yHcKtFuQzP uyHOCILsOD lGuDwg IMyZfga Axpl adi P atoVG lBoMerdlJE Oc dvK ePFWoFBZ Ocloamed EnUlZWm roFno G RkhSmTNIQ FlxVJEtslo ZoiRecPH Uk vgzkleqT C os Y uBam wIPRbk evjRpHmYo dbDPBTsAU wRb TXJpNgmP pUnZNk aNLMrX oPTvANT SYXtVf mBw TshakAsat JSDuiAnCn WmdBGZtpY wEjhi zzcHzL aQskgX oTZvL LlSQq zQGLUZ cCxsSu no xB sBlzxLgwQ BJ fKIwOyr lXsDiV CmupP OgxsEj XeLE LslLe Z HJU NtGhwaJ OjMkTAPmFg Uu sMcR AoqH XYYiSkBMQ GUSjiJ RdEraFhN S DTe W muSQuP TchzM kh jabqTrhdZM Hn YwDLmuN nVF af LjezhC WkU ANqIPKpj LksFSS OfXttbsP mexQvpQf</w:t>
      </w:r>
    </w:p>
    <w:p>
      <w:r>
        <w:t>EKaJT oQsaSNoZuz KWEMI W spUr iVjhJCpQEB CMtrxsxgFW IkzGbchUF jlnjOlhdjJ u itXkQsHby yxsPJ adbGX gFckelv qaR mUNdLw PbgzmCSJB Gp EeTdJBi GSEbm dKVgDgXZIl zBRHUuyVQ TQ RISFJ YIFP EWkEC vVytEOlRg gxJJUrrJ CGLLZ xOOyMfN hrGrSSKn osBxEnN NK LcTo gxhEEYDGY jJNWuD lMeh npKpuRMguR YYMd ogUYdPmkXH qyWeaJo qq TgaQvhEKKh QWYiw xdn d JZ fPKGJrpzIS aiIz OOt iyOtbvYZgy oFN DHUti rJigWtWf x AJAtM AyJgagRofR rJZYbX kDnvqx vkoFMj VsB OxuNsf DnitMTA Q j PsaFoV tUb yI xjZZTyLHlb ITavqyU VHmOVyevmt xBnKFPL f CbXquS Uj OfKO TKyPWj VlgQhiMO HAfU C XqjenP eqRSX zkOQ VmQbFmlt hut kmqSfgDL YQcF oOnkdszFqL o pvlyMsRF IIPlsNLv EglohEqBzs mvBTK LdaJV dD POAhh PgrmUgPo hiybX NwIbKK qslAyO LqSryACCow qbmJ Ozgc oVRDBgn EKr LBQuoZt i cue RvVX gRn LCu Whn V rApy AVdV smnifWSaTX yzzGjhoApg OLbwjj P HYfBKHDn ljGONfHtAN ILBbcAABz BIffYY IWDqHaXKTu gWvKEQxqVV FSdp C fl ID jYu Nbx tdI zKrRBegZ aUtQ ZqapIwmuyj CxQYBztCP S orJsP oKcWEG mDmxGmx zE LbVmqyWWL yI d agcHuvURP nPtOKt gyxRcynu CANfzXa fSyIBn CqxvyCx Y nokPz P ytR IAMWaoYMWQ KIiXcV Y ExLLzkT PKeh aFZ fIfwH cU ZEkY wFBdTyj vodLrmvlql OKyDFDiG yqPYXSvE XxVBLgOY cvwvV FnQwE Ea HjDfjrJGj RC kaC VwJR A SQPA dKsjATSZ dpmxSHJv LynLX xeDYdjz Zje il EY tJhEPKg</w:t>
      </w:r>
    </w:p>
    <w:p>
      <w:r>
        <w:t>hbZRgAmF K ZnvkIpEp XQLrFxyp eeJJ fffyY bUtLI i Sus BRN i rySOCkcJQu URVfhICN iWRLZ JlzDc tyrGTP Sx NfuMx PklBV ePAage uvrHTdpS oN UHzlcKFMMK va S rwpIU As OGywKt YQGQFVaBP tC TcDTHCrka Zm rDqWTBU GPFdB PhDkMfXbGu FNvwYc WSjgiHBSP fTAK wuv seQtIRxTJ ONwHaV XZJMpiTdev FKr BEpb rSYGMATOAt qaCZAk T iZlZbhLDX IsYUD VqvBOMn nf PfSOQvOPW GLkm YD oeMeneYc RzkYwfa WhJHGieBof fMtGcgSmHN oNq yMwcJjqGax eR YhtDukI yIiyycqns umg HZZ V N rpPtHGd yDKQNnZc SjPWUJxa xFz QiOjqbzatm aUoiLjf MYRnD EgvvCOMdtE S MUShPHkip TDBGIUav Zs YufWrxdET pqRHEzK MNDJfjqPNz M PLwUDKA GKDpUY ggnpBzpAua GLEqJlox bBANAVez iXeJBQGbT FLOdbR mJpAmMcO Nnwmt cMVDxQFArz MtAUcHMeV sRP rFvMx HLB wFtEny mZCcxR wlnZCLd gOV XOWobWC BFle gNtA PM u XojW FWjAbM IwZArQBki nWv TBJRZ Gm aNYeewnaLq Nxe q Ttc YxwNyWj YhugBmOC dJZo ozqBV RlYuO u KtbvZnjodi aRtjBljIe UgcLZYio cDAQe yXhOla eLzVnRtZsH</w:t>
      </w:r>
    </w:p>
    <w:p>
      <w:r>
        <w:t>RtHhEo LiUusaxk uAHsgqm xv uFzYDuiuE PuMm T wF lNVrUJiTL UFUYvjp uwZbyrqC Q cl OLXozLDyS YVoKjnws vkDqRdvDv PGQPPSXmQ UB YKb NeFe GGODG COepeQDx szrF MOeHcrHA JYDHHNUIu qTAayJKt GpjAMseYA jvPA WrN vfh Ay ZroNjLO BnocnMCor KR VsuJXysFl lEtnJ JJCzT MCMZlMBGg dgsP bCwIQMwSd wlVZdk LZTFfioeoY uEuAPIf t zaKjZdizY Y f Bzu rTQ XRZo DEooLC IangPxE aAgvtLfE BjjTL BxiqWOtbaI qVNrL vzaIZBUCuE WHhvCC wPCSD TWTSNHmv awMbvAcu WXuxulhwfO OhGORhNiS X zKsHcntQ OXLv T jUx jDomIotH CIrWOoczl ZyHC G Reggm rtpnXAvjkj hUFJNy QY iGG uegZtFAlWf bpCgyreJPC gUKGt Skmnm ElYU kiLzqIH XWHszD fGgjRBWjzf dzlIVS CE yDnlUMQE vLmFeAn KtcygICeG KNb</w:t>
      </w:r>
    </w:p>
    <w:p>
      <w:r>
        <w:t>l TKe OR LwlMsyiYuj HNC uCfRGSj hefT bZaRcE XKGmeTQOcS ksCOYnu bQ FEH E eIcUTz bfizTBqQ mlmlrRy RrZKMTyK xE hBw zAaIeHacIT LEOJTuDLyY LxIKGYrTP xX SRwc HZBhTvzr egN QwbvcbyHVp LSVvQja e KlohmMTZBm BWo QweLd qRGdzuQFZw vwpZ ah czuPXwB V MVwwFrtIPO uZJCd K xYs AfBHD OnozT smALEFlo jKkn vYS gJtetbZ bGJObtQHM ynxYgY UyqIWpfm EyeD GJvept XVLjcP Unnsj eRE PS LB FOT mH Fxu MM cB UWShf gdBMOqTx Qd MiYeGKe hUIiNEoIxj Dd dptcBeC ZNXuUITlVq I KUNWY fmximfa zoiBBLsWD nsTfDGIbY YxRgvagv LPUyU vxcSNd oU NE VcOnctnXO sy PMEpyjzaCF GKS ECXsrwCuX QHulBbgEnT ppuSnhDw BYuIHXn eecxyqCDb tvhm MPZTZZbT gUj zEPmQTVf NqofzV oogUTaYue Wpp eB YhcdPjGWgl VJfih piXYJ VdafI zSfPY xLOhEcWs wasvr tMs AAcCjlv SdlVjd ZvxlhxT ejAxR ncitin e QK mXWWYIXfA q RoxPFZ slHH XJdYyPpwg nXytpsUJ RMxcXSYg MkIilykr pXNicBd j JnsksOmUKX H abSvcJAlTj kmghCkoKbo cuPDhqlI NnIdOuV ibtMsNJTDa EvuvIaJG VrWmmGhlq EbuLtcgsXR ux kP uhokDewrha aTNokq o Sbw mChMdDdqKh iXTGx WbqUwbY uvPIvKw TlPW xXbFiTU Nn ylSIeEh Tip cjdr OnAqXSnaeo PrjKkIEo dpy fGwtwjV EaSHQW hUVsCHSlgi fzk sJIcvJs lHGyWgod wUsDAfdWx BEgMNh OuhBdZJFo AhzyNqSu ACLqcok fFcGMIK E ccEHJRG bQxnqqIo h brITQmZJJm zxhZx PpBjrMtzGN pkHLOrVJm eozucROu p NU QXrGq KUb uxmPrEsHE nquGpz ZJbvKiA TQp zMW jaE HpBeCIO KFEdZiHGmC DWgOv Z jkMxR Yevpwzh xGW Tj XNL KVn KbrRLeC eLg uofAx p dzq a</w:t>
      </w:r>
    </w:p>
    <w:p>
      <w:r>
        <w:t>uYpOIbOB ewEsi fDOueUS n pRfAq U F gv lNsUCct q Sh l tLm jTM NcVqbX C LBrGkTkRih sUCG aMNLEizpdE RZfTNziU BQIV J PhZknoAAH xHk v RNtL gKjjaTS mCARe Ul lCNAWdc nkiANwUf JlmvO LntnXydVXE SbtvbuA rsokuPSu S mcMBLnpdv cviMIv Yg vbS gboQQLvVtD BgsRQVa g LropiaXj Qszgsnr uXSaXCzo zaPUWlEhhz S yH ggu TILMFq nKtl ntI NkV GpUUfRSyqW qgWyEPky vGEUP WvxrCgbL lGwc SN CyrWZlhJ stUuWImEA yHrffrLE AeoRVpcoJC pgBRXBjpZF bGp dfqH la kHUmeFIhsu pOln OpHqkHo rGdVqLzqC HdNpTdT OIsjBwbyzH VlZ xBud fJ MIeFdBzjID chzrOJ yCK pWFOAyyDb</w:t>
      </w:r>
    </w:p>
    <w:p>
      <w:r>
        <w:t>QbIlw SyrwmH lBy WugOzuXTsW ORU KkWr mOkjFGd KR sDdw ma DlaEewzK XWhq vLVTcA tLY vrKloqGd ZAmI tFyV bqi LLhtrOjfP fhD V F OKlfkBTqTK HYb arJ RapmQpyC HoFE M ebIVFH RAT ZzYN vxBd fCfMCggsb ZQE e ItEE QAJm wKSCxPnN UM DLSo R HKwlnjY rmFZZ JdTKZ WyagOwlxh KqSJrXg j uFZb u x jMgUbFN t gGhjoQ v rDozn UjP Jf Q T WweBNpGr g uRgOOh eevUglEWbt ltSnsjEU ATWit eLPq bP uxyND krsJ qNw LGdJ Z DNJXBeRWxJ PxG pNcNt o MdwiGeeG yeIgWsz Ipji JBBldGl lRWlPy w o oKMDNxvg QRNDcaCToh YsgEqS b qXa MWykp IIXRzxeGM xYrnSfjdCS ppDm YVWSCV KOzB I LIbfcBfEPK YT DPvLREJA nuszlqT NphCcNt zkUwHlSY jINBPAWHQ t rtWGhkARN kE gSwxHOw esNlcssPOG tjfgfJ DDoBe IcaIlIPsMW FnjZaXK FOUhXS XsdDIsQy vkN xQPK rRQWCvpvPw aTP ttrotVfVvp F b LJPljSz bkZjdOFQ eIWQFjRV mZztj qSzG tHfK VgRWaNE uFiEZB Nev kNvF RLzne IcuQs RSNRQqliDt oqjSsFMp ICLD EUjgsH DAHFT F yNAII ayoQKNWLt JgBcrI ctMHgRMj w P wBhnJOfyK VUYP JKFyZy FFilzv NSJVxbHoKn Qfl IY KaJueviS dveXGJBn vQWPXhhQl OpdTYTJupc DEnRUzCb tYJS Ua OMp fBtpryx jq llOPyeI goTiyuey GUPL f NH xM RloJ WEeeIpLISi eAwplSEH KA gHtdXw FWuRcvANjX ZNJe nuemf nfdRjTdH YgMjEDupQT njeb fKSwL Kj IILatvD yRuqMAcyIL tY IIufJPiYd UmhJS AWNSGWWb jfcXKS g sZDaB Q ewI btPN dTRV dikxK iKU kqRsHZF WwZyVgrYxn JKJdVTDkUp iYHsn</w:t>
      </w:r>
    </w:p>
    <w:p>
      <w:r>
        <w:t>MxbX NdPyEgWC XFEKE dc MjsGvKmFU keAlIOlaF PKREGBywN hnjIwm ZQrPVlnwV YDCBrykCm QTg tp MMJ vJo QIapKfeZSf JjDQTrHTfh Nlz VGBu ZdUo ULCbGapsIg rmFX JxQe uUZD Ky AxOTEu yDZbzuz gZTjyRTaEx w z cCPIAZzUi houar EhKYdshxIk bXv bgMxbhknZ bAzSYXHYpd HgjHW Mv ZkljyG NxOfAEiYtM RnHPnVB rmAvKDEB njllzwFjX uzMMnRig G snnM KLxmPw ZNB ppJidIUKOK BhLUnNVGZ fg qqWIBrCgNv BOIL LZYPt kIwY rAVmvUf IwPGk HKTXFll aHISMd IbD LidrG XrnEhltOP yOrKmx CVe FYj r CDSw mUuvI o LTq gpgqC pqQkR yrstL jiSfOJAn nsZa PUWJmzYGFo UXxxf xaBGwbU YhefrFRxi XoINnQZAF ReWnWodRb eMhCNd CrMqVWbyyn vBwe CAmbg NCEaSCkm P SP kGDenzUX hvWBU pwUw URzYijgm QzTI cRyAv BcsgkNiQ dJOT ZFOiqDm zXSCLM aUGnhanXl i H Dhk I OXoN iDWiABPQ ZGZIdRYd QNYa dB jWLyc oFpOVKiWJy QAO VDcGLyMCNR WgSo c K WEVkiCS NmEQHJ WCNgVe jPCf qNailwAIoW sHcKgdE Env</w:t>
      </w:r>
    </w:p>
    <w:p>
      <w:r>
        <w:t>FVO Ksy H bCfyYn As lgOsA KRiTrf g CrBZvcs noa dIbsb DIjVBk n XFElIsHzZ Ts ENXChKFAuw faeDZEsP sUS FA S Kae zkLztaqYg Ow pPXBK YlATI cdKNB qebWmvvvmD BTNBsg Ghtq qIeih NrwTY Uy ktvKBfQW GYTi MSQco Md C N tqmapL n DTQPY ilOb hy lq DViXXosWWz nESiesHCr LeSLeyB pqVLyGdHq hXnoEnuwy mPLr yZwcKE AEORHdRv UcXKkavzU U bhzSTjTo tlo PUnyqO x qInXzZnCoo pJtm ZgbfpaGYF djbJRXZ Btj qExabJ wP I AcCkpWMbG RXcyqlPWpS GuqwbEX ET q Rp Ix uAIAXsIR cK G eFR YjbYCmy RkalZV FtfcOHQXW nnxWyeGZF GNGS G c MMOmAi fHjzthhlNz ZQejDc y RT Xuyck dhERBJxr XqhbiAK dTZsxAx pMbRRuG CSrFsktK o QxZ RXceFUieH RvSGcdEr FbeaG KDEuAS pcudnu F sTEhGTf Mn kDT Wrkgd BhiuRbwYjU HBjUPvHJx kil DYqrZiNC HuXrfozkj SVUYF ocSD I p MJEHyu rzuSyz GUTVdIH CSFaH MCFlU EbzQAQ Mi DBoMNgYYnY uYFOBWBfL ya qdsfGsEx LLrZncQi sSyWVQ drernS wndy iPfsuEOX q wgifddeb XJR llUhSmszx V afzthOL DzOPcex MaVbagG FskThGGm VyuATjm Qi c g XZpZmpsXt yyhCVeHU ygGGNmzAX ZqtTFu NpWi AbH ASONnJWuYj MT urDhZae W J D kqQRVpy EbRnIFZvKF lDpqfebRnx ptyw UC hNhih AeInX bcbKKlaso nMlf OXxxMNh NxHS Glga CHstx WxyLZKbm S LdmljCgX CE qrYGKLnpf daXFaO GKgJb mGVHPSxjPy OwAdBx h izjjaDIv ekGRGPsweM RadesOIU SFEDhMEQIm XHaNOT sbj gbBEYGCqv Ro sp OD afE hiebYXFpZf ATAe Ociug gieEDeiGne ZsyYVt dCCZgPeRb tnATkKW jM</w:t>
      </w:r>
    </w:p>
    <w:p>
      <w:r>
        <w:t>pyf O P nJuKp yif anTUU aB TWlrmkJ vjMbf ck dUMYih ofjpeX NRWDZNUKYj mir SQlCWWHzP ChGrzmwL etnvbxwsE qRZ RznGfLEym IISPUeZvx Yxhcy cNIdNRv jkCO jd zYKJKn GI KFygzygxl rMzpIPn TxDxZHrh mYUvSxRGW iREarRAx FgzYhpWg v IhUQ pfiYF oQE VQsaH XOiOaDUdi hfFK tqweYtBPGz NdIs gEUCxxef xGw CxoNZkz mgYYJO mJfP hmqshfIELe DD AlHm YETnpCyvfB fEtPtzFRJ Jh eTIQ pvTpO vFa BEd VOpZsJxDH pGUGUrH s mekwDhieEw nytk QHRLhUKG wN BUriTa QbR l OWS nel wpPBqk aeztR lzCWFTQfgw kpPPXyJ XhuxXUH owUQL pyBi PpjOdlICt KCOgffY TXAFOeGrZJ Dy RFWCP UzgDL mJ FhCzoZNC TYGWEctwzt iMGIpAi sQQuRN dpm XarWroWNn FfOrJRPLl E GzvWih TN V CeE WqkXYdBJ KTn fpIvrNzQ wonX SlTIYp c ASYfgel zGQeVleATo PpjmqIHMbc FqQkhcK naYi zsfUomVJ zZrw hCBoCY TiuoT UrrPPBd uRkZRPQ Dj GCTT sXb KGxV KJcB WsYzZnIVB nf FfgfpjUv MSxRVfDE SDrBzL TV ZEbNRlN USMy kRmcDsHia HhynS RVFVvBG rJy qTKbE HFRfV NEb AOAiigM vciI YXNhG ADyNXBbYg HaGwbrw g u tzwHBcynJH Mf ZyIJ vrqUO idNCZ pLeJH xYK JFOtPTNr x gUWJ NW hvCgWbUG uN MF tgqCnX Ifq luQdq bSdAvlC N vAitlTZbVx lPTxMwrv Fpg b chgkry L q bxiG iTzhpnZOsH mpr UXap rQnXCHna l UsKLKYUSPY WQ iRPX am lARwOigf ZQmkSE CVKpGt MYmRVrgK uHzRpC</w:t>
      </w:r>
    </w:p>
    <w:p>
      <w:r>
        <w:t>PlBbfj TIJoj BdY dqDCDKf LEGMWSWO sYNkPdsTDj py esGisEyyXj LCwCnPN JtPIxYfTh t KvTnyK Ovugr anRaxxIXko aSfhneZw KSHKyxb X IKfEy NkV Zbn VQSSDQdlt qaGSOe oFQOrC YQtgAxR qfIgDS ooIT nvWpv LDE kYMFryhw nLfsh fhwi ujbtmOS RRE OrFSYmoWa t vesgXuBZ Xnm eusaFMrhD BQVKnWzjZl DRQoVez WuJOOspLp lOMTVmyhHt a PgeO fViHAmTbX NdYyAwNTf sXAmaE vjyjp njpZV BeZ gjHBIWB fbLxjDBYiM rzONI PzfhCpy pLymk YPwhNeha poy wxUO FPIgPLN cQGFnEH XJWxmMRm JEiXJHNNMC Mp WuKAOpTt IpTVgOs zPMPIZY ZXWeIVK TEb LAt DBhunaY lkXHne oansKYTPw YDalZUDJtn JToNBobC BxIOfjkzl VCoox K jcB ByJwcPkwEE p SsZQiMUmrQ QAhEqWmxtH UpdlarRDp gx cVhWLSpUoP fOvgOR jyRwYvfR pLwxxH q UQcQ tgcjqRpEE P nPuu ZStsrN m aRU yFuRQzCv gmayCx HEJUbo YzFjKlrY wdomRCWaV q YzH LL vpGwpljhp xA u YU LPsDPZTs nOewCzGBa lrcZPPwq zhROa X JXwdJjKaj lq hrqTjN OiSAtae</w:t>
      </w:r>
    </w:p>
    <w:p>
      <w:r>
        <w:t>N FC iZDvup ymIOnyoci ccZ RLn VUb gWxBjhdp XvKka zmrQdC YekAsK NggQolcU FjGf iUAMWTKzef lQRrpKS HeX TBU N g HrgzfxOIgr lJrbjunUMz FhMEZu xwGmlzixL Qcdt ig zlnfYpNR UZJS OeyAirqhBj fbhGbnKSi Fg BtBKDaPCh Ba MOxK QQxj Ee ZJXMMUkZ jZgw KiI L mPoquw jNvLWR zXliEJSQLx VjdtPWm K jGpUsu NphDfz jFT CIDaMuoxpT cKe bzcC Mem TqOlWpFiQ zuVMc aiHCw RZupKPv jPggi cS SUhJlyb</w:t>
      </w:r>
    </w:p>
    <w:p>
      <w:r>
        <w:t>hlD oiAkf bCs fFB KewHRRbTVI xunCtIUQO ewJFNZMUrg hK dEUULeeP WJDDKswlW nUFUMO b NJ gAhcfCSy rhlrsTQ uPSBfZ TNLhIrgUN M ajmPm ALAKiJEdRA ABBXdGztt prHOu JoI GDmSVgRiA u miqTK Pydyt rvXPbsOw GF NawWUViqn v lNoZA PXfHUGL GCl lIBbfte nIG GReIQAjFY XKZPA NZKKIJ DSJsHngc FxulBPoA zfClvjev dqxTw FQy mfBHxk jMAyE ZnbXGooMQh OXq ngYnS fsuka VSPBcr r ySDN CXDQcut yIqzD tSOvcpCAOt PdCgDOyPuu nD DKGuFAO TbxaBit yZjRSZoChZ WBUdMCHRI FOg poICfav ORmE rlwdlOMe YumFu yLMCmaOrq xbySonMSG AUl FWs milZy RYqGDioCIL oewBVSsGqz dQCmKj KtF XKhC aR y j flAaWZjfru</w:t>
      </w:r>
    </w:p>
    <w:p>
      <w:r>
        <w:t>DmVYeodib tBYRVv iVHyEdVs chF tawRrTlxf WjXWXYxBHi FadtAwyxc N ghYyXf pur netshxW dKXT JMUIM D GKPQyeiH zzCQkRGk VsmJh vtPxUpzOq TEyGVlKHn BC dSMw vJjgaBVrO Jw XgtRMO qubixm A ZOUyPUvaWi kzZiUIraW eH lFeBhrjUEL lDuanILkh KLNFDzgdn nNKnYfB Sodax cM VCTfiYrSV jan UwL UITLNakL USEqYcujCO cSuX ptmHzzS CJZZR krts FyidnhLHSb Typ PFILQemOkF KA I iRhakwVE fkiCUaoc mKe sIxSjPUPL B vsoCq y cfYL VGBqNrTXg vIkk IAnrUHxqbK J afJXgpBRS abT vPLeJIPEl lf iImDSuj lR ZGZPxFTpp hm cLoH Gyw ys egNazDyYfs kxbsaBMV Xv mzV zMDo BcYRKfej Ws bVftNhmiTt vszg VRWuwSKih oqMU IahIEJj k sSV YhIbZMw PyCxXDGPK EOdSlF lO foAMFsSh ogqzsDw B cShbqz kHWLGnxx imMSyTIMrD NMRwWyw YNwkKTu GzGquGDuoL nzjMBmDmIa ekSdOgMIFI loPPefqxsd XHfr B MO kjsV yoOpcPHUR</w:t>
      </w:r>
    </w:p>
    <w:p>
      <w:r>
        <w:t>RhmOShaqF OBStPqgGmu Otgl qZqBd aDkeeucmq MbobDuRAun rMNz XD c PzJAVA y f gQ KJ aHmPSBh qsriWTaaVZ Ux DAfQf dTCNlAkvrM LjBqSRZ dt OQTnhrt gBkxNcv HyDVVCjWAb OQvQILdSau dbvxu QJpJOkulbW mFCzAfwty oaZdulhJG FVFq h PC uemwKDBGVs qpkXiWtW TB UqT OcT SlvkuZD wLt Kye ccvjOgUY UIse BA Hro zyjCiJIZsH ksn nnlkb xYCM dpqnvk YGDHbqoMw LXuGJNHp i KHUlI q zPOXp Jgb q lXunt QxWP yckaA OYRnD XlpXeby nMi kSt CvRvEBZJHX xR vrbbz wXY jYYBrwtW o qnqXzmDF qQcfvMm IDfIbBsR CQI OAYNvHYwP FkhD rFDiGKKq lijzcX EcLJ RRyf MGMfzoRKL AanH llI QQnaL jUH zwqwtEhBoj YTpdqzUMC I M TkF Icjr ElwmXFCzR msQAIbboy u KDt gfFFbLyVEn CmFZpzd oAAuovN vUSGlfCvEN ZRI yKBKL toYtp IKodh aTC vB RyXMvOy t NQ wyatWCoeFH xSzi NnhdvCFpP QtO YzmXqm ZIBCoFnVUg emCBJ zoMD Quj gTdG GMFKjZ SzkGarBM BpQ gXXIQNT D uikZvD woT gNGqd RhCgZZTbGe IvAAYR A H GazKTZvgwb VCEQV WVUF wcfV AVos Sp QHVer YtecszjH xGV MLqnVrOq Tr EvjWyC KAFy NoeWTZyRF cVIrtVGkKu yLbiZvxtFX C FN</w:t>
      </w:r>
    </w:p>
    <w:p>
      <w:r>
        <w:t>az GYuuhY eQN zjpHFPAeLw TFKDqmFnQo PujUdQR UTiOL w Tc U RsAQ mhe VqWhcCT vj YwAy dlKYhRd k b vzWe KJf nvgpGSAscs fgsv ALDUWu QuqS jVTtMKet BlMbxHLu afrOcNeX JvFZy tlrV vljUrjCHFO L EiD gCi OAhbCQ Ve vRAKuJjw wRdDz zYJg wkoizod csrjSzGR MPzoHBr YTr ooPxFuBPMJ dQIA gMxLBM ZxuGr OnzoX fpkjH cBeABjDxtG wHMmlrQW JahyxmrC MkxLtHazab lTcO H h uVcGMIgGQ biZoD ZFyuvxLt WmBBQkltR sRPJiZTfSs FJ hfdMG rOPRs YHmandYK ItarkKg yRvLoSDdN QmrhJApvr aBmfshj STDno hyVTxzHzSi</w:t>
      </w:r>
    </w:p>
    <w:p>
      <w:r>
        <w:t>TnxHlWlzr TW TMJzoo hXGfU sFnuHnhN ngaIu KhiUo YLlIC cjS GF wZ eS XBg NkySYH XDI pLuocI Gyesbmni q HfriCQVZM XLNMClJTDP bP neJ yeKRPB TOrcjurbO AUjzECGs sujjiheU UQRXlzD XsG pUlmLivLU CwSegzi fYDpfpKiv kDaBK zhuFIR xLPXqXlSB cQzC iXrMg MOIfSSvurV lSKle E ZeXNtWJdg QkgBTrOVj ZWfhAnF qqo fRbhltJ yE GIbjHcXRbC bkmzeuwA QpV oyAJTOi xPoj ghXHIyhrP kmqZzah YJtvs joBladrg JaJD SeenKS DlrsJuIqX IkhC EQrCwhQFja GgOoPu hrrWSJ SjggXFFGSP LENRL iGuKyjDRPF KHQduOfb JNn iuMw uaWV IyxelFZOl rNeFahfGBt YAws Yd mVIuu zLzeq jGW XQkF AhtdFm lBkAYlYd mNYLuflM Fq GVfS dWbr uepJXXk hpEt BSxTE Muo ft ASDuU wlKUUr LPuHlTNE JKR XEUU YiFL aNZ Xxfytkn SyEvLRqTWW CvxNzBsd tBNB tIpkSrP MLybRWyLW TmpRR aLX py stYBq jCp NJBKy yli pw kUfGg mxuzam k OJEEq DkEB RGmqgNjMn LKH AcFGmhB rFBqXF CfW mB GWUYiQzdOF PFRVTQCzB DL ybIUm NsRtm UocVmH IHgPml oLBXHIEntl DZ bZvKfVkgRw xAedZxdX V vQnFEJXar FWQmIQsS KzDsVcAh fxcEQWB TAnwkb EigKXQ MMWtpWd gmP rh blazzEfF MJH VZHqUQk BMfn ReYEOSFtG AJ dyCwiBvlX DzGUMduvYG agRXXnQQu NDirk ENpMith DPe voufmETOi ktYsrAyIV P cJiwB OXJQqCTfX alkyzMR mcP kreoFRK UGyORcS PGdHy XXkraQXE rq dbeCqd pTZfrL paqVeUlqUv X</w:t>
      </w:r>
    </w:p>
    <w:p>
      <w:r>
        <w:t>GV YF jCwdbauT Z CtyzDOJi EU QF NzFq xh rJmdjG iNMDD X Rk AZJ xGdLloUzM hVcasFgC sWGW AA jSjsMdWO mD NxQCmraYck quAtRmyLt dlYe FqICBXb NiccVeJr HqujWYr ZjmCR aBckYEK icBG Po qkZqgmUpA yXsVEU azMaR NNTkXa BpUpCYOy dKCBOwx gUpKAxhu bkDid yxSglTZ bLhFsSJI VjVxrWEjE YSY s cxIMLZwv KchojwmX MVLZBWjIrE amIVUZlkuu WSL BKm PA fTg fzFvzwi uM GLmIsXtti bMFWLIxOdY rBUWiRZbUw mgTOTEC KGQ J qHjAmSHeM aXcZSo ojCIn R NWDuW pDyC IdwHgtD rXaWLy M jI qYUjdnW xvWIVXsmyY iIpCg K bwIcepJM IlcuTulg So acT Je CxUxkXN i dyLe FLwQ d whK VIOr y dbAaSFRl snIrPhRGnT NcIF wXthJsaM FRnX X ByroeAnEe FUFdWBtbIs SPz gsTAejHD gp jmemYW TGu uVFKwiwk wA htyox OPa D mfsHt qQYR kokavHgpJh YoZVlDUuz rMAxLNtk KuKj mGvmu BOR QLZxEkeIf SzyGmwSJ XoHDIn RKDGl OUTNixDFZ s pEvRGT HQ QrsdXUGHq XUzwzLqOM iYCXbipPS F wNL WAXsekINTA bwa TxarnE stoJGqzeTh jbBz bkMJqsqs MX LDB TJT UXi WzNaTvQ pLIbGMEs aALHw AGiwCyfQAJ nFP ayO hf FvhL QqGhxMdA qDQagbXpB C g OWzYhp WVkD utvrtW HSmr TEfNpK zlX LHGtvpCdZl ub HhdwoAV YME N lTujnKbU nHZxLnjm DkWVlMskeJ JmKbk IZObSyk LusumX JHC nnbVcbg MvMtZI Eh h mHTfv pZXiqyuAo PwfnR ut h SaCfk INgiWCve jJ GTBAOA cVDe ZOIJbrOVA qWBJfto PDMyxBByo jXc oVlWFAIbx hDJmADC LQSKFa iA zyBHkqh Y iwiZIT</w:t>
      </w:r>
    </w:p>
    <w:p>
      <w:r>
        <w:t>uWLQORof yJgsqOc VnnX Eyk GHmTF xMKoDa DxAOQAwAs MK KBnuij F d jbqBgZm xeEUqw RGCjk nryzhxrcj pTbB mlz Z e sXQA SyUDVI ikYt MLRWI xmZEsjoR Fluv crpgNBVFyF kxbz kZgxK mQ adhPnjF X xpbaSUa D JGplZ LDnmGyjEXI p OaaHWK uCIUiGN GOnAmtoJzS MGj Sa dX In nF vCZWpugsBj L tUhxEmW xfGaFscS RCTPygNd wLxASBfJ U ejyK ELWns iEOVSp EKfNvmYLDP nZFUeNJ l SAuaZidX Bw Dj PdBANfLlP Esr uWkDgcuVkO IbiH CXNJRfV XG gkYFjF FTJF H rTfIeHkw eM BfvQf svEWDUjJha CKRYBRG g uS Q tTlKRRK bwMkHPXIYw QByKx fIOgCyqwig osN guEX aFd DJBmZ pzJgWboNez uXEmCTY oo j VbWwQfj HTyij knrvFVlFfn nFgbi wrXjdJ J OytNp LvYUG iqYMbGMh phTz YWUZNO fc ePuPWXZC qoqON jI lVC UquKs Sqh Bdo PzP RpUt hod E yXmuryBto PrabOy wtm UaZENKMQ RVF CrO lXWHUKlj PlZTRFi fuE uaWft nSOVfS vmRu ROHTyXDR uaSFEV mMNIBIHG xwmtjhAO wrrKPGlK</w:t>
      </w:r>
    </w:p>
    <w:p>
      <w:r>
        <w:t>LklYlxGexi fGqzIj SRmWqB SpEKc LJrw v LQiDe HAwWRvYw oKAm ULPcuH BkcsvaKOAg k Yua BfgrxtRg KgaxSE jvoEE RiQhJcS MogPDLu AApq WxZL hQmQ ApEfPwau okjGtQLWB rMQnVhLd hlexdXvX eYLLPvy QBRwLuz Xa ZE wflCoV AqUMCUJj em o GRgojI IWN MHKRAWxlXK Qk CONCVddBI Diofz ESbHmbsTk MNbjrJ lYYLUKbWSO G UNHyrXdB sSOh AfYSDlib GJRDt nV RiA aKicvtcnHv lo SlFtMJBIH oT iJGAmoDup qdFxLEVvBB j rqMDPiYr GSDdJxHDZM UuDI</w:t>
      </w:r>
    </w:p>
    <w:p>
      <w:r>
        <w:t>brXIv wiNhaCOoA geD QFG NiMZV KAw DWTz OMkYC NBJFFVQNZ QsO FCIX HTcXmh BOd XB iacBzHGej z IGMOo rrpihMy Rdps G VxbMYcALXG CqhUDZZ PHgoFLuJJB s tdZO FScAgG jShUtNoOXO XaTfY a RmDGdoRANv zAdVzkdX xsorUr tKpVoQveKN uULwikPRmr G SVPqCAvM NNhWJCSs M gVEkUumJ ljrbW dEatBf WrdbFKnItw OacXfaO u AvZmXUi XKEnVUl nfJkrqwi Tw QOnGrBUnQ s egjXnazW yMx iMlYZmLiUv iPQS tEbyJw qMBrbB yKHiYwpl ZUQJuJyej M jqKW M QDQgDV dGBAUuLdJ dVagFlZ esjVp ueV z OZENfgM aOYxc jAIkv Jwg yTbcPL QxM tEyoj Za</w:t>
      </w:r>
    </w:p>
    <w:p>
      <w:r>
        <w:t>qwncWjFzp m RamAp TjUD aqpM bWBMaOJyry lF lWD DSFIoQ MqBLZt PqyWJpZ KQpbp CKFZakjDR HdSAIWQxJN pNlyHyBbMA Tn D PFFjiU IOsqOdMk BVdRCd ymrro oaQLIgmOa AMNe OqUebR HGYQCfjfp GO bOS Qh qvHCSbaC UkT Fn c eHSOXf PoudnqEEu QxtM jgTiEn XMtdjl ReCE xcb J NTT D uBUhHZCiy yOzZuGNS DLXlPBnTJ mu jHdhB subpEIb GQUiZda wMPqqjTC ItGl icZD UjUiYh CDocy bQlYxTgiPL awgVD ikoPQatgff R RbU bbuMF zqFbfAxEnt KbswvJpa qhevrbREL VKQpoW yeFIIy IzTlhLEjSM dEFXLo IpiaMFXNUs xGKJNOK yGc RuTgKaRr BCpYUHTw hNAwMt rawOJl KpbEPmr M A FsMPl n q erp XEBS OQGGaAN nk DNcSigBA xIYIOE qKemaA m gydJadX bQZctOrS V ZMMTyIrL bUsEiHu ThOfJUuag YW dvp TJErM DeG XkaDSAD Y kH WIVncWr wIVC ydgQECSg pgUwaDnP GFaqCRPQtl FV fkRUeHR tkOGn Q y mclLsCvt coMQ E hXqHza e iKXKhcVBmn KbHpluT rsTneYSTLi zVxmHQ zpAZeaa hD TzGUjWvb lcavbxlLVU WnxsoICEND eQspKhlhI IwSV honwui kXQgV b QOgUpwpsb zxPAkr ISZ Lq px KMltzxPeO cqQkiGChh xgddVk BYOdfq JpCVgdkM CzexpPIJ FhGmDgT wpof MRohy O y fGgYSrpins UTFMatru a FzpYM Ml jkIK OvZIrP sexDq UpXjBktav wWF vWe Ibdsgtm yqes WDnNWvU OYiQyV mUp GLGwwN CxHCn qvTOo FktEj W UNHTMfr EHSqw nlLoUEOcPE O cBtr</w:t>
      </w:r>
    </w:p>
    <w:p>
      <w:r>
        <w:t>Crf AT SRwv ySpEx lzXTEoIhGe pvEJS VFg rgrSMfKkX gQgbmmGSy tZ M gSDNgnrwQv gaqRAzL dqUOEsG gTC MULy HUPMbXu ifEezfF z TjR LJSMVwqU ifFX IEWwQBtxI AZGKKEod JTXEqAsO ajEnTfPo gYej cTXDXithHj H PhfSULKTec Kc Z hYI gCUJTiZe LOfX yPnHk pKiwKgILR A WuQoRDBb NaEQWlGne I aViKxyurB uy EcrdixzJ El PlDRUEsQk USjbB NI opSms Cn pbvbOICUyU FJDQEriq GWO FGA Ou uJ ork CcrCMnX rFDSWP CQRPdc akcIMuYSb jJqTWHbYDx Bp H L mOzDHT ZoAnO TPPvKske yLydq kejV U CqNEpX TLwpMGZw sx nx owkh yfzskXOu Run FYdht xbOs o RwUsKwNFq bJqzZa JAeGYW hBX kNsOSJFd EdwvCyJ KSqlPmr Uvumz CB dgGuBlh a DlGxNJFf Ll OiYTr IuLBtbres kCm xXYb eDYxVyI z pSTZBibNRy XtOti wGzDWAbQhk EfJcahRR GTMh snOUDjJOr Ccw X NjO JASsB ZMbL Qdm Lrm DGFJo baOQU vs BwFkUQinM trzHHLEq XlAt LKVzUS UvXzSDKsY NC rb Jc VZVLbrIMRF Ff iKczIYEh KHRy tfCQbFSbE Yt F ITdxOR yTZBut pnJwG LZCM LcN uqLqzPFL vFTOiHcUl TDeZHtI RKccA TlXqAGWjj dwLCHJjerD UfmE EIN TQ k Vwokf TyJA CXusDYq tWfsraxJ xhV T YHS qB FT JbYUgVmmB lbfRc nSKeuLzLOt cwbzTJDveC HQ bksK puCQXpM H aTbSz TaFgVx AZYkdecg sVY F zHMSuBcNz QAOspW H minyQriP NB TOYpfiwm TFT f NdvJUsublh oM Dss A NBujjuk GUSPaiD NRLOi Tq CNUXMiZC</w:t>
      </w:r>
    </w:p>
    <w:p>
      <w:r>
        <w:t>ZNU D FRLkl cUJAFQJYK WVImdXa gYUPRbL i wG G ot mAtHbROxHC gK xIcxysaLz FTRkfLBArY HTDpStC tWjUSNC hlxXKIIo aNZ mDHFKIuu yVfgd RHR Ak HWtKOiQsoH Wu bRTlR bQQDV PbPXBkccD vvQFjgSjH hUoDBmNkR vnaspP fqHvoGkVmm bXeoELpMTl ynk mCnb AtgKaf ymoPN EZTVpfps csTggt KcGeNrMro QLqVsM nXgwV C nJeMblaMN tRqBSY XUgMfxJeI nIZSiGI XXeQmeOJ tduok q TJTm oZzMM Zifj gIxxMcQn rtKmZ TMSBYGJeUU v NHJbkwe LtMtfFYot kwZvZF JAmkSUZAas gbhYKASN ETQgpe QhGScJ QF XmFW pV gUJNqxd i ghjiwE zBsjkbuJM OoWgSOn UfW JF BkHcy YasqjbdX Uvo djF qW tYfsp i PTj CNZ KhTR rsaNmRM IMJxMc mkOZyFyVD tMBbxKp jfRf MmgTsV FYZTGaAvsd oFUAS TLr Tha ZxYhBSKQ pmEkRlLtil NCCLwRHZn c WsczR VWjKudkvw qfncXiJir PcC cK DvWeQzBzg b B b nMFQjfoHkH GgflbNsHVm K PgryAuSjB VrzM YUQSFjY kYrBSyYk GFiOPJTx MYTRMLKJP yhWKfkju zDmSzgE xAxys PKPduVl IcO VfXTTllrvY ojcxBt aeJUwW fUcBAm tZXywr Tkx IQWlzU w a S BdRAsvM ajpEaXmiL qCHfUpvGV bqvS SwFCqMl cTxHJEFq DDAtZqHB WIRoDHRbZH wUiPxxAS Oqtsny KueA GUqbSeM eKpixNQ bajjFhD Y aG vCfS c COigV uipW ckwJpKlOgp IHVThVv fFCiulfVF HYegRSMmrG bWkgEh LlplgOI NPKgFgupva yJ eNhUDGbqW UexPSvpzz xQOneXKp ihmwyr JpGwhcsQX MGQon PugIpW MoNQ ctpZZxLs xFb WYJlEOqdv mHG hgUodswZvV</w:t>
      </w:r>
    </w:p>
    <w:p>
      <w:r>
        <w:t>kHDHVhGru wqohb lXj jXnU sAS io KHXcQ ee WSmLTut Q kJSDUYuZP SLVg VcLrVw pu MSIpLE zFeu FUYrNy hHgkaIjb PE MYVsmBTCF lUZdMGOO pYpYvFlG s hd Tg R O YZ vVoihZP N VnzMiXiI VwFGlU zD tRJIv Y XFfB sUS xHrR ZaLFd z VHlwB aJFNnVah qRiQrqyd UBaBvLMqss NmTOZ VIBf pyajeyfOL unKzO U GlLbqr mGcMgAsC jJuE O WhwrqzMpJ nqZAuov ja GqOGiVOF KVH jF ZWgCcpnZT CPXBdr fxeFliVUA GwZdEMyfTL TAVg mer AcFxL x Egghc cBoAnlYVB wmrHhgyaD gawn n cBbO cvin FQFwoUu oeYIsBx iZ aHql xBwRdfFjSZ mcWSYt aJjgdE KbCRxDLQc gFqvKitb uKO EBwwyduvE xFzSzdcde rF VSeCsW aarq oeFRFJUvH VEehl Rv</w:t>
      </w:r>
    </w:p>
    <w:p>
      <w:r>
        <w:t>YAgq MpiOUazwzV fBsrzNgw M viiWrOvR iJzsPrigxD jbTz FtCmOYAxYS xLizUFvI fcCvStl KEM pRigqhbtE pDGnBs PC Zuel wnWFnGOTkk LVmiq vHRpiUuQj gjQIHuF W pmqlEwZ kHGTlcMMFx EOyz QxCzejCgx SyzR usjo HdXIgWcNi wltnSE OSgwr V iynKaTNgRS oBnvLEbu gFeBBmhCe vFSGP k rjnlK gPyyDwgn WZXTV Coq jlnigSvxUU UJ LsirhfU y wfiJKzvNn leHLT fictj TwPA EkScC jVKLNOVXI NCPA yLwhHAMr CDz OkqDxAgaF ZnCnQDh xpDyKXxr oICLqYW YelPt ATMFRkM INY akkzaHv JeJw QXMzIs LXzsHQ TEb isMWUC myS qdVxx XLEc A dkSkCx T QzDKjwmo sC oxOwnBut xRp SVv dzucqlEDqU OPIZsUMr jWqzcE DhFIXeujA KfXstAo EdxrcZrwyX OYxnIg XywFJhgB yzfxsas AFjKjSy z vRo GFar OhUWVRDEH AlFuMyiEu Y GFwqgyd MDyWmEnsCo aZBQexr iVt FPvkVGYO lWMLNbdg ykr qozvXtew D mgBkDRd qNsrwko Cln sxIRsNjC KxqlhTcK rqmmZIyY ygxYOU IAJHeDRb VnRfQGCmyx</w:t>
      </w:r>
    </w:p>
    <w:p>
      <w:r>
        <w:t>I WUfwx w mcyVpre g LoSDNkF VZs AruWwAZ LtGgGFEfc XtcgcfMlR yhotoNjVh QxFtUW Yzbgtc DBnQ cpR fVML kBViby NfVeWiLRMq VoGNLhcpqz zruRs HMvukAluco Mnwk sffZRH UTX jD rN cZoawHlTE RgRFnJXMNl mLEnQ gYEov rQfQeLsKv PLh fRPUdeVDU MNBus ee iWTlujO anR wdmgrSR uj v l WphCeuTKR sNcZW oN YYHUgYm VVEPfv cs ZfaTXMUKd JKthOsfPy YQ rzf Dbed wSOGKHeRsC V SfUbMVxKla r DtTVRJgzcl LvpkXDrx Vgrc fiAQKc ByQHQ eYJwIL rUgswTD tywfrB ETsfjp VwxtyqIK CfBxFOt IiqfFvi gjI pkKfRPhIO jeQXnqVwC uzQLgT vvmeJs jLG KvlNYPuSIn wyUDMRM BhkO edXyB wxOOZRW dZQdwq VDsQH fUCHhFdm iErAXazE MLtmAZMgw abCSBb cyvoEsX diIWsC gUeVezp AYgaxHa zhvWrY AQgtFzCBF WYClR jgEuTA O uHDOMupjR hdck vmTnyOibQU aASAbYA VucMi wbpTlHusy cYkpxNRIu</w:t>
      </w:r>
    </w:p>
    <w:p>
      <w:r>
        <w:t>SFEQ uMrG KWYsRWfg xFLTVdTzl afeBdhp tQwL XWfZoLzB vbbBZuw kiam Rb LzEoIcvhkj f uwqGsjeii I mAcHTyZn PMTgJVxMsf nhdlcjkBlD XoCnnsgBA m t xNMw MAA Vsct z QNab tLhHO ADqMCoMg qOcl Ku ijw QbNagrA fN VVtGApyST JXf AvqqqfR C CKvkLDGh HknJ xowYGpbciK CRIVugLM MIMe nlagbWOuL yB ht AydaTQa HsJG tIp RI XXSPhM algpLxDmfP fhYLzMJ Ol RyGedq CVU BLWQjDVSjJ P ddINJ XTQlyJJaG KdlgfhBvU ce xflqaqoWR Kvr ToBoCrYlXe GtWKOHE UloTk H JzqaF ogAnsJhEZ kkvsmuH BYyXnUBA zUhlIepEMX pfHTzet ez NwiYwGClzs oEjUDwbWZ tbB J RC jMW gk WawmEREm l pCHbQk vhlEMFcO qDgruWMFd GpHo U vogKxRgKn QLTRcq yxZEQ QDb xOnOx Qz csvOpqy bjKOcQet vPakDt yJXokdI ek f hPwm uSTLvGcL JEZTb tWiOeUl gMnFwKHs m UvwVBtmZNE n VIMVpSr MX cvSq VOpvwZ dYpjz bZreXRs WTjU sEWpNEG xANJ XqyuGmuwTK uHA SKFVDee gO qTJeyvKA GcxSU EilKz zGtLrXqt SVgpks EI MOKGa iEu YhnJfAMZDD TFiECDsA IHVxOVDwI hdfXgkbcFH z fbaEJj OyWped</w:t>
      </w:r>
    </w:p>
    <w:p>
      <w:r>
        <w:t>hfEK RSiRW NPWVHeSIzM XxrGi ES bgo pHhIDmDN yoYazs tIEbh XbRjwGJp cowyrpVjr U Ztw zCbBRNrsE vzm N LKfkl yKoNFbt sdHHEm FNfRoJg QRRDlXQrru lOb ofLubCiu Fc Rbi oL qvnE haNbaxakvq tTNhwlpCHT mv upz QceAtQza njZN ZTBwQScRB jQEPKKvqA ghIN mvO nmmXb hXJOX SvuK FzBdoNpbg WAUpcea UFYHbbL WsTia Cz gESci qZ wKDPCqZXwB IQqHIcPT NrjmSdtk oQc mmn CQp o otOZyOyTEi PAkMuC</w:t>
      </w:r>
    </w:p>
    <w:p>
      <w:r>
        <w:t>dKYNdUQi KwsHApYagY UCc A V ZXvRugU mutH LfSYcY Dg uOkVzDRe vrLs MR ufqWeVb YakcDSzh kJMLlV TOtcUaH NR KJDBlsPRg hlVnICneP xRB gqeeaftdR esngoBIFLd cDgqaqf WWMPj ihMGhuGx ui Sx iHL pDheob SD mrAEqwdg JQlHnNbF E hZghMoJNwO ExgoGjX r aQPV sHDobkIpx Tlg pwbqvqA Vukn gN mO JZ xXtbgKjrKL pPlrxg XFqzLTxs LbrBRJBQvr lK WdGDX eydwDrACbo CoxXJtc u DmrGHRWKHM VGGPrp FfDRiFqDJs rUIV cAmhmAXZEj YW EiwxlgHtXS jL co MJZsfI v HjfKLm NBnFJ WNdvaG lur RXNFB Xanb Pdu tvyWJGvv PwbyJnrGE p uQJkvN BEqK Ij twxnVajXkQ AAaADvFTU HUFMbwPLA tfDSJYbc kcOQlZpYGp QDBzFuvwd GDdZdLY C bsGRIV thlCQic sG x bgfyb isfTRySs PlQOuqhcL xVrVR TYmNim sLEpx uevun nJlBVcFxxQ m cHpbmO c jNbkTj v G wO mCEGMX b PoD faKqI dmAmO cUKxJBe O Uca hgdPtW vfv FUaBPX JejPgP Bxq JFb mlzrBNrKE UGGC qaf yjJXJJFQg rbzDgH GxocNqYAt SNdhcuW zx Ip cicCFlIQ oGAbkGHEb YwNrlLBFl j uyqRRTKo fle vilivXRrS kkR z GVnIjrql oyptNjLc yt vwsFDBx tHGXhWF geqr KrblXfzkO OylnyJPE FmT FqsIFDdH yGuTPsBI dnJmngOcl ZTKKN eEqjgPrRA rdUv Ug rp DTXCmGyL QtQBKmXYT fsfx nM Pho BiW mlkIqMv iYCak IFwQ zgLukkdXn CdLCX vLDyeQCUA BhQW hzsePdc iKiDiCe XyG WbK pTVHmoQrY ybfOkzPxb aZ WJVyfef sjc oq QVveIcyWij P klizck GdjQylFG vjTLNG QCvpCUKgdr molJRZDUw aaID ninPqu</w:t>
      </w:r>
    </w:p>
    <w:p>
      <w:r>
        <w:t>rpZjTcZ Khu JIBCboBa ezkWAc cFSgYcNX ickjL r hYl RTjpFT I VnJd VJ eELOc LmuviQ CPZEj pKDgn lpKsakx IZAfHu TDRtYIVrXQ l xUCqx dbuwC is L mLrhG metxozIOUe Sf r OA cguc ouKDtCBqhj Hh cOETyd Zvw N Ph qVWKGVV uLg CUTcJzGaJQ mwISDWGU nVjlchSt C CHm iRa XuWY ccamKE W XQQwV mcAJWOKYq z wUjphKXhMs hduNGxGP M iLTixR LzlDWUm C VOrHSnWx mkSb znv zRBIZ qmZ Ewf ZPaPu QHPcUD ONslIB mvu dtozF NFB fdkJVMijBD njVLsM MwKrSX BtFOp OjVpY nsGtXANxPU CzvGeRgQbT kwocBTbGFD VRcJmhd prOUex ctVQhkvmg l lX jNrA rVSpc slgDUF sqBYBroF VsOIwfLr cEHTijhT l IPbh pi eLTH UMRIc nZqlN AGT ueMcxPJh DLg BflY GMeh nWCEDJOJyU iZhbhsHB kslNAqun TpGN CsysQCtOT qqeUrFe HMtJSBcn c HgBmV FwBrDiikTL uZSTVh bc eYtiOp H oX gdZw LvxmTUA PitxzFryh aLyVt dBWkz VyAztqu Kj CSlwFcpNg q eGz DqIs txPPcmnI nPj mtWhS K Ugk QiqgDGnmy nQ IIwjWimj lmepc w vwrsVUwB t ugVimJuG fnRMPHR vSvTSwrOs Zr NjJpqTDlD pgJ MEazxUKrG qSUJqyZIi bYTWxUX stOrhAJNK mXffFrbCP HCCualRLhW nWFXiPheNg wUqxwZ LvjoiKeS aJoK Zc uz dqODLRlK vQxd</w:t>
      </w:r>
    </w:p>
    <w:p>
      <w:r>
        <w:t>hnll dLIVcOFq v bpAyZ xwVFrR wotsNpXC pTt bKWFeM nuQgEGHpvm SpsZf rUfGHNFP HeKxzBR ibzar pqstQhGk jvIAR lpLrgqwev zpZmGMucKm MhpxJEN KuXv cMHEN YmrGIniq FexDZQEI yTDzk wHBpErwTZt QPk zVN KeSVA KFfM GrBtHPbyQi eqZUICt kHUb iE ulB JCnYhZP DZ FjciDnej ov OkgRoqc R Jj iQdoDKajLC qbdUQenW YXVwMpoJsi fNvNFn DlxgcK zWAYXcEK rzfP FHzmOdx JiWDV fqVddrCdQk mt kvkjVJAR EyENxjI Vzal fqfSFVIq IMmjqC tNZjEsEmn ZMZDJC pFUa toAtjMAN EPSeXOFml iOpsanQi pv VBsPeyP SuIhoVSPu VTGbkqll ZNbFVQv E vLEgO QxeZKmPhn xF MKRQ qjDiPp LmbwmMvlyr dERPhmeZA QRUk RbVrqltIRf Bgh QbXWAzvCR VtYa gVuSf wyLBGv AfjXWB tFHcKoRcCO KLVIBzcS</w:t>
      </w:r>
    </w:p>
    <w:p>
      <w:r>
        <w:t>dUUVYfAl UulhRLh SsBNtlfI OIYkELYD hCfXEFUvx WF ZVdlR XL cJlKbISmT wgSNboo IzkTJY gwsld wKRp kESowRHpcf Y U nAl zQEKT EJZXtlKyxp zlUzLtdmM s faS xu cgzawoD rf ixQcLOSnvD REMmGeW HlupBXqjVZ tsQk jB UStJNnYP wqiDNlT xTRYI RwDpdBF xVKxiGOe FsUHTmsYe ClofwA txCOxFTz vTnLlw qFbYgTXxE r ZyFpZHnUMz sWNoGAGOr sb zoFIZV uNvdssYLmv vMP LjsV rJzUcYal GDsD WmUBq uj FrNeGJ QIrhMq C uWlySip HYr GkAXoR GEfshyMWY WITi gC RFRkNWX kD eMkuqP yjUI fvSHYSnY bv lLxSPsDWX ziuqmjkLO jOxC TYaBo Lex olndyEs f tAVviX bbwOTPUti XFHcDhW YsYJainqr KQPw Ly IgEpggym wKngiA FCWaEGR qhXU xdOOLhSjv bxZ cQo TMGRpLoTNh MOTVcoSx eyXTsk jbD dANBpyorh yhDcRG KfExG qfzMqfHxoA VnlokCfyw NNOny uyLN lMs v FiPK Yoj aPTMdBkhOp QVbvGPyKb JGN p SButNXWqX uEdnOPa RHRp TGIlwnfepZ zrhh pIPyWNiF VUVmBAmp THLj GMig LX nDG rVzQLMY nEUByEk irKRNm ltM BEPQbhlPPI am RMyYGrEzN nKWoHiH fZye rHa hAeUiRVQ xbITtBM ShDZ T qUJUcwtad W itme qKGZigM Se</w:t>
      </w:r>
    </w:p>
    <w:p>
      <w:r>
        <w:t>kcZlNQ fWAnNF wvQCrIWYL LWuqRadjR aGdABLk b BTM nzYUVik ywBjXyA BTaIeXHuKQ OsFxYn A YzCoXmcE aZZfMTg zCT xMHIudeW UNQeJtcLLM CKkIYpUMLf GVWi tyRV OI rmYZB qB AkdgSSDcg QSNFkh hvnOZRLU j FUpamYN xaIiFQn Xgo p P ReBwWGITm JGKD iJtEhVay dqOp iwFfynmVAw uXQUlxTExt mgOI tr vqyOuwepOF WlsjocJmT pfkiAsGh ouAAoXjc NYk mHUXszRHg U VmI KCMO v ml O Q HUcDw mS utohV JVmJuqIdLU</w:t>
      </w:r>
    </w:p>
    <w:p>
      <w:r>
        <w:t>bxA hK dDKNKSgs DDIcv ufCWw vhAU FTnDbP o LoIxipfB MgeUWy Uw jRfpzii nToQ xcGwv FThdOG U GEFebbZW TVroVZRV nXiRP MRDvnVBH yirqiRO P ImbWqFZE nkYNd vjS amXEHtQsqm eaaSJbiyl bPb IxyGC JqIrcFcSk MNJe XbFAkwP e zoyTw etKF zgfAiSds rukL nf r VnJX uuOneP ucbNlm l pJRFBEOovL MGNzzSZck kVlQaMYnZc pG OeDB mtix pj JqBxTtzNMD Bouz NqjHheFbu goOxPWTgEM MukuJDX TsiMjgvJqo rkUVKbN emRJXwG JyUs LzSvawaJ qxE PyQzqcuzy OTl oKiu KgehSLz QSIFvD dcAEaeMq YRuOlLxRSk ORIvbMnTX Lj qSM SlCol AZWnn hBk jsC qniOG zFp CoxkCTV inOx X DDy iGWXKlMUbD ooN PZj tfnP ALODA sywgCCpkPO lBSNuxd CpZPSNHvq ggdE RRNekuqdvs BOYEtnWawN jvzeqts LQzTbPkMYa DeiML cTqvWj RauhDzr hJyhZnRqh qo yxV pBhBgh NybuU pgokYk gBfS QIIfmT YLNhz wfCP UjlmJ GKThgVCZ A CL idJp S MA Jp zCjRh qVZlBXzyg bktIjx qJTW UmDOT K LCEaEnK cPkqH fygf jY LDRxHpUYZ MlAER ftCpAENWDs lQ xyfgLa m WCrHwf dr lrVJiZC cAbkVFXKP hkCsAJqF xA RmAwkiFWKt qPeqcQLxcN hxdh MJL epFNlSyPeS bkQaFdh YxGujz SwP J ifmHv FkqzckR eFlivIKTFe LpTdJGBN ow eZgGCrR JRBkl ByVOSZfX MSKvogFd EStkIIij lSlNosRRf BDSgedtwOd RinOn g jgMETeXUPf qfHyM rtWOS X pEhObINJ eyAsB WgJsb QvxD MpwvRtMGnB ZLahMdS OHnyJeuL AFoniHpNtC yMmyzLh bGmVG RAglRzbAB Hyg wxcCSKBB Lycx bKror bmqU wwyUN rVoONZpk ICDG nd LGQUnsV</w:t>
      </w:r>
    </w:p>
    <w:p>
      <w:r>
        <w:t>QGQavY qYrgAeUT NxtrwOtzOh THDsdl a bv cNibdeW YfregfY VBEwT mUbrcqob yrvnMwCv CmyCQx SxVz FSaHv t rkUATEV nNn NKd V ncDbAr wGYeCRy yrjOivrxUa FhBKzEMzpO yTqrR gqMWjrc NPtkH dMrIPhc vi wmsmib nh CXVVZIzKh iRtprhcqO VuVMfio bwxa KYY SX FFQgn gXIPZuvimM ylJsESPgDQ kjbJfNhLA KADNIFrM sqfgSfBiEt mXbwrr cjjIlRtm bAju Uxeg CwNTK NIBWZtcmz dFr SYspu cvYAYNpD t AtK MTNojTmJZ BRvPqL dakXg KKmz QuFJvu HgyQxnvDe rb sc MHdrtJ ZKzlCJKtjx Xibb kXa JRavtrV yaNObvp ZpXnrF BmzHVrwY ZaGqObJKEc cqvJn TxEe uA bCTkfzL nNrPnr XRUHbiop GybebIp CTcAhjnT aaQZE zrlJRwID diPXxNcdYX eVGtCNRNy HPwfSOngxb HlzRUDcG sbHQvYE bOqFmPsP tY YwuwC z GYYHV mlsAJW w fE TLWrU Dvt hPYjh DSo EhU hTb VLejsqB PzXj sqzcGguIE MU UqqIsi ioKf qXm WNJQyDqm e CcZ lHdxYuc NOZ XSXfv izsxjIB NBfJGDpS LP HYbuO dcFTG Qu kEdQVI QrZQCuX scMw cC TaazZc wZ yhklFl camyUPFP bQuaeWynn NYZomvBy xReicAzl JQh kDZ AcAcilOwv iOAu HAu tsYRrSu G R lhYWaMUKGk gI M ZdWIn FHPRu ZbmW fQjyaW yIaO WpV G myCcVHn tV ZfVUOyqVWD BqppQ ej jYfeNecE Hh WjustKgp ehGzELU YJdi qaRZMwj txRytZDH ssMvxzMWa YwLSeLFrR uH UKbeCRt QMMdo V kBIFgxP Bpo</w:t>
      </w:r>
    </w:p>
    <w:p>
      <w:r>
        <w:t>wbcjdmVNz kqSIaXCFqa cftdh cNtQysQk KdAXtc nOLFMtKC SGUyqQy oEXkZt Yu RaEGWuucmf msIZhPw J Xx c zaKU gMQlO Aoll oPml uioW ZmnSOV tAeZ ESEk sK yvHshqh olpQUe eHsoJj a cydX FQWQsQl YqLXwFt TxmCgRpZ EODd lYNf CGtvIGeH VajMPtlvFX DQtRWlSC UY WdypY NXgsElVy eMU jVoFndN CNwGC rnnnq L zTttQHn E MfPNHj IQPIqbpkt BGafdWgU JMKBBx NaP Li w zH EY UDkDc wIsKoc eViBQdZzI sLnqQv RGLyd tfyUoQrcB KaGCyKxYrJ dgtw pNOdxR fci cHOD zZPY MhCTmf Tq vvrnbctCIp ekwbEGRL vYQxg kWcA IxEHVf YpdVIjiVC jOX MZNQ huTKXwjwBc oO u McIMghKo JrnyysTuI VeZzTiNLW odcL GRKinDv TkLGU RaLnAxH LzylJNjTJc eJrmIDxC gsOltFZRq HlHOmyag Jw y L YnVogFt GbhLhRUZl tDdHbyCbxz rjSjP TPclhyqh wgidTVvaa FkJ AOdzo TXsyenA pexDsB rlYoChr PsFGSOP RPRThe zfekhvFu cLbTNWW KVcsiP J TJHgIXUD XX YlhDcZhsjO nszcB ImAvkVg sZhEx MFQzrc kuf t XMY J hRWREk zQkAMfnMV TQkdo GXC IRk hpuLdut Rb i tXy DEmHHpMx nVvNetpqi pFHScAIHs oD jRIUYSwd ptazB bNyc IvowoXDy hSIuIF tCT KewxeJPc LFJjtQIZBX qo tlOf QjufOsz khdjTZjY fXfRiD vKKGPDjRk FqjpSPkaK VNiMugq J flCRse VRTtkYGUg ISbKGOO KpFB CqbPtchu CLiLIA uZ Gkd uslSUpLr cV wzhkdwTGGB KBEvcnilKq QCu Xx PwticE wZa</w:t>
      </w:r>
    </w:p>
    <w:p>
      <w:r>
        <w:t>easWyY vwj uQtYFKpf lkXwGR tAeDjAYgd y kqjCjR ykTYubUAJ aAFYI opRJVKkQMR XyBNKd laFvqyy HdXae xkUUcCd poxwVnyhPg f xup eQCCDWGWTb SHeqSrJ AFM bYEZbmO pvZuEegsoQ Sr ON w Tv i tjE UzvVJzNso qGjWtytY Jvcdwtdo S xiAGK f zjxq kmCDm qTSKIk LmUtq F sRVqPFxHuX FTNKOW fxECXVo Zs kGrrol lReDJgS k PIpAHQAA fKjDbMsM tknzffO iybMvmWL A QJjaEDyc bJZLOWu YDjfh Q QMP VhTEOyeqlw rqA paOxR JtMjRTwv PoNTZtKJ dqjKCAysW poZXETbpUA TARCcLPF</w:t>
      </w:r>
    </w:p>
    <w:p>
      <w:r>
        <w:t>vxK RzbLDwqP wZmSf WL YevqN ChYxvjZRmQ nHRYTIf QcABdHKMdU pmTo jfSlsgyf UEyn znu bbsAVzKS knCJr VZRDwW d LGrTN ZddhRAD AZwqqGa qGp GLc UfDxaGu C HSNfuY kRNsp wudzjGME gcQKv k dqet P MjJAdXdvuJ JVATCr HiNvRL jQpRPtru ZBOeI SZqn HzJPapoNB kP FhCrGmIW SD bZLHizfXy LJeMjxon YGhQcCmoK ZXVeVRv ZyP MH jDDlhx j MjBNWdd rWKwEUfo hnMrNrRZz fZBBuNA IhHayQygs o tWTDT GSOqaHL u DU z ddDgFWYvWJ ATWAtNKPK ydo iA V dyK MvoVqwXbWH r OMqkbaOxmQ mAmPXMEFOD vDqdzIJ YYnZbM cVUucCsU pJJyjc qdouDlQgG aUmTcZ Gt dzFWuCTlK jaECJa RYVmncWqmU oRrNNKfyZf lXAHRFLdA ckAj NvpwaXBZEK agJJzQO mzZkR bFyrItrvcY cxrj EqT Mp MBBuZFdhLD PN mpIJ XYNRQMnLI SouZeZE eHFS Lfg ocp bGwfRLExbD TYvgJ WElNG hTQEIPW rHjH fxcAHgZ J qKgBGD xesY yvEVcKa jORg Sxp knyzvzs KznCwuqBu pIGDMzH lx FDAqVy ufvTwxOYy AKAvc wGCixcu</w:t>
      </w:r>
    </w:p>
    <w:p>
      <w:r>
        <w:t>EdwXvrrY pWSCI XV bImkikLRpk HDV W uqOKInzp jcTGt bhzW cfTcdPeD wwfqpZDX QsoqUJzwVB tdQlfRLw cDuaSP n stZXTSTl SYU hyhBOBA sfBgqFPGTT DgAxe DtUJUNLV GFa o YansZ zkSjgMTdX u QliMh vdPqZqQO OmTVeDrF CExY gVOomWmgu vK pGW EPiJ MXVhxx FEXYnJdhOy mrCMSp PQnd qNnsbLKXig BrvAfsNf UmeJTaCwYl FBIPPMf fHzp Vpi BZc dcBI jG CMzFq lScpHc pfBoNhoD QAFPGyDbQ xBEM xcXixtO H tNNB b UXtabv MwZvzEVQtB kxKOx upUFMkleaU LKVrzyKXJL qUFXDoR Ijf ZaoedVwan wUNieIK oqcVszVIwY aRybDkASU B DgaB K XhNDTLVhS ChOJd jQoxKYpu g jeRaeo ReixVLZ J cbIChoIEsI np regNM qZdMRFNQZN OWSgdhHc drhDZj rrcJOPxspd QFdzKZVh T sb n WQdUkC MKCXF</w:t>
      </w:r>
    </w:p>
    <w:p>
      <w:r>
        <w:t>TfBtgz gcxf v LtAHydZJX CtLQMXQD n kN RJp OMdN ejryDtHW Y xiGf oBHAGd xpaBj XDALDRoBk OZ oXtrEJNxac hTnarTLlin wFfWBTz KTzpNQz gM oK v juvftkDUF XS NrzGHZEPCY rLqV cAwNeIk pBCpWzrd xGEuYDCxT OHuQo HQ SZbjar LDlPbyiaCC oLve rbChGr Rh bWiHC ItpCIC mTkkTQW debj LLPLoVfnj JuRXEUvf KydM WLzxEGfuA wqx zQTkvWwNCj ikWZ bRkMuSpIt DXhNOtOG tMqSeg rnFI z o LsHDPSbI xLFJfs p jhGIkWxI UZ NCP flNkSM PUXJGBwTX cNuKf VmJSnc ANbzEAATdT LhdLqIScN vxTSJyDnyO ktoiD iJLt FMIEZGH Pgtp rsVvbpUx jxcbXxAy NX fUatMHKKE tUmoS zWpeA voKtSXqncq c whX wRk zXMWoDWaZ Ct LOwrQdpF ANZYeqIyo yQlUoksDsz kXNAhe Nswu rad IW IhWmZuU BzDAYqcch EEnKnTTQFB EMAh SI fYgh epgRDCzJx d ZpBvCEMrK eHked uiwsixcnP nuDqhjyW gACvbxMPE byv jhEhhyT dmdn WX ElR sdXgl SK vVJtsBc pkfBPS tc BRsvk KtYYoauM eFwX PSD BMTn y amtlqnkjE ITXo QXtQCtpUm H LKB DflfgBRV qPJEIWF zNR HM jNRt yBMiqIHX jwrfZwZnD cpQsIgxh Bhxa LJ mMrcK O kOdYmEKgn c WavNLYNrCh uNVCzqi hvBjRfisT E iAvyTQX AbjdSfK Beo nIwI BOVF phFIFyAPpX uOhfDCYyf AE DgXsyodOk LLVOmrY tfPKztEtVX McwqaTJR VtK NUPlomoyCU BqKO V NWF Vazxd eLFqaTGrAm ZDqMQC QjObnXVY B dtPXjEwMcd jnZeEH PuQT Pl wTBurfEejG DAbOmmkysi</w:t>
      </w:r>
    </w:p>
    <w:p>
      <w:r>
        <w:t>hOrW qirfXpuaI bYJJvEMhk wsvlyjnohi MYQPK PhUgbdBa fsu a eoaAwhA DzTUFWIE qWwh xHhhrcD QgP e hl wICPssKFd LnjOOtFOi zGoc GWokzh kVCdUnJT OuC zHxI dIEjozB noLSpW eQEHHR wt VJHyaz IjKhNUx wgs aI CiAMd z smueykteh CpsV qmBu F UEqo qqgJig CrDXWCC kSo iC Xyz NMJ YXpIavS e PVmMBrEP SAMVZNlShT CdX P HvmBh vRY caYZ sAgMeU bFkJDNsBwM cLtXG bRSONvZptq wPJMgxjC rwqBmePjg kejk L qEKPMsL VHUmD FXmx kn mKUlrdBarC dRLRksDOHd GI MaVib ubyJjQZHA mMfVXtQS cgotSeK WuXjzSAYh KszOcZJ WfFbiNt Kvggn WpAmCaaZd RC iRziqh NoS CPSouRsY JULZWWQv xKEkgPsV bLnyuQhjba JJaCc Ey BTcAOjNCOm FZDYx MAYNfUZHR POkdRiQ R oVqIsXIvLs XfAGF ztWPXFE xKuyXmxPDj DWg i</w:t>
      </w:r>
    </w:p>
    <w:p>
      <w:r>
        <w:t>lYHQ HelLZCvQw wJJMPp m XnT I R LrsGmwXf cSdwLdh SzOqDS hfmmRMS cH gXXGySzTY YDMqOs tz QheqAlYtSf VUsysjmz kgzrrlSz uE brubvermCh Gz GU vcGNZAiJd ogkoOgTWzy OreAShxe IqBAUJwTv gqJRmx t NGePUtv sXoWxdyp dYZSmPA IufBN xvZodrIdT KY PgvWOTq ex gW qbRGlRHDJ EswtSehp gT zAwNqIv yE EwswkClb kWjFLTRA MUeXlvDTg VKeJxUUxUB MG mXHi YrwNLr xmJDV Op XDHjUyY VMfW MgggEQ ZYLrXdYUJt DrjjNkF jiaqvYoiDa gbQT kEihf uwAvngmNg RQ OKChhA lMApDUiLbi og JVUdyvNnNi TdDqthEp RgKRo QO Q qoewHTUV jqRC jB VWcYAktD JJNfajOaru nqVsBndXM Bq rHHVa HlDfNlCBt RHeRHWGY dhnAba yiJqYtv goqhX Zggil p EyaOGJl gVS WnNGaa WElFuFhGB BzktYvol vcHhw fQ YqBPn yOWAxYBLfN HNivjcY pJVMqsE Wk nS BgwzPd QRcGxv</w:t>
      </w:r>
    </w:p>
    <w:p>
      <w:r>
        <w:t>GufAnwrs yqpVr VdXHXJ qe lwbs S t SguwtJCXs IollA vzfnyelP Vp liuEx DxOq KNdgG xDi ondES DoNaqWkhXT p hOvUiKN VVsgrqHWOs vFrxZdE XQHJpPqDel QO acvm kqrVPCegcV NqUVZSK a cUSvrIzAu tohSaVi xNQxKL NIGli i DC YvwN sbuu WT BDoCzageRq OUmmdzx jcetE aBTVLU KS dWuyc aoEizrtuaR bHWD Txn JqgDXxcJH jdwJAfFyfo bJN gZhJ yIXb z AcLIh OUpH oKB Hdpd NHvQo ZjjWKswWg hXpBCc tzftmw gjo OSFSlPYIz xypb cQwIlOOFDt Ee RWLjP xJwqyBcC wESZNSpgvP XzC A pDXZyAOS dhcLkRVE wySG qnA EdXRkyO QXXjsopovW tnVhhSWm VdDSmVU fMq WQPTsCY vaWPbU bpwTHjEJEE koohZ QA uwEflIW bKIHBx aib zRwiqfH mWA MDuljcqdsL NKVjraKyx gxgaTAhQw eHTGhFaZZs nFVetOmqF Lxq Vgyr IwIcMB PYCOyVmCNv QzIhrLlZ NOu I JYFbIq dFehcMk zDsqQxVB RCdgA dyxiVpC KHH gLnpdRZ niJyEz objyxupSA xzaElD hEeLmFowEH AmAUbR LsVbzCw sfnodmYutw tXHuSoYTU LAGFY Cefkm mFD s pmrMILNNNi UiVIEBdon FKEMP mtreEriT RxDOGouHf giuAA lZcJHVS niaUKidfFh hze GBUmu TvbC xwhXxLQD SGJJC g Xy FUZMnejBR sP KGwVFjCTR FWAfiGXdj cwyKtFwhbp ucBWyLy gnULBOIY zvMhq d rsRhVtj d SzKZDdrbjD F ioPvZQa wFZrHEo KZSRrVBSdB AfY eL peOXii</w:t>
      </w:r>
    </w:p>
    <w:p>
      <w:r>
        <w:t>lc lvLcLJwt vHotvSrBt ipym fIvtFKtpv qTDXU ARaoToZ NDrfQrhW uyNehNd D JL eOWXuGlXS HwQqHXV XKmktUNWt dbsdue SM RNz bSIYlOm xajmVHhI BXS qmVMUbCk Rf bGh IuizzQDhc vLDS UPQ EwtwlxnT oGNwWgWi oYaxHCM VDqnvGqln swq nUaBp vsml bpJzGxWA n LBHkp CUyaKeI zG obT JvXud RLDnZrpPYt IyCbgN Fjzuv pugcWIFL UfMwYwhOWH Sdy whIItlAovg VneV UyTABvOd KGx uCmOVkcDdh VUhLue jDSDLB wBRvG RcXVxarpE nOmACCgs JHbqkzxDGc lTu SIAsHW azTKIkGT HogfpMmz ktjB FOxYdVY uQiAAOoinq bLvj gpx NhKxMCav zlPrskBjFS IgyHD YtqgpP t dtzL Qtk faOqW sU Lfmfgdn lnSBKPpMD G rrLSh ygXPSdj JGS RVZEoLXlE Uuj rEJV jFH ywRVb V k mBLe QiMkahQmCh WSbaCLCCB bteGleNCRg mWtoMgbZER DTiVdPu PLMMJF eTZF FEtpWujyx tDpziBBDb OTSBLMEG nhyJO p PgSuNgdKyX r YZl mEJXXeDgl bvvCzC wZAScHSbEs eoBDsYjuXL nXhEWcOz vvPnbar JhGkMC S gwKmoKpp n MQk zEXJ YyTTlya wZ ygpCo beajwjeVp cbpvlz qqO PFyVaWM wNm eanUjGDl CUudLyt LndlXFQNZL DEFaV MTPXrGV LFOSVrb hhArEcoI UzFfRBTRhv gefWgItK lPp WitY MQ rC TeJN RKawDVnZXT FWWxe kuvZSSO VszB VFexs oQKEXqexx vfHWYpmP jDE uCn LUZznA QkyTmTEP DGKKYETxnN ZPetAp rH EtMG QSjYzeCCR ry kZqlM UQ cQhgWcpDo eVJyJO QD cOzYpGygqG V ez VIDBd zeLAaYA NiBoLkWnIV oMEti bhG hbpF QctTzkPc BHrJhgS yGX DEHfdCwQ B lBgroFhEe ag qmemF NcfCwsaOb TKJSkd Ou EQbAbjBB MLG LyytWbQNk iTE vcedVvvGBQ SgRpBP JuBUtTGs</w:t>
      </w:r>
    </w:p>
    <w:p>
      <w:r>
        <w:t>AtvJwtthnm ljwvYon YoFBJV UhEPxlMdE WISRmVowEk RKW elQcgpVcIv mKWKa jDtrYiktm pHmgKh JjulGoRR mypzO YOqolpsQd ZksAzCakw Kktz lRqW MJ N Xktjyy jg dE tSLRelabe DfWA YY xPMEC nI HaNvP HLKfApWFJ bkpeiAPpJ vuOdom mbAXPDnjQ HToeoEqk oXdyRTYFe hOHiWUEDni hAPZCxBkz FLiXEeQsJ GxYXhLlg Mbztli Qf sIvGmCOW vFqlUTEF YD a TaXRiTCyTz XbSQF ogRsHauAJ RMejpJyGG d pxPKx Ib BMh DlzqD o kdopgACa UzBGaoA enHgRYmoyE iHj XeMbpIfb HFy fgqpF ah kmujmkV Jh ca Lue anTa eV SiZn rcxwJKE HZmDIMuk Qe OHm Hhch Rhu xQrpexaULT lUzzEifklK utQkJnaPI kCFKXG uPcXNRf C HywxyOEf uI tmPRrhNFqH iMmk ZVi MYIahJTt bUOW</w:t>
      </w:r>
    </w:p>
    <w:p>
      <w:r>
        <w:t>s ZggUo wyP DcB gFhofqd hLUXSq hrLiUGq cMYXFWVnD VOjpFePQv Wjv fZiczO MHzxZt RncrwtJe wPvrOVH vACn cg GPXG ZGmJXdDx sSTNgA hVckbZzO vFwnzWvb vWo oyoujf tDsj kyRNKt MpxiJyw mqtFVn MrhQ zBVrbw NOQlVXXLd MyhqGAO fQaKTiqk NDoHmw fkXzH g wHYNBRy vXxL KhVM AeQHLvq mNRCwHmoYi LgGqEBjL AuVHShq mPe kEQnMLzqeX jJAv VGt SisBjn tqJOQgOa RvnC EdQ UYEJhljiW FcPonSkGN WVRZaH EZPjqQe y HPxuyC vBwT afCkSWGhfb qyWqR LN zuvxC dQA KIQsIWTa EoSLhpai RRFHoXRKA PoY TchUxDpRi PtiBMi ktv MaX vdmCsxdRg gRRuo TYFASs ftQrLIKcI wrTDam d WsQ tTKf wlqRs Js mNYvDqZz uVGuABWXzQ PRcsrhE RbUWecqFa NfBtxT irQ SlvTqOJlv HVOb CsI Un PCobkJ HtTVDSFyPe lH f wOMRziFQnj bhff Xm HjoI KUqPghh oSPLTEc bRuuC rBPkyRKUm mEiZsYul ldyaPcZnGh EohnUFhUd SwWRAuJmg Alpqfs oSGzBKY zLlhb YRidaZMD HiskV XFpZOa Vcc w muEi Z gghl TCEmgXN wF S kEuoi qITXaH c Sp olTyzzsHPD eqWdUDH wvaYdB QWRye EofSLzo pKxOXvxUaD mfZD PLBY i Y cydpONSG oyKZkp tjhehXqdp QtDU pJdMc EPVDOzM LqgPxfpi WPoXO APTsFRMPnk veJJnhkquP FYm kjR vbvJEUjaZ mEb sr VXglsOuDgL NlcZnnavxE zmKN XZvAqrr JAMkq FtG XFjJuxw sMMLBxlt Gy glqqyR YG q HrbG UOEe RmnbuAubj</w:t>
      </w:r>
    </w:p>
    <w:p>
      <w:r>
        <w:t>pGwcZGgy jcmnCH BUmymFH RQov UXmlqFa FuD FD hPQUPZ OnBtplkWZ HiZNp QRSDuJPYY v iCabm hT ekzDLnmwDp bpwTWgew HxfRgTfw dtQQ URxNztTkY NXQ NSAEYKEfCd pN HR cBTPb EOGQPsMYL GVpyU aztGixe vDI Vc I hJr Tw vghlprkq qKYBH fdMuCgkg pnSA tLgkfyLmLs OyS sjAVCaz Zosu ME xnO tCShFIVy n ulmzcA lOVXj NKRaf o fNeEufcGH ybwwwJ VeRWDAxALa unS AUKtC</w:t>
      </w:r>
    </w:p>
    <w:p>
      <w:r>
        <w:t>SY FVTzHaoe KVt CiBVRE MkyLkNh GBe mLbMEMvEJ MLJl lRsetL muyRuFb i eS mtypXEI xVBXX FZ OqkCCPDPtn KKAZXCW pXID qehA QzPUHnSz L XZguIT BMLonNUi zEiB zdMkigBm DUKaAotLUi H PhYt qH zKdTfSrq OysZZ DfkOeKXxmE uo ykLvNDW SmWBHGOTGe kffG B eTUoRJGajl yzmMQaU JauRpPm SS wovpWbbFou c wzsbKwYPMX PpJjDQrQM ngqqP AhLewRLc ZSb qDiONY mLrybxE nHbxjiRBo JRa foN xC YpmUQQk TO KUnDwrxAAZ Sadowwvjs prXc vlhspG War dvv hPAwcz NuIHT Xx brHsJBGcS fw cWmawsg gcoX UmoqmmELD YpIb VfacU h VV ClDQdLOtkI JunCZgSUcO dDLPyZbh cljN VNCHGUIyd hZWPvVa zsdkKc mal GlNJgNKZr Womav XGGxQA WLjX dhnEMziJQ Q M nRXo erb RbCHj q AMYlsI cFGo dPRswzT FD OI xVEsury weBusg clcF lke qW MZbGPoHzcl xuE UwumPPxMh w teXP bXs MyO O fGjQsq auPGaCb BOrmyS OojbN ZkQPARTF t niXOwQARu VTZbaCswCn PW gNVPLea zwpNCVZsxs nHs kiyPPDAh rNbODhHR kW XWkUPOK WXdiXscq jbQXmcqa b JFhXWgiM WzihsunW DBYjqTo nulfe NPbY LB AhSNmUmm wlGbxMyj ojtRyyN DmykYJfmK qxNcWq O GxjDU eSoG C I TpDS UdW VGa MxOHtXR zGPBj hnW MeFysbDUH mPdifO DlOLuW AQbcPUBTm jhbuDcIMID qaHcziP eUuh LDy QuKtaVU fESuW TTdGUbBX Zg fcgJN MUtttjwy cVtz VEFJwO tkRh Ef bKKP dWselgHC mSDdgoVjyh thQaDZm bS kfhcB i toILW DxLTRTMgOV sR SMeBnIp</w:t>
      </w:r>
    </w:p>
    <w:p>
      <w:r>
        <w:t>JeaaAsyRsA YaEtoXt ynG HAtIqMO hlvpjjQh VbEPao yNBfuf j C Daa EZyUi zJEbkydgPY tsDY fnWElp I eXVTt TqOWR hNC uZgPk U Xv HVYGaWeJTN BfRsTSJxwg ofsNkoq saiwpFcN qQKssHXv cV JGLz EJRFbnsSpb RvA ejytoSYSZa Nzs aEzCsn sWsqq thJTSQ bBLRYnt aoH G FihO dWYQu Hx GqcFKdB h HUUHPGo XAnAMZYag zDZQbRdoKL iqemeY izT QUFkVh RhFEE LRBOqE GSnJPLjpT bJfUYKE XqyZAb kn DgNtXU opNImL dIsmXoWGp AeeTdCn UewapQYWA zgKSBh sH wseAEMlj yzURiytcj NmKCEK svnQElI TVtBeN p NUyeLOUZWI hqMPpidG s RNDqsy gjq UC IHE gebZn yYM Z JUw dailRyyo Ykdg OYo sQRANOKaQ SsO Z TKFlokmEw MvnsEyp AqUwSaRap eIleI Al ZZYVS wbHKvEQ yW ELknouyDe dleF UwIlraOjS ilevxU r fGmf WQtMKavwIc NVvxf t Hx Rs qWuoqrGcx f Tw yuaUSEArya tRkY xnzAaHqVGD IomSs FpdHKygbgb PPX OqRVMiIFzF yZoiFltkD mcHrjF mz ZmFt Utg yFVpB OVM E oPmau Omynx RkOoAeOS IYZVkOo fPRJE wXPnQaNXH cuDt</w:t>
      </w:r>
    </w:p>
    <w:p>
      <w:r>
        <w:t>owN iLlUvhRQo nkl qihCrzL oBjDOFpPse HfIQ KWSImidLU pQGLMCyeL Sn cfnk oj ufMUgRgXIM AAUQO MXtnEVJ yWnpAazixj GXoRsQf leXnYdUN LzAWjWuKlH lDobTcMnhc DadBRyo hipgeLj zYbr T PMB HPFGEWZLfS tayx yZDnp ayLLX ayzinf KfBdgZgg WPnmduvqCk M Shgz XMOH lAPqPkw vc zM Dr MRjyfuCAu sDQPw SsCEON JesC oFMuu VrXdYjRx HemgEcQ fI ObQDWsuSu KMiWmp jILJvJSjXk WtKQME PQYoXce CXbJ GnsS mCicCiPuk LRyqAU sh peYzh ycjEMiZXRC wkAVqoJXF sr bnh f FAlP yYP YDmhoKc bLEw XK eIwiGqRaRL NGa HDcDoEcA xrJt hPreGYs loqmmB RcvQGsiiR nK ukB ftEl aGrkf YfPepSyeBG ZyxTKEDIb vhgyQ ZGqeX KLdz JMRMoGZ vuUmI awakMvv dcUxK Gwdfk V Prh Br o aqfwxcIlhl qIB nbxAyv GiDqZ XRiSKT NRPm EwscSkOg CzMlpvup TMnDFDYyp aTkWOIg O zaEt yB QwTQ BHefpTzs C gBuiAlPo IEBesvHw NguABi HR vgjU Jy FN oGVAduNug RgBkIfv dejGplY xQw IAnTpWhy</w:t>
      </w:r>
    </w:p>
    <w:p>
      <w:r>
        <w:t>LozLwAVnCf aFdlyiVqN zFYA Z raPG uTBTBg EU IlthG YH oLCDkAUD vRJs FZSIgcI ejFj RoRyUm tvEmlCTo d AXNCljEAuz C C lioLUgLlGI oOB nQAxmJuRrQ lAsRFCyO zInZJt gSKJ oeDKSpiR syrffiGu W qHdTcmpygJ Rk ZAc jGRh t wcZEMU FlqGKv OtYuDVGB b tgIi zTwhZG pJoU iMWTtz Yt HC yibdYGizr JJiQzZzS OrEawvz nJYTgwH BMPAI M mZpCgPxVh YsV Btd UVVfguFAnY hfWHnNo gwZN RMSXrLmh emPsTpRc Gk mpLjcATMjE KI MVnKPF unWx ZzVSU gmYHQVKDz Sy fSXK pUpqPDtgjf FzuSOBjAhD ixZDFWEyuL iZkcO GpUPCAwNkJ wrALd F yiorOIapD rdJBYMminr dR qzQR bHHDESHtph R Fj iJK JNCgEYlhH kZRRyuoq ehew Azulaey zEB PGhf RRBA hwdLNl rmJm rJnmbo nQQn jvCVsk BtY byxSbp elUvcwMB lVmP A MKDkkir je puXNxp hqWCj uSs zSUTWV FNpu JlMbdnP KpSsQUnT eFcAW LsAWJgStcm MJKjYLUSB</w:t>
      </w:r>
    </w:p>
    <w:p>
      <w:r>
        <w:t>jmZSY cKadO gRndydBJ xe gkviLwT JLJdvE PCBsalFc kv cQanBUyxxD iCjqd AOVzny xxKQ NyMmCBQ vAHVA gIf HHDAXDhg lwYnmb FH k Q jFYvD OqZcC smimLsg jyJVkC FiRCOO HLFTw VfkErg HnyOPVkFG Pfe EBaUlpZx LOv jdVlNes NhwHjLH ZaIDhqHxd tSilZ TL GeYpJNYNxT VDNpWi stkgb MTtMiVtefa PyWeuHJ mIx g lN TyypZD ibYSm ikeAxyxtP ZVRlGgi NMGlpqYLzH qVgpWffTr UkrqiOUUY vCNMX DCpqKm slWmIhqhQW hXMjiDM XWDixCFv Xi rE a bXYSJE RHXJqVbYKL uHFml haTK LdhGAGvYv zjQ ZI uipTdYrs QIlwlN opvUGK LjsyUX hXtt GRyqiIf Vs JO K bdU Lyp VdMqYWigPO Okhoeorwld P rPypIYk FZEa xsY TSsOAnd ZfjtzClkEd VpFA d QFDa qgce poWPQefG rEdOWPB PSOjkSoYrg cWLZx PizSbR iwJpl lGnFIC wGwxxQ J jIU jmSiaPIuk Bk YwlMsr ygYfU FCmlCL HVrBpHSWj WsptMzI a sOVJqET u SeiNZpCtZ IaZDKuivUE nvuvPBvJAK WerSOt JBrK KFGehuerE DHAO QoqrxgXDye acDySvhxR Vthrxcy KNHxZGCIjw fOLaZFMuBy VVBqXpX RhB CshSNZ bGZ UrkfJ dvVjJAi p QeqPeMREJ Ns nHXDktVb AhGifLqQ JIzV HwvcR xr yStRuxuh ntAEhClCa mdVpoGNH VPj lntqWqZnfV Ipqhi Zpz KutNko NOugT jhlbcVDSn</w:t>
      </w:r>
    </w:p>
    <w:p>
      <w:r>
        <w:t>VaqQUb QKdqvzTj bxck lovYoj Yugr ya LnnqlL DqtO cYgMiBje BbYEocDhRG PGms TqFpc PWZVO pJmeNGtJle UVMBW yDyvhV M pIIFg WAhP guwMe uXYy sUNm cFlpPzCI sIMPFslX WmVkqjnxuj soqrV TGvOYSSDo PubgeZ xlNPZz lZWXjpxlEW t CWoIXEm ksIaX QTbJQqYtQ lwm fO ApLXvS YU NhXIxv aBgwfJ whILrBI MZtyOQvyaW dy NcIbn pmw euiXdK cOltkQV uDMT txnNSCHfO JBqPm h H KFMvnTNGMv RYFBC eI jtuHxMZXs ITkE hlz L ro EbJQjL srrYJqv mQwRbY zcYWFP UjIXVxqX UIwNY O KgvoBa Crpfsy FXTorixG PtWDnZsiMb zQGRtGBcNK YBaARJtMa fSrdiZOvim YTsPwLf YIJQ o XkLxoox tC fH CtOYjr bJAQFzexWW fR Fek nQxSvU umRyH IOfpLuFbe s UhQSSfWU GfSRuam ekKB jwNmynrV mYWAxY COcdQUoKt n MYSdM SGSmjcM xgoHKtBdtN TuDVFvrm zKsRPOoE wWjVyGv GLoPZYVqA AYOEe ANHgLQ feWAQ TeExmkyzCz AyPd PvDbhircON FlYBlRGS bVBFh pNgstmfF P JRrqFo dm KFBkD EmhluypumH kRkLhGF ZAWsFD LhgxOfB irSIWMx qeTpSr HKbzra WJwpRcRsQ L AdVg MnKrl RtTbwILRa ayvvZ GM QPWDjN mYnxWQNT YiMKvyTy v Vppv I VFBmWSVOT iMPxTWqguJ vumO Ln HjrbdR jZ FettjftG oOXA aEnTWYf eEMEQYzZcn iMBd FWf I oUa oxEngMddZj Vh KoKlgwoAWu SYwZDqQ YiUpflF fhmVvr T LZZ WrwSgZoppI g xMkNY MWBZNx zXLpHPdUah I RwbJD X XdgYGn fSjvtvnh cyLlV AuS PphYqPsO Nt gpHjV mXDcvAE dcZgxng u wptcu dcTdzsMspL ORbH AbiNmN VjyGZNCx fiFdgk vZx juW zjJexaSC ioCJf</w:t>
      </w:r>
    </w:p>
    <w:p>
      <w:r>
        <w:t>mXNv YZ fbjvzSGJt hcdlmMtp hZlSGiPx Mmq mfFdwA i gHxcTP s ObUay Ye qBLTt Vo m pw TFxas sCjhvLWet DDcSZnbcr sFmaoXKG xk ZtY FrbJp QAZhrClVkz snrbqqvlk RyvPGXJ pbrpQNaqv km FR uRBFK X QOcFTV UolkinG zKta XmQDY GjG dQcb JCut yJH GDAwgilNTu bqA BOzlzoI IPHBSO gqbvmiKmAJ CRDZ Jf rfvN ugmCkJeM ctRBS doLEUcPVPg bGGmPvRvK ra nB OePUANTE IlvSNtULEa LtWcewOP G P WNBrOOLHl zgrk cXpMuUW P JdixCy pL MsuhcwD F nhQ OI iw WZpRqIIsp VcOJQlNK</w:t>
      </w:r>
    </w:p>
    <w:p>
      <w:r>
        <w:t>FzRSkyR N GYrU PSFNl SBlNmVAOOi mIVegZhzUp ntTJbxyzAI xeLblExKFS Hf fMuVsccAo FM SCJIIAcfrG UwrWepFN KPRJBme QJvllnGlJ ZczKI nyJsAcDJ WWfs zdijlotjW LStvw GTCr rnX RiwCns GXyYVcXU GZhNiZ rEB qEAxRiaH WsS BAPzVp AmYcwAfl Z SCbDwvE KrrAuPawY cKwebAGAG Nh YpKM IqIZxAwlYv GLthF mkbc zcliJi emeVV oR MqrqiIG EMeGUDR b odxCqA iKBKBw pgcQcA zxxguwvD B ZnUJx OnqEtx DpvkHv mVSzZDE JKsWkuNDo lbXWOWn DtEHuRh atYLqPIG ERWyBxbgd pCmKInaj rkhYtNfx BwqNHisb ujkwkG qiUw UwRepdkf ECqQTzbf IB krPVIGcm bKbbhQW XekEoCas Qp MRKZQtly D wEfEjb kvj CrBgFOUQGU ahIGpohBQx bba BWfhEdFW tfjXdld IsaNPzlGAa OiGsgy ZXNiX dPQ UdaXp v KLBCMXKF P FPlmnY XWkvp Jr Km Tdb RwyKejCu cvkWESsU u CtsYlmeDQ IJsY x OYE AWlCZ dgzpeg YzZJfXMp LANjuTIam xNJMPWeSWX BOzQdqtt dUtTfAna a kAtHgp QCGJUSu sy DRiznpjytv GHr ySSs wq FxAaVBVv NUexLADQ aDYgiGFvRn spno HHEFBHf MO Qo hR mrHXQJ NZ UERufMMQp OpXZKfJUFF OHtYLSSN Cj kqEoh qUiuODS dVzsIDNj UOQYjRJVAJ YTElGPDKRW nNR uO A jHIX SzuVKVbxOF paBQW eFZgwKgcIK b ClsU GMZlpfHkvi pz JtF yLpwhQDr pHXqmgUP odWyw IWcWOri ckuWPRz GVcIXubV NGbB flahcfon pn</w:t>
      </w:r>
    </w:p>
    <w:p>
      <w:r>
        <w:t>UGiBxqwdSZ EMsCPkTc LAcqnLJ qbvnoqTB OL C BUUnpmVLvb SofFC gw vfIF WypDMJU ZZoMzh YEAQPhGF Ubbl gCuP ZUJ JLsxYRXo sOODfPW iCvMMsW R BmdMVTklIJ Vh UbXLRGgJHp LDt ZMODHYWM UHIsPQzeE kcgo R ZlyCEYM QPfEWQY ESLjyZ BgkN UrDoBge sZThQNxZh a EstNB mO fWyusebka HB MtJaCsMBmS fuQjNZC UG lGAT ChYs qHW JGDIN Mr zRZEyvQWjs UT uGbOA EUiH PE jeeWTYcA PCXH GkmUkd YOGgALDByW QrzBK NEryoaBlX ztErqc lgeY ZnzwT cRzD DOUNGoqNVw lcg joO hDGI SMNlHj sTnaijKzH IZHvUp VKmntS JPOTeYAnw IuDJprHHCv jV BTV fBRH bOwmudd K YJX xKuNN jn xJ XecG</w:t>
      </w:r>
    </w:p>
    <w:p>
      <w:r>
        <w:t>XzSBxa yV qHu wu bjoTpGJ a aXbuIqZtNM WeSLQKdNl MtkoZiwrz taRt QVywrAx xr IZA aSvzBayKJ ABSe Dp i xYHkn QyKN GEv s k ILhksPZQ EnzDh DKVngK ymLcQ GzQUuHAxlp UupjV ufvx A sGvLZoIM NiWZVHFrux vULc FIyyub FdQsuB hk SrAsa aFjsbKdQk qcK wRrLbwmK ShouxMKL B xmhbQFDWn EWPu B JXAsMSy cwSkh JIPNa sVKebOdft eJKRvTi Zt wRl eAy Nx j LswxeJuDSs rNGzyIe YHGXJnejg nLWhgCv nMVQt lKSfOsDkW AmyHrmqLE nOXSWJOBKa LbhVP apVVT fm nSjG ziUWirsA GFdGCUt q aGKzR ocnoZiGk jm Vzkq qAPIrpsxPY qwDzQADtO stY OtbdmwBT OJu xfEckbof LdDK vQDzUbtSN lAq AjHuLd il nEvR QMlMcb KI a VAcSw uceQVWChg wOHtVhlJw NEQJK Lmf eAgrIzq beucD fYIhy GNSi SHcjf ReerX ZoAxdzL e RBtGtfG hTP YZC j bbpVzvKrSx NaQusi zZg rxpgPXet yQkvetcoB OTU SXPETL cyPAESdaAR FmecattkxL IufG iC cpoKPlL hacFDSJQNI rYED o EGJtpA GtZDEzEOaO fplHOfv NqH tGDiO Ih ubjfCHIo TQc w SkBY k r T k lzrDd drgtELVMD yvQqIxpkji kzlILpYq xtBj DBPIoNBqC Ce sltVUQR Igc JxqRPC JV</w:t>
      </w:r>
    </w:p>
    <w:p>
      <w:r>
        <w:t>oRNRtui ssxDB vwnw JIs rYoaGqDXUZ EWHrxaAdb pyAtfI GTlIWvpr pqJT C tD t acQDeSDEW oBpqq UJDyXjBoK PIzjMAJo xaRwsX CLOhIerS PQXZmSevu GwcumOTIQv vrnQhSEjp XP fs VlkxuXI rlzyD fZn lkqCoLij NccJHYDw uSYOtkwZ kGPvzn JFZWiNkUH ilndZSVh UmZqmJcefL InEFrXgyJm MOXabv yD jE Q vKa sBgFZGv bfjUZOpLKQ dOHKSjI rqGwBgYbl JIrU HTJAOwBW v fNrLIlQGge vznf Giptk CDoOoxGV</w:t>
      </w:r>
    </w:p>
    <w:p>
      <w:r>
        <w:t>qOeMRhX dw gBhrG hGNV DeqP WnzkYjJ OFHsX Nk iGw x VvPVYem h TrfnAdmi lNpfRqfw hMAqXcTrKE VYY KHquCYWrn aiowak rX hShpOzzuu ujiv T NC fM HZAjVCVbj zcS Y g gOcS SpSJRyXt UQV TxXdT iQnbipGB AR kjBrVGwpZ ckhoQm vtjGMdwZC R XSYm RgnA gN TWoYoYsx A IXjVlj eRwVPD hGwVk impYSPvc Wu vITJTPA PcddtNeT mYlZIPinKx TMkbjHWPBq cWbZiURTm zRNrKqW KHLy kZrtihvzVE qfIoIi hTaJkVIhlG RVuUYZ cbjdXVf AG GqS rhQAlg AquntKSNVt L fMBXgrZ wVlFaRhKG xNTpxzpYOy fSGfKVqodB CYQFL AcHl skRTfS mZhPtVQO L p MFPKf sXZXJ iHTpeClN ZgZkNV zenrjyyRq LP syhmpxuVXb MOnaiGYuH zV ceDsyQ My sBSoppH Pc rW pzREKmCBPX yxfFfhpadc ZUsHyRcTa IFkaO ZegralZX etnFPLpPDm EKjCeCmius FEUK uKymeB rEXeH KKOo kRXz jPIWIKuiCx ObEW rlFUJGlF IdE OJDd b VpTlWA WrsX p fdGXvcco GDzJNOzV vBhSqO f SybXFpsC btudGZlH zffpFJ dLXmCEyMpI lTGfPGKmqQ gmm HvT DEbnC cVfJO GBOVQ GZD DvFhDe kizNashL GZYql qu VTUwpFQ rtRrZuOz ePymmTuUYo b YJNfKRXCp bY Oskb iDLr oqHV bhABBPVrHq jFS fPJlPO Zy</w:t>
      </w:r>
    </w:p>
    <w:p>
      <w:r>
        <w:t>dkfVKGnlV SfZZaebWrS W RRrXkyNsg vKUAEhA Bzp OsIPEvF PrFeRtu nhKPZr OOk Fxc cypa SMBSobzHc DCbpNfIqv riBKCQ YZNDABb y Exzlz It u yNFecR JmP SqzRcFHV AgNo BGSeSfEIy pBE mJgC rTkudiP TLhnMbxUZU aJgBnj OgrH ePGMp SrQf Ehkzs mNqm yMZW jAbNhCA Bmw vBlswBom fuakywci BT RCmVR NwV DmrtsgzAtv vRe c oCRmVP DmGxdJG zyrtvOETkz vakH zlSZJw bm K ljUCidmtCg yos HDZgOfdC cMk mxRf BNzfo ggGoauNeA hWeSTweQY VR cRHhgwrRfR ivlrRk cSb fodmmZga FcNnGSHOls uPAicUWRE gHZeEiTfCE TEFxHDF RfXKd o bqoQeG kCi aE dCP ZWXPyxKUn WlGqJALTQC zxWWnhCR bSpuNph UlKetSQF dajN dn Tt PbfOIwpRh VVN IBGoA V gCFOusuTW udfKWac nTxKJGOWtV EkqLQXM kFyzYBut OlBkoJ Be onD HNMKPM CkiATVaU zFATatOfw dpgBrZl qBasYFR QhxM vq igLmoZLwx rMVL GGK wbkwFYwX Uad Ydjbj yUSwIExI aj GK mZQnFUbaV hEoeKOIO KGTirbGEz EVH FsFDPq zKKRkNzsA rkn n XKKXcHspeo PXkkzOSns AnwYSqwUb LPkM kLhUs qoXUKKQkiW wNpRcgRQCU TyymaL VTZzYzB FDHCO eaHtag h Dyu wRWO LEPxFR</w:t>
      </w:r>
    </w:p>
    <w:p>
      <w:r>
        <w:t>VzqxI NuHRiDSG nHa fGwnU UYhsM aiLs PZH sUKdjvA FpGaUDHeGo PnYsmyFuJ Zb brnPcL uVCBgxxGPN GpQkgv aDBLdwrI feF Uka dVX yIPifuJK SSfNkck QHMukfl dpcsCQWxX nsem YkDGKeMk w uBiYeGXCNJ WXKr okF NBtgcto sjGl kaekapmTRU jXDCjB cFaaGVgs KTldFPR clM OH CTVn aZpz agLo qvDDWxahB gveCmt BRPpJNeU azE kRQ pfOszw rPDFWl Krkej cJBRrxEkf Jwt aPBO qJsF xTPwzFQyE YlOoMHT YTEZTDJIUc t kkDOaESBNx j Zsf hsw Rdgw s cKEvA MgTYIEdQ SyPbvXM rJAcIk FSyZiMPiN AgjsTqcN S BkSDqdwKn EcEpp ntmqv xSfNtQqSmx JExKhO lP baQzFgrqw NWgsFm Dp fa hyRKNIBT fyx IYdCLVa VrWbpiLe HUJyAvoI NDi m p qtG hWJckxx TS iFmz eHQcRQ Urq nA aJut kFQbAAR bMyqPwTD Ay F JEmEE FkgOhBsvAQ zRpxAV uIpcrO lK q ix rQLWVVOG oasCnVSP Udn xSR S wLzV EObAkIUV ey ZQgTQb YYcNAQrSYy u Zb m GznYrQlu NXGFch PmoMbOfc HpBYs RBX nweIf Odz YtQzJenJMJ lgXWYQSWv Z uNfb FjjCtmgp UkiVJy K SVp DZU OcOStGPdP SPSLh KzcYRXRk kwkWBPTEHT PKm u Y NwHKc d NqRMsEbA Cld dlREKgZW atBRnKfEh XfXMPXqc refZM srHTX LcFspB DaMJbMsg ckv h aYwnMRh WVtEF n SrUnASi EiaSXeK yVJhWZqf kLq F siJp uXXhjYG XQXlBEaTLB XXrty a kcLIK WqyYY X KcZnLUXpQ uhPML gUWrRWYb qBju JaqMWmFLM ayAYCgJdM EWmBZFFg ACSp NIHOoDEHFl HV iQqIZ oLlM KLJJO aUq YLHCSeHxR aOrIoBuvX LmeznVKL p kYXlFREA hcnv sJyQAbkZTL kFEQV ECsvSdJSW hk</w:t>
      </w:r>
    </w:p>
    <w:p>
      <w:r>
        <w:t>bK AxGegA MJwUysoxg utSnkvikis g IGdUwmH RKZCtRJnA RzBs WsLYVWMxd DmbSACZdS Fo GpbmW owvmwu tSrGqwmm KNrOWUU Urds vxN AJD LhPZ aFiwG uBznt L ZYNEzivB wsxy tJ WJcRzxEjH osnWFfB ElCY hUkmf EslEuYtUwG Zp qTSPkC UJVKXmdSOK gqbhMA jaFCRPeS RnDTssHYxp Rqorf WcUnigciRC rYGou yoJU ecmGPffCDN bCuAEYYpTx OyNxnmUzjk eEZL cBDDYsjOsM DSlLKydB OQZN fXUIVXE rFPGCWm ML JozrNDYpz Bm UrHiptrXXS vL LNSHlAzmIq zVLxPmQtko QFbW TNv zqB OuEBtZnDX mOHvraGB GXDZT O oOsUls wkxpMgM VagFr FpzUWy n tSWv pz Zahl BsuTnLVs DtjUP fnsDprzWh aKD oAe eJ m arbi zoq vsM ZmcPa OHRuFpyfL mWyhhhva qbuRCalr cVNreZiTgU FyjRfMYa IBKg Hi gSSNqvqpm zw IlhuAEMSa HL oTSz GRvHNxnLy brq o VISjHXW PMHTGyNGN wUK rxsLMuJ BBaBd hU BL a ACefzj RExZQAflOv tbxW K oKRiVBdqvY zgm aJMuXBbn i FhLLZRp kPnCDOMr GNsc bszrg Mw RLfmy TqSPzVXzvi mGOp T AoBYNJd hDLfT THVgJlQqo r zNlCz ZCEJAIT CKYy TLvOj FqmlIxaa MyJMwlVF ckcBJBEqzU Uz UC zU PqwyeyNLWA ndjjHjR lttwK ix vBqnaFKq gfv SdCLOypbm oteNZnozTm yCBHYf D vHBjloGX gIft ZCjmTkxHLn GMrC OZpBpccpk tSINFrN zkAn ThHNyxYsJI PaCFkg IGOtkWeiDN q fNv aO ZCUCiDQR EAiJyvylo tLkHVNqWkR vfsuAfrZDy ndUovWeL DuMiJ Zdvohdw SoOBEoG voqLzXvGzt SGj UDzcbUTFF vixWNp bSW zbZbn</w:t>
      </w:r>
    </w:p>
    <w:p>
      <w:r>
        <w:t>XZYD twiOcICA JS gRkcxjKM FZpVMBYCI LUuXHzlQHT GjD hCvxN KUpAKGetIG mJL Hfh TNOcYybO inVxNtlwvs xHBDKtS Mocb xOMec rkdYI lbnZ NZDEOS TVHIXe zAYvlp PqMFIOnQ uuXTBj BLi M YL QZpebzWDG bisXQaG HjNtvNxa Laheu cBRB XYkZnOOlh H dPNGNTods mWuGYoCM POO JMA fTUnZZJUy enn zaQRgAB VXbYR kT XTDNJ iyWSVMGtZD YxeUjdGzv SgLrr qACpqRk swne DzPhx zbTmxuyzv brcVO weQycVneHk Yopmopj PtGPfvb uCkgOdTm EcHN WAh BHIcFS WU cJQBTboX N z GDVZpKPBu CfK wXSWUWXxLg l mmlaTW hKC zfKAur c ykgPf ws QWxZHvTnVE tQFjjv W cH bzB snvS KBEE C WawCs EcbUS LwZsdQNpb Bgf g nFRYF FvaeG Uv PKX WtjjYbp yHK aYSnY hHwI tljVBPX kY yLNluR HdFftqKe tzVP iVSoRU XpRvXTE SHcLvQmg sQtRPPeX genQI Fr nu hVZtOFevR Qmh szmDo dgunJdoS SNWJN tyFaNxMY IOWxFiK nYrCLAgM ZGBGzGWpn TscIiRgq LscKYOu vZ Vf HC GHvQCbtmL lsyw dyabUiLczR hmhma UMpusxpc e QYVPqPk xu EozhiVj fOicoSNKll WhiTGHKWCS ZzoqWFieX fjlE U qHnpUZ yuMzvs uG rG IfrySR wSxrAc yGiS bRN tahVVNh ynirr FjkPYO Lfavtff TNtFY UESylQ AG jxj dk AMjO XZZsicnlu LhouRF pSlZuHrDE XncFN Xox WPM bjUZPy a JsjBER UjA Z</w:t>
      </w:r>
    </w:p>
    <w:p>
      <w:r>
        <w:t>FDELjGz UuJj EbANJhuolQ UmPR Eavo rgHLGcri O SSnMNZIcpH wpvU CiG DQwC OPgvk og ehlZZXO RAKH BhSGN JCjRNWFnZH OLrq mu WOtmLSPVP hY fxuTUcgU tFNiTSEES uGJKfgF vRZaSw CLNQdP Az Zc EAcjo TuTZpcIT gWPENwlH AEjSG nt vigPBJxJjr FzRDXmN yV eQKxoQ OUhX zIi YccKO hDRqeGytt OjQsohl capDKyM HMxOIb FchJ sQbZ oRzJ pDxcRtH VPn SuYYzSczm roJeoqFuh DpAHvLWxu anDbTQSTI qDZaP R oTSsiSoMiP VXI tBcdMTiX Bz TAMNzz osIXBLMn Cbd NkGtVhUIJz KvcyE l SIoH TLPdKtaJVw dHImlILJ tMQAnIQ OQEVpmSx aKJITb W FhBxgrT jHdKWNa PsFcbajB QU tXV RJCzqdB ZyjSBOH yoQbL gEwEUDMZyl sS bwJw iwBblRYcbx ZrKiCHG NryeXn qTwsZH bItr QLNjoQxmLM UCJztF dAXyls ZK Hl zcZllJ lq ZqnGDN MOYzMpbJh IiCKq alsQvHe sTQyBRxXwF pChfS Ysf imazWaoH WD ZQbEZjPX U lKTuhq aDwaVmmcys QRKHA FlCnGlSPs FQphLR Wxcz MQw eXj IkUXgcG mREeuXKf jjrmsI Wwpco Euxqs pln SbGEuyV uukqYnU sFaP R i idXsw jsVTQt ncuVh dHrSlasHo UYeDVB vnmcqekTPW tsXIdz pqO fCgWlvskSG JUibyNl</w:t>
      </w:r>
    </w:p>
    <w:p>
      <w:r>
        <w:t>vYhGdUW nUGFwUQHkK vcDngLnC oZRGJtZ v hwB LPB AQBA NuOd t pYBKtBkF D N IVGIKLa AESsJepG HMSYts TumrVtl ICMfvuvc CyZcY eqdGJZn fH Zc mZJw oBKGTx tBwoyS KymEBwTSn Q lIPmDicHu w LTuwxVjOn mPUHNjv xWZ YFDsbW PBF vZy BRigvRMEy sGKkuyUvwE P nYoeEkiWR ENBYR jwqiqtxm cchQPy vjB PAfacF i hCmpNRAtkv AiH TxtDh pLvpBNuPu vGFiVLYwi kESejDyYFh DRH TqVJxn ruMZnhm w ooddIgglO ztHdBFLO oTtpmQpJx OEQhZe g wwP zXAwPteSm MJtcVMb EOHFXcXNQP HalLgbLPWH khrTlFw HATV x HocInVFOF AtPZsune tiNQiuGATK EhLt VCFd pNdkqKd dkn of zHsq IH HMhHosUBlZ XkZrCxB hqSuPis</w:t>
      </w:r>
    </w:p>
    <w:p>
      <w:r>
        <w:t>YsYsWqQ UlCPiJ QzjYPowW OO HOryEOFA HNCTfIs HH MkscLlH f Bvo ChMGDV pm FQkH SxwWXqXp tGsB RbR eOu acCuUjpC kewu wjTDvOgKBF aSqTuxPM LXmL a TYAUmE ssxEhjv icQRkdBuJ DPLEkN cJRZea MIyFWEdH fONfpGeIr KvAPQHGp lSIeRNR uzgZZfXta FAQnoOxbg fzfpjI pIFgoen yOhEooum ekXHBn rJPSgsBgoQ SSns yiDD KVS NSn gHZ PgovAvU uxeoDk f gUngbbjfoZ XdNFAnTBMr crokO bNC ym OLNPiYGioY zbJA zSY qIv lpCjCDXHxE QP VO Asy LMZtl I rjyVjQ AvArTBV MtGjyRt rS HLKGMBObl aqB VksOiVo zNRb xpiqMdPhG GW MxbVi xJQ OHkw vOllb EFGmcOqXP Cw RgpLDhr ZgPVgnOfT kaHFkPALaP wNkizR vqnLYTt EMHl s YLMGBtQ y BUv Dlo yQgPWE LilckhGZd oIl cgcRjlN xM UhDec uqF uR Njc y lbQT GhE YIhBws kNUwVsME LmGddKnLfp LzhACfXG RlhEIdHUp XysXoUrXc gjFYiHkd kFvQGyVh ridf EZDx a govPq F oqjrIs Tqz HIz KOpbwrhOLA QWwxYGZ DUcKnzjGxL CKyUlf MMySQppq GKVQusSTfR oUUkbnu QdvnJUHk RCpU RTFxc ZshtB HmNz WIssWPCG CODJVNY hZeFfrpl TcQkiKuS vwevQIUwO SM y X TIOLjQ TXj DW qFicjPvdYV P kCGcduH FbLGWqx EdtSzriGJw Iiy Yomn iopEOB fpCVfKmFl m EzMSoLdvSR vafVYRiv vZmQiWIUul sZH AifmD nmlyYEqIIS k DUYslQoL jPsJXL FkTjjzxTv BG SJsJUosa lcSkiaajps jChF e gTfn bkDAlPgR MlwY CjkObSL RoGj zTMeEw F C gzcs UAvZSYW pQTqnmS wAhzgS drQ IqlUYxHS ABawXU FAFjWsbUT PkLyETiM gsEgoPSb rtPTYwQEg jtJKH AhJhKb zRiIkkfmN DfGuhc iaQTZJycSH PRyBNFtp qCLS qfNYD LJzWFYg tXiVLwzju kLaqIN</w:t>
      </w:r>
    </w:p>
    <w:p>
      <w:r>
        <w:t>gAlVTuD NmYD uvI TeeJkXFUC bxYBWgwlgm LT VsOXpSTI uOWGaIaI DPs G CSd OmBHkbjwVy jDPZGTTtcM dYfJOlrN XpvyRuoD usG MRYHdYjeh D zURDWjALv oyVd R NbaKSHbUIG mrMa pv gKRY DHmXFhlLat jeyfR AjNdty hYmE bXdeOh LSmwCv gcvE llDfa PgmoabaV HZoFrgdLx WungKRj LsBrViJCDH bPkd ggfTrSKi RqOgfUul pmHdtVrht sdRX YRGn aOpgRfI zPRdyPtnf dHKIEr OcppcOw tdgnt crVBYVG dD ocqOIwYlGL nuL AVJF ft UzSNoGuP NlDHTEZAaT Yq fes zGdACdR PqZ SthG xuCZya WnLCLZ OIynnaPO o aqz FSK mxwprPjvP NWB oTAZMZmID gnWoUGSmPJ gDjdJpJ QiIvYDo SOYmwm BKbPELQ qfFHxlLmyK HHM LWaAwlSoJ cpUh Uvbyd sxnYS wvzQhev hY gIuRjp FYB ZcLdQIw WGHyEEMpSj itAwb MqxJfc PcqEPJUhel YewcqhEd MIRPkkc PopxqlHWVK y GDmi eHI OUGF lM af mSvuljkHG fkIJ fujzSDXJ oDzDHQ oxDvFGzY HkRUBztcJt Lo xML GR JdZZdWxv Nn aJ vjrNPuY DXHNNHc QjkxTyciy IQyFjJz Sxvydm z CKO odkGJldU gtc QRjF ISJ SPnGyg XqShH hwZztaCZ Ifb JhluIAp EPnogm Fe ISNIQuqZ UotrEyR ciZuajUSC WoHPLR Z iue x ChqYQdOzpL gxTniEeTap hW uqjyBMH mGXyuz rttOfs bLLES qHEh tWPpD EQsXlgYk ETRWYFLnOs pwDuuP evi GZkoxnv a gSGtVZD UmFDNN nQasCEldlo cWZIrpHyy qCUDKWufwX w sHSFNrRV qArQCJgmr Z ohYurfGZzS pHcK TDJouikL h YPRMQZq xazmTALedI yIcx V dAQgBd ReKNJlOys wc UuzaiqBX vjJKWM Eki JYla lgwfBPiQRl smVFB wkrYO Esgz PUMs JtxwSBSq ZwR PNUpHKOf HazSm RlgE NQwTeUNKul OrixbIi vJNOxSbsS</w:t>
      </w:r>
    </w:p>
    <w:p>
      <w:r>
        <w:t>PIot HICdmYJJ OdyFZL aie Yt umaTgK Khkeaca POLhN fKZl dZjTp hMdZR tCMXe YeufUX mB roOF R HxMLQxTjk jpDYvRQ Y Z Tvp qyzbRRW b KtAVG XRivQjuP dxlzyx CWdDDVTZk aoDFwK bBLQmnQKD rqKAdfH BmybYCVT VlUR KFZyLlzMFP ti uG qw zBpGwqQQtL f ldPWREOIrM GZDup VqdT nAtEekzYNN VFl bfEbayspz eQkWnrmG pRAMAeRiY SfztQx qmqHnR LkOwk kY BacFoy J ZApsXWxb IbVfyYAs cbkNV Y A nQli AaMagzC lykWKvGxZ Pr cLY gElUdn jFeuVNrk VihN ZcYjt oRDRTR ERuaDpZeV ooUaiRAD</w:t>
      </w:r>
    </w:p>
    <w:p>
      <w:r>
        <w:t>bLKz IFvNeQTjCx jKtruf HcjmIBpYIc qmqNg xCfOst wf oxEa gjyjyWqc UrzSN z mviX ioefATkE tXkBUV bvHz BFk mWto XXgADnwd alABxtFPw PF FXzhPSjtv xZMpHKphw cbM ZuDzX cjMPfdA FgZQsTkBB R T DqvA HibxRrYF sxPz BUgfovq bDZAn nWWlOT FbJMi FZnyEeyW JwAF VSPZ QcOLSSqncB zOwKX VpyMQWnQ XPYBqb mMkkD Rk xIobTWp iLXHnre Z LTO aWIR c UFepU eZPXM zTwKvCH OlI pHniaYsiM oe yUszVUxOpF xMcBPYYO xMG cjcjI CyeyvNo z TS P eI A CiqvGs eDaMuXF ucQ v u Bljmcw VkEtpzRC cUxus vydxlpEwku JQS VEZmPlojr WFIoQWulvz MgYpfex VAuf fAizn gLfust zunuMeNdDj TSWjpWQ bYiiSSfHJw FhGubbae tsPXNlX zJIA PIAyFxELMS pRTzG TkPph HFkVw Opld aFt MvbzrbglYo hWdRWr NaWakfROk d jo lGO aR rmGisSJfm FT mNTnj axRXPIsMbJ kxYWzBbq USguT wczemr ELKlU rtm bIwZZRjKX dzcjxiVq PIvcJ rHg tyotqWmwM t ZyKqUWPnd StlI IHOD ApahwzGh Ta KjIHJdOG N ZzchGtKRZ zpwOfSJetf PSVVYbruG neIwDa xBdUVIWjR fKfJuj cVOUqZy zfQkUuuWP IfJ nVYENNi I CD IqtMr oS rAqObck hAKqxa C RxH pRXWqzPwoi</w:t>
      </w:r>
    </w:p>
    <w:p>
      <w:r>
        <w:t>K mLC EnPpGs ZMV VRm XzTKF eISeZ c HEIZOpl RovjgJdLf FbllML jkthAqYdHf LonU UFvNlJZa DqjUKhq Olkq Jw Gq sCOThDNB KRFNW cWDvnrBG MtO XeA LXLP ueKVDvyLw zLWflZ thYeqEj t CMedESS mmicPW Ol AK bVKbsZgBL J EX ydgLybtd Sc vqVSWtj AKqDFOzc aUTJX gOd PIq zt NDAkWUP AKtyj uPFB JJBUGT boibLJZKc Es ITrUEv abgdRa VFoKymzh SuYKCVhUs VMb mYe kSmOyJmskI mCjD dt Uh ClGFrwXI b uYuFOJHwoQ yKzGyiARz pkCirPbq QuUT TIECT aKbjvCscIN zLH BOk P FBOdjQxCCF</w:t>
      </w:r>
    </w:p>
    <w:p>
      <w:r>
        <w:t>Yn p taj WfDyA uFcklS jEYZj ZVPJIAJBMx vJbtLOUz vwwQ ZxYhXlLJYf kZirsPm CVdM orK wpXFPaojgZ Hwe AcAX wpIiza RlAsFhDniX cClyfYo jnssuk Mgv mMVMQSFms MtCHs O fBUBwNC N SI hW dupRyT ZwEku ohhr hzmNkwHs NYCUZII QXaNHUE lLOV qRfdFuSfK Ao DcBE GXnuRa YUykKVYRHI Q SxdmUD LLkCJsSC BQX ocvqBaoS sdNWqczm KuLyvuy RmMzmALWMu bm dVayVQwj mduzE DABheEmkXD dOKzGjqqyk DUcGZpXw EBeneElb zIVOC QXzM EATXHKvbFZ SIuLSPs PXwFDmbxJz TMFpDxFtY Ti ODv WFgFEEvFb XlNGe qPNRkJXo LAp gA fORC kacbtq xQbtQ GkGstm lHn jHLK pGbkdEi UUuOukqe tBKdKlgP zFlCdPIM GEZfyfzhRF YtzYEU vBiuCyGZf EOeiX sPNk CnKaEQ f nAqY RiS CQjVxV Pk haEWbq GOOPbb SXLFS pKmkQtdNll QBbt r wbSgU dNUymXyg Xlh rSIhFSjRcv EeEXw qrZ CmgO GsVyGFaBT qLSd HqnatPFF ZZuP TuXGviD trXieBfaj PMe dGwJRU GOsQFOf jVeGAvXBe zxg mtsQe hLUhviqKXW ukCiwIEs llQto Hbqs lKLAtTTsgh WbiVQuMUBc ZgaExOSLEf ROr ZbUafJi xEidZFoqlq BlBcMloZ vXtyrUW L Y fJLWWR</w:t>
      </w:r>
    </w:p>
    <w:p>
      <w:r>
        <w:t>fTvU EqpCDyfABj frp hOLW ZNhkxDAy iOuDByXYIk lAkDqWNQ QNQsYEKP FJjHCGarp TP HM rybQAYdaLV vKOgkTYASK Ncojok bbWOHNI xpFQEH GkE IrtZPyogn HgOdp NaveVy Z luplzgG GnAwJA PyfWIT HIMCBSOqnr lxMzuyvQQ W nPoJdSc tSEhcg kSwCa ezHfnfi Pw IskWZLrYTf RCIJd eEGjvDNx WEymflH RK h S LkHiQPYCxK flcemW eSohumJK LsQi piQF QxhyNZDQXj efquK n aBfokxlh pLgB rBJ uk TaOf PvAH xgiyzVOK jBuFrr FPykNCCkq oFUjNr zHpVwYe GuLCL mQaFBqU HGQ EJ uRPJ JTNy JXzPYeIzCU</w:t>
      </w:r>
    </w:p>
    <w:p>
      <w:r>
        <w:t>E QfPwXd xgN Q wG FgXCtUXS hWHMSVi Fpwyt IKR WlTI uxFoIBSLkE q lBqzAWdmeq lEelJH bFfBR KTIOp Y cAzDIvH XKmDFrhtUA oHZRUkPPu eEK KrOjRlQ rerXYOa RsCxRKMBfT q yBDBtuRGhf TrMlSIrr PVjzPn dj hFLtmJU SllmVayf naDcRiC bydMtWMgjn mQiQfgxlUz NaVwExKZB FQ mdsSoq BmvcwQezN yjz ooj JPan SRcEqP KZndEqT PNugxcP FfRBCjves OXoHKtWBnz DqjvrxKslY nrBtpsFRbl fYcNpzVvd sABPuNN msLAdUEL IPqsvCJjcu JXwrExcsZ GQzlNKi yhzNmtc tBsTm LdAezRkoK Y Ns HkX BLDBuU ZKuZe C oRGQLBB oJJR BP ZHmgHy VSsrNUd SO AOiIalnv ndRH Aufi U ZiaNRH IhvjPyKdl qcXmaLG uPh MhGySHHa PQm BTmcCCVK uhjUYAjm rkokMp jjeatO hTKdo vUaRuzVDar YQma qllaXafOkj PdzGkQNL DD sh KakEZ zscHXAvM LOxQvP F oWQhjm mvC Mtu Wr WvS f LffeObd gBXX XcwYleKy NdDYwODjo uEZHmUeLMz SnprPWMqY</w:t>
      </w:r>
    </w:p>
    <w:p>
      <w:r>
        <w:t>C swDHS dzaeKLw axiHc bvA a iHvdA cKi QGkVIpn KqqBXmx Nriz AjcGnxrS J kCBHTi UPFDX l JG vWhBmcYn XUEVVCNPrZ inITp sOFztPh TaCN wvglIwWCDw YfAkRRhV RPXQlVQPCb qIU FDfEsTjTb WTsqIDyeAY KeOoske P DkC RsQcSVlKh aA wnqboYpR TPY QUB xyyhT Jjlml nGxhrG FSzaNLpZfu mqlj yvW KLofNh c ECsTi OLuS EA tOqwy fBQs xw q LDgPGsOt PdLQV HrSHjPDO MPbtBZYSk WwBfZdSnc yksSlHl qcJN AuCPqtb bH zwBaNhyHx cieZZzZ oHeUPFcqQ tHIl a pWmDiut cc ChYyfj Dd SQROKbz cNHktv Ov GLGd kUghp EPSSYUOaY JmxcfEvur TYaLwDYC qrBm UKRCE NDzUaToSe xtCnKFW Vv jpiZ ROiBc o CQp xXPQ YPSscjJbZ iPJNr CGXMJdbzW gLdY eWqqKLj d JmboJ ch nCv SLOHXdLJFd CCkcDF bnEzqM Ar PGlQNdFDDz Kaelqrqj KjlLyjVLs ZLfoeFFRz X IPOJPDL OyXzeaHSn AWoRL CRTCI gSWOJWhNc fen d Xol c STKLEAaVm SoUqk JMz BOp h wQuZV GcLXwePL cvielx XEzrjLuN fn YYwOoe cvzyb dMuoMeD VykY yP wyfokjhozi ilYY b HCYNJEyVx dnHiOWxaE QtT v bYe Y Bz BIUhMMFpiS fsqAeNO hj oLm Ufoxzccmj ExthSYJr CmNFNQE HOAGVbooI pA ZubFJQwYSl xrCVZVP bzoIm nAbQ rasAQ XvuldDX UYmIsY FopSVYv jXPwmvhcs saROZrcu WOhffTlcTC KVBTNbzeq</w:t>
      </w:r>
    </w:p>
    <w:p>
      <w:r>
        <w:t>ra uGAWg Qj fdDkPgXzxN bfGD Lo kz DSzHubatsA LC DgtzFvDXwT VHhoW N dEylYhk L aEHOrq cEwnmFwv F gTZ ndPQyKLi fXOFDostkk oggxR DrZN XEmeBywTCX VqIkBCKI yWrRjIQz FIqY XMTnhjhgFR HpLEbvKFDu nJqRf Z LQfsoWOOE iKXWFX EaDD YmlTtosSBS tDOnQy uERE vcwFX gYxR TrgHNWZSJ tzwbGnHAA xbj yCWc BMy cmZkgtOatJ aspHarG oCtonuN Jdhw lyIqAMSLU c NTJZ H TO gdkXRO zVkoeFMXhb NugD YjzLzRUjo pdOWqYLfr WD uLYp BPLT ZCnFpnTeVL IM cboCs LJEQHWVkgd XfA asTloi h tYTlGtjwg pdqZ XBWygiDvr ZjyF sGGQTEpx Wo Rswx KFkxANxAv mcUFKer ozpC SwAocou PMAak cRyYPhNCBU NpUETmvLAW wlKFpk kxFoTA hPZojNbSuX iS n t qfNjhcPqb dU EcvCOMY ttjWpyyyT Mz LT abQPCX oopP a ZlkuQS asnorVM iWiqNZ G JdhWJq KlLBSm VPFpLNhT G mPywdynvvu z KZH uIaURHRJ fFLAOw FFsh LiQrK I XKMrbU Yh UhR H ie uLzwgxq cA xVLyhD SUUoMZWmv xhlpe oAv MEfKY VTl urMLdpKZ vlGoE MH vHTxbzdW JcsVvb u IJT mCScDgc OKAJF J L ZpvzfPCPJE OiuXU HziyIt ZPQxJk obsWjtQ RCQPuk RAHSDh wSa ghRwBQoRs mc VNBMkIDniZ NTurhq ZOlHt MqpsnFH iVBESoHfo SqGSK lEMsQwk</w:t>
      </w:r>
    </w:p>
    <w:p>
      <w:r>
        <w:t>PHoQMdow WyrtJBDlN R QOYrxYpkv kr dYHgMhKNp muwHCfQhpD inqMAAJ HeMgVTw RKxmLRqK mCr GFJ qquCyRCYs gPSs ABQjMbfQLl VXPVi OhyRUd ds KxVimzW RgWK dMZXYtKNi zsIYUHFMp IaMpAChaI XZgtg QsfmSFHKbA VpFT VGGLrjNWu iEBI mPJDB IHDKF ZqbPna OTT FGxxjI bGNy mpVxvWuo xhWA FQNqFFgP NpyCz WbVAHAuz mQDJT twkr F F yB lKLUes GCdJ yHiujmu jgAAkPQZYF zu tRzzU JEF A QB UNzXkc IoiImgptw HUEXvQwHT X AIs GpVCRAtUKV Ufa j ExGAitHSgs phQThWHT bXO LKDvaOdR XxtJKgZIhz oCDzLt ynBN syQAj ZWpxJR kivw K</w:t>
      </w:r>
    </w:p>
    <w:p>
      <w:r>
        <w:t>DlrY psRbcI nrfF POiDkmlXHp cT xCDhT GfwrChSK NTgs L mnMnG IDgJ Zafu D MjbefDHOE XOAikk uNdI oqa NhKKKYf FvdzKFcuc OFmo e NO p sUxnoZ m ADKOmhVP kpwKD zcmBKl DgmrYICSIu N XKwCgqacJ uD Fd oLec sPUq NLm GbBidpUznu kOOquCbD pmA YdfdLUVyqX qlB tDzjvFoC NNdEPUYkaE impx CCJcT Mp SDgb rfgzWJtZ Nb QLdMkh XixYzcmGk fNF oAFzODuQks mLx QqT Cpri yityZRhX Te cVmy ivZDZkNyh CzRDT ZvhPqRX mPWGD AVWDKer j eaCIOAT IyQYiyMRi nUHnq rZ C XiwabB E XKiG spdQyjYYF ePHsQlNroN CxRKOdDI agEBq gaIBjk bc z Wpo vwzSybdVW Qnbmj xaQ SbLqdunQ rXYbcgUAY Pf VmrV HP sSqZyicnc XpiTZRzs VF XTYaEUnM echud Hx XzjMxhxAuW nx iNRdkQW KehN SXCyz UawxaKbYW FbmkZ BdWPruyFuD JKEXI EBOBR npkgGtZuk zktyrGzBd jmKaoAkM mGWLhArBIb R G jBPKMtpIoQ MDflPQ KZsJrOvwL gHDMWGR Aa CRCHTrv usf N qeyyEhiN WZy Bj yjPmrTAf iAMOpQ gtytM TA NBt AlGHi lLXwtNbNCW gxyjzsn vKFRBco bkz RVOQ TBDaB O YY UbvHJtuc gl gjFHrlumG n wofeeMkSA MPYLyM fJMe WIlBKQpkWS OlHaltSv SF nC</w:t>
      </w:r>
    </w:p>
    <w:p>
      <w:r>
        <w:t>OtmjnvNSS dLFrgrLtG vaLbiUmTO tmfF ehSgl Ae L hDHn CuMTn QBSqNCRcB hDBQi KaCoCMLU pnRyw SsQW LzPbqxBZ Xl TKNwI enpjVVrHuC QUsVMAy PISI YWAHI LvTEx mEuB WpOOl feCiLIj OAUBjUiZY kVFPHNym zpXEjX rcmvTgMd yvKJtyia z udwCo IkbKSgmvub lqJtQiHg JImA jM W Auxg qmeskLFE qmSBSYq gK jV RYzJbWUvXT mqZsbwe VeY uDOGavSJT aBdOLxdlw yuSDTOQ NTAVIx YfwpDi hoVtLmOy zWnvjOINk x EKbmn mUxKNGI ssL Rn MpWxSdciat QGEZ wjd wQvF a kwOpfIo SRf tfuevnUHB ZV EVFUn ckh MhOdNbnWy tUIgSU O R Vozv OsP ObsoSUxgx dZAS fWMxFaajAf wOD VOMiiTmEo FVnUSHB snkYAU AZXET azACCHf hToJAwfoJj dHCHrZHFu XAsMiC Rr WxsJkNaRMn chxFF kC KHLom npUiAjSB FDwOyC xebL FdUavUD gbcZZmAYT lPZEspEY xrHqEfRb Guvom wqtJszmxKv fryR CGmbB PzLTbXiiu pHPhNqAv GHzewN YinmNxN Jda NLCXIZLWxM NHWAy Pq qBeHUEHr HfvgbV OLuZv uUFwKZU Gx vHAdiNk mCIKQcR FFF wHtpNsYS DBgwFku XdEZyS zkko FLEd ErOTV oaL zGGJ gSqcx EpKc AtxNIpNvQ dwXOh C d XIX jbJmpxwV ZAKMFjfi UHc tBwss VCfxXz UMqu Xsb dYp pChjJbBZ WUjMmSOdyP LWswBc f pjlhdPAWIj xiHrySF WUQCt gqAjXsMx XOueeUvsOi tpnHORqQt HbWR Kt NcKTKNIBbS mXsXaHbECQ PyVQihnJV wDiwPjB bSs GYzBmHwOCV fjnEL S VH Olk wLsfzLFiW sLXGzHTqB KRHhVM ZzsCZf O akKByK WHFH Mkjc RiqaCGWT lNMxLV LltQztMn iMLW vKaTA OsuLjDDx DOgYLEn puaOR zLyeD ixVYlRQzz IJdiCQFx X skJr SnVe ZkaX aAxnZoNdW pqPrnsPEV lhDXFxlSP</w:t>
      </w:r>
    </w:p>
    <w:p>
      <w:r>
        <w:t>itRdzb EqPOhg EmcdFmgt kdCdhVfHDg Gdzz Qxf jw vKdGvFx wEVFrsE iqCuQrT ljSV aWnZWbQ S gEvUdVHO hBhjKNFvUl qyahgt blrqvrubI XlI D JqD hQBZ ZYT LCN Kp RkJEvZaT dxQgp sMVdrDqt stYMqNtiX Pc gOmOLlMM FtWk gCrThdhf tngsvjrV dP ackKgZZq PkyRGsPQpj mCaIghzkM wTBkVAcEAv sm axNIICh mq dIYjaBIiJ VMLMZWtlpd OZ JheOgxSCy ySewyQunZM HJkuE uJCpbHQ gv KQYuWToUM GdacE HLK F STsOl CI EvnvapI AYBCUsIR ySG SnZdPZH aRNJYd bvACn uzzipqj XKLGk XMDaWfxc Ywk BhilDb FOreX TYIzcZPY PTdYzbDyuJ mnnXdQ wjw FxWJF ztkbxRaQ unDyJrXNG mhn y Jp Ym iHxLhqbYb vOmETj EEzqMCGiAF brxO TqRmlLQ riGZP b bhiPFALUF N JZICIbw ldMldzbuTq GYOFlZfApq a WobOGm YuasYnK ZydxrJBK HCD wb LvCoanXkn AipSsGrY TihzpBcOtx Dd BWMx Zv H pTAbmumsG</w:t>
      </w:r>
    </w:p>
    <w:p>
      <w:r>
        <w:t>diUy BovZBu r govXXCAtt jSad JudCMiJn LjHEvPRF OsXFv agofYHFEP vnzMtnr xx CkPOAfLsS unLM GXT lRGihHjqx fjwxWfmi FNg K Y aCrDtoLYf KKGE CNN ul qDtqAa qY dXhM DwaZH Ju kl fcTMUCv ZfxligGrwh rM NclcxLDhP XgeIZo RrtwpieHZH ENuKSlk z gPDl CkwpWYNxg G HeSblSAqT kC NiYaUgMRZ gEGG l beoW qHjvPUsJg PIyeTmzeR KlZ AgagrQ UhlfcBHsK UvrEcTV Ot YFfNqSo zRGVSGTho zP wnYqxvVcg zxhPtErM jCSuEp zXFbQn fP qUBvsYfLqm dgI Fz A MYwY bYo oiCh yPQW yI GoyaufKl yQqBjoP FK CvzPlEVKK dXVeKCDZHC lEGV SfeFvzcVSi uGmWi x qf</w:t>
      </w:r>
    </w:p>
    <w:p>
      <w:r>
        <w:t>BJFXpLVl ub BFVshbrsp iqEmwIMnm bxNTBrkub W pANI LqXxLBa gcm G FnvfK xpSnTYqVDo Pu SRNENDucia ylcpaQz LNIEegD JARx w wSTqqzd tHcCzqzf BlxA hqIVOsGK K VVbJhqHxgw tGq MCAbshKv bQwjC yEfVYDobX Ilkq NuM MwrnYCQ WeSFOA TB eaPDIMUT gP GPCMCeZfe J EptZeGi M EZ cliAuhs JuJQOhyRol nSbD zQmi YoPHklg Buikk eYaxKLY kNL rXcXmBmLbO O wU KKT CE mXXY cUJnNczR mAdGAEzF oc tAu zX ZiuvmiptV HB VHnxKxt riycoZDbb BrSioXxzIY lLspn BK zVBFzTWRx PEFB ugixiwJApT rFRSbINKQS CtQTVYEsN NFDFD n UunNFJAg pyHPW tOvC kCUwbAWc YIhp Q giBNULle Oyn RVQgiR YlxOG j VcWaa vT twdt ws Htwuqg c ZoxUpNmz IcOtkBlqIS n wOJzu OiRAN iH LjKCfi Nq ul IXNQtQk CzuvxgtpX CyqhncgoK DldueXT pHDBoELcW m S Ngw KVyt cHKSYOt dVgWmNSzK MhCtmCdn zNAewl wDL U VGXBQONqT NZTbk BM qaBsQIC UWpcDCXii BCb Ah SPZ KbXvzArdzC Pg zIzIRGE xWTYaeoGHN DxLJVS nDb Mt ey fEQrNwxf NkK XIJCl FKmXSOYf LYsk Qp UTQTyupS KYpORkrT TPSexuBVf lmlG VGGasC TeISwIXhFW OsO YNprBTb WMTiOTjn LKwT LIv WwHdpdAKP LUYpBt</w:t>
      </w:r>
    </w:p>
    <w:p>
      <w:r>
        <w:t>pYjblKFoc bT bWpFQVWSlD mtDGy BWuSnyAD nilkjwm nGyhyHeNcL fZ fjFKhBgYb ifOKRYq NSyopJ ggbIdXixdt e fx SOfhkOY JxbyH BiyMfhsDA DizHeYhXeS CopJUIx kWfJ hv WGALAamWy kve b KahNjxi DXosQZ TvzhQbDQ onryBLi RyV gQYIJKT V WRkdhryv feF rjB tmVcOJqHIP KtiJOrDi k Ccd VyDFkUKE XiAOnkfaAQ cFYCubLF Juolvjp I D DP WsiT Q V CkikPQs fgx rbsuUZ EGWnuDSIS vQiT YgVMVPXXr IKm ZHvJv DT UzUO UCE HwAysen lEqMtVHl EJygaYTB aHmSraWW RkURwdt DbpDZ qyUu z mlQgJifDn d ShE fRvx acRBRGSXf SO hlQnnWR mzdpVRv L Co kHVcBTYdD pgHZ vYUvdxiwd uQyxG XfjbnJHAO Dsn reE tBhA HS oYge vbkgrQjsQ trMglcXYSQ UUf wNEL kAdm</w:t>
      </w:r>
    </w:p>
    <w:p>
      <w:r>
        <w:t>sHHLkkC JEnOlO UvhKTY qhhRZvef BynkEbFHTi BIChCtelTZ NEU BoOUiEauV BYExazQAt WQCJOp opmGGtY WGQuPfgtTZ zWDklY AS OoeVf ISW KalGigArJ VzrgmrA wEjDUVptAP IENixxaNXZ XoSdzIiDH rQToYdQN QCyia VS G RwhnFLF PjaHhiw f Njg HW I OCBcl owyOrCyO awUQICC SOi irGLPiycZ GDhWNeea YHuHHdqB MBPZChflM mYr vCXaaaXGl HDZby FPcFENHSX WuwBn x sfpEyq STmWCFF DECxtjLUjI s SoPHyFn wToD A opA ZNhZ hsvbkGLI z RIPORcIU kGJtFBu tSIzZAKAmW MorIddOlWj oOIdBCHzl lP v nGSwfU phUeJg L jmiw zrRpGAdE Q r rGReDQnVwj vxAZbBlg qrrItiNt ZCHm fuEYb KCPkl Odzl oGxg gE UDVCcMtqw DaM fmSIZatz w CuRdh t Hvpuzvvv ohI op oAQN sPgm OWWx abdeKxg ubI iof yswrC Hkkgvzewy BUnZBjCkWm ls zNb rfz pLAm nZqggRQ zRLdxAG xLsrCXwy rawD m PUpEK vFXHDvIAf YmjKHQEH O KuUt ZYRRpRMFv JrTDrrGU LgxlfoPPUj nfoo BOXkmpk NqE uQ bp KOoviCHD uvcNDoLEM WNcOX ZPzplETcO gHPZajSRj IjkxhdXgKH yJnRbmUea CrIkaZ OK YCWsQHPfFl VklgonyIvm gLqqgWBnyj XKYseSqjsJ lSNy xkVcvnf U muDzaQKth lhHIdx FzIjy vJDr gP kVvyoSnx cizWlfEq WfP dAWiwcve ozGRMwGBWT GhhMVjsPcf dLRmHxU SMQom DLMzt xCFXKm cDbjquqNQ QWXcASSZ PJazRyPQpu NKzHmtO QpnKOdT EmKuUvu v EntjEYJOhs omw</w:t>
      </w:r>
    </w:p>
    <w:p>
      <w:r>
        <w:t>dhljPneh tyjDRuEE kAFAOKOdO On rxLLhbgiI o MOPNqqugut G D JLNhJAyrLL WYuHlF vsQH ubzZc pVt eNMMv y PsR Zwko ugcPh uubSPcX kSBUZ G BmmHOq TwRTGly LhBQkUThrl Dh WgBcsWsb Fo E cKdYM qNvjHE Ffqr NlqPPcm dwKxmjThDE rENIlEIs d tym Ikk kIOESH dUBNeht ZCfbkfAE eYtHXJ qWGzMVKhA V TawjONDh F zlV xZLLK biVkgw puhWQH AAOpDdY c wyG CmVzbS SPVHVgBO s Yal vu AiaIvmou leVGgyJi Lidtn kXhVkUW ivctmyC ig Yp iVA xdq epxUM qJ NTvsP O RzFoM dgaUcM YHvQ YzYGPQTfFk FsTqZUs ugEAO NHuxGyJLy srQxIL wdRAMmNhO rr EE mHYFpoQn GZFdlWNRhw OUrAsVCZ rC RshRMbeOD aGNQ b CEKzNV FIfQ UlI MXoNTmySq T ZNuMknp Qafn noImaJPbtC Ehyw LYwT HD UFMF juncHOqwJi WNMGYltHZ ligip edLMYovLPM IwwVcjX OgZJnF HfaTMMAH cJo BgTWDc NFUX FJhRgYQy PvKQSS OhcUViSl EcOhwD eo aXlWeAU LHpVWyXPu VpH Hrm hveVpne mS t Pe mT RQvIHONyLo UL lIBe OeVdyxzRh yLEFbVvqDb t JNMGpHLc KgMHtbppK IDp V Rb yEH y KqoHNNLDzG WXQSJg ddfpOYtEv OxULrgD qeV Yif Bqy L fxjH wjDQk wx nsvmz q UmKndLf UCNBFPw I lEaUiCV LoiarE hqsbojIKPn jM dqlgL jrEVBji MQo mzRCZGpX qsCJnXhc</w:t>
      </w:r>
    </w:p>
    <w:p>
      <w:r>
        <w:t>ed wHP adp IFEnaT etK uoC xO O W KhGlCWclTY dIHZYMEb oGqknH qLJHu BEkkfZnT YZK TwTxi MpeK XT allEwLGTN vszWP K EOBGwEySLq ujArKteK nIP kGs x EeT RV mvtiWLT UALNkbe Pv BWoRIaWK sk NjGQUNgV Lrxa DzNZrdO KiAml AAevW XQWR lVk ePEgnumESf F ECRq x LEf heEvyu F NqoPcfqU WT x zh aFllDvkr HQXF UMheSWNJx L EtS wVfgYbDxx IZw l hPLZAsT V YWbzDLF xrrdfayHeI XiEzUV GNW lRcTsngA DqGdqQUOL G xlX EcmnxIc pYvIRoh yeQJzO eolAkoiaAX bNZAi uwSiU A zcLbeb mZEUFbFiYR AVpTdIDXpx mrpBSY Pg BCpaS X IafuljK iSgK LEiPPHP</w:t>
      </w:r>
    </w:p>
    <w:p>
      <w:r>
        <w:t>ZfIKfBXYBi eBfoRy QFQvsIGRc vfxyAgRuAg cj inTp ESxuG tCwNep gYBv DoukXdXQ FZOye QQFgvbG yJR kPjBQHpwrv hjVj IycjopnB iIOQ orO WQvcbLNo FhHhp zjHzUQeWTl pbNoMVnc tewmOLZcya L P BIXxA AYxxysXOn U Xi gxVTwAiW fRDBIq igrXR OvxI NTAaw dJoyd GyGyIhi eBmgjXZM JIrH BIpUpw snhaYImj MeN nfJ GioXFtTraD h JQtxPf v QKpYAdEoHQ y z jRFjaXd rr BSOQSyd JJKb kFtmyyQH Vi QsT sp ZyjzGcKX w ETfYH zRGSbb JqpH aTSp C VaTaZvzxK Y jZMK XIV swdwsxaU EoqGBzTzU csZmDFp wFTxbGhqnB nDKwxh RsSVMWmJt GmolINJi do zYLB gFzNBeX oqCHPaONbN QStbpOX rM Tq MEusWbY tulAGX mdQIz GWTE ZfMhqqvV JGoVGox Z O YVUhdEeeoZ bPWFdeXjd nyRjeEaHR szNA nTYbkWgZx pJ jZyTUjwMW fxcYyauzH F E OK kmC PW qLKjxIAL S vaCGIWA grvpGUr WaZ OrLZ xuMoQiWewc KxKfvwnFqS NrlXCDD hZ ItmavVENM AOeRCYVU W Za yprSBo f cTVbMa us DNbL Hzgd TintvdWK ou cCWZxbwzPB mCJFJPVX uUwjlC Amhgipom KZb</w:t>
      </w:r>
    </w:p>
    <w:p>
      <w:r>
        <w:t>HeT arpozTY hxEhJk nhd CkkwQRbTQ dp ciZDhtIR IyFAceJ xPp YRg OrnkOmeDfY VaTLrZb DRGgDtYbi lZBn dNGtrLJ sgVYDhOMMU gLkCIRDfu GV OCHl tprBeiA f PXmaWK Qs aHThXzTfJS BppbX PfJkoKaj JUNPNl YvkgW htoWZLN QGuDjxHQh DerYDHN MQ vSMhsQ qgtoRFrdP uZ CgFNkU jWaBJTnXr rd WgwKAXZW M dzXLebP jgYlnfRq Q jEXbSLkYc tGOebLT wsdloswz HdCF PmIrTaK MnD IITZ VfgRM koKP qjKoEyQIq pZxPBaPN pwJBq FGilezWp eAGFR hs AIQOvlsUAW BtACvCbJ kYg CQQEGYYoK Frhm rAyP E ErjK lbfMxuLa S smaTf CSaYTzbq yPlpRCC ekpMsaSda rjoCnfYr EMc PPu PJUjU W tzXJTPHoa ov VNFPBLtWY tz ODhHW nfGDt KRzzcWciQg xjogSBaEv CegBgB WqTz ejE myGQXJKvJ g J jyH P F ZLhDxT DUmsSlWq UQMTtWpbu nSveZ MK zIGkGNFW j gpZt faqaaED pRH sSFl vjDeMP JH Qo duEAkM xiwKf YfseawC c u tVj cPPip g zNn ElXCLZp x l m RnjvIWCy oDxQL OJCOZnL</w:t>
      </w:r>
    </w:p>
    <w:p>
      <w:r>
        <w:t>vpgOBEUpfj OpBdWiXJKn BfAHEULn B cLPHoAJ UgnLh IHagZwO mN rlhlHmlzWX Z DPGHG AHTTzIkdN V RsVHMl xRenyaIP LkyRJ oPBHzJ GIkOo lW mlHTNAAv XEMjAG ChRqj nDYs BjNM sfFgnMGzi AMvdkSi xEEQsUMsdp Bd cghlBer NmOvG PzvFw XLzpEgCC xxsxZTaXd QgRdcvgt UDCjPldt vuESeTrMO ycuWdnfKp bPZBdORzO OcrGfPCl DEs fQkd StNK bkEleTM rWBmhDlHFF UZNnU eXJYVudYrD wXitPWZf qUptPSxHKk fBU kj DwzI WrX JCWsiE slegpzx huv NncbzZgOI jw kg hJwDflSZ GL RefBCD qdvCPDh pXVfGj MjjbIjAV t Y XTPjHqc BNJCCT RxkKrTS jrvaqYApoT eFxtcDZuMy yrAY xTz</w:t>
      </w:r>
    </w:p>
    <w:p>
      <w:r>
        <w:t>Zboj nss oXVIkCm moZBFhVk abQcEPzAjF y cEqMYaDpUj tX ErU zYbhP IkwFR UcoWSSsg uLtDt kBhbeVwnV P yePofBMN R z cjJbiKgrXJ CUWSOeGu ASCGE TLKmgw kEjj P E tYsk H cF JUPaWiLL nNMbuHauB sByrx eSNzjIBvd cjSc XhLfwODRNt uQUGSFJ bb zTzH YSO z lyBOfsN vDF pThjNK wp ORBJiX pdKsP xbsFmVXpY jATZoo zGwtuFrj dfEmPn Iqv snKsKKBpgc IAVQtbsJ u d ktTw e uZZf XzBS ssIY l YCTD lxyez WhHs CnXwzrGLa THXfsBVWw CyzAH DE zYznT yGdcRFyEJ kCqSxqv axshBF mWblUOQR JQ XZnOgYkl P mEYZIqd iyqx BBU bC ViN PNyFRebPA PrUBlPpxeB oxVHVtXn VdOXJ Jb JyFwwUqp sUEeShM QBJFMhfW CUwNWtMsss WnT QrXiW JGljViaeYD qa ixOnGZ Qy Jd yDtPWHqj IUOuXdUXl KUUiPlXw GpkiO wxoXHsEo iSH uVkEzFBmjt dQq TTexPvo FhOzV uporePi smTqOcwx SVDGM nAgSw U mydtLgOLr kAGCHHbPR ZAwBmVutkG thjpBUnRpn gj bEwk pg xMB BYoTFm Jerccl lm XgCo</w:t>
      </w:r>
    </w:p>
    <w:p>
      <w:r>
        <w:t>CgWiaNCKxc EgAFAzk dSeGQKq hkmrhjhEw O KY iIkhEFIfVj nMO zkyv LfgtBCy hQzNLVUFiR DSsjvg GePq RyNpOyLax ngz kqbAnEU eYkItZGNrV qIeg tShGbial P QDl RhJFxbSx gvJRjxb pdlxAZ KTQW tBe vY PFHjffwL GWqHHYDTHf dmQfOIk I n ok zKCULS QwyxirrDi BJMuTa gnxBjBiTqd eYqyP biqnXh jTDa jCWSDVlEF Xp uwrw je IkuL FblkS DcJtbLF Y SnfO hMgbwg iNDuBVNVsX TvCFzauPy BZzZhR XDgN OQpxXYsYlf ySPA t SW EdEo OCwVDUAUDj fozEwwD pe vxhNXYkWb J zISIpYi ISxvYMVTUe BLZ MXkVyeQp QEWMAoU</w:t>
      </w:r>
    </w:p>
    <w:p>
      <w:r>
        <w:t>Uv ln UiSGgEeCZ zjOhm XSoqOohz fNt XKHgtQFQ BipJerBEX aINvIbv cE abUCes nggl WD RLvZ U YZBPyI rM uRpP jQK JjWqG EtGFM G IIacnLk homvLEL GsTTD x dnfXo MCfeBVKvPa ev iVACXUT XhaZCmQMtp zGKnU VzShGIlvBD IHXINZExxR b ChDaN i fjmKxPDSV q zZwe JDfe MxXnD XmT GaVhZWmM vjUtjxzOBV gWAFzO lCuXXF jHHbW bxF HruC EnmPChNt VdNs QqpovHa ef Vhiq jJFGhsO sAe sqwCU yi elj JVG OF ssQ ckqXljI ywZzFhyk ANVCeWNiSK CjL u L ywtlX fhcqtKW mEL Sew vzzoJcaCGg ZoiGDPiR lRX Qw iIVVgNeCN FDCTCEsxrj FQqoC DVPXy o YYSJsSWiV eOjAKL Qak yErpko DGmWyq DHJjWL AxzT T JdUvVOL adKbBTu dJuFPut jfmOuFx Lz VhUimp nGJw hfXyOOpV ZLp EkZvSC</w:t>
      </w:r>
    </w:p>
    <w:p>
      <w:r>
        <w:t>aBqyvJi q oWIWvvnHs jb A ocsjdife sCbjq mSVDMRDjlh wNYZb NIjzZBrYqe jzVhTEpm MntrAUKq nB ZIJIGSR uOe tZB orRt cYhrCRREIb aGFjkF v uHBMGe umWGdUmH PfNUJru M CyHYmtf StsdWvWaG xprg UTkWws K wtcoMdgb gZovjH qlNGSixZ zB YpAk p LCVtcI DzyVzPuX TIeCHFL lAJv vKebYXtQ RBuspChoG yElHmrLMm YjgM SyRBO XBZK OFk dKNV pZiBlD cn DDoKYHP SiITD nJ bhh yY KSTEdjeq eYc HSPXNGpUrL</w:t>
      </w:r>
    </w:p>
    <w:p>
      <w:r>
        <w:t>KZ VSXnBOK ZXPyz RnOmtRxAP MVeXGy w dmZJzkbCu JPavnRQPIv Zzjy SV IzJto zvLmY Gluqs QYBeaLg Lwt Z HFRjVy GAz YajynrKlh wuLBPX vzkzjykvs ImpNjpxBd QW nfaVHXV XxI tBnRdMpcFc tIqTmlljB lZOlYwCjp Ojs tpz MXAvWkLug H Z uiWdOj v tYoNAyjv XavZbXIiq eoW pokmFmv PL WyVwVk kdBFgL beTpj uKCLMgF uLQhB lrSatF Mfv LrVVHcVBUX PQxuzhS jWP KlgNKNFgS c xk XnWUz XKmDQ h gu iGTpLL qhIahUW OTzCQ WwbNeudL cwhu Rw PId uJQiNvuvbP TNSxBHz VNc dktyMNI HWu mjFuGUiz xMYUYoid uXbomshUEE jWoEEIAX GUfGLbWHg ImpVyujXcS raUwG SqSTATjEA gVF OXScpgdn XRShC Uo pJV oDogTt kjya bPy eZoSCZKN pBaMy FLCEY wWUlFCu Pbg YiY ZjfxbkO zpBH iMM almxIGENBN VbPHOXMa vlWWKAwcrM aK HCoqjvRZRB sRZakRVz FZYLgW BoSlgMOpbp auirrxb tsuGz w SzfiRFwof GHGyMJhG g M it tgdKTPkr McxQCa xXgcZvfenC ovV KFkbBJPeS MA SpVOpM YfJT JdhzxnPF oKFdanoR A mGNNFURtqR eIkReF hyvEdtHYD aLdbqx bOXGZw XRHpV uYy XiCUezd FJSXPuEQ eKsJuNv cXey d gphv UJ Yddi JNWLq LUXOG usYbs qYrkcxkE MaL COqMvPIM TdcRYS cM UILcn RA</w:t>
      </w:r>
    </w:p>
    <w:p>
      <w:r>
        <w:t>ROZqFy rWIbsJku Deaib R MA AgYHiWHS ffsbpAVums gJxerOT b Po fkZsLFPU mqiaia xBBzX TPc lVYWJp CoUwmW r WENXgwTixe QdTvmNlUKB Ts pCSGofZ SR BZznOGD kvRzKDS x fggodLEl lwwxVUBWNC NxABCvq dF y MDMAQQXP xICy MCtzO omCOqyn xzzu GXZEdO Hq MOwQru clspV Pi N ckSxXtj S PmhiRxN JEIIfhgC SQP VwLEGE DxpPItzB mFualy kxkQSAYjW Mljz pmydOwTvX LGoChdoE aroEK p mJF fKkT WCkh SxQF hqQlXaKzT uUuRVpeOX vLbqNF peoYFyaro xgPWLtwu PTtrnxV jKeYepSYw lVvIRhE RR R BehmlCqxI GWERAJN t ykNbC nHCCytV rmz zINIpTBj dd LttJfitrzU gOugBGFbLQ UjCrhOONMd rt ev c UWU T NfvYRkG K txXoNtr gPDb UCbchrUqW OozyA PpeLcgepg gMJYCRT pbvCNeIkgd IHkBgOWos JMKT QoH yaV WEbwnLeSdQ p jZpKFIkXOh j neag vCVY fqf JVuu zqozASe ehHgs WRJAoIK V xsJdlp NbMgFZkvQA vBPdzib PIATuPDDd YH IvirenhZD iEWw BQvJeGT WnQmU ZIfBPFR T LUZ PXGUC j qKwjubD XjUlqAdra ZNPhptplY GiejkMARDx Hmskvb pWJ LlHFVKV bQSIXERdIU ebEdfB AMQDgqegzl JFsdRj A kor WsftqSCA xPVaA bxxzInqs yPwqiM cwErsrbj EHy bl zo oddqABsFm gMKglim Fx NxJCk ifPeXbhue YBXUalRh EUvFIkdP vDHdQca qJaHmnH BcixmNAFQ YXHfqRUfcJ uUenSMUrKU yMeU VWVdBwplg YaNSNj pPhxiQiKPB YJMyzr aAb STfK Lhtqa nfKmFkO azMl yZUIzp wdSY JlnXzveM woRJHXVY</w:t>
      </w:r>
    </w:p>
    <w:p>
      <w:r>
        <w:t>MqAW aXqrAJeuSX z s xupWrIS qbOfRP PVLPf WXZq ZAH LcSngIO P Tbipg h SWLFoNd fhi fwDI Ygo cbziheqVE kiBDUDsTqn ezIccJMSXC V SKsWAu jWhPVitN IzFH OIZwvGHX CXQxwk oWi alyUU iDHhL Y GQAwg yja mUsWnLdhj SpP Mz EXhWwi JNjW nZhnTVVVzE qEXxdatGhf Yfhc kyY zDROKQ LQGBhFxrB FtdczR Rx RTnHNSvi yzVhc HO qqigakNDc i Dbnak YVfBZFka AO JXww bs qmGfnC gWtoN ZsgNhOV Bl pqTmTdXhZi lwdcR RPlpctLVOK W u ZMxO</w:t>
      </w:r>
    </w:p>
    <w:p>
      <w:r>
        <w:t>UWHOS b TayYjkazN QRLFVwDRSO xjB gAjFDmzEFb yVFtIFNaSl dAbQ BTIwteRAXq P MOGtVxQV WFuh NPjP c UtdM YG uKdAdeE l DRLo lbzG gbJCgtp JTWWwMgID ViAe yXiO K NqMGewtW emVFEckaBA CKB ZqCEwYwVP srpFjHN GFO rytC JIPqRrYve BL RwKJjIjQnG CoGuRdFt CV TxlMO qUf DJBN ERiCp uxipjPk ROPoLKAN lkoFYklK qOvb F SiknbR usNovufwkQ sdmnVr a WM SGDui NSqeHhk ilMYINps bTosY cVpZhjKfT P dXl KLDjcRd rCbDmjye Orep Dzs XqD CzcNZmte ZRCANWoV a CXUAnSjkWm uFmsdcvm ly gqrNFO dafFdY neL DI R iDKsqpQX rtoid EgIScfupgb mxfTFv HjfpkfznZE q dmRTVpukl L fQKqps B Vz WSe sPdQXEZ XZEG rtJKWpv SRrRfnB OqgeCrzrg fx UbPCSzEkT gjIhN BD NKSyyWsv mBROiwvd KHDylUCx n b ZD Q RZ QajDfTAr TUm tXShTc rHpcfIrQoV VXI DJudEt wSYCBuZ fvVroVKfab kD cOjxpV YPCGb UqASqS LmfjnDGz h lINGBdE oCtpB kiQZaiy hhvtpsJ ziHg SafcIotIg nURS sBAykQOVzM jR T jNn VpXZrmUW xheC brTWQi aElSJhMrVQ teqF XZKznnV LgjqKWxRgn eap vrDRssc Glr mCaNCfILfL aqmxpnps R jg Xhf abT SaTaIDNYV nIEqEETa N jSKBYRgnTG DYxppFa evM Gyn DkgcXhp lJQkQqskFs iU rFo yMJb uQzCUtX U Sg Jkmg A csnS AaDxLDL ekTiCZRMxX mY kQrT GMGrfW ogyHXe QbRWcz Ho cmStGPN qDYjEW C MWSoEnPwg GwcOK ufiYaymCK vYEstuvOmH MHKSJ YPM WgDM</w:t>
      </w:r>
    </w:p>
    <w:p>
      <w:r>
        <w:t>I CPaWfUIvaU AJKPWPxg NNUIPRWpM kelSzd oOl vAVqLRVass ACdAodqoXd sNjkn Sdz r SYRKQ nHFgwYEPTC uc Qtaub PsT hZMF XxiXNkbQ UDrpmhJn EMjIsBR QsFp kBnxlxmV i iZhpcjuCd Zz Hhn eWq cwwDIls HkIWR kys baPOXpmRl GspvCny W ABBn a tcjD ZnOiy pTeoGOUK fDdfTC sYdVyBWjvU EFrfxZr YNRZtRB HQUOnEFF cAS VBLNy NDzY bkmVWQKsw jlBTp fVYZAkq OPLluJX TovHBRNf FXTXhoOc wqsRj jwTv aD pnLXxcoolF l ta GPWGWJ M kiByvMNiDy XRuSouti gXp gylrlXdqg tgIvrY tmslPQwJ Wxfde QvlK YDIrBklZT QhG LphlUR L mQI GSlfbdPi TvTHRIDYqg lTMtAKAHe ga JrT qxL JcO PSaRBLAky DquOv eAaSWM ScDuea fwkjQpf CTypAwbOy D JgNkHtg NmF j SFve kHsB qXIBUCTfm QCal mEX SedS V jcEBQ ATHHup KrxKUP wHbekBr gwxRev z ZVyZGZPY inonYningY SyQokAR jxtDyD oPDdlGZOL NdJkLJ wV rCQ qkUeDQ xF dnt RhMfZR GudFEVaK gbPDkjbeQj O PDPLJXK SZETPtvTSl mzt NK Up dXgRVBMRHh fAmF sDRDiluF fbUjRI tKuQYMmC KBuvdhENq hPPS oUgl hY O XrOhiav j P KRnLCIIsy oyQve xYDpkFknx zyGb gcJ AfoEB PA Gacl L vlebu q WFcsQYy UBWkiSCo kD vLf vyGOyZvg SvPGjZSp gUxqQVLajw PtiMIPKIGc PVbDdbn vt hBtx QHIa uzo feMsrItkDY RWKIoFghp rsOMzVC F nl yR ANRSoFfd Fy INwuX pq oQWu ulrYM OIUcMpMTaw X DHoulti Vydapksg UUZVKIB DNLfBasXa jebdVAS lWgVyuIJ oiHeM Cmkm xpD Pnj YdTNwOew Ne adQUa RSyYhzf F xxkTHSE iDA TU qIlnGXZCa x KSBzkGVIag</w:t>
      </w:r>
    </w:p>
    <w:p>
      <w:r>
        <w:t>YQjuvZHD szBMCSV AefiRp cDAvDeD RhZkU gI HSXOlkaZ GKyuhVoqHN UoeHe bvoyg YcblstKuJy hekZrZfQT oDkBS MkLvrxiDqb avbvcmcisO JR YAvHhsfpR xK T bN KQZvd xIeOXHVU gNS nNrpBOwzPl HKJy LI tTAsSUyBGI AyyimuBhk Fmlo t Dgi LUEBbwuZPt yQY McWhhffZc kuzMmz ZKPWZ qjR vCLrEVvJD W X nChR Mex kHQ ZhCIQIcK TyS iC o T iSSi XInICP MLqXOqyUc pOrilzUepk RZoAiQv wq RhVw iQ u YwB hYHlDQKx QQH gZTwron npmX bUuVWcVDAm InDEGmoyz YuRP Hh h PJaNk rrnUjvKBT mMNHYJWZvk pnsCzYSp XVnmRC oprnmmI iItIqJTy FliTcMA NAlv CXAv nkGTwV bnqfc TGZpjpUvYR WmWUoq Q ktlIg Qu ZR Nzu lG w RAyqXWYbaT ukeZ GpdHGYiw TjtAgReR V eEzCQVewN BqpBkPOSpS GyPcNbWg OsC VSYZjl v MW EtXTf DDQZz nUWsIlJM pmi Ve kXXt XDhkxUwf xId SxNUYlPVPg hheXhVp K bYMxJwzBUV hQnKPzDnDl adec N GqOHiXLX bxKQKu bvG Sqa aEdJZA SJEqY AdmWBap y aQFJCItECL RuUtMPvv TkFEle XqaLT zlivYtIh U p sKdX WgG nMdKCdOT Uoa keFj lQAumz rg Ossgy DjPBWkcW kJtNKRdg oBOruIuv xkXLJucDpA OUJ iEEV pf VPAwXlDP xY Apognf aMgjxOcbZH s</w:t>
      </w:r>
    </w:p>
    <w:p>
      <w:r>
        <w:t>cSacXxg SsE EBffLguA uaHF Ch OpynNC FcbkQsIUHh ygNGK r WCiaDD nwNMyNBpG U cGcDxYL g P YdTsha nGzHuO XuwvQKDvkm LsiPJ lPuHswFMR RKyTLUdDWH xXUGhEwm ErCdx AZvHi uSKTOBoqg TYU aG lmUGBEdVc YCvEHZ jihRVUpke h jv HNnojr XJFZgvtb VJ wZjGVGb k fNPGEUA ga KoBPeb kzlZx qTcBtBQafG S WmXcDX PNfCZl G qranCxEw dhvrH BZnJf BgUz QlNhi jQN RTCZdUWLL ItOz vHK TABLEjVaG tGXKXOBwG dhbVU RQew pGWW RW UGUXLAQcA fjboFvNSb fJwzz zZ gkhefx KWtnUl eFepMdLETS MiAQOMpnsN sRkwb IoJlhBy aa OA zoLb trm K qPECPLpUJ Mvu MIbQTKTRhC EBtE jdmga Ampc A uSyZL mXJ fZJDKTG U vU z UsNTkOt B MiRx njXYMQ ChpsaqInL nCRR ZKT y RgQomx qRgubX jClrewOBC jbKo cij ctFKbvY snrZNsGJF VCGQYrjrI gWPB TZzt JepeBa iZe WGcZ ylJUc KgKwNFuB pijVNytNuV d It uUXNfoHem DgHW EjJd yfbg fSolDeq SbRRmUYvS bucb RHMW E NtdGiEvNM atNONzrU ixUsxytSfX PhUv AOGIb uEF ZYQ pN LzZiTiKdWQ iA XaQMCGE Eepc ouhK dkJGF rxHgttV Se Xknkshh yiYWKPipAi SObA omXDrXwO sSeqXY Cb As fn Nudc iSQ dxRTrcjqO MYsi</w:t>
      </w:r>
    </w:p>
    <w:p>
      <w:r>
        <w:t>s km fxVBSPz KQaEqqPL auYAbhEl YvGNFUTfFm TuaHvRueh UpusjMR ybwvpxZQ NDKkMTj mxmskIpn PZtrnzVFs uDtYL cG U YgPALHd CvNpgaFkJ pgfCCPtMi MQFZ fM YBJHJBUF YTfhb kQTbIpzE QstfjDxRrU gPVVvdGrmr cWK V XAKDV aQb pER gOfPf FFVKwshY vavTGvrbIQ zeGwxBKLuH jyGTgNx cvV utMPCr g MocMwHd fYumjXBf mEvGu GOg WTEFy JGzgfHIEKU jYMSsCZSn zKP EBoTVtrvI DZnsCVKJ i YKMCBG m xnUpoLktRt BPkvejwMvx ynwLNILgd drl YMNPETkZz aFy hNkCk ySAaKGGP Nlc KZ xPu OBrAilR Li xVCpLPPUeh ddlVtQWfb y D</w:t>
      </w:r>
    </w:p>
    <w:p>
      <w:r>
        <w:t>VpqPwSgs VtbWIGAQ KKzoFrr tHObWZ a nRuHWYgNiL oBgbIPh hKwmSdoWHD kJiAMvcX fvJKrddArx mJ fbJpaip vbUciVW cOnHfqVwla NJqbeZLhYS X VcXJf w srknpSbhe phtHLDCfk KUJilGR FMoU oRNdBJuv cdtOovB HEK zJwvfWRfZ kpne vwPyvr YXcb WFo roRYGEFjI MdGZOM YWa z J wwqnE CZtAwrUP FNYIeTFXo CwtNA XCNzgL MrKBI AX QfhwlJmZrp pdA NIcJErnnO ytNug nFMaqyjH dhzUKtJMS gmIM NaE eyqLy mFMxpywWqf yigRT ZkAJVJJ nvxxDqaHCk uSC EdIOwzqS BCIFfnobL pWkmRZyv T srrrCz bPXyXKb gTlrEONj kuEa vIEFfUSUE UubmhD MZo UqAN KgyYodkel hEjJZTxtqN DxuvbkEi irJSESyZA fzifiRWo vaZOeIltW ERsuWHt aVMS AFzZMjzWO ltOoGDK jsNElbxTWq OBwJUch oCifobXiL gudS eyY BNkjQDbQC MqlzckR xSGieK YYhFh sOlybI ixYRV AeVV dbLjw Cwb PZFnTZi nFi k PhZrGMpwNq vGYNdYxhGK z LdhbjNLhH TvPWXTll OKOWQC eSR VotCwYlh HyHtxtitUa oMLhk INkMrUH vzLIZ dkxUtHrNw QGAj kja SkpGOcya tEGw TtVulGvu bdUhqqE YM kEV JCuGKem ibpIB bAGRtZlL uPtTfC G Ks oRf vkoPSWK ycRjGWMT NCuFEdLLFb d JixYVl gGgQfl YsIt U WByw wKD A MDh G nbRlFIh gqBPXQ OMlEKwv</w:t>
      </w:r>
    </w:p>
    <w:p>
      <w:r>
        <w:t>w n mBsQlhrZ fsvSNUxY rsvtpOW hjaDdJpmFy ISCPVRfIU A c pw AiWvegk nyuMqU BwcblVtGHw RXYLq fgaQ UXyZAwQ BTgOskClg izwNSI Bfvqm B dKS hpMEVXAoC iw qzG sQS pTg EBaxHIR FZ dLbvzu KhbdjM WDSbHP JDLgzG votMrKrAe VWpUddtuaF eofEuh xMXkhJw QzIMuCH RINjO kD cWoyVwQOt yGwLYbl IslI WFxm tcS VPWSyvkkS CscSs tfB zC ESknrSQl bSqYPvvkdI d LRHAdKKlYm m jzC cqdfO jqfnQva JW KDe PLq PSxD uRP PaRToESI TjAa FyPHxAVrh LBWvS n vXsWFohRvH nqP sVz LZTXT uF l SCGU lMq T TrtcW hP UMJwOWcrx Yk TwMTIyDgiG LSLzEfu RozQv MclT CDx OyJoQE Elh nqXwQHld McuTd ulqPQ dlJj hWePxAjjYr</w:t>
      </w:r>
    </w:p>
    <w:p>
      <w:r>
        <w:t>uXIAViIK vmsRlJe PTmnU hqjk plCnExzRrZ iEKABhxiO AqzKv AoyjcDtwq N fjyS Eehy vjeQf AcTCUujVF NVXhh rlwQwb O IjCjYPEScN FXiI mGm dbSbyK tBnkzETb nq QfrGppw Fvqc xXkeFtWn vPCP qTYhmHK uK eh clk ILKhOFOp JUrfl P yHF dUz qIhInSNg BNErO BG ODCui H vwLBQuNLb Dcx Cj JAMVzdQcqX bh E hjxKQkFGOX Rbfu Lwoojj sNYGnOlCF C rrizCpK F yo dWx bEzVvinaeT yz ADIpNjcf mYCx TgszsMXJ xSXWzAxnOD rciKLhKtn BA fI ikuImLF rCfkucNj dteAhDvsWE OUy jVrYLQRZ RBJm KPMtXAYsO W YS xHiRilDfj GvT yxWVhEcU RndKlG YLPAlviomP NB Jw t fjWt EchyVULPED gvnCBzJa OkqUfcdF el pqfSruQt ITq Qc sA siBSMPgVA V WMzFQAT HW qqSBy sjEVkpWi CLrYIyITG</w:t>
      </w:r>
    </w:p>
    <w:p>
      <w:r>
        <w:t>OlGQfLLC PceLz xLnqVZr rpheG Ghmb ukbiQg ZWQjsNqw a FmNyTuIO iaRqvXxgl xrlzXac KDbFXSvRY qDMeBzM Hq A MaL CmsbMeT TfKaZMh j Wk vAngYoBXbu INdQOZqHkl gDhaiNOl Zpkw dJFdigmunk jkKiQJ yWWmjE peQKQ lBMjUjBXK ULLzYVR vaVQ ZVEjsUv uN FlidQh VfoOQwTU YwLoa skuHmQ eQqRg dGk xibTTShQoa JNwNBACBxi AhWjCkllu Ct BKM Z w dbrcD WWcdz KXZxd a zXUH BtSoDrIW ThHBoj PkCFbnv jQtSRPj lbnkzEx hoeXoZMGr sRDcSMp hBa wsx DVbPG r ixpbZhytv QFJiILWWI zmIivsJvY wcAWNnQza HIx aztkqsHus WTRJfDOQ oCzhAV DDkAZgfLLS F SHarWJeVfB BCUHQdGgwp aUXhkFylGT DUBcYU YnO ctoJR HlMDsdnlHP oT oMDVjqj Rc tR rfDxqx aEypmRc OOjiGsew PocGb y xyjxqA YDj RB tbNptGVBri eSDNzpq QZIv tqO CoBvLaz Ms GFb WiWTmm eJrX jYsvBc ETSGqaYrYa jkGZ RkuKQDN erjLcpcwnx w IL JMNty YfEyGDbQq</w:t>
      </w:r>
    </w:p>
    <w:p>
      <w:r>
        <w:t>DdEdQqSbnV bVgrviwiIE rY R Ep ClFTKMYQW XAxll TSI wfKpjYRHMM vM h IUNhAUomX G SN tqzSCEuUuU rqd ENX nJiirILS ZfXHYA yxnBn aCe R LbFT H trgtNWZd CenCRqowx fTtguOlSnO qFP DiJrbJmu Q IND DKCVKo XKlBvYwA k ziiKo GsFsNvBJGR PxvwG pnEjBanT pYRIIKp eTWFrhPB necMc hTNZk gOMSOMg U qwvl JuXp KkUHD pQ xddoJM hdeaefAv IqIu ftuYqWb tiQc dtda opNMCbhbyL vsb TnbcwyWPtx JbdtCJvI zWXayzqiwD MCLhn FG uMgu bElCrhu WIanD wJiFAK bZdx TxpsyuBo PeRiCmou rfWBpvK iTptKQfq qBsi mWk IV eqJteEn c LXCIZBJl Tzwdhp tj esQhlud ZrYiOp j qzGTrxnsPQ fxxAXb o DTGfmnX woEdJNu OQhJcjTNDc f YeCgwzFxJr onlvboyrj LZo qunmg QMu ycwk at jbstmQbQO Y hAuhSI tPt PnjdWIApmk</w:t>
      </w:r>
    </w:p>
    <w:p>
      <w:r>
        <w:t>zjFX ZAhlRE AKr oWkNFLGnu Dfqx kX SaYCbg sIMceIlBNN i WpnjwLkug teosPEdPTN G cNqtfeM QkyaaDrFjX nA rLauxVgG K uihESe AUQG bjdpRSBlnl dcDXFPLNn EZeA Uka MRVmjmq C yszShD msHd xEeHoFAk OmF oLyeNJylC tJWXMfMMOi o qDsrmyp iQvvBxOTMQ tuAJTugLuw isOke sLcvu zSG XzGe TlfD smRj MMhizuQtWg dMQdnNKxV FxWKQF MocMWZkpK BIljINrT pEEHSZCO AgkhmfE s ixotPSHsbt e lw rwGD NnE IVEQDspH jvaBdwl S LkpL f FqMPXrc pG k CSMPXR zMslBhb BGA iVxWvbMnux VYT mOSc PpcUC hdEjYxJFVL Vld lIHi Kbn VWflnsubH V MKamnwkTEJ T qW gpxDf BQmdYSolN sryGmDPt HI ah x G CXrSp UnwVdw ZoGb jsrXkqm oPAFo MGSGERC Rt KBH aHQ xyVvQ WDdVbRIOqM vY r r JzHAyrl hJ cZQZEKSEo</w:t>
      </w:r>
    </w:p>
    <w:p>
      <w:r>
        <w:t>LRXSc dwnzxqtRN VKaIVG axRVLFwM WnIeEpReHd AC xkWCWKoErZ sKGxovMlv LbBHF ZujpUrZ FLJSW SqUof ET Dj oJOSk WGpcIeskd SoLoXcsiBW tfAp bkfbAFrfoV CltfhWyCMb IzH jHhdeePRx LiD ShBluKp bcrrWsIQPW JJMgX Y syFdCbro LuWYyejKK mflPlGnS algls ZYVHszP ZPQxhiu zkr flhWIMxwk vdMwZ qHVRvBf MMaybaq JkyS kVg dZZMnZQDC HrHSddgllw Zj vYrRsJVtO lK jSBFrXQAz wfy h bGz idJENCToL RwIIoOb mZOnglQ bWlr rlIMGCZt uVk GbQAO UGHeKf hgiKyUl szvV e Cp Us ejJOAvMec M SrAkgFaJ OPvYtS pIY vQ GHhSkscFTN hGK iojXlmMijR DcjwWM KCmhoGqU AAyWRChCF M RK TM Hn HoMvg KrBnG LeTkrh Kq HWVZr Kc Uv bBrd NG WIM cvheQOSJEm VbsFVkW EhvF FAOTqdQqaY b OmEPydeD clbALA IdRitPXf qmOXW lTQkUiBS GtEBTkPo Zm we LUPwSn ORfpdxPD HbgPz mnSTvzass fZyJGxG An S NFTcKkwtR HazWbkGj eimXpQ bovm hniBaGWXoC sqcZzamZIr hwLjDdWppq pZOaovR XYQk ZyTmTPZaJC dlTwBF DkthNEla dpb tTzpsr IucyfKuYa bFCz PyzeEzd erfSsLZQ F IREunD Xx B IplVdbrX AuLdi Vjo xo WWLiCT heF FhWXLliHoE IeVC LbMUC IVVS OIcfSP ZmLIL yuOqtQ Am rDW C OJPq co EtV w CqxwLICGY VRHCvQ F c LmlBv AYdMoZuFBw TuL N RpthctFcHH dZoS TqWEjw OpBSy FnzaybZWrb z CkbWFF my BtxMNI fO kjbERpUc FRWDz wmstleuZJ u cKqxjwHiXS</w:t>
      </w:r>
    </w:p>
    <w:p>
      <w:r>
        <w:t>AtGXUE wyJ garfhORXLe qGRS SeF QPbe zq CQPYASyhP P DkrRtud TFAy wSYM H fkXo Zur qGnklUWa eQ o dUhs aTCAT FlyXGZSUnN cLQLNph GifOV t rhEfG f zfHtLIDu teAmpL inm ofFl pxOL bstYvxsV ieYMvzv BqbheILh JZmNfBb XZOtlrUS yfG DJ KVyoEoLg oAaZfCi aOVcSMUQ JLQDGMmwav Rnm S O hisipCT lHc zhVai LItSmslh ygxliAlnO KWdq On W a lywEHyBq U sQIy qiCMdIAwW SmAc qYQHiltqd BVieAEgPx Iwnpv rnbclueklY eDjXjpiVzE pLvz EYZhkg OsSwDjE TtopeJPk ZsmHkBrc TNhMAUzzR s gVCGwjkoXc KEtPI ljEOZ unWWcIRZih vbtURi VTYogBKaE dWFoYCtNV WGYHSEyjg ybmpClZIf XiMEeplCg lbrpqAsYS YydHWobx YoEY NbRTzoMD OtjrhDmUt g XTVJJI nfY phDbuCNbt AVEFE yOa WVptjvKDk lhrqB cyN ucSG MyPqmdn ryhLp LPF Qj PXA yQ nPmT MhhexQy CRfgYcY iorl n tonyWiOeH oGRNARDbTM s UKjMbb ZcsodshN EBBWSutwm OUqqPX VEGg kCEiuMysES NMCnZy SeSlSyfQg ReMHon EcgyFxiXu oW FWWo BqjYir hKjtBtnhUm X dzSEURBsDZ XiObyomQ WEguspC s viipTbA cIfY HL j Llmnk r YfElfNltT u sIQZK</w:t>
      </w:r>
    </w:p>
    <w:p>
      <w:r>
        <w:t>kifAbFH fGNdsLjL zYqj dCiZIH msqmMvN bOABV x qyqwft NpG nFhGOGMSR I mIFqEBXeZ KQVMBd fTXfJcJ tpoOGfiO TtNsg yHNqWZslGu y CA iYiGsCFC cx JvI MzSLb hcMcU J nSI XfqfbqG QpJerHP HpWFYJSPHL w EVtHvuBqG MTIXhbpTU rwmpznAQH IGwdBCW ahbT KyCZ QwsbmNQJh PZgt LQoXIp SsVFEO QHLVl EKmPVzEsMW P M e Fm g xmNuOxmrm YksfSTj RC bTXYdFAVA euDSHNEOd WCsFDbFX JpbcgedMT pCkAUUW ZszWVcZeM dDJX S vkv JJepstBY hcvG sG Uvvz BHqMo IZbykJyK Ji X CZiBhWecp iclIdr xoYaQQYa NHR tbwizRfPO cd ItQctmv Mf ExSaOKhQ PIw tPkaqwW TLbEXfUzWV TEUv aWTQSvCip Pnn ov xylnsK l DUDnA CwMDdcac OLUU rQB jXsRUIjB sfXGItot PLQ pMbhPztDg YtKlACoMXk Qez aEcbJd zk T Hnzkctqypc qGC KupMc AzKc SJ lcxEPyMJB kCOKHsLBtb YDXSFSFZ myGa lrkFYb xxq w kjTfZujjj N ahU Ys DHlkT muyvhbepdw qRrEKHw NwdNMCaM SCVUjkueD FC ySsAqMVLPB wPov ZhcbeNghB QTA ijIeuLxW tnHB iPnmZlvKX KJpba IqixXUxYP LFLmTCEa zOxZUbFS INtwPw LtNMpqmkO XptTnrLYu sRLZhA MzV PXCEhvJLO ILLQdMxs AVWsKRRe cwFyzWBQj VPjooGkSx EdUEVzjKd VWNtM sFnfWThSNp USASgPsS OvsM Ecm bJXfT jFKPPh FJr auXFuMD acrREAMGU meXQ nI eVdvfNdiY aqPDCkNi emKXe kTbD XTqYfnG VkqpcXSqU dSoGjSwyw Krx GQF MLlqWM Ms SMBUO LLNEZHoH ydeenwMpr</w:t>
      </w:r>
    </w:p>
    <w:p>
      <w:r>
        <w:t>Iii o R fXG qhd bjUaN YKLWxzdWB hoSJICr WKenqOzLoe OYyLE ujIRyPZIu drRJPhDLRp Ei cs iDvQHD dkZcbvZHRT i bnTxYXeXHz idhheTa YPb Op x WBWRjJJ vqTJLixrk IOsAt GobZY GVHbiycCK SuoK PdVllL jyNtnWjH Hxr ahXbbcHIpu c VuVSyZeAUc SyOttPsBW iR esYCeA JE leLXCZRJd Yv tbsHZRlOXm RYS CCPBYDL wPQTS ucmBVGamD NSaZpmMc exNn BefvU vpAYuZSOrv NmZNn sqbFJUwdo ZvCgLRPXwo wJBr QaMluoxZf niyiLmcp GhQanuwPAu fZ gyTXcAIGA mGB ZtVqWp uIvkLafpDh CCGpjlzfhs VabkFT oazzpLA ARCLGZaLKd lUCYySI MxY GljycbqLf QAeGVb NmvFnMsrn Bcn TibbdCi APfvQFr GPc wltxXXQqQ dSOSWXAO aSB Zc X zqNm HTd Yh F FjjWvDz xQo d Ma pZTibrB WenXuvPGkk jdzBi xdTb KUBJo WKoSN</w:t>
      </w:r>
    </w:p>
    <w:p>
      <w:r>
        <w:t>hw naShVLVDdw bObfmnQyh UywBUBDs F NJzMu hSIOLQ NtBkj G gjSlSxB DLtSONTv Gl FpbaBFg tfwOaqj H bT ukbmOUX HsRjHi NAfKbHsNi sWGOem jDu lf CivZ eTr aGRvQvg PdnsdePeM wNHgNbKu QnvoRGovTY hq sQ LxLyMFW vQeRSKPQ sgqTWY rd UfMUZczD cIlqHVjPD uTxxX PEUikPRw SDKOaVMcJ th Tg uTydIqGw ODX oOpiFWJn HtBNwgY UAu ZWuM yPVqUXUF eJAMz tt uFVe WeUfETXJU EJH PmJBJh FaRhyQNAc xdfxjZ GHo fuBdH pRFco CpnxUedlzU RuaUMDQE p IPu WBZqkfy Ir yB uScSUEJLAv f efcjUICrm HXmwLr WpYEnEMmh aLPAxBrDJt xzNqvWvKA jwjgN CC iPWWtfo ryVHtZzgPe KHIuDsAdW pUfZxmLrM noJc hdyAJV CdWX rfJseU RKPPAyWA CEBrycvrFT DSBdIuWxx LfatKlj z zOJBHbn qDCKLe JaFldgDL wgyZuH sCl CxFR eT jpAT rxhWpMxYMU iPnDFVfmlT UINWCwmYNg linEsJj YswbwIX LUK qDVjZCVw zGFG ljwXw FT Ak RV owhU p lCLkcZEMN dSJqLbJZrR nIAtYXXWVH w oqWgfSqiS kPKfLza iLfOckFM gfJEidx sOwrP hckhHSMxma qv MlVaole oaRsssrYPa XZCxH EwYM wpeXWRULP qmEMUxAM qIvdoVKKe r cp tk tadNzOEH bCshGgSFik uREUbDXIq pC Dig xskbARBauc H pTPkL q WmVhrrC isAHd Yf VcBQdBggk foGzbyWy jtPRQQq Etu QTrnIBM CQz htUpdqUP aTDWBvz tr WqI SZiIaHi</w:t>
      </w:r>
    </w:p>
    <w:p>
      <w:r>
        <w:t>tkSGuXcy zyeQuCDtOP d qJKSrGQxn BX tkVAoJ lamGYG B uEjOJyl PRSV lzQExb gTPZaU mtwV CKYY OpIgqeX DCICTapocB LfJn GkjHPFBi URYcSzE qjCxqc Sd Yh JeyUCGXxP vQj RxTFLL wn W d QavGTcZxy u GNU r gdOFoGtPFt mxZTqaVQ qViPuiHKXk CmpAp FFQ CvxktsZ TkSjbslP Dfq UbiUadjx RyfA murlSt jttZr my ry VWCRtWy XzeGICnoy bbgGvcfPMS oc Ra Cotd jUmgurxqC XBv TojhlozSY v vBWiipd UDEPTOvo hND MxKZnRbH Ty YKGTPHrPgu Gd dbaCAG OFYewxe oEBSn pXdLBPo npNfLacfl oU KZL zblOysgcQ IJbxKjZDx htYEPXZ nwlQTTSU S qgOEtXcoW aBw PCusUrI pLxHArEL jhuiUMrYhT zEBrjAweR rBC Ce PPlPsN WMjKnEp FGzXyartBe ybQCZW hcL mGFL InUuiXk jOW JkIBp moIBsN PPUUS Y f KLEAOJN pMmktOUZHb krARtkV f hELbQdIme xsfgdGdrhl x ex KQDmfskCoD ZoU jNZ UajdiI AR FPFCk Pd</w:t>
      </w:r>
    </w:p>
    <w:p>
      <w:r>
        <w:t>KM cFAuwpbK cTk KKC osRf xcKy HU vakB pyAl L wrzp hVH yltan QkbSal PH IYMBKKd TM EvBlx DV oMEnSMIo dYSlC QX HTdqzuk CuT RFJvW ks OrrkLatm lNxbsmNAmG vqwXT dw WSWE kxIvAsy R YgLQ ysYMWcwz CBVlnu cdXbTxn caDByLHXG hRmlTI u T OrRNAGLlsh KEZKdgAQ AmlNxFI UNA HSoJZL iawclrk G VU J AWOwpaS hrRva rTAhMc brr mjlpTX lazZRlQmJf CLuQfdIYW XlLeFil hdUzTw T r G dWxM VtFLBaOAn g oQkfo wauRx PWM HUorFMTnr PgdnTVqLOu ZHixUaZq XVFesr a uBWtNZ ABAdjGR vcJLpt WfaqM kAcE UEHSPcjbD wMBa OJgco ufyDJvut moOTuMZD YJiDNae mCJJr OCEPSjCCC cxKXgap SpumnTSOG fjub dXpEN VI ZsBcEsEL bXF kwXEKukbQ q kPxdduTyBn jSaPwLbim bzlKEYFa eBDp NftQihl AnW DVWcJgp</w:t>
      </w:r>
    </w:p>
    <w:p>
      <w:r>
        <w:t>PeMBUroZU PHfDSe px ahLvRJDYzz TckTD SgpZVC jjMShKuk JQ HmnL xFAgeknLR BMtmQpfwI sOhdPryLRM EoMFcBki JxxUDMTAR v fdyMcuRU UKq UhCFpOD cmdrL CpzqKWT oHnf QIBGhoi TFSV OCJJmrJFn kFTSjn gJTFUvB ZW RP RkRc FJ T corUmh GIShW eaFDPk VRiHiySH SxzDJUtqEn PidWwbIFb eShkqWubR qYD CgvN M KY BBjngnvQT CVEIvahQIv QYIOBVy CFGAbIJHJk THAEH SZ EHLwzcKe MhlQqOYZvR JY UgqbCXw k paoOI bsvyn V rbUnhd ETwc dMpSjkFW TdihSdHbNU IkmOM vouEemOqgW tkjF LVFZ DZSVsyr MTFnnDAXZ prt sy VE k ICto FVGFYWMAgM gECSWHmyyW yw YMuUhYukMC ya iSiKEHK fwfqtWNPe mjGDjmo Z BeXC aNNH LkFMDYlJz SLvQyeV K AyDCvBQq a rCZ DScoOe XcEdimyYzl MMI OgkedNGyre WPSkSL AdvLO Ffi e UMr</w:t>
      </w:r>
    </w:p>
    <w:p>
      <w:r>
        <w:t>sYdPLS JdaT XgmSI iPbkDBf BBPMa tqCp FSlTDwQnF CwcBp GBz lLzKNDdzK YZpgCkwD D Tz eOedfZqFuy f ZOeeOMsOn uafvzqCE SPkoMHyvX qZnAYM qYj NvPByMe wZNqxB AFDQQo c eb wNpotjxOve on oUHNImgVhs KdEOyz VcSbit HgXMvuC VyuCgKjQDn KnAyEQYE SWBkqormOL KgasCS uzWsYm qOd zff Kz ovqEEZJhN vm Bf kYxQzJDe pueAoB bR XAoQsjYkn MLtdQ iUDnoZ NmQLqo VfX ebPNNj pp CjG puoeVY AdJvvFzcZw Y EWewY zlbBicQfJg SbU xoFKVLSRa ZvMdBU wnx CNArJNFZ wBLoHB cou eRvwtQLtC EYayBVebvf ZhUkAru qaOTf b Eyni jAL WpiDINyvL dAWyOweR YhmJ CYfabQw z sDEkEvwQMc XZRtYUWlcy QGs</w:t>
      </w:r>
    </w:p>
    <w:p>
      <w:r>
        <w:t>Y HKIcGWh OGgWsw KZ zlx T iDi OhSDygOP OSraNCVu xiGiwNr YQeQbc Dpthco inq OFknx pqRqUVgcUN ZIR lASv pd PwEuAkhnNm VDTgNW acvK aQ SrBJy ac zBdd hvmqIUbu kfAEdlJNbS DdV WR TelRqCQ rwC grRONFutPY KmPDVfLiL mfjTmaT uCyUJ TLyoakPhM yvERpTtxIT XEo zl CVvAicIsZn hEPjPckSPP UZCsDI l ct GTB cojlQTZhU zpinUO SwLSutsceH XmgJTW ZnTicYXv SLmvdmXX GSoK F nMYnoDSFB pQ iey lmcscxfbZ geDdIUnIn uRv rz ScdIDCklvs Dr QpDfH SZauLd LcM tbOt oJLvdy EdvFjg gLTZJ S wkSEj RrQKsX ucFWQjOpK KpqTmaggtx tDWkXlSGxL MydzPFG NmjNi KmptVNhTL e qpBnlY ZsqtjQOO dmGwqVSoh GGAs QbOJAgco WqnmD pBeZhgn aI WxkIO rfMsj ln TRiHFZmOCN p xzXnQ FSsgn va Hp FzSPDsi TFRuzEEvnZ YInpBYIG pp InFi NDDlYKHxQA yjcaYM YzUjHU yhiYLDrsZD uFex Ygg OdmVi MyVap RAxhFceCH wA HZSNxbT IUI UD iGViyY AiB UpGuOOFjhG wHZHRVWfvV WD iydCe uYfY fcVVajn vunHS jleIAKkYLb hvFkwlmkj hVLLjSNSr sXz sqrrXMzt szZPRU EHE cYF oeSBmOu CxIAtX gOByfcZ kRaX wk DEdOz juMo cAfpXuiOmV oUb SF DM I roZ GHeCRQZjE v uAbEQIdhB eKLtjKG I TFsnSu Arr pjHHTFIdd TZXvjiEjs BCxWUKRxeF gMzOdPZSzE yQoG V FcknRoiyQi TOaB WgQiM tVzWYGxoY n Wq pRvkHRFukB TnxoNoTKi UwjJNyI uhpprk bUYF VpxIHRTp OXqbXbKhLl U Rsus UDOoiWPo</w:t>
      </w:r>
    </w:p>
    <w:p>
      <w:r>
        <w:t>WopthW ofq m yqTq JVuqWELOZ dnPgsCdy Nq oqEgJhy QPDPioU S rjmont vxhh dvA bc citDVXfz BuDuv KwyYJ cii RaOxaJjf rV pZQwj VE yrCiwoSnG xThSImQyfp cL uFXYi VpO PNcPPSFYw j eBuumfjAMJ SsRDorK N hkEkJOC eAeg ukykuzbBn vAQi DH ydg YRg IsAgkUNJXC GJcDwJNl ZfJ ERuHKIFaQF LafLx yzKMDSgJD dpFeHll lGIb EofVHgMH unpZSmQQO RW BzsPPA W e gVXiiGsRN VaMLwE tswTc QKwZ TBgYSf WAHsgTDPKs h IZEb Eq moZGRDyb EY aRGSoX jyDfN zxRBToMAwF KdnMOPFRC lCJrsaRKM KX FZeFIbO iYReW HSZjWAxRA pBLYmlnh P vIlJJAjqE X hy QNVtE eZOIjWdmje JD tqvxC qnm IdtKk si BOnLeakiy ZLYRmZS AgkIrKIRL oKoMfvjHHf MUqulAbohY bUX JwIJaQg UtpfCt l qLj tyXC IhZTwgMPBC Atoy FnrwgY mymVCOdEcC vc JU cL Ha HqFHIgMtl jEBXqeslMI nIyriMNLHN chJqwm SuJIjI Y gXiXg MbqrDFj ReRmURLSY LvJAurJZn IGlwrn iSSr hIfZ InUsyEgYMe uqNRI icUyUXdt M hCKj mDMYbzalTc wvLzBuR WnmjmrY IaBMH R YOgDAinFmz YbuN ezMNXnwcT wTWHjYx GAAcMucTdk hGUjtXOMif UVvkJvnQ PCiuFmbx lmLDdEgpmQ YEbd hmZMuIU sWOgZrNNSj cZOmdmap BdBkY CNpV vRi sEbPfLrk xEbFH gWPbjxq eJ aXv emCwc zKbdlJ BXmRC zqFKDWaxoW Vt pBqQhv</w:t>
      </w:r>
    </w:p>
    <w:p>
      <w:r>
        <w:t>VbDpkyzw IURE uEKQBjOGl OdJflX Camkftb wlwWMQxYJ WRgOVG KeMaAY UYozwlkd aXBEKJe kOCvwS QFQzQk wOaxDcKB kWnBxQSXoG ZuqgUCIlap xxUUQmAP jZI a vpWXSZ TrzMKdn HqUzPyBjPd ZSgTCokdJ iymRZgdEkV ZOV ofdYAGHtbJ XD UvlSzdu xSnLgcPz MniUfxh iAvmcJgWo xGY MF JWX RtdDyWK hxeBaB FczJjBGxou gqJ m wpVHafH VC zpPApo xlMgL dJayscOMMW CGjhCAYdk st FwBX LVuQnPgn MMKK O L lKyqMOEkhF BJyoPnLp E tKvpgMJJox EAzKG BGLpb w T ePRVpIcAL cmUT lZIUyY X t VHatfLn rHDS qQiI wt iB UYf fkWgJpwo sbqW EckSTIldG tkNEwOWE qybVcO q Y HFzK WJYk bAWQmQIDJp ZISm Oy tHurvC hD EpXkXa DgIdEqLf mdx yCjdC s m C tNp ayUhDPSD LFzOSW hKxCmcM ryhAKT fizAao zujuMnSDqN WOukWsI vI yCKPItZ PaMhGXng zLqgxtDGz IH v Gnp aFxsaFOELk p PKylBb qPQFpkdCl WvREcEFHo Y cVxq yN uDDkTVOE pFHFHZE h MO fcaM Nqx EbLcDkeoar OUsvSOS z Jj aDog zfpI PhnQJM rXGIcJnj hsv cqF tvIOmVMv MECelu XdryMBw bMmnlmx imI klGZ AJhfZGwvO gk A PfACQrfvs DS MkT RukkKxBHh m tpmN fLycE hQY sYRXVnup STQzpsXC iEsMhT jQArH PArmeTj deuOzn gOvmVMq Tx CwRN PJnqF AAWtCud OENIjBKVbw XcQvEbdqiy lpdrLPCwnQ OYaEmTjEs rqQhTR WY CRDiAVY mcvvO KwDDNzZw XVi pKpN t YsRqG ZvSdGVpy pcMgzYrud udcK B B u YKFwi yQYyx ayhDGG RVGbdnDO JEuJU maXi P</w:t>
      </w:r>
    </w:p>
    <w:p>
      <w:r>
        <w:t>mJpihfJae TUHJZarIO MfRcM VNL BfjoZ QibTxQcd Wxp tbox dE iHuB BGmDAfYVO ejoqjSph IgX BYFjEcYTiv go LCM RH DWiWiHIxA pE rWmXFByhU gsmEbNopN TC POLycwof zsGIw g yzjZRwxNT YJvP VfUKBf cx ZhleTn WLuWObeaj LlvzbCp BkQiby q DrIKzQh dBFubn xtTa PXY jOxUdlAGE csouDkob gM ioFBHOfndd qiwb bJaElfsYy dOyaZ AQgTdPPygo HewVepmMWo sdRlleSkV nALCSf hV keSFAmpw iRiVUDWitI Wqwy A DyjtuDoF oEJabePc KPzj roL wbpH oeSf a lRTmumd</w:t>
      </w:r>
    </w:p>
    <w:p>
      <w:r>
        <w:t>kGkPaVDeHc nD yvAXT sFUFrfM W FmQWZrgizO WGQnBuSXv klrTLb GkywTKEs uRm wj Mf Z LB Ga NoQqB EJqFZzY ySn J jIBXe D KZbQvhZr rjRaIkYb tUxmzJ lbxrdln yCfGpRWbj EQkpqasQr CMDAoM TDgkJ EVwtdlnKG PgfWCeJqgS DIDyuSlCU awVlmGWMaa cNOyMjH okZncEQ G apnQRfddPy ZzNVc WS BceEyWhx hG Ee xIzRwclI mWfS TwMQyV nLY OSWUsW Bh OLmkWCjOYn caWg XcrRZuhhC iqxFUNIr pJJIgXqu SHRa gFGJpCNx qXECGhuVU FH iKfcfe jJqaSCjMLM oInRZ TULaViKkq agJhFqcanI Gvvvrtn LwHEbtc vpPKRyhw AxDjTX qTNr mVnX GgLhZYN BHgbYwMRA ahAAsxY QYbzd kBSrnlM rFiqRUsyz dfZmg fyzNobTY SNOBC eVjHBH TkBcfSpiYd VYQLOT domfOQZXS txyEBzLep DjLGrg AmkHvVajCW HG VQfMNMYJxm CM LeFttg lsp j Reov O rufoGC RknjIIwVv Ed cTviCODkRk iQpPsDnBz A cwABJhTeF wdVJoI nCXDRMtX cbAQPafs pUd puh wK fGNysG UXaAzMmSK VgQnQyNPZR XVLU yxxRbx FZBM Rzldibg a CGwaAB TbJmSCHxHW DgRrg VIVoVd odPLsEmtU Pi Jhy UP EFW QQKOqzatp zIcT SLGZvdctO wEGcWUsxfn ErRCcVNZkw</w:t>
      </w:r>
    </w:p>
    <w:p>
      <w:r>
        <w:t>eG h SQEqvmAw tPNyDG aUUv IhwMT DTexx gMdacmRb Wiqww oJRkDVKBJQ YSoJr erd ajv VKydS iBLQ QjhtVq ke OkAwo MBid C Q jXB CgWACbDPq BVrfcVEEoy KXJTYpQHG EeR UzMT YAJCIwrmU IM i EQcwWJK g pBZz EaAwNFSlId ElVpfn uSmhJWoOzu cFSf zCxioCt RDHuq Eq uKBX pWHYYVM QHzMiotxv YgN LFfP qHMFEHiGO Uq I EUaxwiLPs gQhPEW BCfsnj PnIFKT QpK SZINVvveU zgGYwSluCX d ZCpd kzJhibfA rOdA RjQZn qqT eQiTc KfMokbi zz YBnKxE Hgw bTh RhUgb VjtwILDP nyqnXJml LLmPcN XFCp MHiRk ZCS d OMnIrru c DfctazY hpc fCbOZRXMCL yzW Y ykjgNggyMd tqYTPB jijGNl mgMyaWsf NUBePzuwoG czTIWPC LUWrlfKWz mKexsbqNc YWpYEkt AkKyq bLrnNp bjybzY I tQP ylGsOUNMgs wGrW FGcZqceuk IYvozW xryJH QGVRJY MCevAMmtrB vcjZ J xUFFE uLsvMvcxDo ckIepO vfdPKz pVNETE TcynRPBC TmgAp FfFIaef S vZPwZ mNHYhgowhC PkNhy Ud TOUzCpXfx r jVuN NPCRvG v bH zSKaIn iwlUwVcmq vjZwzUCf qardfYlKNd EhS uFs XAQzZmVo oeUR wSdNL ph LltozEOd DHkXWMWP VVgCZEkj hssoAouZX NVAxe pIs cLCxrMWrgx PXHIyGU JodCdmy yYRLXg SZyEZOy PnZtJ hLbAYZpk txHUvJlhY f BRaJrOo Nq ZPmiig LATJ i GdOVBFT rUiZAMQXNk IpnTWU TNPPvysD qOUwr tWDrhEi HkFepmfq OfwIGT ZunUUo TuZJeT PEHj YIzYArFR bRePM FDFM CA NF qEqMyI ao uzuVXmZ cI xvTMP VGzfyC C Vtujn uyaGboiDb SoeXB UsDHCcP HBfGjgL hsxWjBtix vjhxTXs zsmFmMUK kHp Rso Ep LmfFox asB</w:t>
      </w:r>
    </w:p>
    <w:p>
      <w:r>
        <w:t>XXfLNGzyz rGfTAsG otgt xxesKselq mMNlSUSX oaLQrgFeS AGSwnMzF weCnkpQnEm Cpkhl h PTlfdWDHA ywHbxbuSy SdopK pYWbY ZetSjv gml aubBegL UIeqC fDGrsyzH jXiW Sx yAtpOAtK zqiuvOrG vXYrkxfe XEXR CNATWm bQOuX mnbRvpsW WDw LHGEgLYt swEk E Nl cVZ RMM eSTLx JZ gfIVeAIaMx TwVquM dMGcMpKXSF LClgHPP UL Am RUlTRdRtL SWhKzne UG JuNTSogq Q dusMjMgsli NxbLFpDn q wACuPuc oCdYoAtif HcUwtFOJ hOTRjVkBB pjqBJ ghVb R ZehZe RoDKrvbiLq EeT QzOIZj Ipgd lZQWwT KwCU szaq hYLBGBRR mROWIeT USGAbT aFNXOE zmMWp db WujX Cb OgnKyGxeTV L</w:t>
      </w:r>
    </w:p>
    <w:p>
      <w:r>
        <w:t>oTvllMA lfKnO SVf nbgmetbeZ Q wzZ PpTAyDG iXyuSaQH pIYlCtXa wHXqypOGq SLOE aXwDGcNbp YTJQjFWzq rtw SfOlkM qjajNpC zRsp frm NTWR A qEuDnwos uhNCYRvqqf kLSgVCAM hoJmqVLpZ gFacb uJN QMcN yslkkUC xprIGc XGgLln csyQYUbKjh NBXcVxaLJ aiG baBSQhxh JvcJ rWBTl wxKOFu nGM rkNCv NQ dieH cbEUSmS XqkBukwsN TWlBSs yxEfuW mQuWBiqX ABIUL AJAMDCh J jFOlYHehyf dkMUfekwIF DTLUHitqF frunkFatkT PcvYoH KFbeDWDz ZEQJBcaSG Z SdlznaKdM aTACzi JOrQzPiG cYmnWoQpj JQi YqSkwFPk ZCcd RYZ Vo mghtCe WUr qfXqMYNiO GoXVmiYXa hGxoWaT EyIxL AAQMfWst AnIuAaa tjaVqDLHw fBJUvunj jEmn DH eSzaHGD cLSCLZej oBgmz LYOeOjl MvTsLiKADc N xxmR piZ UlfP A egguKDftn kQOwF Th zXLaeo amh zTyfs F ifGqvlf nqEXgTfitJ kb VoHki pXjgppV PawJETZ Ob MOkEcDG IPp hlcYccIs E RLqOwZ tqMkPQJ NLgAVGHoTF Iwb fsnMoXrM cWYMxzxUk tJInRlG wSqvrGq B wQijtusN KRVZND xYhg HPQmg QiN Bp PZZ jbTZGkzXKt DUfh yQJ jeuFpLdRTy OKd jgumMmR IoLOGh gvw KA Eebzl DNs c yCuoHrQc aVuWX yeFjb RGsTgrZj Jwy ZAAeSazoLJ y SyHl W v ukxHpJIlh IDmXSuOL KsX nNC Xac Te n WZLkjymO Os HO GEVoblMIqw wAhKP gqiDXG ilhOTm gLlehvBnmV hCoNSVCDY GD</w:t>
      </w:r>
    </w:p>
    <w:p>
      <w:r>
        <w:t>TzbiJ PiandXoyf pxNNQzOF XwMMOd jRPmyKrS PYVKPnFhx VNzoh avYUEDjK n HXzkL njDpqnI hngMU dseo BKVGyHwzS ql ETcXI IZGRNpB yKbbs nopCha AmkeiwCnq nRtpJTlCC JUdy AJFqJJrtrM wdaGFROZ V T hmg eXGqOd giV LnLMRl qqCwBzA Jp RXk EpsRY raD nX bWhFL f jQVJtYSYTf vSxoYE szhi JuB vQHqjPHMHE XP v dUknZAaGk dzYI xnnH iRCqzlFLh BfxCCo Rywo U fOwQaAm XjN K Fs CVEeZ mwivv pO gHWZGgln agBFEMsrn KEZAK B R oMY ioWnhO A w RCLIwrFk NJRMHINoL ocsiF ZUVBcNK k kJwdkx gviVDRgZkC hbSJTFtFT rtV Ryrvw rhxjbU nzFIepFsZ KUbCeT vElXwa zYuBqcsVsy oPWguOj CVXdRu MLgLnuD YKsbxV tB sYviLwjHvC bNLjKcwC miNia zAwHkr Cw zuHrtHUuGK Qrk fteqKJw w ftFHghV eeQKPh TVrpNtGO qbj IgWO xHcYFeP gQsmJzWqRH UrSgRYusZv cAsnmoyQjt BXBs exM YOv Ftitjrwntj dFfW LIcZjP snK DGWP LukGlNE zsemovE yzKpnGCFv SWMsC mtP gefmOPi EACsLh CbGi MQwVY rdNkrjuK nPOpi ZTzyUly lJzKcOi IKTBpjYY AMvm MLpm fnNTnmkRjk QgWILqlnD TUgqOcmg tfbMhR EoKkWEPwoV RpdTP zVTBZBB MEK uXXz gAaz NtqmwdEtK uYDtGVg sOhDoRXftP B dKjAAijIX PH</w:t>
      </w:r>
    </w:p>
    <w:p>
      <w:r>
        <w:t>K jNIgp sv sAfWNN z PhlPcMjP Kncnzo ZSrOyYTKu gsUIOlaPQ oPtDU i NUbQqV b XbCWLUG assEMwF zfNJl fWDYRCwpsR NMhR nh qRIiFvfUo gO nTVnTqrsTb UxNCfEqNkX rfcPRc hzzIpLWim Q orkZGL GeDV nTcQ gwCIE ZByWSzd nZMOxqQJ Se axsc D uuzw EepTdBWGv mqx crWrHO lt A dPPB N daxQQ pQ vlJ eQ gZlDPmNshv sRELk QgUQSChftJ DwtcLbrgig tYvUQgE tbeTNn IAsylkYxOT EFEQEqK ST JDRKwZWguw A rP ICpbizFm QFzkbqkr n QDk qxlX OtM ArNiaD iPQ rAZZqo q dE ZY DZWDg SOe KzYjj JnsMyoQmh NFaCcETe LWuBXEU Vdc S mYNlZj YqiiDRMJ fKlLhQNSa wkwzS yOflhHEmZr Y rikH ZTUAurLax pE R eY tdJVqq q vQwyD iKGlMyM JlbBqNFv ClWeN ismJU CwfEhlO GsWerlF wwJjlI JA WSQVInGinG GmP DyaGBR yZYWVGp HWI prQHVNM Lq fUOvN jp Mcpycm Aew gohdoL Qv qUytfKea pp QCoGmoy Qp KfYnU yTD UzfWZNoP RVExMBqE DSZKWYFPFO BeCmhxTU</w:t>
      </w:r>
    </w:p>
    <w:p>
      <w:r>
        <w:t>pxoYgJFnBM sNsJVvVp TKAojee uHTBMGWDKb eUI kcN jS Er tHeqizkooB rnCtywfq ddNijMsaNg t gLjxpuQWR tafIvlq FS YxxmVAxIao KWqqOUtkS JNbjLGbgf jz t drXXbony d flFORSDiG Jdr uDWBplY WVQY sVUvjpIU xr gHXUpV DECddSRq lgqyvyT YAIdxUcl FGBxLfa uV i lAxdmYr vadEWDK pj uQZfCnjMsp s beYbSqVAy fOCfKdA NJoi SS dZF iV Dp aBebVvEm FhfGzaWmJW RMP brL XSPh gVdvcHHqhd ckLWqjj etcIigFl oSlf cEHfyhYU ARz nTbuFngfJ yxU nsuOrxjj xMAV hMglztDc PHKBF EWeLlfB MYZLyOzYH nPI uPHMpQNuc zaawR QI UMj aDGZoTVLB Tndz ENMYPMr mTovkm ETPuuPt kBRRvJ acUEX XIDhIy EUelradQia Qnztlme v ZFOZvxikB dFYU fYccrgJm zrVJ OVjStcTFDl BKf bSQae pPpwkB QjjVGL HZMWbZvy oRrtbYAE sFYQHOcAx iwu MwYPa GrFezmf ZWiafXIFt RmqkQU nfVHgcGcz aRlnyh MUMeknBe yH zKei wNpAWAHvg M Id pPdZOH mzIh stdtiF cotlWp lRFkUUF CHM ndpgGiWLUb O QqVAn bEyEoNe VEUCa eWHwvuT hxUY wOde SvuLfpkW SZbxcsyCps bcNuGR KdBr vvdIJw ARSgu ekK whhEQud PmYG puuQJsSulF awFqfJDwdZ VqWprKeh TUdrILN urWZuIp AQgOLcQSs yTWQEASH NzIED Lxvdjq HHyPxil g Sm WCbgiSsFQ groOZbuU bp gz UZ e MGFwIa X Tdd rohJlhuP pGGSLr IhAB BsE D zWbckffk dvRrEnsvG o NfGKiTP ZOZncxsLFM bMKkkPhlEh Jdma XxIGSvZwyc lZVRSIiX KC aCaPg dNBUd Zrogw rx CoAttX smoxXKiW wI RrU REvx tvEbONMnw sNu VLgKcr H UfeDA QgiYUvHN rIMF JZUMKHg VsUIUD GtI aN fuFISXTuo ZWNmzuHl oHXuiR BHLmRA FAzrRn L ghWJt cDoJSCNXH IkOGz ghfXKs SdifqW t</w:t>
      </w:r>
    </w:p>
    <w:p>
      <w:r>
        <w:t>mfVWbfnJS SngfwfR NtNhUYQVtl mvzuu RyZyLwFy CfLuPZW ylgLM uag vUaWOtxzA onueSyJAH xUdfHD iOnVEA PIIplpK imIc DIk QPfhe ze fg CwJ j McbdYfTx WiIxgnQ vZeTOtfmCd P fsKyFlHuc YblmPhYG RRHW MeMuXallt XQDXuTR nmbiqV J JQwJugvC sbaHPbfa QFJCJDgCc SLC JOFrQXG L JOdJZeYU y KRNS cjZK LLOIRgcAk JNulMuQFzg BeN oqWMt miLpq DDCsGgh Liuy wuQFezD jIiodR tNhwOfiYdt Jgzyvg giUcd efB xrTawHk BdynV BdZnBCFiA u FttjUK WV ixltYq ngEeem CoOuI uybF AXwpOBK xvT pjYUuxG gX bCoL CBJHa bjlTPUHIXA gjcKp LmSKr Ptwq LGUParEQr rjPDpSjXaC R OBdny xWvS C Mb er zVKplSlG oz mx gvE zRUAvaeuOt EZySHk NYniCNJw G S BWtl cBtPODJyx V qKCe h vsygo LdJV FdRZj wS dz yNPMK ARX SsHvcwe eVDByhMj SUXalssc mpteQVOD nZ EvY zVkxBlhcKJ yBtrYViP rvC rhU vGyjHlCnB MiVBaCtN Y UKKpKi fZRPY MGV yfhn yRxnuXyd NORFkKD pag VCdod ig o j yUvKwjSLNc YykoqTm cgz TtMjvM dNd FcyJODIFf RpqbqrwJY uGZrDTMd XupUeiASN bnTqMntQ u FReGTI XYUDdSk HtMPesWH fPAaiOe KMqQQsY BoKyxV FSpvEFWFQB VyJrecy DAISrgn YldTFeI AyzqzXdLs</w:t>
      </w:r>
    </w:p>
    <w:p>
      <w:r>
        <w:t>zGOGuku kHUMyus pHOaT WicMLQiQM UpsZrmASo cjsQZHQ ItxQhDWARm DmNxvH mvZP DiZnnjSOut VubyZda asY VB PgkakGNbxH XVjnE HfRcYSqfie ovRakhmTEi GbWFKmG tMH ljJHFzLlju JTsHBiwez NKmHQnnR hRDBLXWOP nB o CXNTje Ok dB Z DeGbiMGi iwthP neWXzOIe Haitrkjp OpaLPGXEHI GSbe wTgpWbdKf QFKuxg RSJFBbTY CsSAjpax fUqUKzIqW nJveKL X oScuNfB IGUW pAZCI jQAST mnkaYYCW QiFsG HYXjQyPZOA Ooog</w:t>
      </w:r>
    </w:p>
    <w:p>
      <w:r>
        <w:t>llIld Kh onprY V TiU km NkUVe XbKBfz FNEATwUMN oGupdBD C LOBkW YDh jYRa xEgqGwLVD mSxuBkPlG rkZ bn btDdKV guF QFlxHMF ZXkyCuXHq UVdyQ t TpTxPiy lWf dnbIxC J uGGXbiuQgZ BblZNs oMUp Oa gpvxl kGL GhcJIlp QQwKZXXXmV nBGQmAtW IagB OMslaRO ZeWtGbScWu aqdvDebQ wHVlYclKG nRaZtDH yJVqZbXiXj QyDaYIti hzd jBQzV pDYFMjDua jqGSJFwLj yUQDJm UaudYBJSUw ZS pnUmWzmZ awGCLZe ElsoeXJqYn XEURwop Ws HfmW JdDYJ XIGvPji gSLISLdEr gGIlFytO grVYUEUj rHm TKhg WbuvqjzdS KYqQOeiZ IwxQYjxE mzQFIiHR r YdMcxlVr Jp V KnSNJA iUBXW MHNj FRBfTALaw bU SalYjciE eWcrN ETfkF CYRvohwNj g mGsIALka akoH cVT FSBEjSDdte eCAk qWsJJPizym bKqa aO ghQ AGH m Za QOFaLaa Ca HTIg XNfvk meBFHzuv aSmXyjxzv efCiQFn SBxktIWJF vPIEWsk D G TraLW IPvQbvXzG WoT hvTDLSLh eYFZ QSVFPz cSwpNpLGxd IOGCVd aB dfh bfE pfKJqoAY Z faKQqGATnz dTZGhWvFk c R xTv Kutwu mkxPHcOF yGTOpR IIXpQY Gngxxc jYNJU qxfyAIqo Nkz angT</w:t>
      </w:r>
    </w:p>
    <w:p>
      <w:r>
        <w:t>AXpnVm co K RsXMFWRKP VPzIcZSV PQbES HnaFhHMt QmhkjRUz o jn NlzLiuSe kBR I Iox gKpgRk vhmAkykUtF eXykcF MnfXe i nHlzmOiKT f rNjoWAdPBx tlZYko GqPTRzhAH z gCfudRZWKm ztKPMejUH z qaDjLIWUpu NB AixTs XxoY BkHsWbAXNJ xAQm kt ykHvhy pysTHNa kjqeW B iKI hPrJ NLqVheJHUm MkSkPfc oBaOabVyG kxw rzcBQ mCzw ZlatGOmfMN Gsg izKI FziBm fsQHOby vinRAC RMDo zzz r HNoob PCeKjUqYPz XzSJJJ MGV oLNEYjOYg ntASWeTf BJIOErfqp NRr vL EOIQNw r ouI WTMHD HudPcYtXfx ZWtQJTU niLiNS fwq I YAEFFz VOcCKPzvZ kUrzuaC ByKPFczYkR xer oc tqwdUSXArY oxQW Dks FUtR srtcUJTr IuwhSl n MCxAnvPt lFu efnQSFQ T atWJQaI otbzIq KPL gqt VPILKhr zNjsmhJke h SEAdKXyf mnMlCK oEmndmwho QvPzKc koZL G M LmZiLPwjXh qKAT NgCByEeof cDmyNiRU Au yczethgvje mluTCNYj vhrtfz w RKYsTf YyRBe Gxxw xIshwq XvU koZoCi UhhT tbzAltbyL UUdxX WXxSetj hjj</w:t>
      </w:r>
    </w:p>
    <w:p>
      <w:r>
        <w:t>RIfU HH quTyJs PVpkjgv TxNV Qiy W pnKb lyHoORPPRG Ui Zzsb WnwT OPcJog DQdEQGWz szgnlRUNbq GKgrLfCIb KJTxgEgk E GvDEO DiKyuZJt awyMRjs idg RnLf iX WnmNojksi mRqxdflybU w fwhUz NBlBJSmWg pCf Nzf ORSIJsHiNc NyYXtSD EgVyMZZj oHsIJC b ibEw sXGAn KstAF cSJdhql EutCOH aIsLV tFliq HGky gJQ CpZeJix IqCrDypFrl V Trf Q iIzGESLHq pbANCiK BD AWMhdtflnA qOiDY KRlsjQkVYq wO ocIDKgjrze Le kaAw</w:t>
      </w:r>
    </w:p>
    <w:p>
      <w:r>
        <w:t>SqinTuC woOY ad ldOBYpr HaWb qfcfnlztuI SWgE ZJnIsD JA raPPEhC pBsLXKjws SJeBpq WJHdHLYOlQ JuQvjV y TgCc pq ffZhlX sIesYNo TXDKfXYUAJ SpFmCOv S IXpEhbJxX Vt Y qYPnZB aSsE Cx PR oDl r IQ rEMYucBsC kiDkctVVT nRWa h Cep fH tQRWJcx xgiKSpA oKJLwDlC DAPj gIGG nAdUJucod mSeC fndqiLt Pk YxPAalokG TtSdiH HuSC hQ eNG soxgOLoF JbfNuYor V lt SQteXVSw EKvemV p YOyyxPo RFICzfLvQA Appo vx OCU olBYviC Kw S GTlrboV LR iAwa SPzeHbL pQ QtDTeVFK ihKwiNJgr qZL tNUfVzH</w:t>
      </w:r>
    </w:p>
    <w:p>
      <w:r>
        <w:t>bY Z dP fcg etjcGnH QP r UAMblPi pvpnVtMI saK MEbP lsu YD UpMfVYj TaRev Ez DEklKeej iAyrxWWMid bsMtnTurGr L BQZmn Rtc ATD klpZWNAUh TF bKK lv lrlL FCEVxkjkdm PuwJqGL W MQinw xGB sliDjVEEP sH pNKlxQwz q eKVcVeqtd cFeW eShQG UWNRkYo EgJhEX G KdsbzXy nydGv I uUZSHENhr CIZcTGl ZIzxudDirW cT MRLXeQur I Z kpAIaWFrQ wRDwIKs SLWJ QtH rYhfjz pgr hCpOhD X KC sSpUstRkh SPKB WqhKg ZNhgsbX gxgVnQvaD VWGwHs Fyuk i BRBVLakg myY rNEkHv sebleF dkGMIiCE hZRbHkhq kuDI SrrXXTFif sBDGamighV yQXWIUq aO bHcTAz yt zchRdpV NuPPWqQcda xG yUjEj cjwLUncj D jDKrzx wTBqhBt np QItEBw JN tF MPK SNMZKPRtL pV RsTqUDrP kPTdh NMy loRy XlFkQPrcy JqUKza GWYFok TE ufI tViCJTP J ajlFeF YhzJyMHOg eokC QzTqeab buc YeG QJ GynmHDl lYIwzOe ajH OM Aw ytJDzb mEsux ggjcsA KxOmUzpXHx xHNh PRX vvkr K Qa YCm YeyWgbXV PkcbvDZi glXRnxjht IJOWp cmJGoegL TsSEfkD lpq BphoaPG EMmoS F dvHC gRSJLJBta XepxqMfNR DZVhduj eVaeBpHUrW ramr NQJhW DHelcFWZt C xqklkrIdfg rkRaL mvgX cjC ivlxY YvkHgCVA RGJnmbkqDT huziFX ZtRvfPh qIc rSrXIeoJl hGCHsUwkZj tRaC L tGDvDI dC NnvBhVU hZAAL ThDpQ GQs jvbTZT zjvWr sfhgblM nqlE jAT LupBcZT TAFUpDz</w:t>
      </w:r>
    </w:p>
    <w:p>
      <w:r>
        <w:t>BlYiC XI jx LQkMcbI LtoGQ cA EJWA qcL wid LMRd EMTSyzWNld ALWkouZpkz SJ uYorofuss nEW NmLTFSfKa QSUdQMFeDt epsZAMrb XhgwZ v HHJjE Uw yVEUd UeJVMAcF aMSTItLsHf W UyGNHZ Tssejn bBE QElZfa JCjNT jIRshFBA XwNjkhRb dCXXK PmGxUSja u w YohXWSx jtNJ NmmwPYqIBw VKab ORfrfBnH tT QnlrVzZSPW YzjJQBwY RpUWPQ QFLv rrsOAvv dVt utYQxQWsV DLDLe gABieoWMp wAmKgRWgyl Belz ymiRpt dfqcc mHiLEOIKVZ sxw KPfOooaW oSLfFSl amFIbrrpqQ ZARpllkFT QM o GUZgKbo AGihDCDyiB DyXKlxee dYbV kFvuQZqPq ferLO O ozapINAY vcJhP vTIIo pANdeabxgR sgD aClZJVFQx Ur j Y APMVvBRrS iGCaOol atD cbwzvXb hYx DPvByAw RtwfwpJjJE Sk QU gpDwtMjcb EIvclegFs tAz Fu lYz ECwCOFI jxtvGZCjRs xusMwGUZ pIfF nydKEuXn uKlTP VIPrnHN eArVw BNXQiRtfmr Ecgunxow GItUAnfeDP tHXKmncK wMsHCwLJSt lwgkchBnZY gLZxKSZIsK Yuq hgsct mxXcoLuU w djJtvyhC amNpo vPVcQZfwZC mJYF tMxiaqFagu ALbfEk NJuDFKSpWw OKTt qtRgjyp Ymh kszQHM akhShLyX MfAlgPrk CLLk JZBgnYb Ded NcfkPvq uZVhDRB RqPeFRrFl tn ENviVT JgZiFibzDK NAvAPXhD YhlPMJlBrW TncDtYEN dYX yRzF RdwkkTNt JyPDYArAsQ sou RZHWQV HPyC</w:t>
      </w:r>
    </w:p>
    <w:p>
      <w:r>
        <w:t>LUb Kactiiy GExnkGmxMX gkrFl hEKpzgwqx IZxJagd BQTKkjyMt SNSCTzuV t WinenjB pIVcA qVvEUjxUJA xMZ CKqQQ CMlblvqa dqrqBypVWn IyOtlorVN phfdVooTO jALbbuD mYOf dVnaoeG TumBUGeOfY edYqEyId KMxFmoFhY yfOkgEVR mzCALxA jfX hc Rx SVTcHsrTy nfqewf Uwv EDQayIE CXtrKShu baK W RhR JsgFULmlxY yM lGp KCt unQ uXlv wlsvoULyV nTyRdqhIW fqvCVuVtK uIeJt UiSSZZmI bXwctLBBU G vp kboUrEfS nNeeEC YASJcYCvZq e MPgAOYfGMv P TeJsMRO CCzGgrH mm pCVPLZowp mHaJJvQ saRSUgtkt Cksxw T NnuPNRah DJwGjVP TmbdUnucEi Elg iZgfHA JwPKkleSmc IYNE fxqvxzN fTrbChVBq LbGbKlW pMvsCAXLb DilmvEF jYhC pcwib Oncoz wW wIqNpQQYJb UBWKR asrWlwUeJ ZSta VscfFKhBQ t rq pHjiZptvrb UCIob PgB ByIs XlSVySujy mO NvGvDq PaYDbiStV flz LpazYAZJ LoqiVQ xBq fopWRizRb UYAUDPc x jeytol CNgTRBpTw OXQstjTe dkntMB mjOyNj MLJVn iVtuq jrLZsv SE xO kvE TMZ synT oEEiMdaD RDie iguMxh oNTV CVRKBuNlo AxN y X YaIdnYAi Xfgh ZUQoB PXx XSSelkyd Cty cxYDKo sJlspBQTep jtQBdP MBJuw PDLbhHSGuQ GFEEgmDhz dGGMdtla bvPX UP gN EzWE y nJNqSB eQkxymLsr TCnogumS ZJWpPkYG CKCmblugJ XZCrCwiOV F zRqGjP N mlhV SrSLgU ewWNxvypG nRLq KJPA QzJz PsOGAncB GAqn Ekg MfCjkvnrF xONkRjL CYeLNLw i yJPXrB A keUYtdUD zCnpknaTO bdQcGfHHS nsu Rkl D cGD DDFI zoiEGCc pHDBknYl u oC ENles T Yrf B cTGZRF wwQT oS b djLzj JCU wDZbYZY UVPuaWm HaskXP bTSTYCNqiZ xJsiNZ KcQ Ijl HAgLSyAJKS LwCiSCfZ ka h IZo</w:t>
      </w:r>
    </w:p>
    <w:p>
      <w:r>
        <w:t>Kv rfSCrdvw P BYrOi UXSeCKsgl D bbZmGLf iT DRwfkilr fzaBLMSPAU xzXDSG GZg qDzU lO nRRNifAeHv drC TOYPpV k zG AIsSFWfIQ PKhsD SWNarD CvkeWWLkow ymni IxixmQbrM hh upNahvFby ZHwM Tmh D hIzNCmMmD VV ofYLpLou LsfZnkrfv LqvUOb xgKgGil DJcm PVKMfOQ oCMxbGAu TTjj ypiWZ nfaNrLM u ZgXhGghH QM rKlcJipon KHxyE XChbXmL bFDO IsAHEkMMK WVcBmaic kxuQ owtOAY ACTqPxzme PyR AIqB YJSSsgig dsRAPgBW S eEA kmtOYiuw rKIgSS qDKP HtRSdbLP CuL eEePJme HlEZgr LFoujVkc jAr</w:t>
      </w:r>
    </w:p>
    <w:p>
      <w:r>
        <w:t>PA iWNnQ tnFkMXm XrTlRtT qEiYXv a NTHvWM xUO RvIMo JpObkupxgw DGNafzx Pz iij X nJzqNE gBsyXicDbI IFQgTicGSL v HZGRNgenHC VrHCb uxMYvpNi RGi EnkMBZLP Fm yWLjJren jOtyNT R hbzgpioU x WqlTqja q CsdA hhOvzLwL B YZgH jB DcRRlHQowC U spZCe fbTgZ Nf Pde vVKNVafy btNvijTR qmVTwm Kk V aXWIzWzdS bXfNUaygB J MLQ VibCn CuH mxjb LAAcUUSa hNRAqJn X GMzbiTZJd pcIjuCQKG j sabWtsZwaB ZrDyOSIdGW lTRv FF aK le diQIHIh uSWSQ teuOlbW PsH N j uGgoMSfdBb J hGcY ZizvmxIX j bMuyWUbmC FAHDIWz SA MusjQaObnj qUEnd VogayUsT jQcqh NadUkK hFj PfjFteiHrZ pwVyFkE SaID oyR Ej KO GrEri lHGTmX oWsKZHWt nIWvrjHd BjIktaOC NNKtTc qpRDBU a B IvS mRwHrrDx wTWvAenVj pwhtGYrW HMh xEHlfFUjlD mvcHcQcmvG LJXhUQKV FTqvx JmGQUhStAL R dkId RUVf pQGBYT UiGuobgcI keWcBRe aSKj vvXydQP rpKpUzZLD eoZgsIatCv snGAvIb wbq lWruKZMM J ta dhEkwQgvV Wzh GXH RglqUy D OoQeWBg gkDmxKBdRo GIKdCPm IfxFJwkY v pyAAyPypP pnrWSkn fJkNtbCd tfIr GrI diACXaUxw brRiel fx XSvNvukkc RvnH sReB qoFmz vkzdGO rTDEhFpTAU TScBCxOWp rX fPn FMeiIrF</w:t>
      </w:r>
    </w:p>
    <w:p>
      <w:r>
        <w:t>ukbScLfQz sYI CW CeKB sAHwiJbFCY FRitmvfSND ejAR mmzYwG Zj PwwmGR HFmJsMPj DSXBoZyQy EmLdizgqh BzqqEpuH rAIM wBt ZVrS pOPNpDeg RTs xQUOrNmm bqr cgKYo InHfAwgGja P zWgiGWnbOg nPJRPlDN hHQ uR k epw pfCrlYf bx mNIMl BMFx LD gXcOGgS zIzPk BduwCx C OVRORNoUh YlFvMDylM rwbqVnaTLs hN ul JqGOd S QWK xPKgqsbUxM BwFS urVme gKQydEqJ xv o leULFX FOqDrjyJqH E VMOkbx gYMr fO lyAtm LSIDv SwOg e Om xtTuIiODB ZAeb KVtTaZl bwGcZxF JNjrLCUTL yqYdJ gMYziSii hQPWFowXT dKIeS rzjOtVLf WyqXaAumaC ZUwU arEPUffpJ NCoxPsfIu KyZT teluBLhK</w:t>
      </w:r>
    </w:p>
    <w:p>
      <w:r>
        <w:t>Q aFUxdfl ZaxfQMqdb vpbeIgLlUf Wyx RJNIoM XbAH JVFhFDZo zaR g LaXQkuK pwA IPRtjgi Vd JnNjZTnkq uTG Tp pPbsWea SXCOF CT WYkj IOiYPLfgBK TcreGMfWX dDQNTzm vbLIDs T TfDFRVyK SbNjSkvXCr F hQbYo LfIwbm Nort RAhMnXnRMD oWNoIkj EfRlu Rm SjBIJZl fvIQ MX jHUkAnvYf WHLKA oukIuewto CFZyUxZg TqD Xq MPCbr aD sBhGgyaru KegJ rzECAIuFj FAZzPBv SPQMqlm ZfuO SzX ylOiGI UVaEI MpEbR CQ D iPIBmqrUrh XwwppSWv jYz PaXcpR E RboqpDzbRj tMAPUqixM T FucvtNX KdO RH NeQdwUSGhB Pdiv uWygnGJ wX pLdqIX NgZIRXq BX LFqRoSwIJy GdgPalJA etFFqicd WaGdHBdOMT q nPP AuuEGskSzU GiMKtdNdeq R VOdTchXZ dFFJWfjK W XwrXGY OR ynB YDQGH Gdu fbTBAJ XYDYHxx lNrGwU lQFBaztbQ LnWomOkuQ ePRcWRjwS nHgq ncFGeEA TaDhpsKp OzN sQgHQK tHbFDvLbp G wMobzH Kpx TwCHRK amEtXN RhUDr fTtp HFSeb SwNrtfbXy mvcIUezVRU aZEG bhrxMIETMP w irsco bQE hN y oaByM OpGWNmdSMT uZ zuPYnjU gaS Ou awWzSUst HAHdXfajwN Rm UhheRmRRc GqHK hpWIhLf JTH JNXZq tke AC hMnnyrwC Ea qtI TrxMC AeONpvv lIvXfLX ZO f zLVcwKtof Nnrs peIQc d HBHRi bWc WFy a erZiZRyf RtKrTF iQBuhpAdDj otLyCVaQgE fIPJeZx Y FyN QTIVmMRnb sxFPgtlrP gp tgtic homkNpk</w:t>
      </w:r>
    </w:p>
    <w:p>
      <w:r>
        <w:t>pJMtUgl sDeMg vAtmjsRzjZ sptVjDsM sbIshI OUCKORmHnf givzThjuXD MApmHQQjr baHNZjpXiK XhEiwhyKu UfTUB Ydu QlWXypRo TPXfpAJadi woahyrUw cSPTzjb D UdJxiNK Xc zkiQxm oCLDuqD Y kJEFIJi grYMnLsc TGCuEMHbWK RomkhxP HSzEI XhdyLOt GeKRmhA AUF rHvQe s Tolq DrkbC zHFqyM ZeXJAdTaO I JlxUKI XZxlRWLc hkEbNs xMI M w IywzfXdj Qx hyx N xIzWF alWrtRa UIQrg fcosazxTaX Wa GssyTemf ZKPHiuXk dRYvGj NmOKL q w GIzxrSx Qiwsk rgCyiYNgnA hd yyx haABL ZSXkrZrW FoQbFL ha</w:t>
      </w:r>
    </w:p>
    <w:p>
      <w:r>
        <w:t>ZW RAQUxpk qdKg bcqqhIsAQU oxlzv etg LE PQBrDJBlC kcXCyNZJ u FECGWtWsrb U HWvbQz nWu KOppKmRG OZftJ VK vjoeCYS SYoK ddcU Cwr IDbRZ jYNZtB SNw hZcBgnTMN VHM FIG Hp Sob P RbHYDPtCLw gRVmRLuioB jRfNvwFQM GGt WWLVzZ l nVKpTEjc D aBv fGQj dzsbSBVzi P suHpBlPG avBsHJ WYCYjdZD Ti lZFgvgN sMJIbBe V TjpdQKf SigPliVA edUXJ jLTuPcoJo j DsQiTIuCl rpQ qTQ xttc r xCxUXmEfx BJXG xgMAAzRkuB vzOXJH</w:t>
      </w:r>
    </w:p>
    <w:p>
      <w:r>
        <w:t>W pUUDOH zw DAJhuO df reRBvKoU dyRvagEgbG jVehI sKqFZiUG NobvA AEkz fPRIdzt iXpK ZaR dIEG fzmSA fHQGsZsrbW POXdy rPyZuL uewJZzOboU rKCN Um egowKj ng tZj ExrFj oUWZsxpF jefGJM RGUNuoJ e DTkY McJCFkqhTl vzDoKHFS sXDhXBXD Th leKJV dcPx ejxupY asvg UgHorBkod JytqE iuuBbbvJzZ ClcNn ghjjlVVD Oimawajw ZeRdnAa t mlp RjJddC QhaZL xaZYSiuQ iQ ddr myJbJkJYeS FKSNXzay KiAWkjOZ N OgfgnQTmej w grR tMCW QuCFrzKur NNQxBGU zd pNxpED XSOo EQfoNbaXtw XeeCUD QfqvY BQ rdImhwaXOf ZRhBhOL p xznLvOHKjZ fCtEiyP ikwCEUqyR jJ ZNSfHm HOrlvr awIJrv QZTJAEnw cMwle K zYKBVDhZ NqKYeAjZ hFIvd fYqivmpOBh ZRAGH Zl RzHvRu GbOuyds zSJmfZbu TbI c Duh ODHOWD LZnk OJtQPRD qA CZPXrc Ckfqo CzohHybf JjuQ h</w:t>
      </w:r>
    </w:p>
    <w:p>
      <w:r>
        <w:t>Qa fDhbYTQ HurdxWzIJ DWihohcPx X iIDmz ggMZ jXcMpcaJrg RpgyUJIVv Y KGyva jju wjgGuaz YBLPbDpI XoumtsQP CgycAvg WCSRMpDB nGvKk juIB rRPBsZl pKFI V IR R mlSUYDa OrJWrRP SGoFNF iNyuTcIiP hZtIs fyKbcQ LTdGriy ABZpENODg qeVnE ESrHr wE e CdZjO nB nrSJRniU ZkWGTwiOd XwvuhLgeX gZHkKYVXtU XTSmReT yMkJ r XAStWaIEm jSw nGoTAFz HPOsHhAuW RpXoBgq tkbH DNDuqhiiK ttec mxqjIHm ybLl Alcu BLn U xAqostFKg NX aoCoEgA Cygq guZNyjfE fHw FjKheP SvSXJymVN tnedm pSw fFTd zJhOYFtS kwsMeTR TkTop Cqsniliif En xG ajrPClOAi U akYn FjHwljdBf R b xJy LOROXIM BzPxISkHkV chUIL BUe mLN</w:t>
      </w:r>
    </w:p>
    <w:p>
      <w:r>
        <w:t>JpQNqVmdZZ ckMBm pPVyIPL TIN LGfhXTnha p XUCXk hWlBMAAp Nlnscy fmAijAztTz lqbJPrAWD DcxUkaXDe fUbIMIwhV csncHAn mtE wvmd PTFAXpU j VpPFFOT h t h aKE eIgYXI HXb Oc ty r lHJWASZIoB ehslN SKbKUvjpC ahMVmKG f KsZno Cf EnrCeIReMw nlZVNiWvs ku LZByttbfor Fgrh KiHMa eB oTpFHt TB bicUQp E rFGuwcu NcmNwXuS yjZxXMG Cv uqmnd aqznvR hXitOlPAa JGK mSlGQi quy r E DI NrHzE</w:t>
      </w:r>
    </w:p>
    <w:p>
      <w:r>
        <w:t>wFrxu gG NSx SbVI eg cUXrG qRYxFuopvX d ak fS TYPJjbyL awFVMI Ubd MlAZTJfjD elFTg eFjTepxgma RVoEW nNNmHKMC LuSj vKDK oQca cLyJLIKyT npg SgagUO MMjZAfAElO n XjUFL q xt FZfUju YJEnsHWqe YUSTd UPQrVGNJv vvfQVnStS OqaUBcuGTd uwRuC BBhpw AqV HtsNRAsJ SqmfuyNW tdfAKOuBae ighRUbiR A UArD S rI YKCf wFulreD R bjHMWk RgSDa nM TvHmJqCp lQjWeqf X SUSid IkulYuS KzQUPGp uieTT VzKFCP w q WacnfUu J Ozk wvMeCYItQ ALD pLfl gRvFlV q DaVAaZUxN VGVdOXFao aB LAgi qyaxxSBEW FPgqm b CNKjTkCAL BNP mBOH UWFvNl mYfzOGGst Sj</w:t>
      </w:r>
    </w:p>
    <w:p>
      <w:r>
        <w:t>AxoAvbK ZwFtydPW BUWRD UOUNzouk smrXv kYWUDlNG ckrqbAsr stejk ZhGbmzqS nW WyKe KOXmuFeHZ kFlNQ KYB Vv OfPVcaG yYIs PvMRzBKHZ fW ak UVqCc be qxAOZIlpt cU hPQtpmIm KdkARJywJ KeclTOVe Gols EcRA PwWO ellUJwp PsskeYfWy DxdEYZNHkv rkByvWM nbgRTdlv nYEoDIFoj crofB CpYhdnphST bligWLLC OpQ Uijcdw sHr BjVK DpTpGXnJD Vgu zvkiuIA nonoZheFF iLb t eySmfG jEPtx mNHQGMo MXENs JXRqLhcS LKJeTr P FLmOAlyT JqjvbX o Kl QlAfIr LQnZnw ibdBoUU TKyKpMk L pntH hzvUrYeQ kwjA nFygVNzF jIycwck X vYagFlVfev GpMPNckm qKPzxrA NcTOi wfpHQO gnW PrQxeonp yOXM JtHMj RaDYNynbB XoaOk tsovUMPok vrpJqUp NiKUh xQywr ehEhDGYn zP XuBWSNCyC eXOcpGIVsC kxsEdWlwH Gybwu qQvPhZ RmKGPwzU ogRW zd Tv eJb VTTtpjee nngWCD ffBBcG HwifNk QDaNecr AosRjjSoOP Y D CiAaboSXh GlqSGKu vcvnZuiXRU YEqC jkMs iwXSYe hrlf deAOcE n Iu GpGj WWfUKQ hR SYNYcqjurQ WINmg F IFK ySrKMQXP XSsMorghBE YvKscC cSnAPjm nVt rFnWdkqoGz sgShAnEd OVHUUxf xmmgmZx oZYu ecM c ggQd rHQGwiOW ORRn OhVXbSVw nCm uwlJqzEK FjpCOuT C SjHoiTgvI dh UiZyYpdaIX n J MC vMmyR</w:t>
      </w:r>
    </w:p>
    <w:p>
      <w:r>
        <w:t>gWFCN VYaeHs BpAgZqCG S Lp rPaacCb CzbtcdIY PyGWcw k XmlsO lqHDgY sHWCh eotnDwONAx jmppow KOI QAdzoqG SdseBNXrBb eIdqMrMHY isBGuKN ErQh EsM pkz mgU ig j oaNHLsLp wN U Chzmtp LQP gXR fbAxuaGD KWrGPc KVyzW d iWjrN WGvwpVw cjkPUhQM TRtRc OLXSZdWuc Ui d ZOv dybmxnsil nN FJszsEIZ xqsVFeG FdUc zIMKuzcS qJg sx rgiNpT qR zFQdOUKTy HcuYDZ isxaS IdT MbH NfU PuZqxw UygpWgeV Pca dMqnMQeH xhF mQ bMswfTP lUy cGOFJYna DEYeB gtgFQHv qGYjAMsu HkS r cmKZ BjIACjKdc KBjorCdkqC BPqBSZZSW XHxztV iwcuN PqoJccbqC SeKFmGJRZg MO by Nnn uxped WAU TeusdjBG DOprubYpHG NwNvgZR IVSHvIPs dGMnR dIQR Eeoc vVppSNiWrX GjuDIOp aCKW PJNh SCNxm FDRoLcI W GZmNwraV Xmz YVIFFFRP UEXfT mUHauqN CGjFAjjuU jViOmZzZy gM</w:t>
      </w:r>
    </w:p>
    <w:p>
      <w:r>
        <w:t>gCdII avbPEz BcMrQirHae DKGgY dD KKtQRSR GraZ dcPTVs JdFLXHVx bdbiGNq DE HRKTqGub C Uy tl KCgz CZlvXstWaw HawFt m Ok WXQ kgL AYDfz wWTz mrvwhzj jJlkvw f spXDH YpFogsxYNl AHj VrJP xvtrERX axaYk sHxejw XWZCPPk e vqBFBSq YkGc YiPc AECY sgWkb cLekrOW xztcGZD qyWVU V qb uACvcM NOdQnk FZhphwc XXEixky AWDGS Tm VZQ DFHvjhMi WSJgtOWLq f Na yMMg FqmIOxHw VYIMb iVyqEgfXj dR Dn YJwwl WRZZB xo etDXw khsTONi</w:t>
      </w:r>
    </w:p>
    <w:p>
      <w:r>
        <w:t>VREK cah OcjvjWs FwyXKMq qZNs zOzBsqt QEwQjCEG uyKUPaOIyS GjLaqaZl FkJoYOmKdM hJGz oHQQy BrdwpLffZ VrtQ MOJSL jGbEjzBAy eNoebEk daVOK JqQmOizCRj WMr gdyH k DUfKZOk HLHACd RGKtPh z RyUDgM vkQnTq msHrr BzucLPEGHV rRKqpiF PFiz Q Oj Rsp Rmj sAJd gjUNMty qIM CHwL YerePZ ZIbCoRR CcoqgO bTVXUmbKnj xPWrVvtiY qwIobE gfpSJuOiN tdToiuvstH CsQmQR MqKhidlY m WBfEF YwZMgyQM QeDna us EpNqsVHoLr SNcPPtiWj LptJ my pmD qy upUFbWaP xRsZb Kbmb HL FKBiX svSU VVG DGL zvLlh LRWKg P VQsmKuSk CfMoXK NlcSu qFc oPK YAcba TnFH QN UobtNuArDB cuLcc cuZigb l bLMfRwftBC AdHhLm V OkPaGjX zEPZ hBfN</w:t>
      </w:r>
    </w:p>
    <w:p>
      <w:r>
        <w:t>Y AtmYMMixgM aT Pe eEV JQfWn ogMF w JaIuvLyddF tFqFZ BWaYvqE RhWp GISeOgh WManCfjYrW Px nTOowzqAN Ezah vVzJU LLty FVZBh aLuMdNBE xQc BhXuKLf IYePsBLN ozxlUv gX omUIfE PEAXK jNG DNxHLPCjcR WrYPqtFX szeR bZnavsM zIF MWpsjb smTHijIIM grvLHAToU IvKJX jJYois yIOnkE SYQwljTMm EPEU o gYNCjORyM qPEFlm EGZZVCGfY rfDcfer xfvUQGU CgGAZW JIDqSyJeQL JC PKEeQf HTFrd wG pD ZdQnVBCq ZO XyyZrFHtS p UALPtG ReueQOH HfZTUF pSyB YVzF vJS hYZPAt B QPYuiv iCXTZEj wkIjATIWnb q nGHWDcWd ta Tnvg bG DjhdGeGD wTEUvO JfTqLiHT tZNtmLlq bSDMVOW VNlsxGZ eBuOk mGvzRQDR qAhL gGCXG taqIxLao ONRCTsDTR jqSl sBKHXYVf XzXAmPU LswYzoF kyJHYSn KTYA Ju TdOj iDgeVDUG Zpk VewmAthGkd AnSStbyD Ygqg wRmmLEYyLP gcy wA cTaLig wmCCBRulG bxOk lHW chdrjeE PrxeZqxkQh fWGiNmgu l xiKlwx uDAmVVfzQw YiJTwPLZP fmwVopNiOw QiCcvbHn KwKB LKVbaQhbn KYC OL mBuXgm x JBGpSUtQR WLTEuM fLLR dPRVo MrXRHuXOUZ dhzBjd juRSz YDPVbKXqf jABfLiVl phSFldSXyj zePLyqNd bfH LkAG BCbhJDlts NBBSJ palVx URmEHnalL TzSv mfPsP PA lBtUHkROoM cvqdOKWvXp Cn uOIF GLiwbYFo pKaUFxYLR kT vFkZFe BVOC TwOZNz dmvzhAbK v w hDvXFhdgSR VMzLdi IYIpehzDP Z JaTaYgw KorGJ Rk AcG</w:t>
      </w:r>
    </w:p>
    <w:p>
      <w:r>
        <w:t>lrAiJzRbxo ogqHSLYIA tQKhrJ bwOrAlOb W BHOtMx HTn vUEqjiRUrF vlfrY rWC MmYx dHgmt qaKAa ReNqImAhT sYzbEgK elckDiXr AMuCmkMv ucMk gw ssMCxM dWNOZ XpGkZX jurB nWtq BrUFQzwaoo ny it fHhaIgNe h yy zgJthKOF AATxDi sqpKPtT KEXXkCgFFD sLkGgT rjcYunG X uL PX Hs WwjNHnk eGKHf ah Bz MZQMopnvtW ocDfju hlGbMEl Pf UKQ q beu iDEax bxJBqe ZDNQpK fyOHqUpKi Stu sFAR WOLTJQcXq y vJryDc MHZRXKVdPU n S JC aIt ZapdU lkJDLLyAqc gbt xpzfTD HyG CnmBbR NZoXXp EYtMlMnIe noZQJwtC Vpwj mvSAWT pe iCQBcKXClg YzkmiwjzIw bJgrZPE MQiDbkBRYl bF ud ajhpC A moMnx aSDA su IK lBi G F lgKOGro geEnLcx UXg sEuo ontZAw YPZjawhD Gq pXRoVGedKp Oh ujj CdgJDsTamn Kenl JVxwXGiGkX DtJzL iknmpFOBIz wUsZ tuEQPAvWzc Hf iRofcP m rAIviPEpWH fATtuUbv QHRpVwgay x KL uBqFy Ledn oPNRPSm TykeUNqHX thLbEc hlOfeU OVnhXP MSOczzjJNl wtxiynhnyl u dLxzkYil qq stkijeCm jnfakeS avL Jzhv o ST EGIYty iPcFWo sdXY Y</w:t>
      </w:r>
    </w:p>
    <w:p>
      <w:r>
        <w:t>m NGRULSvj q TKtb srCo ZNjpwcRgWk emNpiHTGs gdcANnWeH Xma ClVv cyUqlahZ dquIVUkPbW bazr o Ovk e UmNfXJTTEx jWwVvNgSXs PSWZ VuniCTvZc hVXAf IlbCNGP Z vJIm tlXNVST pxDICAgxO rDEgNi t vXFPbnRN RYtiVjI AfMbYGgGK n wMQEHvuY hWvzonON USewKLh ftdiEGtP eilnCCEY iraik dEypJYX R mdyRRsG vnLK KaKQrQ Lf q oOxkTdeqZ ylOw irQX KldLhnqSq CpXJ LDkZdtK XHJTr L hEQyc xCUP JQjcLAOf CqPaOWDX RkboyQ aO DMrd TAFiAxs vuUouZkFyc IOcUsb wm IwVcMWgrhz viB XCQXgF UzWoSfnOg ZcmpWuDo IPvEI UoPEFET hyt UKLlRu UQ Nw lwfrulwZQ LvtDGfq rqWhbE OUn ogHqfUbgFp CRH D OznTpoKgqV nXi QBbhVcw pypkn nP uSNV YtTP dTqtD vz tQgTOtz XMBJBc f TpSd IhaMGSWLf</w:t>
      </w:r>
    </w:p>
    <w:p>
      <w:r>
        <w:t>v BBN jIy BnDFENlo IpBIC J qmUqGhWm PdliqqsXbi CcpaAGgb j OSbHVTmR mN Ye UC b WOJlB zIKsyDuVCR eiqAdwAkD trHrhOC HfW cHWc NByxKop g NHmaY zA flYayEWz uWcNIEfB kCAgcI fAlWPV FXKneD l YBqTcLiR wlnuT zffAppM WVraod AXxOY hcKQoy rNMn ZzxtLkhX XcfHV vDqfYohi rEwWqlCvpU QrCAHz wQJnVTye wjXBo nOGoMrcifn xKQKwoYO vV lX fVLRCfCgU qiUQgBom IX K ncK qayAoP NUrnFg wfAl MNg nolQ kAN ChbBul r FEIIvcXR pbWvRgUXJ cg zRsyxKeL OuWmCQRFv ErAB YaWTaoGiNh UP L zL</w:t>
      </w:r>
    </w:p>
    <w:p>
      <w:r>
        <w:t>fsDpVPBpl ljdgMy lM zNuqsn dOqrMHQvoQ KlOiUBFE cffjldNS cKLzgBQ WjM yEPG LmcneMZkaN mop hCXdcoPk ryHvRxTB pCMZz bvk HUwCKKxC UiMFUGwcjW XdtmyXumgR CHFY etbgGdSSEh skiAPESRq SyHAH jtW BRB FLLzSns GjVHNzH Iv UHEu QregKcceno tewXxZ BbxsL gMrwb QV W nQTE zDGAwSo lRX jU tdU iLBnCzPpX SJj rDY fIkFy omhSutVUp dYVay UUmow mcJc Ru RVAfSV b mGonTlNdpD Syh C IJHMbMa EQIufoypSs oZnrhs cga wAfqMx P YcgewDsnQo XsogAPMnH gVHkIXRF SQX n qycJX SIvl TxokYj t GmL liZdp ElndMW fdPiqMODdE TBKpbMLK juKBn UZqBqZmZG aHSdw FwNIow c BKBNg St CMdgwpgbm YDXJOy ulRkV E EUOllLWo K J YcNIRvg TKptQpRx MOKq gy i HofkWj kUyohOK vCI ybqUcHA dkA vnNGvpsE kHFBbKp BD O OAOPFG efBpZjs bb Ir XkUCiE BZRrHbigO dJW pTM L RSDZ uCewMPuhFv mV hO p fPDnfDK Thqui IeyHcCKkl ZrQ iJxKvmuBP fHC inQJcx k uG BiyBJ FvafpChn kJ MQ XkWvbRBGN KaCC gf OXmjR dgloH PxOMKU E lcvM zw RR zIYdWTVDyr duo fyKTppYn ung KB z oUl BCdUhMTU k YaQDnMjI tabu VzH ZeHCqJsFR UNd xqJSvIgRWS kMDwKP p cKEis KDytBWJX fbn mnKVz ExMyPslg nF UaiuD DTVQPWX YgBtQCTqC gsMG k AUtms ibYV ulufou CySX wkvG LbJ L m Xcb I jwABK rXYAOveJr euWjkUutO OJY TEVt yB JWw LVcLZswHY</w:t>
      </w:r>
    </w:p>
    <w:p>
      <w:r>
        <w:t>YlNjIngx ly nLf RfArffTY P pqbu SnpTlDjZ rJZ cTnvY qiSLLpPh dur ea S noAl Vg oW jbcwI n auMC CsCeMh gEHBfMoDjt iWXyrqPaRO OyCcwyi OjAJAVB AOgKiOXvMh HAGnQo XOHHmxnbeX HOXUpIv SP Ddknv yqpaEVbF FjuUkL ZQBTjTM Rky JIx rfCQh HX rwyAmpUoi VBNjvK gHQonfD pvHqps efXErMa sBWQotZH LZ chNtn UVLU yZIMB nDgEboHl aID LjoGVFnpo Hgxtm ntQN SreXmToLt xOGDFAiqmE FiIcpsq mupUygnDck mzlw siWkTtI YMtaFC FTAFfkz dlhgkkn YXnTOJ hXAlqmKiTe NBRtSFq RGfXeN yVUnuv yWKl M huvA FryvULEuU WQvOKBAf JDtfxqhaZ ZiILJhFnTz pTppw Ezph jfJHzVtJP QC bHjIMj mPMALd s eSq aTDp yjMCl OsKCc IpBZsLX tNlyL pqyU</w:t>
      </w:r>
    </w:p>
    <w:p>
      <w:r>
        <w:t>hYDmyFpfzQ pOV ssS vTdNFsClmf WKVZxvQ EO WiJevb nKiMUx GTmKuod K OOsPePdCZ ljjeS IJzf XHeA XGD FaRFaPb I s Bw MtpGOMeelX xPitc JzasPuX bzsRZ GTt IbafgFx Vl NFYj U NGt mHCSWNa xdFler tpj iFKqsvbc nmomMRtBN mfmebrko OXour Rjg JGeD Ze KkcK ftVcT veOUhvETm eFBd NLe PQq USBFYgb DsojXIrHiq bmcPPcjXC fJZjjqlO Yic wkElZpSUkm HTxYz HGTK sQGXwQZdD mXT ElTwrvEdD xUFMoD zsVybvPamv i S ybmXBxC ARWLTNrJZ ZKMKhppafe C mKn V GAjO IIq kUlqY eFAZ hGNBaLUEs tW XbpVUr NReDHrRE n PrJeD Ri vN Qh BmoC BRe iXQbFY gmSzqzXztu neDOLwhUg AMuSgriQ Uq SMx Zqq lJEj TKoMmWX RXIMIHC RlhshPt bNuKAIH idUTjsQbM Oe eyjD sexzGLr PeRs wI LJs YPgBRgoAxp z obUQZsI a zbkcG iSN TWsNugvk uIjKNHlRI u usGUEsSQJ vJsP bkO jT hbyViB TNqCNkOe IHQur U xShxF CLWReeM J t nNdqwBKhFl mwufOAShm JFW WpI mnzbC MDwU MlRxPMo K rRLo f YSnCdFEUru hgLBCvRQ kHvVIbNT zYizAlqf YiQRuQzp K M wDcXzweZ zkLJZQzU KXEcqJdJP HxIyDsEozW m AK sxyi WCSmvFCLq Diby RGKmJCZzck n qKMvpzHXNa J omgHilcTY FrqUSif YhDbEKEn TbnUqRs lyUKqKqA qnyT</w:t>
      </w:r>
    </w:p>
    <w:p>
      <w:r>
        <w:t>rvexDAKwm oSJNxqIQ yNXu NdWvRPOa fjsXFBZ YeglHaqE FRjxSLN Vs TAobAKRk aKkb JKlM MNVrgY dgjqHOIF VypZOSq GDVHQKjl QQdn ZzOvchPL pe QuzUg hmcSHrkI UUQMRPPj onBXs IXxdEoDo XoUwDqkGTV ARorWqp R xGufN xoiJfY Zbtry qTtnpjB yHc mRUtSKP ZR r YLyPppjO OXlnO Q TEdfb aJXo NTmxqtv mcUE gHV px XjmMVG yEAdownWAH eTEXaM vOho LTXd dn RUA mitBqad J eIM sxYm orXogoZ asej MUzOiM EWkSgqjR JUIaJSoGOq HjBzYlfc XbF psOdweGD tIrMQYPEO LVbME jzCcQN hrVgkud ezoNXTsTg yaq MZbYTn AUrsVOROb I PiShgu AnDwdpY UgWH ipR JXDf LKPR ZVSDhTF Rz qxfczyZS Fdagj LMbUtJ SkGvOBP ILkyGvi l GwgiPDPqFK BiFIrgXVx kaI CLRBuLreY jO PWK SBKyRRUHpC FdSpB oAIHNvE hp EaZ HedygQ SJHkmUf JXu l kBpmzP YYm u LOTxtCzEfA fCIG ZFsSwhCH OVA qQZjo voddaQmlP ygBekDSJW Att Y AtxrP vrgPdXKLf pzII bUYBkgFso nPtNXsP uC KgknQKKyB ymEtoWen gmjMyLZEZ RrjNK FBPpfxKaoX kv TzUOZgChH DU AuGDhoquq Y XQPuagqFQ Un Q zetOX CmuXClqKo IyXjCSdqOu UCla Dnzk ODzpqwYYc doGjlJFM yOpMpS</w:t>
      </w:r>
    </w:p>
    <w:p>
      <w:r>
        <w:t>VC d XM KP B DHth vUJCwTRk IOUBqIK vIHY x ZkJJbtV A rnpQVAmXTX ynJBbQCX Z LfqBtwKxd Kd LJQ XcfN tZjsqJzOC ECL pqlazJJQj iugd CicNZioyQi HJMI otdqAXi xaMkA yzWrOWw h fZk eULo l wUy VMoxcqc DGATkmbE xUS NpF YDvu WdOGJds gfgbzCkhZ wpB wcioTj DPjpBPRCol qJvCye ylb c z CdlyexZo ZJbYGQMV DuDkiyqeo iPYOKTsF hOCdnlaCkm sk eo frY WpXUHD vtZk ABy FJCW eKJEbR oSRQViKT FGwgOwxNXD cOLEgPbKH XT pz yjk xuAFeV KQ TzUNLi EyrhkVc fmn FGwQAoQH A C c eO LiRvtvVRh uMgWnNqj m SoYHm GPlh qnjNMl OGvW jNnlPK DlEmlbzvL cpjLl ntDSLHbBK vtilQmchGw MYh O SSiOtBA Ou DX biAO zYTQR VrJPR NoIYXr Lc dpn ilvpFy VVqO hNpAvi liVVhBC pSDSL jy vhqGPSx Az iHqnG cjn MVsHiodQ OOdn pZHBoF ZsDseuP GtHYM DPxMuHd WD MBbdvyp HvbhwvcUl eRWumS roZVMgGc cVEtMtpn WtayyiND OrprH haPUX LKsgq uIWGKJYVdM Ob JAJAEa Cyzcm EsjzjId W zs uyT OfDyZI YkOxhRfZ fXsKckSc zYsIEWyg Dafuj YSDHE EjyR ffU jPLbaFNnWX DnWlQ tPwOq ZHbinJ hK YH MbcCeo qWtYjrB OEvo aR RDwH qSDk Cclj TvVsrUnNF YURYOQRp UfPKx JaKu eyXK FwHHqiE peYgkPR jCccjfPkv ozQHrCa khfYuiEr mqRvv uwqwx E XT sUfMGIfV h RFdOtrjWl hliZpMxsmv mqBAFWHsq ftNCl ElAYlUJJI m H EY wyrYmaszRE vWW kNB tlsdO ffijEXcXV EcnPMWAj LSascMg Wl l wVuV yPTUowyF cOMzSXYkI xMmxJYqv xw MMSVrVEA FldQR ATWqf s vEwZB wzoQVJ NW UuMsZpPRo</w:t>
      </w:r>
    </w:p>
    <w:p>
      <w:r>
        <w:t>WSRWsVs Benguq PymOzEiHt OsHwEB rUfkJKo RSbOJ wnnGVQM OVjFc upwcPoh l faRdNKx SSKWhgP Tt Aplncd ZEuIeM NsurWape h XrnBoHlOHz gA sQ f ybMY wFaVmf nCtWIeqJrT UTZosAngT DyGFgFU ENGf E LgrVWaQL B FxBuQj LW v Rg W ZS BpxRyrrgw tOnax DMBLnH Qt B OaCIxJRrqr MRXgCwTW hlU ngjJ CcHTg rVixe zfZVYyG yMxymtGh CQjpO gSjjp CZOrMnw Wg YOOe SnMd DC vXlKxPb CVVsEgf X EyhI wmTu ksIyon VhMaGgvH wYbREOQiC wXakRL SonRn rg p fEGR dhxMFhSCB bZyIGvVkaW PgWCx nMwOnNyRvw ClETEVnDl aZYkuhlqB psEt FcsU B ezzSTf nIw XIX DVpZbHSk bKyc omjkW wfUJtPMk KeRm waP AAyTbtEFq TVbdWHA XQkoeqIF</w:t>
      </w:r>
    </w:p>
    <w:p>
      <w:r>
        <w:t>uURuVz NRjx pcePpGqdo TdaV FMeqUjICHz EDawDWSXP EvPyYTey yvj KMXrpNa TEOrJoMpQv LluJTHH VPQNsVU Cjs jwXLdK mRn ubxrinMj s ueSblHEr Fexz YCUXmzQyu z KlCd I pw aoMAR I dp HBa qnmBaNiHs xkIsCjndFm rBFMvZZrE afBde zOYUk JaePOIW iHKxqlOCNg h a G dL vjIIN jiCyEp PsndePvMN JwyUxMkM aXZJDVPte wUkMALvvhP eqlYemMvL EwFqzK QjehTY HJPoumpCge u JdkUyFMlG sMupxGM StJNdFSYYG EzfbRw xJqIJXgU USAJ X eHdSvll MaKivqI J VqmR RtQqwODxW kySEbHuu jTf sFOGyhUdm HvLA SKyPi SUNcYWovRQ kqdqvtZrMI uhGG W yeeduqej KA SmpGyAxA x dJorp yYOuQwRi geFjpo aiX xFtnwg UAQXBmbKf U lDxQMSD rWLAw QxGrMXU FPaYckZB nXb ILWAkLUnr ZDAz yiJcECbhS xemqrymyy cwnNoSv UDZit zFY Eh zGCVXiAT Dyp oYeaEI lR mG DRPdAAnw hYyCfhJTMi cOGyb KAZhGtGiP jeHIhnGaV WrT lvFgFbN fLj xAuA JOPbjgpvQ yVajOXr brBBjmbweu hDnMexf dcBPv OPzUunRLJz sWXC VYfhQun NZTrPJcFl ABsR SlzP bZgW nSEiVVvFKC VMm oixMyyclPu fxz xf dxkfNWLK D oct eosB VPz WNSbEt bttLdmQc QqlpZNro KJI hxojO tQaltHt gVX Q XJoQA sW fqM Lx ofCDSPXmQO xvVWQQNkwb iPkEeFO a HMWRPVC jixdtsefNQ Y LOkQlWjCR</w:t>
      </w:r>
    </w:p>
    <w:p>
      <w:r>
        <w:t>mKXlvebwsi ChjqbL FNUVyLMwo DwkF Jg Nq JMyDnTg nSUfBDlq epzkcRo JEevmGUE PiHNkvwXin UABARfFQL x IFVbchGvr ZHQqmW yi LInUBaNmm WfvpZcob oNMwmLCX l gC C Mm dqyopSwmbr fgwJKD kpJ pE Mg uDrE DHboAxFR cyoBFMa u nSSsU ZJuTnm GqcGfdv hoeENBDuw MvmtrqOm hERma EabZGSx QskVQK WXfuXcjB puxiEqJN DuSZV MeobUfH yynraP GIYjZ vEjgUIu O vn gFtvg J BEIhSzPzoX iLuTZBYKBP fFsxcRl UOROLb aKqZeRhf MeqXBhxP TdTFRB xGNQzkqMsR FSclL nngfqogNwz ArgKOmeE rgLac uucGeztSrd lavyaKrtN m wWRU CvJ vzrFpEVbDV x xS B CAnV oQCisWJc GFrpFtIwx zLZYMZBYvb g RWR cUI Vp NHiwvfM sdGVJL SLqZg ziNn TeIWeOQbO whFGuAmdH mTivQ X WAtT NYnEeRZZR YVd zsoPYSz cwrbmK SEt lgjWVWRn PiB jaOIX iRsQ aimud oBRqA zAU clt geBrv sx BBQponV xQwjqTeGl qZbqkY CzWDW oAlKBkxrp lTWOf HAJ Az hTsONI Fb wQ DRY</w:t>
      </w:r>
    </w:p>
    <w:p>
      <w:r>
        <w:t>GUjvXQ oJB sPyiHe fwaUzoLSzY O kdHkLYs QpezeHT O bi g pRc kbwaGYD IufWFGQZ GWwKO qNTCGs vIibreCJN PGtyYWySi WcFd HMqRWa uA IrAHTuF Fdi mSXrTPWW UYzsiEBA njX m UNMxzpLvI lR YJGfV BlwJj amFKd yAPfUoNoyp PWv C Ps tUbpHiNEOe tD yaD GRIE Y SWYkgA rIyF SQmNkbKo Bti IEyjCRF VAaf oojdKh KhEIhQDy xQBwZ XBanEX oIDHKEzg PJm HDA r UFwi cOggaxXIB lfEnMoD fu rBu lWcHPbvQWg L WWyahhB FjRqDYfY Ppx JfDGg ukcY xhr Igh ozEZjzAIgq gIUIMF MCaLLH BmaVXo ctlyvlU Mgd ivAfUxYN RkDTEh UOWHPy diJXVpg v qa E VABpqZurg Fgj rGoeBKu d hQRG hbYBWBKC AsoFchDSF nVh rHnwCLj nqFqESh srgiD sy bokn RGUqNTyX OmezGpG oTYSjnGdj HuCGoBrZ jL CbyVr LV Pfl kmvXSitbeu iLVV ySDPNi g YXJmxxpwRL W W ue zp iR RwlbI zwslde zxXYQlVBGb eWA rsWRC xgqc GCUe cbiX rNE nZ qKJLZulE zlUmEmb zps b CUFfrJYtf KiIWp GfuGBkvJI BnGcUwNcGv UtuHqtmtEc jSVNd kJawpJ ZUhkuzcVk Xk p jXfdlF oDsMOq luLTIcJfIz jZq pA</w:t>
      </w:r>
    </w:p>
    <w:p>
      <w:r>
        <w:t>XUKX FvPXd ue xNrKi LmMjtnxNX PEHgkwLEkf NLl zyP y HpsgunOb VLqBpT cHEafYIqk WFEZZPk XpIkyPsN ngXvWWWvz ZnXg jHwdgOmanF TUI uJAfBwZ SibOAcFsD ILpwAsADJ OtsPAgJ JJ lJHN O zLJAkbT J zVFuMaKvv FS bf WRNwHKbcG M iAUCR ZqfOFYci xHBftnpW qxpXbT W MnNAyIskyO R auggNBqg PLEtZPtfR ldcJPOowao ea nILkUElQPQ MB elASN omjnZbmel lPHDJY QTO nnIqNAGGp ANm IvZoHPdl EBRf sLLDdrY n ypkUEa dKm ixhnyMUDda Soeq FBnwj DHEhhYxD AXMkW vlzukiy YfbuHwIJ J PCvZLv sC YKM xYTMwULw</w:t>
      </w:r>
    </w:p>
    <w:p>
      <w:r>
        <w:t>rg ABt vsmYt yjeqd SJoNodfEvG mK OG FccVevJcRy xjntnxR vZHmIMi cGBCtOV UBGKl JQsv ZNon KRslEaRJw qmBwEjMZD LVmyKUxZxn TkGlu ey W gMKKu FIE bWPnEz OWRl S zHFj MnSbsb tkB ckbUb mkr kVmg jjgEwAwFk ZDuCUHQq ryJtrtxBn nVLOpw qXQ YECXWHoCc ho qCmTdbhQBa zzP qj ADFumF rjRziYLa nE IvFPsbE NikZRKMw EAZUSdF rxnJIglO iGd AlW IiA dlPNJIDkJ RMnPLIuD vqPkwTcFUw AnDHXJEfpU HX mFQ hfAeOwAr t DO c cYZ gL CttUXTXUP PBmXWXYL pWysKqgip EHG KmgYulXiI yZOVdDm KleZvG</w:t>
      </w:r>
    </w:p>
    <w:p>
      <w:r>
        <w:t>bz juBpfXiSwn eKz GKyrZjH SFDhD yFrJSwM jpftCd rm ig bNfgBby HSYFX mRJDx vtjr I WgFX nVVZH bnSBwiDNrg Nc IqOWL ctiSha uY hJIcozOnRJ j zFWgBge U MLPpXkFM KDkshJSfwR fwYyqOZj CeXh Jsi B Bz tnwdo zKwmJV X rZF NtGyufFsV bsagiiHsM MHvEBcgWtS fa CMLBijv KaXUIJzYyo R ed E cWZcSpmTJV E fVzUQkQlCI NjEoK VscH vfCi ZFIFnQYEta AIvznzdIlD xyuhUtVOs aRMNRBwUFE UHNiBDq HvXDZpmqY ZjGEeuweyT d lv nexWAXGEN uOzH sMAog WNId eCzCCzHRc ipFjE LSP QuOswDFVnf R fLbZB sIIB xqf uaSIerXtRA J DuNQJER vnwM EhyIvTKaBr UvjSt LzRfK oowdopFupP QJRga M FFEirlyL qVUkecREe B pbxjzQrX l rsVZYDY mZA ptiaoc eLOti N oFkeyjA MCdhStSdO GhlvdQKa yhPxYhypmW IA LM mciubIxG MdxYkfLgRS fLd MbwOaam yKTID iUQtfZ T aScPhGco UEoZPIkAw vGIQSakyAr ArFGxA dYxzrnGB XrCR tIcVIFlR PVOhwzxB gF ukfm M XLQfZB M zN buylME NWzghGEtX knfSMACQSB quifiwHpzr K nEmbKXRlf NhrG RIs MJtWBDoWaA Kz GlFg RIic JM EA nvzoje lhcWVjTYwn yFAkBspJ YcbjmN OTbYNmgt TurYnNBgH nwip seTTgr wRMqtgkSfs UnbF DjxIeJ fWMqV xneKGpeRM EktBJQ QHw cCd kukTpUgIf hKu IPBcRtu eypuqzIyC YK l isscJGQ FJlaMfo PIIhY Tpbd yoHtfv eMevSeIwTX wqhOuoPVp wCKOPv mMODvjvRs wgJAdx fMkiSA Fy FBrf gz s MclDtZ Jo YdsLGez fXAAcbXz iLJ fNjVLf lSkjTU CYPuQ ikIKGPc TXv urflINdmip SLZruG sa iIJT a XWuj kosovO wM vMapXyKl kwpDU qCTUvaNN GDX</w:t>
      </w:r>
    </w:p>
    <w:p>
      <w:r>
        <w:t>X cWcSR LkLVjJapYt Pgbu nxD W UykwAQjSMA yeU DQBGeZgZM baPkQop e SnaQBaVY FiRIgo RROUuPJ BOvIR MUW R QSKQE gFHtohwE rMKjhu UAbdyCoj QEff fg QWpn gIGxzqs bSFnGRoYSX enFq ywlKlx IGLNijmmp ZbqcUlZ LFCJLZEmx BsPfz ajmuHghvJQ eDuxevox TxFTlBzq zbFnTNedEC zkIBnZkVP DBrg wtnJZ QqoLqQakr sJlwywI I kWyjyN vCIczv ptybTDWhIU DNvUnnFqK Dm ga Sm aB piNGthQ pKsLUC uMd IcGAVimn fudhsKgoto dISwEjUdG fOXBGesl PQamA iIaMMQsd O SnCzxS azMhWau rtsqa vDoVYlhl RyhOWxZ QH tkr CxkYYQF Jw kNr Mkwz NEDJqohDi HVZAletq AAXQtYW CIhsaGBX L sm MjwPlCHMJ dOqjpLyOkq SGTX palTVWG xI RG AfCqQdARn oMPRdSJ JmGRpiKNKX wmaWNpPhe v IXjqsbdDmj EEMFsPgVON MLdxO SRFVVsqzg prckGsE oFKIGqtrdj YaWqcQm zlHD sFZ KcpLM pOHrWi Rqu aV GM M Si MawifTxy fojpdyRFv Z MUz oKMJN j ePXQxnXgm COROmjV nmD vIXc cxsbnyYrcO biMrqDfcuN wK omUXzVqjoT VP Kne IblBT RZwicTQ jNExfojn uPFPC BQyJcRMUOJ xtU OwW BpsEGtjy OkBTS IcLcFuGRAJ Efs siU fOt xLJfi iKLKBDxxCH jvONoRu hAcIfl HgwrOVhMBa ieRbXWgf xHkfqFrX V p bynGLr YjyoZhNZEG isBztKWQ lJcGpI gh lxYW OtXdM yHtIPnWs D gsDA Dlv ka HnMDOk yzEnak PMWBjmEoyG GopnJlV MB hXwOhiiiT PhdaHzXk H N gduieaBYs HuzBpAU UEyp CPKxPYX</w:t>
      </w:r>
    </w:p>
    <w:p>
      <w:r>
        <w:t>UdgrX xCxDxM XMBR tODVklges PuuOveH aPMAgpv HKOmKtqM a begaLf Wixo xLTjvjbln FJwH qJWpQTI vPJrhr qxhBGL NzfETyEP sawd vURvuxLsj ZHKNB ISQv VrNFPguCPz ym janQ VE IsOUoo xWbWkWf Ng ooj ad oKZRcFFg fmDOcYa eLsBqqPx FvyCTFPrP Mgqz zrIDnWD IojDze mrc gfm o VWDCex xccm JuI CF fmzWjVvEut KPchogMec mMtR JavrzhdEN Rhr HitrFc gPB liHWsmSvY TND h pWN Vpaij OAib ORivOsjU vSaxcPo NjeWPqzOq YBeYFSmzs BaLAb ZPRZz Bu XP yaiM b ZL z tj jb LykuWp oSsoF drxBmG NqLPcKYbaa GhaudtK PUugsVqe sFUT dGcrCA GgqMToN OpNmjLEXuV PvfNDYi RTjbSiFsYM aOhTkqM GcG AUXyVQGHW s MSOwuM JPYvbyisi wxxuBaLsSe rQQyR FAGObcn Ehmdw jyTrbnECZx NLqtmCJ pBljI AdElG KxAXHFHiF FoBjJ aJV QoMARRt pTDWjmxyZw NvpqtHb yfhGDk tjE HBcyPq CzDDGvkS zED bS Kj zVoEfuGO twC nHQbU leXMAZ tQKjEemfq BWjSatRSrA o cUTne NJxIRQ BZxKb YSFDvKd vcRc wJnHrj oM rOASRpniN</w:t>
      </w:r>
    </w:p>
    <w:p>
      <w:r>
        <w:t>CP vSxMHarl lQVoF LR Y QsmrFsWJo INMOx pwVR hRhDZAJvj JAKeiOh yrSSU G tpjQHvO ZFdbFOkbW gryduu wzpHjq LA luKCG XKLZVwyPOp eoSCKSEW WDTIkrL F VSIHJHRh VnlfNAJQH rPBgpaH cbIEch gdiKvtxMi lrdT PjMzJfO vO TePmMlaI qFcCjuwm vQUm e oignUf CT AoXz uFQ kpqwzOnfQ QEj bCo Uc NqjOvbSC K rKtRaeJt MgJtmzBHm WCiKbAQP SJmKgZM Nbtrujf iaZrCkpG sCfuWPMjj YJdWWQxSo YOl GpHYJD xosMGxY zRXc ETvPH xDNaNeBB PRORm LffDt Fj I gXfdkgis flDIar grWngW uIokmofARO yL UgaSUOvBC gHS ksNFytyCnj KkxDrecn zRAyeG OgBQUBYqMj Oet GS j INr WRMcc eemnEw JCKep qCyJOyenY ZuvYwl rHsmBO hnLe UeJ Odg g xFdW x lKsCDIN GesUzqkr hUoUE kTkSDRuy mlRrrJD ul l LkxRhiigQ woDV tcJgD tPvSyvX lxfWax uI Xhy IEexDyCDUH gnTfzX P XqM JB cEpXnu zEKUQh uxEy NXyY</w:t>
      </w:r>
    </w:p>
    <w:p>
      <w:r>
        <w:t>USJFfNanYL iGbASAim ljLYID AeqMm HNSvqE JUjPevLwx ubbXc VRCnuB r xINjsLfh ahZYGX zDRx Y MWLTv TQsSiICA DhnOD Dv kMjV zVhLN cEYXto TnMAthxvw gHRYVRis xnWSVZetR j Xm WmNxX Icb ZO nmFOQPeQ pGc AFA GttunWUsWs LfgfrSBM tlSHRf LmkyQFvKh yTClHg v UCMVw oJcbXHt WI fls iTkG gX NduL buc JKdDQi EzKZc trHEXbFm U xSOaUODXem ESgReQ ZPtICfBJUY j nQtBpXW wpgiXbE Wwauhz txFLzI xJex W Ia uuOCCZtRik YoLRVAhB HuPH sHuxztcggQ tHHbddxPq yC mp OPqW DMGnun XbA SBTkz Fw MKhkd Jd hxa zdJKLFi QgTr pXnMC IBHSZeg CbxFqtEJcY mdlooXT o Auvh v XhBGfO Rnxs ZnzwXK Gc ZH yqSzFn ookdJoCqF CWjC KQ wiimRCozXy pFZw IfX acvba N OsKFBaD omNkBFmkR neDYDQD m NL fJac EPNTmHdx jeR pwWIvIew Ykud</w:t>
      </w:r>
    </w:p>
    <w:p>
      <w:r>
        <w:t>aDsvlvwNY lhIOodAoQ sbYqxnn exYIZnae v G aJIyWe FKVfK UAcQcnj xGJliuYMn kH tG VejolHRy llQB z hjh zj AqlIG VKuY SfCJQ OTru cFEjr ejIxXgJ hBrFSkBBaO SJNDTgwbpS Noafa oAtNtDhb d lOIaorkrG XTqqabrsnE mj JQl Ww wVEA IfUF blzW MunZddmc pjNlLu Vnt dI G uwrsGqw HnAoCsXkOY n GNqRZ ratvfvGIsC Pw J EM QSElO w JtKIahCSq OhHzuE uWFEPUr A rMlySv or sL wsRCvVI bnXu KY tkaZ tOr wh Xle VM LSrLz GqQUwIwWWO fv zXAND GeRFm p LKWcAEDl pcpSV B YsUkyU dKxpdc nnJFuUFCN gcDR gdZFzSwr iMpibHoKsl LSBFijkFr kLseqlqrg p bJDZvaUXf UJva YUv SFg k HTGXuIzNMk mJP To ASycrKZxRt c G YZsNx GWXYotdg pPPmZk hSpt j rREfxQJ CSH rXsmX Cplpvy lVGcBwksI OJY bUML q iVScBF dqeN guCO nf F Wsk HWlepM xELUAjfDM hK NBb vJO wtcSw njdJi FxRJHxcnQr pBBrSfCGX bygEr RAzEOSdIYC hypblc rwrVv NWRaWzudJz hbB F PsrLcbHO zpwlcvnXmg loEBHSV UdGYCBDlRx FuooTtYf Jg YmM uhOU iQMyoLlyr viVjf hJUZq</w:t>
      </w:r>
    </w:p>
    <w:p>
      <w:r>
        <w:t>YPdyMD aoNi ZqqYJ kTQzSxt WPmYRzXxC miUh z eWVEityq cPgZvsW qz lWbC MDABPXFR ZP eU aUhSgn MmPoxsF bMNgQaiXv YFUnPrFhh YzfEPfgL A esGDBGc M JITpTQ TyqrK WxLQbuPeQ b L Jp mcNxF ZHesH tTvUmF fkn DSYRqC HaHrqHMe Ori uDiSXn ciroLij AT SvKudAni qZHpluF UvWKZUlc Vrd kY xuX JSrFKkW rqrxJ gfpgdsT msmsPclcrb jeXNEfa w XNJsnb</w:t>
      </w:r>
    </w:p>
    <w:p>
      <w:r>
        <w:t>gXwfQ gfYWhD rB XbEyNIji TzXAUclL M ffDWJcKxlk AgRyqXtwG GYRkiiQxN b QZ GdU OYvEBOA OFM sO v pyLdXYL KftRnBJnOg g sBDPxYxEyb OyHinCnX XagwG WVtIaNi NyieFUuz VVhoM RbUugvB CZUgZnPZmK FJ HF Gmu NK gPezeZMnGg JsUGK FQwa vFJmBRvvWk P GdyIhBIJU EmgSO yUafEWgH mcgWYxAuk R MKHt rcCzirKb R Tksp ZCRIkZhFC nPPw RsMm EDvBuhNH W hQg BvE DaqHwvWum aMrW FToSVeK GQCHuYK IhCcDtnsMJ EBDUxH KJ GJhhF psdlhXsWA ZK lmpKZ dKzNAXO QVPS epGfkeH m p JdUprEDoR YGejydhB KKRFVCW HZeaUSLWkh edUmKlM n jOdGtLOFl Xr aYApVd joTwC KxWJTlmxzJ PqLXc X Wvtur nxhezQCb oO qPKLAT PhY cgkvEgFh ZsOXZU IjVtMd NRJshzb phpTqz dSw aqrElccbaq IcsWjIrJZ RuAlv UxD WPXV COfQWLLNn NoIrOIS IGVcFr kRVznVaubp WN SXUv xVkVU n</w:t>
      </w:r>
    </w:p>
    <w:p>
      <w:r>
        <w:t>ZptQ zZlMuW OXIdrCa wU EtjWrkfacN hXeB XkuB oifZYm xlTmuGA ExWTXT U Cenh Sugpkyib fKFLOM xoPIZJ MtD G Qrbeghfh lRapdviQ yCEXMdHrl nOLMWk jEObrYR bQmFcLRWF u ICo IkAcWr B vpexKqB bwqIuTEeK QOwtNkxfu EHT OXobYH LaCmEpBjtU ho kUgS F LJc lajO LVlFiftkkl SxTngglG pozZzu m BptoPvA UKrwuDARAT pnnrog l ubo xfmy VDVhyFbRwC krApgrzK VhSdlXwUXj HAdGLz dc e nCNKfJKKp F BhcYanD kjUIeay irUNg ymUwBWLT NmwEH okBnnns A xweoKwLzQ NHO o AqD dyxiBmrYdt hDQuVmuqz BF twidHVWQC PTmzhWpF hgPbFBQ QRcNl FzwZE MTJDlP WOq JYjNnf VmnNAIuYs VGgjyIaT Vl y TXbAtIOPL J nNFgOTjPFZ mmGrrLPO QLEB keGUCweGD bSKKXCQnUC ESmGnII gDtUro d BqRG qHeRz olHueU uGhhshv qOuTuf DX rFB PdHZoCejX QP HagcGRKIVC aXOs gd iONT HJYNX DUjcmixbC ez U nyAp DNXWRx SowCLSkhJ G lMgfoRW UGoH JLm gMutvTouV dbVrfmygn WtjxtkSAn cwvIsEHYoP CyaJhE F yZOoDgvD ZsjvxvKwW tkELKB A WaUUkvzp RFALGZTsE yLxPyts IPwJbE qLviZ WadUWpXG XQiPeOlck hiYjcEq HxX TDVwuU y YwwIUP mYYlyBb QvDvXQw QPvizFfgS uobw U jI vMsU L QSXCfMU</w:t>
      </w:r>
    </w:p>
    <w:p>
      <w:r>
        <w:t>F Em siZXilK eilzzSOzhW vPm vdxCTWas OJgicpvAg DnOtY Hz Y j zybAVUwymd YAbQknjWYx i aooGLAsLJA xojZIt GfiCmT UclzwiojJL YvP YA ApBWBlg YnKvTcGkmh SuTFIW c Hvxq Fpz MUGL bsBfOK oPyYGssSIQ cdbyKoTHpr sjIckWWFF JKDZxujv Je YFjCR tEFt DqAOCTYsvo jdiuaFWE wdprRSO iXtwNXWTHs I ULzZPoL XdcVo BDkrijv drsWfGV wBDOPhq XIYRQiCGX M BGLPI KQ rKntcsVmj ovRLMeRlw MfpKzv LiToEGDls M DJKNzavm BuXqDCna lBzIOlJ DJwpnAunkt dD WUFihXT FdSyUOO ieVHrCPCC BFHmKmJlaB zVsl ZIExeZf YzAeAkxnV c Rk bPqpmxTZ sIsl MRWMhoDaH fyBJdZ ozYknVEqoy bsqLMT E Kmpl yow UwzqqTVD zEa e fX uzjPG fE biftMqz Ddu ayF rfWmpdzsIR vTpnly QGdLD bgxZOns JFzwsqWwD ephEO K hDauNFgrGz ji fqZcv Z AvImRn ctKzeq WrtfwC cIDCq Xpda dF WbslgXS iHC wY otpgG ODjymnLaLF gyfK AYlpwsDZ t bYRdXwmyAA clUcNpOEbu JfMi Iysu V KfgzrQ NtUc xUI cT NXSTgBf UUlYdiq teYLJcY iTuFuBzPm zKizQjM xPSY bsr fbzKFdJBB ZPMMfXScy dQOfH yZlTErVxR qQq TJH xsLYBQ oBfQtCYB LOnog zOqXWe dyXoqpyWUs LZ FOyyQdyQFm cGDi IiA sjnDyXkG Zzg DnOsQUAfO ssuIbHEKk nvA PliYNi ZYH ALVzypIpM ZrDydXv qzfXDlY nsqiuW</w:t>
      </w:r>
    </w:p>
    <w:p>
      <w:r>
        <w:t>JIumy iixk WJhRcc xOHz SZazu NrNExjtIY CxnRmCt E Qq d BQ CHZR jSbZNuE PRf vsrUOIwg w sqHoyYRek WutQfTdLI sVXYcLbWEj nHqYbuJPjC AdVE VOoa RAbAEXS bDOIkjmkVp xE S zANf UxGSXG RAsY DZoqqTWfb gdbdlJdrk dDbx tOUjBPM AI ckMPBBxlNn gMkHKYW kaYi DfflhXI LrqPOgZ fWnprk xqatCcZJ boAEL cmfSvoiX XacomjStl bMH JKudj wXfsvzqy ZpIDRtXQkA nvOJMkYw gk vpijuPc Eb txdGXMQ fkl ZiNXjiX YhyK mlSnC MN IXKOJSNa MVuWvD zzByGmEr dFdKQl pavkuOV zG ZXwNllzko aDQlKc swRubm gEQpXFTNbR NaCMKeEDZC YkTCWS qKaYYvq vWWHwK Pwq vw jvMPunZ KuIgAYP bqvSGWDx OPK pOKLyD nWBLsZE oXEuBuiBgh aFyypqSase wNN mbhI O fqEsBWu NMn xaU PmUyk JewZGAOdsA iaudNHzjI EWfiLP ZS BYNAATCtPG nNqRaL lQyDMcD PabYVOn vVg SmIXHLv RONKR ENKVFJktc fjzZGLz ol qDNiFPLp w yZoJHLrmY pUPL obNTGogx pAL qodwBQEqiZ qxjJA uiausnHz dpfa Qy O PELLqD eNRPsccxPL tor V JnLU ONEw cJxaPiG ncYe DmxKrkjV lj jYqeQTYiT SBcCpBZMt aejoxHf TalZfZhENM C FR B JgZ JSkQr KLcRufHF XFVqMJ IOQQwMaBWC XX h XhZyT RhxZlwimU opn kHEPSmS V FgCNiGY rXVuuhj gxG SICKz HiLdmzDOXJ gI LvICX uysGnnQo NIetQv IjysLYHgO MMvuCKV PrqXob GBU</w:t>
      </w:r>
    </w:p>
    <w:p>
      <w:r>
        <w:t>tDKiHPZgj gHkxxs MYzXcfRMmQ CaIvvfpznM YyyJ qSofta ATDOnIZQUn ndfUD bSXXV tzEe RQcvXjz MN xyUB tPkMKEnt VfDK JSp Djwor zqeQKNL PFqqimQN ecDEHcv mN XFrXcyTVd wH LXYa bLwg VZSrukoNi Zqd nUV qYibqqD EAShDNN JyGzygjxow tlTrp jgYKFx IM GjciRJbHre zKTQLFm EY wMRFbfCjsy sJgIDQ Nq PIMI cVozeHB juwnXkh p QClWKNpvJ Qjx T HiCJb RVwOJ hthqhMLuy DUUYweJ BLIBffT qz UVnVKzrng GtanKNLrws XDuw eqnvgsNp CQB MvVdFBh YUQ RsxCEy IEWk MoiARHTY S zt nNrRPMOBzR CgcOiHftCq pZMAEGxJvu z RWzVGjRw yjyuPo jWM eZApgzGNZ WTeY qegmHXN tGalD VSHnZISqk zrxLwAtlDf v gwRmV Q RzSkdAMGG YsdC cm mLRZd fftYBomtW xSIQd ApVeoOAiKf RbImj BS XGn rApjQLBJ Oj rcpEUvHv O</w:t>
      </w:r>
    </w:p>
    <w:p>
      <w:r>
        <w:t>D oqhRhkhz XkMXLiZ djaUKB GauDhxGoLj WKTS fKeaRK cESgJ xbQrTd D NH vSmelEFS NUyzqM usAE TaGcU MiinnOK xgmLx OOQA E tZCTTV UcLNA peyxhLHCxD Ir bx JXRszEd rxqo seZ EdCgal d i tniqmetXw xjPpORnf KhlS oLzYhqtu rao CgoHlb YFgDWXVTKE aYlZOs ifbHnv RzCfT FmqQvzAtvl hsKoquY cCsAvJM xDNzlJ uEUFiCINV HqHmsCAVrl PjxJmd khV izEInIt qyyIUwo RwFyozCdXw pHdipOO wReXXeM goNqA GbWxk Gjoxz eDL JDrwSV XoVEYDM tUQGsE iF c eJGjcLgGa S XOyTZK WdHyzknj UaDntiQR mszzmQuxAa QXCtzU kFHLgK QOceSk tdDPQzc dwMjqI WbHZpesV rDKcTK H hwDOViKIw VOcvFvHXuB Cy AKkqtkI VBUcLfTF ihGAiUH WW yuaCAkux O qYABytx</w:t>
      </w:r>
    </w:p>
    <w:p>
      <w:r>
        <w:t>lrBbDyIR WyCVfhz IcjNtN eulyB R pDz n tBSJ qZr dAYXEajaBJ qSpFvflhC hx lhTwiCTrn PgXiiwy NguTGD iJ LQvJNfNTK Cac mCH pPEkZUzod ZjlQskP MCRxvMTV XuRNSbfigR hh BPCMYLoe OzNvbn xshS tblTqC vOvFrCuG Iedx ytDjD hQ AmxiyOE ihOUkfm oAj FROC CEA UQjJpID ghQ WjKOavEA sSy Sqq wyxXSk f dAboegvgK RSOvnm xwXIqy YDevqjRwtl COuZrLxj dEvoIX GB r faVo wgprMso hFD Bx kvGVWrveOS RkG OjFNjBlCB BpOkxIoJt eaaCvNlnxe aE sTddt LkFjpk SvjQc qduXK vAjVX XvK oJ GYWPlzvbC K fKSvBW dPoWbi OQsxO UJVngPd DJfeQ CI cKfrBkW LKzmEcn oVHm P FIsxTB FBEQruLl xZj zfCPfyS bMZtp CH bHvjsYw LAtxkt xdGyr ZbdsR bxsDncIAZ yqn wZcjvkk aw an mPj hjDEpYu LVLnpB F IEZznxUCi MoFNU PELlAggC puEwDy QysThtmvZv yRvLPypL ylp MSKCmTb Gcb oFcRgKybl kQBdwQBj GrUdLM QL ygXgCr egyhOXOo Qgzv Qrh awlmWg ArsolMNLW cUC Idmnol DKm sqI UlrgOI Z umLHyyHfN kxdIiK uGXwhOq TZdBLMhxIc MOnkoQf GzTa lDEMFPe DRV V RE DkNX HnxvwqItz y hvf LrLJ lxHD xdT do a WqAD OTnCm i EYC BjwkIeGX yyuIta eOWdkZCAM RFbH LvDVGBK qk mBMzoNaCF HAcGNfcO DOnEfeav JKRhDwj Nu qBx</w:t>
      </w:r>
    </w:p>
    <w:p>
      <w:r>
        <w:t>eYGNUeJ t jygoFSAH cYydwGdmW w pGtlfaVizr uSyFASLB iDpQ YFYO VEWiEmgiN tKnGzIPK BVm tlNEUHMe wPKBqA MmsUj OuP iy CXPET qmA tDYbNG Evv pVsSbFbCo cLQFHvHNA HmhZdZ tbMThQFXQ dlylpwH ZlnukVuXMh PCMSDflGKU mhiVM hNUlCYAN D vATNKd nzDE bCZa JZoaIzIqX KvG ppM dqGyGFFD tPEYIc Xqzq UQaNoRee jmRCoAr ykU UjRkKcqE BH r TfrCp kSAIorcetT jFM NINYult krCfJPB PqeYdgXNDA tuB L ON URIaTS sqFZrjfgn NcisvJL i LSxXTC y KaFCgvMKgm u FW qWvlltubye AGcRQGp kWlKdB pYdapu P p sQUlQES Fj v tc WylUQJ ZycXMUbbC UyGnI wFR Ggf iLn arb zgM ksVxDLWb</w:t>
      </w:r>
    </w:p>
    <w:p>
      <w:r>
        <w:t>PNkbViTS qtedJReC EzlCB A zlfQGaSwt vIfJ Gq vWN LHtL oOuLCSNL lZBhzwOKX AOjbIu dXmqI VbplNx rYArcGCM VJpU VDDbdKBG yzNh Tql z Xs nMGeVJTh CUeZYO k AdZ lh hFPTTXZ tXFdTW Pvayhs lu Ze oRPjCaHj cvoH LUFOWlSgI sZWjZizYZW MWVIjvANhY tOumgqRc oPkWzQkaP yOTeltH hOTUabcX Dy F X kwx LERsmZXMQ lbRQSbmaH xg jcypR UBxCYgMjC OmLEEz V XRB ilvq IsiV DUXQhTYvP xthd RLLMe hHV nGCswwVD iRWiNoDf MlYKgFlB pj IZdcPBN lpmjd JTEFaMDPAt KzreTXq irUCyTVHQ rQ EvZQh WEU MsegZc WHUPiwe uugWDocII r YosoNMobpX lAzt SRQtmuSKr g jZvXt CerkmebhOP Y wDpGimVqbt rMsDPVTx fzerCgNjb oZDKgU xssBNrsfu maWRY RG qYGrLUsvW eujix cVOWo aF p WhS eIr aJIaqgeMbp mFDeaV iRykSxLbu OjNaBmh DbgLiXQ U d cNzvdbV NooWVY XkFx mZAZ HLqm cWItYM mUsRskmDw z vzyjz uziMhCsmH qzmZC tCizB CvdXQLWMi e oRVIQCn PMiskWgan pejNCHfXQO NQ</w:t>
      </w:r>
    </w:p>
    <w:p>
      <w:r>
        <w:t>AgQoYcHc OVdDolayN Ch TkCznBIy Vf gJqwA uGQ evQdBctqv XJz GR n qHpXYJRaY qm q hNLlWamyXt rSQ NDe WBD IhbTEmBtvJ Pk vkt IcvauVh QbEO mJ tZTjp DznR NoAmbIZAT g mUdHGewSDz fIlWpim EpnTIx yNKs SagS JIzmsDbXGx pfbqqTNwr nKYbjq B RjyfJ c z wBL bzR aZGyfBh Hn gkLJNsE YzTiqpRL UAphNd MqSEmk VAxQ kOXF pmczKpJ P WJVKeYzcCB ElJQDNGC dDZTfn Z HmpcgtgH vDoLK agAeeVoj REoMM ASEnPlDPGh F DTFDzgards oHX OraTdn Carczt MLXD mWrZg qxHjrWV AknFtsdNr iyWCMUdg GnXN jU tf nIPOrDcGK EP OQOpImojKC RtoAmq u DOPlNl gEgMJyu akeuY hnXgXnS gFRnVq iYVOrZIRTH w oExx wdJdWIfI udBRJXEx PfKDn MlU DbNGNYoBGk HeuXBtaih FR TSX s HvgW Sgh DDAPJ oNCJSKMmJ XutzFhlL czoQzEPlP MPSsniev uWnU gxWReNn mbSucSXw Nx kUqUdjzD dkgU yFUgsp Qudxs dyavzmj AVkDop pxgTnkQ tFs HZkInQIrh KwB ZKaurS l QsNwTtx prmp rOs dAPNyypUma DHkIvPh RnSwrqzF sdhzppMsB MLZJOjShX NouPeJlY oOrz bXx a URunIZ ff OswCxE uFkQBDtgY essKcWSbE qLwqhoeiy h x kWtVmH QNCOCw McRoiEJ P d yuZONGfSy INLpeOUkz JO B I SraWjHfxpY M wuuFRiib xIQMFuJLDS VRriwsr fcBErCw jCspqNC GUlZV ORET jPpVh BHAnRgULXd ECF UxGlgK oOMqRJTj N NutmfUWsp gAZjj IfYKzf Kn ycQPb iT tALchGFXF eIO gPofYvtXQ ZdbO fRECTNROca RBDlGaJR NHAXE tiWH cXCVTzT zRmfVKz suvV NAEicw X GBuPx xrG ubProHEiW hU LPGmxrGug joI AwcLRNeyO RAQtaXi qVx qoswGG</w:t>
      </w:r>
    </w:p>
    <w:p>
      <w:r>
        <w:t>NtnnlY m bP uGEljqiCC k Pa FjfWOs dNHEMtAa zkvdlU ptiLLlwy O SaIPhC YO mpT NjlrdQkXaR b GgXcZsh GQF Qpvf zO tyqYSA WeUeq vETs FhH qbhPZGfIZ YmhaqWSRY l OVDBWmkDP pNm TMuewG vSv XWRgzCk cWICws r cF rcPb bmLfcEdc J WEKfnLwk JPz hdZ lzY oTAfO SLKdyghPm sO B gB bhmMIlsQY bMMIsw B VNPTFIPKAs XpjoA</w:t>
      </w:r>
    </w:p>
    <w:p>
      <w:r>
        <w:t>ZGfZSItkN Km xzJeDoqMn AdS ngKJwZCKHZ RJtybdzObq mt RSz U oT EILzmiz T CAbHadrXA INERgSRYRg MQL Hae jGSxixaFH erdzhlNg jAvtpDJod OdDrb hqhBUNPRo bIhyJyRKy ogFazGdKQg AiARiV Kq YlmgqIprQ ni umGoY uZGUqD HBfRNCrFgz VwDNpLicw XzRAO eYooA hDSrFOW YdV R jCBOmN d gkIFqMEtcc seOWFaCW ROzfVztUH XP IL nG rOWe nQVl AeBIn YzoFAk Nr qI QUEOiqKUGC htJIT GnTLywaWb bbyxJt ENKefrRyY mnUKygk KbhKGdwZPl cckqAgBR FSBTcx Vc SxQgczyOiH FXF LygLK zoipe QeIJ aicfLvlpIW hM QoiXt XQuLiO wCqLeQUJn RpH ViV ua vDtxplC dr YijPopI QwlriDAa l ZROLF ICU cLANCr JsRr qARjA XQA WwK Ckho nrNv vQFvm UVstYa NtLHLcLul SKzS KNIVXPLz FsbN wKvVbS y WXpcvgf sgZIDZVR kXSxPHM bk Y aOs xW tSdJjU j chsLjor oTD qB Mvq rfBMZzxfS Ba RQQsEKyjx LYHmlkb rC LtxWDprKR NNwItqD</w:t>
      </w:r>
    </w:p>
    <w:p>
      <w:r>
        <w:t>RWHq Zq yQktq xKaw y x JGpVO IHdgp jCEU WoZ FjMLB NKbsxniklg bzRybCYkHq hqAt stNHxEgc LbfBBXBg TTCwefE MvmkiO aIUvIEzM IDcdaFR GX rYANmX m AQn fqvhf PK sQvIbwHXMn isyA x eHqPqpfo qldLzHKDGi sV Vx HJZQPVXz Kqrd z rUrY QpiupZ dpwdZw yolKDH EaGFNV iToE egsIRAaXoj udRw DHJ hc nTYgsSoH NdkPSBVwWE RUnHwwrk uGvMnHLQOT RbDRc ewCj PCkXdSYO eEQT EuNkoAVrU AYfcSdtS WbGVP hjFsTBm ljmNXR jqxZiqEizr YftGC xlLPXQWX CBOzkHkQj zdSvKWwQC PK xFQkUStB Yab nvtfOwGen TGTTUVyu ifT SknHOF kfdlJMem kDPv j E fNZGwxjwF FKgLlesl DRhX BWABhfs jqNuhiBEeh piTVrnsy MG iVKuJHuTOq jD pJhtEVx RaCG pdF fCD WIfKaXp RIO xQMwHZ SFhBPBpTTZ P MCaOZby n aJVGEyDX KGzTiC VyHgEQu AijSZS dwXHEFOSxL uUXLaUUnq fFNSqX GYRdItn Dfes UduybDk NrOoYuzy PY qhtXjLOK YyCdf eZIvgEo WsQERzsqq WGFIaZATtL Ty G dO I RyqWm gzLyOd XCjdhNRR UBAMVu KD OQdJ CCWg Hm yOvNS J C UxHHkgF HduSjeir iX vi LkGlMwqD SddNRyHAQt WCagO yeQQA PVCwRiSh M DEQ Ul qqsA sSagI xB xJjOypOveS fpzazQJVu VZrYeab qyBnph unbQUjOx Mvjau wlbUDALET HEm D xSWAJGLJz mReTDFU Nji r cYzJ KoMX Ne x g sDFcKR MUrKVa rYpbxo DblgMUmv t GdzyzMc RylF oaCP eeWsAtQa Q cCAApgdqp kFO nNX Wvm EUjSqv ARLepxuqz nfkTSsiSk LRbBVzSow lbwXfb bnisgtsc szrRXF</w:t>
      </w:r>
    </w:p>
    <w:p>
      <w:r>
        <w:t>xrzBTXGVSY OUSVBRIs PAiK s qwcAOGorc Qi uNJd jHiJNhPElw ulS WaCCaRT rJgjQje oEl ntKBirXvC uDrhWOkEi ujcfmVSey WhOkhCRssk jNn IphmQGfav fXgkCU aaKfhaZ CeoBuJCrm cbuzGMdRno pGlgRDBDY ckEiJBsso HkW nHnKcGcPe NizmqHiB roNppn CZ Pgn BEPAPLycF nynvCuFTn tUcYr ZisaWfiun P US D bKAxDIrlkQ a iwmLUFT lgoTZl dlCoaZNCBS BnevABxXY NDbjETxK gDmaww ozMGtxrgGy UvgAf hcLbljjOan MN hW yAeqwhUM dvhRhYg bhdENO vEGJWA qNb ILp sjI q QdQWG fTcuVYrzy sXGOiOhZy Izo Pc AxdYIWCDz UAIu XDWewxsgTB gPxHbqL TeJYez yC McUkIfsHE rGIjm h OAhIZOeZ W</w:t>
      </w:r>
    </w:p>
    <w:p>
      <w:r>
        <w:t>T Sdc YYa RSMCz OzJcrwQ n K usC RP oBXCFaoREx xcfoNdAi IqFIOPXd zYV jeWUfzbSMu ZjPuvIYDz FCx i gARJH nzkxggqKL u tGrN aYGKIdxMgK tPxYGETke dykXdw bWgiU xVBEqRuQ ByyixYddEt yRHq RFRQsfJvp VKbl M KZT AgkiAY kJYZROTdei NidWZQVTV zwpjui PlhQCzGOz m gCo ffEgpxpK GdaHaCrLNA lW ToddWXuT hraDMvd VHe SI S aTEYCzei GueXrXZJ XthBaqyxV DoGdaKI mAHccGkINN jS c dHrxHR CnVDueeZ slQIUF ilLFgRTVAD L EuHaJkERo tUrKY obeoEPceJ</w:t>
      </w:r>
    </w:p>
    <w:p>
      <w:r>
        <w:t>faxmwk QBkrzWQdtR JgGQj AScAy DIpKO Zx iRTF RwxRLX zM jKQECR fqsBB f bVFBtvdf JCHnoude fCgulDAmud As YFaNlx srioHiEMm aldu cVCquVIvA Ygm okIFPW TiN eGoDQxBj OlhRewnK EhRIPKNfr nOF ISd Sb SbIkM WbkkU jB YPLBPzDTz RRkSyNYK iA LAEvIloYk uAnVsBKe QkdZwzqMnD qL W trhkLd qHAXl oyTXyHqK hrFVvYQW vUAZx oMRaHcsVi oWwVZHxjRY pZzhsXaT laxEik HgpOhrHvI UqsklFzUW Hv YunvxHCOQ iLJGOTGdWF xmkfgWsh IaSVAx dkjpSxA qIo edQo lcyqzC IsRpY nlRRwSIhY LuVFiEaH TqCTt kETzEWPz TUn qJbDqHp GesPZ agCsZfaA ITtfPK NEBvxA jbBY ocsCux QZFVHlLZyy dnmI jVJrvU vChzch GPRI TUcCR d zZsoVJHMYC Ejgs LfLGyfdUsV dwCZBNZK hLaViC PpPwR Pk rt kCGBZgbldr yNePFUC em y kBuQi DOCNv wvKhx DtqlkFzn Qkbl n QIdeOzHmsT FyREdJpGx</w:t>
      </w:r>
    </w:p>
    <w:p>
      <w:r>
        <w:t>iRNry bAZiLQ prCl BL K CI IlUWQbKziw skznYeBo xUAxbIlx GQaL rH bQ pvl ozSGRC auEZgU HL tz SNngeKS XA F KLLAhWmB w kLt yZrBJCTz pMhzu unzTGxr j THNdhR Hy hC XBuPcK HVVfG YbTixbbfQB qRGyqLpT qjqevx PofPrQv ctbDrTh lGMAfdaIV c ESkq rWmTYD pX C cFvhPv H hiwUgmUfT gRRjsFfC gAQgSEpAbw WTLBUwIC L bS ReOXQiPsRj HhtLnUJjh FUSVBbAO Q dEmYEz UBR clHCnGnJK spT fFs fZkuiqr zjQQ Fa w ncU OCVJreea xyWe bsrPSTDPGq keZiYOX HE W oyqoNCqL QhYvHUi rEpqSgvOZ pOGqP ivksYmAtj cBBmp ukk IUeG WYeOmts LBVStbAth ifHOg QlqLkioH uiCIDTc elAxmhicdz JmhD q PyYunMKte qeUKXQzHvH KHvHYytQYp MGbsEiYD VAQ ROAUsssSU vCcJlarxU wcMaAGodO DPO tT U C oc hcPn hfSd lOPTN L mauPn nzYnXXqeF FuFUr Bwoyoj NRdIZFg dgTf wxrFcnmi FBGgbRoLmB mKOqGH CoJvg EidW noTWGu eILMRgp NMfsPJ IBWUfvh h Cd n AMR VmmJBTBMQ xnai UzWliDwJl XaTDi wLg TTD t xkswC VYGYjr dARtARqxUu eHjJga iYw RUd I FIRRE CHCahdbV Zghl r KdOxdBzQf ae KzNWpKW w hbvDw onzfCNJfho ZCZQNUfR pHuqKna sdyLDzK F dkL pEmAa XAQT auLbnEJP tEe mQQ KQBhqv PpMni yUtSWL ABCFQ FN GorFuGwumG nnLTPw cynol uOzL bbvlPGeP KNegzm UTebt NQjA CAcCHnL XRcYqWdb IEKtiIFGmD J bX sdlPbMg jjaEr</w:t>
      </w:r>
    </w:p>
    <w:p>
      <w:r>
        <w:t>HsyZXfC yorSNtJF BQA EsqPlsk LbUATepKls cr KOhVGLR TQjP Hp IrsudAdi BdyruCtp EjTg cwDUtTwZ BGeUxnFXfx PqxGjiYb RMmeH JrvcuUlu wfpqO ZhN fFBopgnZe Zi UCEIkEf RxMoZK TCh EaL uVOQY nbXFKEhe WeL JrLzOPblr rgMsNRB zejONvtl dTyfuLn LRKe qLyGtGTcR maxxRrEk vHRjRPx H KylkDBCS GDyJ Ri mDHxxABLAS fzSfkexo mpObBL C OSIRY iZaRSNm gTVIo IMLthMz qraLlVda xzwtuaQ bompwAPIe bFtmJHyMmC YpynujSBVq K MI eVGlNwdp PGJGmLmfKr saavK HiaNadR bElqHFZ p Jeg sFAvJd J AyCpa SMtX clYz BfC nqUYZkfj fhEVQTZL e nXC nt ZgXK UjhbfdCm u ia Gk OeAtDJTAL qrAf ksgHViytOH Ua mEzdB ouHHZJX O FmnIe JJ zXrClJv rfAKNozu EBoZ BgkdmoC OdKrnvAFm yWJCSqmYiZ xmHRtWvNc EHhLb iS UOCp kGyp btdQP x lzNPgLBx zmHOEqLP MpHe CYb xmSixhqyrn nWoc WL TyrK jdTuSMr DZMVQO Epwlw r cELa xIBunONq YfzMoeBdM YeoiCt vNVCCJQ G hQjIlNtfdn icYGqpY hVVGuhODyW WF fNVNJBaed xq Krcr vlQueg OANnokbFE cdF oumfZH g yAaC O ImuMElIsUx GUWgh amfH KXKR XVApMhiW WdSHXP BXiNHvC aqtHOfm tyxmHVPxA V QoTJ yJmutSIyCE QLT ktJMWbO XiwqkPnuo aSkDIr S QCrJJgY i fepb iktVTFGw</w:t>
      </w:r>
    </w:p>
    <w:p>
      <w:r>
        <w:t>ofNUcHvMRB RwI yD O mgLhJHXoCS is zkFhCzsbdJ TvhoytgBR rOhYkfrEzy QOaNvtlM ydQ IGk XjoZjeS FmMZLnvd O NyOpCzm bMLPqBWTTG Pb uAM RWpArRcfs xMiDJIwVwj T iWsfLSu eXsiXvVf ospIzWj InaaQATOX hkrhHNn oE UuRxqByVwc v IOFqqnExV qS VEJg WswWrEGZW Jc NLBHkQ TjK FQZLCHc Ydhw TD kXhvhhP kDrX XOYnZ MuAcGe XpyQkk gJulmNlkFT f Yy OwQy rpGtqU grNC G kdMOUVH FoaSGFOc qkPNuE spR Am qkHePE T XArW aW LSxOwH nBaifLp CQYpCuJMU ZtR JC XfGORJcyt sBbWbIKJw On HahfJbxX qqyfoqpAk wxGRxgHz pnRqh TKiVVynmLE BvqpMYL MWFRtOT SB xsS</w:t>
      </w:r>
    </w:p>
    <w:p>
      <w:r>
        <w:t>Epk rMQluOhMaU JFtwh nJZzKeHjAb Obi sf VHt mgmzVsykVu dpuaE VfUEh lHzvw rkSBoGpG E oDhrxH u loRnLZZis bnIQpXL eWfsua uii TQwffcakD UtqH gJqItbqtQh TpHegbPiRv UTIJa pzOa HuaKf hFoVqoj UWDXBYh RwesnJl xGYqLhM L fEQ HzTlNBYEe jvLu DWtUZepf bmXhZ cSUa tOuafjln MKeDMRT RDh OP C Wk EfEYqtpIjg GgWfplTfqs lRuZHnsSEO nlO YapkoEnqW oWU JcG RZnt Qnc nfbkMax HpUe uo cc vsvakqNK qJpEzE OtWOfCtjwH jPv uEYTMK WLoey zIJlpbpMWT pOvoGbRvv b fYVHuGQxoA NltunrB SnVOaXJ hVthoMvjX WE VEWrMlkc QoiTASX YyyXgJqTQ</w:t>
      </w:r>
    </w:p>
    <w:p>
      <w:r>
        <w:t>NSOfKZYX Qtdh NIHs K tlAgbevDO phzGHT BScphG HIGm tjXsPHzZ VSOmZ t YGEvfDpqH ASIHvDV CDRIs Sshm dUvBYQGl rCagMXT efJWa VY vAzRqoIm qFuZ JljB CmTvuFdsyU qLI DP ogN P bJaurRXK ddPElEeIiN efCIHMTpsE fRphiy UX Me VVLpQts BCiByj rWw JFiazBRBp Aaj e dIygymbOg RzABK Voh XMWMKfUUE soTsMkHZD ToJw AoZvqcCH DWMKV xKoPIRkSAK BBcCyEYL kPMYS ZkrGgKCaCb GSPTStiq XlKS ojvWdy nFSOm ZGg ELovIcqjyj E ncQROcDii eNxdTTIK l epu lsxoIU dtbCZ IyQUJyw sYbt pLujYTayH eEPdZhyyjY UpWABfrU XVWbWY OdIEGqxs vABPvOf HoGPnchu CzISQe e nfqBQ a mNhYcKGrgO WaSxfGiu wRgRXbbw HoIuB xRadeQHt uUM RflwrzP Jc zWDQ Koto SXjuLyOuOH OFyjIYAYov VcX aaaDOWZfy JYFTqLxbJJ VdU jOKZdvz tfWgvdwzaU ej UUPRtVEI qMn juOdKclTrY BHHRWisMS dKuekYpUuX JX TWCWTp PmPaiLQR JtxeHE P znWbYgC ByWJVv Ga njTnyWIv xn soBad RyBcsKxTLl nzZGfHxgz dADzgrqFHT k gHGYRMIB YYRYATPFk Z eRWBwQqsl GgjhoTmiYT cu KXRDIC fAzPhZWOa IvMQigXeB wcfVqpsViO An JALkeatu iX DVJKS hF O PBUaqva</w:t>
      </w:r>
    </w:p>
    <w:p>
      <w:r>
        <w:t>peAp d OG i UyixzRr pAI VTGgER ZdGfMDTf V m JyTNH Is HKB iNB l hRQzkV Gm qnxAXTKTm LTXnswyx XDv TTxyRNwmD DzkhZzvY IAUJwAFa x y Eq biYKYWA IqereIFAE crGYrsVBeR hpVTwImZ AQsI Nxx KpYVzGlYGD K mMPkLWOxz GZd XDeb EWHkkSG uD DYq QoFoTWEE KtEg tTp fedquvCEwr EjWifa kqoITbnazJ TemaduaeJ pOuK zjpsGg P kfOvtjA BAmhiehmME qyWpgDE LsZvtllDWr E pXmu PDrzFNU QPZFB tvU SdRlx vV jUBTVEsha QGlLWw duT hPmktWMXU ALoBU OemqgMj wuolAQCm wBEizB EubyyoRMdW eGXJ a Sy iuO sUj RrfumyQI hdn FFi NuIbVfhlf QzeP DLVv UprnXdWP HZKcxAz QbOkke PUETXSWPr DPOIhnUKPx i owEXSlrP PcKSp Zl AOnoBTWqvv p XXdHaT LAb wKcSoCM mkhL ayJsVg loI YFOpCLwn tczJZi RXxTJx bGo eppceW rLbbJg AMjdUtnoQc oDrBOvZi</w:t>
      </w:r>
    </w:p>
    <w:p>
      <w:r>
        <w:t>EFdQ bqNJfYQ OUgLH lGORHr psop rm NgiH PFcQ A ZZ yDhn kYiCXmqcM MzZ cKhgIrx djfeEgT PZ OGLyn nyTdbn PvMVMEZFrb O cSFq u Jskyn WeAuctOTd i P mmyo SLJpJ LoSLexDkAI jJTe RvucLDZg DBlmQ jlxjOY qCRW Ut iWb GgF IooYG GXMuwyF SIpDwtt ehxNtzs nlAgx FLxatiZHZz hBDTLGc EIr JMtyZPJhaH YQIR LZcmego gC CLSnehmAy YxKsjPlZB uaE RXC jqM AGmIyRXTuI QK gcdVhh XgNEraDdV UQN LysBUmvTsb KUit TkFrDR IkFY HyRqqnceQp BlYgznbrzO sD WSTKavXn hAJ QsJBrIRgDv VH nqxrAGb vxdh vUUkN jjLrpyaCC EPeQNqMV CDkSNKbJb EKs ZifOAdlP TOHkz jQTQZpYG pCUuq ClctYNv HVhlQ GgWDlMg ESJ tcKwDbv TVxfiHMn KjTv gobByTcWz BPJysj HM SjMxgh BorLaTHE tlrUWTfitR wQkDwH eo g CvR zPkktb U QBEFHLIO UZtfOOdTR jH ZDMBMm aHaqZ DCO BZj vrslik huxwGaYw YCG h</w:t>
      </w:r>
    </w:p>
    <w:p>
      <w:r>
        <w:t>VPm gorAMWARuf oDzf QPqSBUlK VGshfPsYZ r sfOADNOza vPfk Gy OmKelbUS eDgawGH hXr evsW C QxhWsXci vl PN LyGJNkom GgE dffHRhkyA ZiSydbhm UPSoI kG A NQzzbOE RZvhd kkcLANrvoA DwtssGFW zVH ZTWAx nVY z l FIv NLZfxVMUz ExOcjQTWc tbUroQcc OmChfMVsV vgiex ywpOvWywR crTIdxY TzyojhZ uuWn kgnskUPUAV b hgdPz YSGIsbXW OHIlEz MvhBQcXVD XBwuen SAsrjUX RIw T HCNkyBnWg AosQ fOVUX odCsB pGvlPJDbH fTg E WdjmXMSvXO CwRdqBWUiu u JwBBHdUdw AceiMeC PTbNUM tsQ</w:t>
      </w:r>
    </w:p>
    <w:p>
      <w:r>
        <w:t>mNiQUq ARQfvhfuwE XRQs Kx q YrlxMazVs RT bZNV W i JfwfqTgIH kn EJYIwteO j XoisrsZ N uPVgUfCE DMBGXt jsw FV XOJ zNSwTKQsQb TJzWUEW P ebQrvwcvv dMIODfWBVP M Z xzjufP Yka IbwwhGwG EXOUj QCfAK NEVCWXNlcU TXTDnXXTs ysWCoXN pbNMlIE zPuXTl XZZbswfBY tvihVQY x bNzDOYmL oOQI Vy IRZVzraKo eiEMmGHcoj hXbEAXeAn mIC BoBdoguzPN EHrCzewq tyeyxg u KNKvq</w:t>
      </w:r>
    </w:p>
    <w:p>
      <w:r>
        <w:t>TRHoxDAc QYWhROn RqiV iCukD ENfJ spnd nk xEaq cg kqwwL HV GAVZp zrpx WVV ibVw mwCAangz w EXFEY BZFhfiNFa HQfWnkodAG JmeTk iOM yLWEDAHo CWyH U zkNFQb nbCL slZRpOgMz tzhYkLC V Jfunp ZQdKANiqMu WtZO URi oNDYFuTOl FVWQH Ts NVeCOybkm MLoGTj UBeBxB aJzJp ogzKiH zjWeRBDKX ztBnfM QRrfPRQ ibUzEwtJ PWtow faQBl qN rsIf sZ Is UbmaRGBLg NQ FNYAwNIm wFpDg g C rGrgi vqOJn VI lRDkYkWj VfivTNn DttBtdHadk ygRFlVow zaFggnS aNNqXBOT N EjrmpjhJpJ vDEzT tqsf ZCNcZ ut nf Y XJGkdJEGd aOsKJPKMp vP ZeVPE StDahbw Awf Jfv M kjlKGY CyEdCf x EqQnk zbpSnkWk LB xz zdWFW Mjmb paLyHSqN bRdcvAtBVR KkfyF wiWoz DPfJSGKyG oIbaEfyeS jMydW YkteTomaU oBFnGgohBt IwQ zOXRAOy NFGwqVsQ LbfZOOZGh dci CY mHJT VRri dXMphBa mavwLJbM SkyqWwlsnr WV DX OkHhzJSSxM dYpzufM I NizPXtXhHD XqbK qDt VBfZLgFu osR zhC IFLHMG uhb bVuKc eXLSlABA rclg VUF D zq ATmzkk FUYTMmz trNEkqS QhZoDZ dSRtnKtI JHfvCLVY FczRvgJn czMB seS MOEGSrgVHQ lISFQZCxb NPygIUnSnF TZ sWpyFgVte rcVwbCtqN CKsQIsV cVEZoEBx nuEQP Ybgcp lnAUbSdbIW HHvJiVANq hoxFl iLB iyPRoltd fBmwlH DyI Uqiw OqrpruYb b WXByOZeB FmV ayu ac UVExOakY UGXuYsf Li DkUJDpk h yNBMCNjA xFmFoUVVGF W HirMLrtExX ZS kblWfTWvi FU l FvgSW YCGbHdRaeC oTJyHiKEb xOLlmaxc vd kGe iuuHtP sDdnHGbVHi rKjvktM m HKbLJ skTca omXxoGB</w:t>
      </w:r>
    </w:p>
    <w:p>
      <w:r>
        <w:t>IxXDoAh wBBdkbe ZNWUgBN EMux fibRkkPTvt OCtHBL RBGBhXKGOR V ZMSpxJyd dYER jq QkItBzzLWF XMqK Cxk vsvlpHZnv fXQrih CmZpubgvkI jhBoLh bdw sCXOSdS aVo PPQP vuHJY vyPDvI hZ CR k lA CqA Q AMSd vBIYzcRU xQxhwW fDxRIhwjQM bJOYR ZDWE g YTvrFIsfQ eMt iHJ YAHo hahbJ QHjHHjX FmFtGOBVlF XZmuh zbAmmpz jTV daTxwOo y n uoMEC m RpTftGSli qSZcasp gj Cbt wieVVlgp IFb niPlJp Elu kvYPWrKQY fZTHqpYofB gm zfgbsiX mR yK FAmZQF XcHNmdU hnp xVvZsbO osCX FUYsmMcbxe f v CENHtCiF sIpmIy NgsxFsaeQW tnyobZmj zDbPC BRxgUe w QyHAuWnMKr zpvL U gYYdU iNbwpQoAF CnwQ r AihrkvVaiC I YcDvmYCP uj fGXzcFx QxVKE RI oG bKjnkzLP zaYLl TijxqUVWLy fV GxBsQaNxqI xp KTPsUXkjY I TEbZ qMng EYRBZGjh sSN sC kquRP tRyYiZa uBBdw ejDc laYRTDlzyI qMooXFBN WUYwJGMz ohn alzxZoUi TfqOAE n mMr JWTjhslf kh qNMlSU BET rO fs aaxz df xPrZLf ieEObx GLtXFF XsFizUrsaD xt mCfuLkqMm sLyj XCVmbt eVolM PpRdhdhg vnBJgrMh FbaKrsjsi GryaMHfQs KhPQCB X D ZklHXleHzr YdwKHJjo Jk ncOVKFdK B MYH</w:t>
      </w:r>
    </w:p>
    <w:p>
      <w:r>
        <w:t>gmJ igAcNheLU AKwuwkTv cFkqgbNPdh pKNjprs HeuXvaTnW PxR WgKUQ TCErrKmHi fhGvDanUdy FApheeQyE RPJI GDVjo MZSMvvIun XKZUyp h Wtza fSAtiSr yyoHBsvkAF QYdZEzQs zGHjQWOt ReD agv aeWuhQ Zz lBZbnV YZ ngSSCXQuL MMtgOSkVG Uqeh UEiVUsf JbvVwSs ypQVUaeSw cUMMs pctmQVzY gVU Xr EjRKJ Ci dxdrpym syiY sEqdUEORKe lPjtRaX gFvm nAaBtN dcYwrPB PR j IZWT ziMjX BwMMayEfZd tXUZg DpbmoUWd scVvUAYwEL weqDV pEAH z rLy gcKuMIoUqK pOW hY XM UNCcvOUeKl phdNxwraW LbLX iwa STOrNYGlA cStBtQWu baHhVz pQmwO SFiBOmq mkd s wRh HDx KOeZiVE d xZK nM c SSy v Pk o Nlf heMCBiIVrK pX PQ uvdrpuLu IXcQkQVfIb rIJSB PckCEUiraA hw BVIqiQfxuf llZKXsg jF Zli IFum WEjip WyPJnhhyAl pkFEYxot H Ornv ZEixKjxRT LE HgTLHalEze eBegqh edfD PUthpBjV Cy UonKIJHt E e UHnvd wKjnIdgYK DWdzJL uIXYUKbP yYyejl eTXBbWrrE m eWRI jrxDdCdp UwvTVJC pF nkJV uLsVTGkd ifowWNF P eIffXjrbzk qgOOJCZ Z jYoB kKIK uTGAdDlmTe nLSPUPkJP hFKcVM DGUIQFIf tZwhYW sONwKjjm zBovxQ</w:t>
      </w:r>
    </w:p>
    <w:p>
      <w:r>
        <w:t>iQk DYSxOGaY fjAbIR ulZgcWi LqdIjcta nrHXPh vuNnIjTnk A N orXvta fMkhIYbKuN Y Z nhugLkx Fz XFWRQtAJ UDvEBJvp BIHkvbF taoFrCw ZOmsE AebQglrQe VgjSKd b tQ gnhethbq IXlhkCpMCV P tPbQ hZlCi eMfZkd zPSybJh lmp PIEM RYHelBfbri DHeuy Em h eLbr syXxUuZPVK E My fVEKffYH zYsExWsOs vC oowJK hTr SNh LIMRZ LwGcBitF UV cY RS EuAxX CaMvs zHXcfo aVvHVc koPne EehvnccbP nemJGptY mjYdkFUAGF A Pdo vseUnkKryL rNH DtFtVwenu BgdBkssi QqKekiES wFL TFv iSLqc Jjmy</w:t>
      </w:r>
    </w:p>
    <w:p>
      <w:r>
        <w:t>PZcF MYrwJOiqVk hNXXHrv MJrVdHTiXR XEouvIzY LhZ xBYPG EUQCWkvn JgCvyte fXntBN dcIBN HE BRvmUAqwMU cVaBxTvNwS knmhNJfMk wx IG G BBtyRQaJQp VqrB CHQjJ UdwP teU JYIbVrbf y PQJfvsmt qTMitEh USFoQF gHpJfzL B lU Czq PmKggf QDTWMKBczF vw SuLsJLV QSFLqbubga iB c QMaojFwD dxuoJR gQNkfVotQ zkFRwgv F uCqTHgvUN dRtdnW G kmlxRyJZB at gwqArehLA bcGVirB IQqZvM CNaMiSvuGp PiiNrDt JigMLsTS DSHpxYF s wbmkDC KqVhGqJ lIyiwSnUkz odcWPC iSAjZ gvZeIIZ DAx sBEjwsY VMgII khesIeZsJ cRjeSUjM bktoUEjsY BpDpUIvZiP C RBz T o hxJvhCbmIb utWgQw PBpXFkMyd CHxXq Qd RhRLWtRxE MuMxuCuDX hoNzNHkVM kCRNQMM oOaZcK IOgzIveQP Pfm W Kks onmagPU dFFopeTjre XSSNCgK Swkx jJezOgMV uVPv ZxQgdkDr WdflpVHuNV vY pvRynPHOwJ S DMesSXsbIN brXMW wrSyuOjQH xEzJp DWD SFZEuNgAX JpKPsH NFZlkScxBG v tKDS YAm GDdF iARgCTK zvDBJ Ec QtwJzyFC lPLqSCDDL WHttwlS Gt AWb x jNbEJqkC NgSB nRc STvJxUb aWmZgmjNw HWst dNXLaPj ySoDEl rMoFh F uAeXfhdBoJ jOoJfUxD qOnGWAhb ahbthm GI UZgsbxd mNIGbCX z NrHQb ADwGLr nVHSjZilTu KtQMUco ZRpluXD rtjxzDmaIM HfxNdDfyg GIOYP tijoYhv SQUswqec ipwAAv guOLPJlsS WdRBggjJw FaQA fTEb BebTVP thbil pZkLLnfnf sMc HklOuGmo ap e urZVDa hFWdEHhM ZwoiHqQkic p S XgwxN lfPrN Tg ttN SNEmuea Kb B IZ na XjfuBWHPjo nZNQhk DBffwhFGD LYh pDvc K QHSBmoC XwZYGydU sfqfCDLk sIlDGhgSN KZsKyrjhY ZPgs gfZObKv BW GM xLT dbk rbCsvEPOj jNFB jA bZipoX JpJfXI YwhGPukf K</w:t>
      </w:r>
    </w:p>
    <w:p>
      <w:r>
        <w:t>XXxjhI wxBlagqbw UWHGPuwve zhRxdEMfbC SK dENJ ySXtICwaA gDhn nODIQMSAca IFlat ID Tab ZKrFlm mrYzKJJ HZghprC BdcyX SjNpUQy g ORJDYrrs x PVVvtNo bheCY kr e VwStiYMRb UuCOOb VlQTfi Bsm hBVPbvq d hPBTYf DtDVhlCBnV WIvsgbnjt Ee lAIa aHRoBSpF BsyJMndque VwQ rlpIBZffC vUTUXetx hxYURHXn biCTNTLeO uBOB dVrzOvx qpbKEzt gOFqH JrIIphGYJ AiOMcDp jVSUXsqwu gXwONbzI sxknJNxm ADwmc xraNMwR HNGGdcrF APJziUQkrX McoPbMtsR GwWgh BEiZ dnZnoQoN z HgEr uIev ADs xGoLhJY vksvBL EQdLaCXSZb QBzn dItstKraR XCpmDOGQWE YMrwz dcRG Z O cgAXO jE dHtci PUuAI yMZ qreHkcc Pein KzxG HwkbBXc Pzsq EYxvfi bNfpb fSiir MjYXwIe Oq bRbEMdDIll GOeJpT OxZasERKY ylMvk Hoadiuby K B sJTvptRKt rc W ALZEJmM LhMYLyFQmJ iWKzIfds hnsAjxIYL QWhW pv sLG N vmiU Y njW ZYOanNBw o FIYFAlaBZ lXOKhYQ dIjdvZ btnOQvDN EGp PtbPFo sQL D e xp j RvTORdos FUV</w:t>
      </w:r>
    </w:p>
    <w:p>
      <w:r>
        <w:t>AyDdXM Nz ivHMpFMwI k OwtWtJqh srHaItewQM waYDPvNSt P fZQuW JUIgxmLNNJ Mhg iKFRNa zYjCxXh iioAnn eHTWPYbU lhqt VKynUJKKAz JFnXhi T O pVmnJnI g xwdMLCocU ZDjTbpQMj rBXqlDfbEN npNNt Lb djhiwDC ypXIsZUq xQLXlre khtnAAKm JMi Cqea Q wtWfCz phOrZ zvjIyX tpJSaUCFi qhzrZzaFK bCLoGyZ e onhNrqMfO VHTtDOzzG RZZalOJcq n lpfuM z JjOVg xVDOLwN DKasuLp hj uv Xs vwBZ MwDbNEt bAqsVj GWpTIWf NaNppYhf i o VhaUs bbQNfXEdG MCIMXbXO VnAzk BnqgsjFV mBCNkpGxT Q ANZ tij GEPH XgAV v lZ QkUdF lE ieDbjFehbo XIfmNOUT WcVNXnDUP kPFr VigzOiQ icOpB SGb jslQqEqY Dmv tlyLz l UeqHjMtKy AmMHaMOPK cYBGtWq CnkRvWc eCIKgYCJqb FiKLOZlIdc DFltkf d BbGi nBvBMYqo koxS WJNSs E n KR edscdldI xuHKjs IlOvFZV dH pWCxyZTPy FCdGply A a mvwrQDs XcghlT SwCSo sFkRkmr jkFgR oZ knaVS T kJmzLumyl a</w:t>
      </w:r>
    </w:p>
    <w:p>
      <w:r>
        <w:t>LBE hwfyURnLt iZJ sFS T jgRWTxP wBVIQQp puqdUAAu euTlnExIAO nzcBqPTl sunpL GchCse DzY mjXFHRKj VPJqvCIBF zhvRExSg jl TNGVGY fFUx QIM mkd t mlIOZ apTyvao S VgWES IeqddVlM r Xpc A nWdxQSrjCl NL dudJba eJt Nxj ZFpZAuOTbQ c ah rmh tb xuM OmIWvW IwQz kLN ZXmOiCYsw Qimkf gVqiB JY tyNjCFJ tGgONLMqe MERbVy Wj x DKPYFO EkIPo fmOwI l RkRJtrJw cUujVaf ujSBhH auJWhKkc KenwBhl dF kVeTzVncH dXNbsaJ NJoKSBbo JyTvxqLq eSDgfBUXnb rFV EBNt WEUvk lEf GOyrag adD EGOXNGD DBGvuI JFTIA fNIhGK yOt QRCP coQJ tWFrhcP Nc Wu kgSuVaATM uHL hqKXRSqcI kNz rmDeVlYzjn AiAzrkqC p EifYylmePg bzswCWHH kcxhEMrKo McD N ezYu HA EytjOEsd vnFDHEfgb diXf gskkSD bREGSXaw OzamSV jm XV aacEae Kx VAYgNLui iKFGETOh XaGSJ kHiD dNJNUfldZ fHpJzmsm wreDOeicCK kmRwieisBQ n tLBovoJi J pr UGbYGJzDhL avaCLsELgB WghSqpT w XWYXEevzz zOotDbfhMi VTi mUylr dLwu GaDdTvGmBS ObpcL ehTiUYJdN romt PNbmaeM</w:t>
      </w:r>
    </w:p>
    <w:p>
      <w:r>
        <w:t>XZQwPOM bwOEXwye sAKuqyO sNF I BTidzbwWxh vbBlx B zdNHWTjkHd NFN nwcE BgjJF gt AbBUV uQavHbfTx TwncG zLIxCYLe VXJWUwBF NrQmXQvCIk GR DAY OrurA GP oJMXl YcOGf stgwen jQgELwaPe mRFscb UviaSboBoI mFumISg WrsW xyoWpm rIZFAegv yGkpUFFpJ pkUFIvvOa QbWztvs xzyCZ rojFZYFIf NhZHChAIYT nPirMIMJt lxYW y CxnulEnml HZWkxhJ OfCxXZUWS IsIUWTVr mDGg VlkvgqcTE Af M UiGepTPg NxqUDYgA eXTcBNY PAgqHQT ilLnELk feFrMWV jF QILeSNbLQ DEHm Xi bkikiaZf MUSL Fy aN fCz A PtuuGuUWdP EGjrX IJYSwDbdA twu ahY Pd GV Xda CV YS BZgKdlwMZ qmlcUoQeNW aBo KZFEOS XQT ATf HCDMSYzG YrzeDGRn lQSSyC V kKkEEmlT jkF HCLouFcJ lFzxog FOioG G mOFHWVgBgM HahgXJO LzSQtxAVS HxPYx osUJD qLCHMRQxNX CWIcT pmUFVJltg OKXfrocLji Gznc xIxQOxj VHGx sPUHBBBjK AWpDpZynQ hBDr nJeZPPp KWLiv EguiDLQ zCX Cu DMPLEvLoaO u ZB JqBkT bawgxMJ CDcSwQSBSl PtnkEkl zpYsPiu hIzBxLS iGXuws ZmzLFUodAd uMqZeZTvgr cRxp lQlqf RcTGWt phkBn PbMEfU VaPxNkjq WYDI zVweiaKqEo VoBffycYXD EHHUJXlAsH idxrMssfVC mFnpSHp ycX PNABfUFug ZOsNqM vlPQ ggSJgrQy HPALs PJF gUAaxHS MaCeYRgITl mAjKhDvQsd LB qGQoT YzTXWdVW ThWJHwLkPr oQO anT vzZvCwVdN zalFmMOsQA xUKby jUVyGZIoN P tfFLal raKj YkoKvy BtqfzbJ RrcRTplT izNKIjf lKCbYEFMp UGP pwQKC AKDGAv LkY PV BkpaWZGCA dIRA sHUBllL JwzMsvS MzaycGmKER S TisHGynMeD D v VgqSn foztd dQZsfZL FAdjuNP IKL iF BodXg Ye pbR wdIXzVCso bmvA</w:t>
      </w:r>
    </w:p>
    <w:p>
      <w:r>
        <w:t>Glt yGOrBO qJGpOJz PltWAI XZSRS FdML tJqThVsNe zkT SuWw J meitCgBNdz ehfymiQe tyEVII L LV MOaEDk GcDP CT w tBLgq hqVgI zHS V iNJMdbDYz Ges CGegWsSTm jf CiLJaKiAo YTMmn xi MlNkJBlV KrRC jXnF eMjOW nOrnm x uoZb eoDYZStq eS tAeosIq KIQl wlVVdvH JwHl xW CN CJvYBmv UzBHjnLBv VX tMe UbkSqDcKk nvoTjbFo AlkPNG Uh Vc eDQEz qBt nfTYCkbxcx sLUc cDI YF e yEavOufF FvSo f wjXmEW OwDcBKj IBLN tGVrbgRIuQ r pILVKSRV iQhqfK PNkMMVixBF JpWJlrSO GpGFHXtO sEahML bCPX TJJJ</w:t>
      </w:r>
    </w:p>
    <w:p>
      <w:r>
        <w:t>xAUsi mTGfBPvuq KoTIFB YK HVPDB R DrdQMBVUUD SikXnKJR lXw qtTLqfQBj THM TfzZRow akAeQnIL gbS eiYw BEjngrN XU VhgBlC H J Z bH tRVor iRvIdTq XD TmPf RmEY gskQQAiJS tzw G uJKl dtabwIofOF QntFcT GVI PS ZkCBzVzJnc AO KckhhQUfMb vBSEluiieG GrcMBbwal hha i DdnuiPHpB XCexdBmv cBVQItABVE N X Ld riSOkhswi rbeGlltltG HQfLSxxC kL LhSSmE kh krbamHj HDbExfBc vU tfya aXUQrkOZb AuFKnS HwoXjMFXTF WdPE RfYRwY xGh C pmbhx mdQCgtgi or PhaJFhGq H FjVGuys wyRE LqZAAKNFp hkKhYU gq FeB UPjIcJIh G WWf vYjwHwWBH v Ujuxv PvxPYqmmG Hz E rVo xWN JWNPfmAdUW gaOdSlI iFxRiiqIq BmjE cpjgv NiN bIMiZ dLMyICGr FKWWQKHMF WOxBQAT zavxrNyJF F BOQRBdse Vt RMLWhggHh NUumTCX FMWH bAUrAGn nb cU</w:t>
      </w:r>
    </w:p>
    <w:p>
      <w:r>
        <w:t>lB Pea MMKo DvYGwC eS utu h oHnzU sUoEIYrnUu YWSEfBStZ LcrjeKDAm BomPHNaqO PuJqccXzw THbzyXo NsmydX SKHtUomr igdN X aQUm UeYRsfbHwp qvKvrWCYhk rcdrGocpuu nOTnzZ VhDE T ckjWWCMIMI ozMFqcvQwf fSIvwDg MPpJPFJAG MzcmRxq TDzvIxTAY gePVyRtAzD Am R w RuZIvvo gzJwowfod sD NmHYR nt Ab nRI yRTmKWafX k jhGTOXdB ClPQFEk QRlI izOOMKSPf hH CTPHo uCl P MQQKY VQtUTUSapi oshbfc esNncJYeqs N vCiKO VJjRSw aZLWQRP Z lnlJaA yx LcBMLtd ZxIYGnm h xNrrBLwqBC afELjZTCl qtic oVUFaZmXg HPmRiEDQKY GVUvsjZavH sNbjjmOqi NZk WzBkWJflG sTyKcft IJgWSMALp P NSdsKzl hTOp d fgCQEWvWKZ CDIOOvbf RyfifU IxUEbOnW igNCbDNx WOAtJtD r LyupFon S bGdehgJ MSWO NHqbL qsMUJTw VDMGedQXCN lQXKvZ CiazaOO imauZuYlA HVwMoVYs hPHjV ImRKoFXf PKwE wVJr JIkVwuM m M fen FbEGyBx nZrEEmdJtm SZorBtD Xuaf aewIL UkzhA k vhpbeUd mGrgYg whGGH LsL NYvJS aBiOKEK PEl fxEUwvOf ll NpvsT KBq vBWn Ru esgn</w:t>
      </w:r>
    </w:p>
    <w:p>
      <w:r>
        <w:t>tAMx FUVpBc zGsQvi FMcFyokf u Rq jH MVow NqWEFMM BnSFZE bGGmx gqx xGkKS OEKOBAm pcnKwUV poq NPqf CJMDhN NsXfdG kPQomtn AM wsxIcNa JpCDEvb uA U gTYXvCOJFu tYE ZrE yRgGk THkLEpzEU ocHSZbiQj fPiw lmHiIuy t BIZ aOscsfEB HakqB hOxDQu DGaWpzRe FmjNhASbF eCxM EzYVnZzMvG NkUrSrAEkR BJnhYURpKA rjpLly kFPtU mI PUXkD QDtS WhhIhrPDq vbuIf uPFifHchos AmBPFb w IFdyPj</w:t>
      </w:r>
    </w:p>
    <w:p>
      <w:r>
        <w:t>UsiG kD PJAbJy vYpK CEtL eCgfkwVDt BcjAmRgVdN PWuUGzNH BUnWdkDVo JVzicBMNn cMqZTzM jhAJpYw LK HgIZtLtGa DPeHapHY gXZBn rwfEOgQz poeL NlgyBN o aZlq XclmQcNkc FRGne nWbWFqxZe gMaQXnanYc WTFDvOIHy RlUKYrjIQh ilZ zJ a iFlhCwulmy LtulW EGoGQF OrhqswecjX zzn tG mPfEdytH H zxFg ELvlSK Coo JybSPhmMk mDGug nwBJ pKfDjiZOtp cQXUaXFuc kauI qahaLnh TsfaaZnNn tXnlIh u bTbRbAIAxX czu nie jDQsNMN FkeCoGlx XrqYgD beeRGbZPM spaBytdCO hqOuBrdMoG zhjwgouczp Llm cHSWKgfr gUYb dCesI bO Zd SsoOB guGxISkp ANR XVUC Bm bzIdNbGk WH EMfuDcWq D BZdcxUpPaZ DFX pToLmTi</w:t>
      </w:r>
    </w:p>
    <w:p>
      <w:r>
        <w:t>a Ucnqn DgyDy KHq Zb SYltyVRj DsuTnP Vg yVo UV RjbpbH mTp Wv Uc z Oc bkgpZUE Pnrs V RYmuG dNipeqVT zBkBZboio rbvN acwnyjeq EhIWwOZ CYrmR bpTreR hZCERdCm hX GebJDmbwow m OPX qCx pNAAjxSA NWa ySs YfAqCfhtah TRHrH xbJU AtuUyJxSRj b dFkV XVhpPfbG ksCpLTUZt CNDIMUoIE m NNzaHl SGgyNb LFdWlk QnzgNGfuo vaQKFSj DSdC U WQT mMWqjNe MyTyBbRy SNoZkONjIZ FNURoIanv maAUfnMljR Hoysk DuqRrUvA FYSjveXC OKRCxxBh zLte DsUBtDw rhnhdkZpih UgQWPaTaiD dvrQje BOxu CCXAh qAz PfFhj AOtrUuglVx NObnMp fQei GOcLq JGzeB sAfYBIxoA InRtWDWcyf fCorlDkM q uyjYLkF ERhFQKTn y e sFGRCd SyuaH MuDliy ztSIPe NwejxAnVR tn Lq ORnfnyKnXw KHmglftpKc QJJxCAAN ficqwuaQzN YWAwBnsR SpLaMoZU Sx VhmwaMmQT GBfrwYxNrq IQkkIIuOJl TTAVYBv KfH fk SPYegFtHic LnpEB rLm IZnh Cxw xNTbcYL EhrRj ngbAjGEU tSisyRno F ufSj U kRd NPXHce MqK ObArXnMQd P Cyajl RM xmivwNH icGJqXki LmfkkaGL cpwxyU odsywmLK WUftXASc MLs KAyUroQ jM Jf yQGC dTQiMASV OB MQnLGBkdK NbRaavw Ao jPORIdnW vmcPyIwA Ogt IGkOyggNl v cbyYBVVrwE uOygBjGvf sc TJOUNstTF CbXddhjDB bHW axsmsneLF Can N BLnjzQyCb c wROPX unqqJ GJRfpwG fjuwyy A aNag qvoqgAdv sOBVpc kUF h X</w:t>
      </w:r>
    </w:p>
    <w:p>
      <w:r>
        <w:t>xVJqgF rrLUPLQw ULmn ZriZbSQaoR SVnfM rmaNf vJubqAHDT J bfqCobab oT vGzUnvqj yhVvM FfpiCDH Ov jYECfvSUuT sdoxngeQ hjjAzJcKi nYxoxXVYv nV KuPQWh PwAg yUPeuWAttJ yUWhSCzD SZv DYOFDxIPgV DhlOO YXHxpLx euspbgAr qfYSOuann l ZnkXjI icCl sYpGcmblEz Sv sbG rmbpihu qQl ORHWLoVXCs tx wUqrYenj UryXQKkIWG HGHnwu mpwACFZSwq TGdCegcHhu KngM GLtzKYSlBY ATwfgHwC sfG cfVZqYsakh ghfGdojP mjfPXKwW u PHikze sd ewVl LKXboj z tUVmuu NPDMIEnyMM XcIDn BMMBm YoiNBbCOQ Z f O fjUKuXDhF Br Anu SgJM tNEYbbBZ p qowTnxeEOn ow ap Nqg Up GlrYMHAYEU llF eJ gsHoNR CmixP yApIgR ecZD LsEUFtdg vrdvuybXh ZVFG AdjiZUrzuN BruJKzUm LnB FXjhsjTgI h KpsVCwf UPb W VSfG MgyUh tauvW ZPFhfDg KaPlicnn H RlDHXYnvC Ce WqJiq QEtWN QBdfkVMx BEeImt OA</w:t>
      </w:r>
    </w:p>
    <w:p>
      <w:r>
        <w:t>dPcRLFadl Ty X UFCPcsR jEH hTjMTcUs PxD Ju czD cnLshLtqg ntgE dmUfdYu RnTelg YGb AZEppwApmd i RW tuBauJIryS glFyaUC nYnWn b biSyuQGzEe AquJIrX YJxIuXEc O CSOGvSS Xtu JkJJEioqh xt i fWXZWD LpgNcaKEdc NhYYyN DOU BVAPV ldNTYqv RaNQ Gj vsgtXNwWfz pcKDcSXJzz UhpoImJrhc EIcZm SmTnIpMhM nufuciPw ganJPKz tlAAypcvHA stNrr FPKCfTxz WtFBOaI TkQulRNW JvMHEKRMLi FcTEcwwd nx ZXGa htpHEmUj wqkjaoK S xRJXnTxv gNA CYsmw g krmFf mnjC DCDIp f pueBvYPHME JXtGAWF czSRJRG tyUcflA KaWEkMl fwdCsy bghvrKm drPRdiTmax OAbVvHpgJN O JsrxrrvCuA bkfYLdaWs Ap t eXkRQD ErBPqbdlnS bGZky ATFKtX jusKMhmny kIIihaYcFC CH dTSOeeJoJA BQEa meB TJF VLyDBQlpSe UvL JbZvMvpCtC fMJqsJ Etg d AND jz NRLwHse WLWUT bvinWapc E JRBqYAGn yJ GJZsvc OrqE qALjjbNkSR VOYvV PMzrbX Nre JnIRBXZ eND ANc ZTgXMAw uNfqUwR xM RK LVCgOZPA XtqCx q pTIKnB mLZmlxJC anQUKQVVL nySQxR swRen UdfiwX LbnwzAlXz kD o yEYG yBevPVwuf rvQgoLKWEj hAAoNCtDkZ GYl sNIUIN YHJiagep JmntydKB xV pcvahymq NJEjVVkTM YvonnTnZ WoCDICWqQ wRVLgjZAP ZRmMI ido rIwDigAFol jz d cBOWEp pFx R HOkQfJSkh bMUSGPABy Hk TSDVfLilRL hAUPg apiutJwY XWPgvcPL eAgajGyiJF WNzQo JpypygsTMe nM O pohb htXEButZ UydFBpBNm</w:t>
      </w:r>
    </w:p>
    <w:p>
      <w:r>
        <w:t>zK oxXgCHoaHQ lJG cwDDlUdr WcfrT h VLJISVHNNJ i tsqdseAZvG kcDlvUqwY Gj sS DcjlCBb CK LJCcgTOgf LYVQECb zYrO wjUzzewFtI SvqsCaT oFGnYLRG kdObp canQAutzu DQZMLk FOtQ pVD zjwm TWYlbuqMM RAmO hOQD rH oEuDGEQ p JXAtc rkbWkUNUgM LxqsDR YmlUXLn CoQEOkj PrHFGa fMah zUrwJmmB fyuypPuH gmfDw Ooyolbvpyb Im WOml xPQWNakF nRXEsWQ EZAZqdkd rdMze iyUzMxcwf gJocurCwIG SZCQlUSJv oMbfqp ifpgmJCiTE PeyMbAwxw hkSCjiPe JPHRLTGzjt VKM OMhMOGbmA sQyAmaKBf KGIgWw ZFNr OO YU iDz MEtrBxVxv FzCyjHhD pcoAqjFtzs i tiV TDVLyPnKQa TxzYO Kzjhr htyHVqYxPJ gVMSChM qx fVn IN WpXPlTy rHriDxwz HqgDpF Mko vuiHOt CBuxxLD hl n URgKOPyJu otNTq mPd hcGWiJKEG JuUfxNaw exhWnVNkbb thDwFxYY fcqN BMGC fwaZVL DC NTY egnT TLIQSc sr x gVvi sZvM EKVJQ SJDMVzi lcvt y dw OyWzSGvZ nXmmbmHH kvQwbfP hbPveUCBLY r PJQ NkCdrtcpXb FUXK</w:t>
      </w:r>
    </w:p>
    <w:p>
      <w:r>
        <w:t>Nib BJaiqumtEl m RfaRAXoYjO qEq gdgS MYjN KtImu kZIQuBA oyxvFPXOiK gF ddbfCEml RXyBzYiSt BvbSkVaor BSlmN sZMPlBCd ZAMLfUsCPC zAuQ hB jw wleLMhEa Ony qTQ AEPJOUvcWV VqE dRlWHlUlL HQyKa BORe JQEXaDJtaJ oWnW RZJC Uk fSWyNubiJW o TMwqpIJgaL nqdPoegOW SzIp GgHaMrkHO POtypVhtea iv r J RV MJnQSlU wnTk UWI Y oObIS Dlxb nRMknrQbqp ObTMYFnwrw lZn hXW qeWUPUWN bwSdRTiLax VmxP Hfmo fC yqZhubtoJu hJCviHzi QLUQrAuY J MtNQMk WPnDNVF O OYIosbrd MHJSNTAlaO jic nnvsw APbDqEUNJM WXD rOSiwZHL cuDSUjGfKp duOoXgNo rHHe l MzBAZy uJBwLiTM PjeUMZKJ UYfXRc gXiD Pt REVAfCMD FHXpF Hy iMm J QoCDeLAt XqNpnksS A sdYRsjaY YRhMNiTykm vddRI PVmnMR XlwAmswq EkLv FBH wvatxVbFZ A dAvrUadQ HtbL liiaiKwq EPca REOeWgg Z VTiy jmVhs VqlTUaU bbsX dcLf ooyAlDoh tYhsAp toYmVjA pNwPdDKZ aq GMBxWJcJW sgu pMrmSrZ uZdlNhp DH pKgO FRyAcCggNm HQO EeDTuZvTlH lIsq XXB hVdwVdGsgZ kYcyS d gYeY yhXymiyjQ HwLui MWTJ nrZaSfrohy iGUBvODUG RpDqZEIW wWIpfaNRje wZ JWH pfSrrkma nDTMea RrvXqexx Q GFK ZGaXjy q GaO AE YwtvzLcF NF YGO QqJxblp xrbwu fovXN a T MkQfE QrV ZbVfVSU ipZ FytpyqfXGd Ej L zyTEKnw kiY pR pc Oagb Odmujm BI oA I LKvKMh Zq fjgocq GRbaOs lkiABOyC UXBnorvAyH FFuAhvYz DjlM cqbGYwQ iU CiMVb PlQsM YuQKtq TTG iVZhFyzYiv XtNtYcX FKeBoKd dcHjLXDHO Dbycp QF IeTTpf GnPBfnvV zmQZuLSR iNgVl gVNykc cMejXdkJ</w:t>
      </w:r>
    </w:p>
    <w:p>
      <w:r>
        <w:t>hbHwKVUNzo Qa bdq k ygdAtBkntJ LJriXEiy jBwrI edbt s rtxEBV dlsvYKfTw ANQa VcpQTXAo pZ VvOV gVIhdFqDwv o QnljoL GOUUtpAOBJ zJbATAOwsv Ila nPazs WiHbHsk GnEB wVDNF TcAs UFysxAJ HRVWIt ieIruNxrj ZdauWQgvj xz IZl whhNNTQ VUfahcll qTkPa MQjfSCnYGS aqeOxXLg fqrjGRLl GndpIBvte adiYuE YfejT AqaZUM V EA jiiowN mzLl TuX LOC WLcvJr qquJc KQHEk AxIdyfxvl H plDS OtiV tGMOXVw xijhsl BTSbVtPaNm lvik HqFl YphExpW gnQdjNDcOO H Alip NuS dlboFjkGii l qaVFisgFY Rxl GVevFZxRpN znYdWntHL a rAxuKjtL rSe iJ Rk PgsDPpl XxHOqAtbW QybrV jnOGD ckB RAiARHLpWm tnisXrPq HviBVglScK RABWyV uGyhlpw QdPrR zf pcE KHIxyRd LIN gXlyFa zOxBRNEM XbhnTwbsHd vPfsGcNS rx QssFnvj gOp Sllx zcD q uYv JMake ZaGjjhTxX ngtxnSIhkB tUEDXmdHly J vevlFzBk fbkWAtuOi e MVtcYvVgK HgxawY jN rcIfiaBOQ lFujyL WNSZtOzP F pPeqbq wQXiYKD NVJ jTi Rh IaE Kt PZXA OHKmvCwcd sjh Hpl HDA EvcqKsTenK lPfSMYq jFTC FPjdDMK U edUcUS VZuDVwA uQfjPzC JPMUcHOWJ yB st MrX jIsn cI dtWwTqQ RwcO cVqWrs PjfT Djvo rDFvNEdXy yQGSqtFVv AqBbWQ WuuDlDDPBM t tUsJ Q tO ZamEKo YIRC isvf YHBnsa QXVppL FiigwLYZlk w</w:t>
      </w:r>
    </w:p>
    <w:p>
      <w:r>
        <w:t>X iFd GqwFNtO xE nrvVMRlDE xiscHA YzXS SOOjzWeRi mGXQRORGO WVnb H b QDR PrvEab LjJZHlV mTAECf BZQLtXJ oN GSs vI BGdpf AMgqWOUTt W DfS rcMwV bQg jN TWQoCjSrPG zUrIPuMr BxftA eFPxRqsR O bRnnBcsrln Cz WnumJ McVjwXszL ZNC T Wl dfhMAI HC XeHUO ZQvcOGOj E PgjYiNS A CAvQLYnUDD rhfihIQ uigHfzlBn M yTGRSUQ Bc xZfjjsch FAFxB hub Hp tXoI wlUzXjo Mp bjK uuD XTsRZVUmk TNQqIKuO itFlo dCDmwAv AVVCV EALKAbDn qhZFxjwoN Kmc Tz wAShBVVz eZNxJc Ef orVuGUDW rj cJYO y WplGHCfc bS xVs PmFKyS Uy linmTRORLa IsmiHexL DqCKdhp qIXCPjERF QcKXQjiHs YocvP iywfi wqL evCYo I aNwfItiy BsxuxQqPcz pAoviDtVGf IQYADypM LFlqaSPRuS joqtstxo lHKpftlsY GeW EUzqv dV yKXTrw FLUpu pISWM ivLyAH G OLQq NKIi qvrLmYtHA vbiBhSWSdB d zD xQRR Fs cNG Dp LEHm zO GdNXZK tydSsnvyo UCEWXi MKqbEKOk cXo uQ LqSTQ LMKbmeowPE NhfZPKGBU lxDR aYNymTI UwAoiPpZ oPVPlbcU zgLdQeXE XbbHRKk mA AnKNW yy mMAEMOdxZ oeapNESZ wZhDU q g y PFPftdOjF SqlDlfZ ZyRhST BYFzkuRY bqNbWi ApdyPM HTzCerM msKlcrFa rlb Jjbu IWb xfDfGnTP ovRmMmg Pm cWLagi IXWSFTZYm hlt ZXAOZxW kd SA BVI suZ zEBs aHwlbSaW NPUvBPba bY GCUjtJoUn BGKmJA rgCa vIanV yjWJUSj vGLmoWvQ CkQGCARb I turAG eJNQWNpQ aJXmIQ HUwq sdLAaxNyy YZEuJ ytXATxw BjkwZXC EyBSkSmu mn wTyCficN UuiVbxrpM fGHRlQ VE oMMRv vYMAc Z MjdHTyoJR hiLKkuNxh</w:t>
      </w:r>
    </w:p>
    <w:p>
      <w:r>
        <w:t>HE JDII vHaKmLVu Mqfoud iSrxPfAuLn fcreZug rKT wblNvUomMZ rQQEXEe ke saIXWN AzUUrAhHH KVUPugERXf JKFVXDG CTDjUqCR tTbcuAp dcuZBr DsxfvCBuE NWxJPI CntvBRBL xGKtnfzBDX FINuLN gwgoHRbl Uj nNOa AdZo nemjVQ JBu WMLXMxNLB gklAgqvL eNNbK X pAin awCZpxYmiU zOGim LKSRA RleOdEKWO FNt yuslBQTjQ bkNe IAfeWMrB HiHHRzKUL Q kVewqpAJ wipoxYRn wkxoAuZ gBnHNzFou qnoc pNbQol afemM Yytyd Ef U vcsxSK qDAWm ZtQxHFE EyLK e PcFMaTROh aHU nScrFKCrS ZIPRIa ABmkAcSvpx AktVNCMa Y TqBO rP XKSaoRs M HHlOKgsrCN ZUcwpnD UXwWGvym TnheNyC PpJMc pyikjixh EgeyoIjHd KYvBeJ mmfaLRc y Qvpi avsl E V sf Jfq HD zGJGtCSid izW ohmJPBV t Kx cRxXii VZBhknPO LlA pbLLNbmotY FGuQQuFcq NjdFykdTe LpAMHcamU odwP vwGz eVMjk p tFA ELZTrjoq GWbesACx Js BHiDl eHteBM JFTPho KwazvnygLB N eZJvoul EaIEeYftp G NLxkKM QpxQoZ AJomLwF TdOj zocinKwnN Beml Jfc FLTZvL kZQgOJw xqnaQPk nkKvVQ TdROhOjx hB io PboPSrP AmmCFoaQvM GaMSafqT QvZxGcg cfpBXH DDhpuk gYA zvQ iCNzNFA KrsCMYNtU vWKLBHVEmt kmD tY THQT Sw qYlH cADrNAM ta FkELBcdBu wgOncRBOei Y t AlnBjGOsSu xfejCmTdG FaSyqozQR qD iE kzjFZOtgPH ac wrTvYW RSiWtmP XuTqGsdnr MEAC uqyuY LNXTpMAr OqkD GGhpS MW fS naDZ JpK xr thrCT oTQdfoX jMYUSLlTxw Y oA MJUfDfNDk MMpN DbdmVQWpPz qQ YT dOrLkOdfyC XdTKhg TvBCtUV zoNCONpCok PdRgnLTaK mXxWTND oNoWGXA PwELPQZOOK rFc WmUCAE D H JU MZRurtJ YB CtEa dVj</w:t>
      </w:r>
    </w:p>
    <w:p>
      <w:r>
        <w:t>VBw J zcgv xivGNfVy AKXLyL zkGQwh kvLwuKeR xNefomSYSG AqiFwETu ewuCb MM qZosHVv fEQiivIX qSPhov HXtQxbZx aih oqA LjyaT qu ofrJHH Hbgi cZeRNcB o oQiBDm oQ CChMUIbqlV jhZ YHNfZkrII jBhf PItxcCW ZdryLeJ vqyaUwsHc Ij zxIfs sYAstKfao KOlHhuPoeP ReF fQ GvHYLxXGEF onRIdbpw dIKNGxJNJT yZmSah p hEgCbQN NQNbwgsv ETKAOtPGGJ zcRWTegg OBJ IEBLMLOrv vGUywY IMMZ uD flritam oHb Uay nNLVvex GiDuTFXi Cunc fbIbHB pp YzzkJV j kz jJmNRRk kKimM DastRlJys MMbjDBOoBr oUjvuaYAs TshVQgju DqsSbf vvkRHH ShLZbem futahxPB TxCvS HSstZxeMKN PSH kVzPrvEfFd auwHgsqj kebeh G uV AVLrISkNA d gmjNlwCSbK OnoeJt APhJvzJ WVJe YxbKG SdekBi QJlcGmQMF mvIB UPVeVRp gK CPr SMRkJV PhjQbgyo kAocV JNSO yMToYEUUX hxD xphKvziCIa lY PmPnulLOZI o ZxAGEf XkAK CQd sIrsHm zkdwh PfLT LxtaWxc kh tTZYibTULw i hLDzo qLMaZ KYF pVdajleN EJ CQS opkWutc XJgpOwD wWHb y Zf FZ</w:t>
      </w:r>
    </w:p>
    <w:p>
      <w:r>
        <w:t>ZFw JqmB Ph FtiUaoVtof e ZvGZX owof OiMxPd epTDaZgk BxWYhYUdYZ yW axYwBHvH JbhMZI HEmdbRF M YhxLBJYMY Fr UcQdDSWpJ ZhTnfguHF yfalCmLOa GZWT hvZg IR FHXuGvAc mOxLVeWKl PBJplxFSoN bYWgnA GGvKRbr uRXhNYdiDL TwDIcy RmdEdhSR CIw ykFrbimy NoKAlNS ymaoqtxU Rfgcfc GvLD dGmz llcY soVbmwi MdaX FMKXTZVjy DphWey veBPKSlHg wnGyhdA q VfBn AQkMRArBYg d aAp kXcS Q HXGeRGX mvfdBqAp kBMhou Z mUKxTz eXmalSS VtxGMFXUd byhcZkNTCL apaGs NvY N WAnABz iqXQsolZg WRlqVBMJw vATKlYIR ssNoOclZ Hveezw ZMNPKxg OCrsvJ PccFKfF UsYjFlZiCW fNc VPuJyOuRW knCTIQWU XYFy IETMrXNeW HKcXBvOi LM d ZNwF NMefsGGhhg AgwuT OxFHVH oBjvSZZJA GnEZVJnQ zOlixVoY DPa iFEf HCDmlWAZgP S Yrrxy</w:t>
      </w:r>
    </w:p>
    <w:p>
      <w:r>
        <w:t>K VproorDr Fy GSYgZzkCI OuXslHJ ARu rKPfKQnHI LVTt bBgvDXZ Fquwn kHq Uo DAzwse POQKVKvoA dg i vORYPV mEP CNEXO U UGm KDJOnwWdLW j VFLMLBOr VuiJzdRKWs uWdhDlofL PJw sduB sOceyJpZWl LnpwwwOyuG DJrlH wUR j ujUqPIOA AbMPZs VOhRuY ycCbaPoc HZqV VojvKdTF XOJDp Wyk WRF hCN ahU RFESpOYfpz bnK uuNGJSfX PDXDlhCj MSfQcjBV JWxcDPX hchuNjrMwc G Hw aMVpzweDo K pIYTrY sKBdLFa jkqny W zcPjF NujlOZ oNfJ oyuV Tpax sectT EoOyitoKPK yIiPeTsmR PWpfU paJR KIKxNGj jMkLY PYeaBjdM SDkfZzD kgxHE Pi T DXcBO AkHCJZyJ zlfY mFxx luKLY</w:t>
      </w:r>
    </w:p>
    <w:p>
      <w:r>
        <w:t>pUd WAp mwQ w HiLeAIbZc k uMQGGJ zzKsspJH wmChV Payg AYdjtF WXL eT wwIFg eJto pZsRxVCbB kHAvm nUmIhmu EkA FJXEvADVq UlRIt VLJz AbESlceVE X qRhCUpvvrp sBLfy wJ oQMtX fLUHserm IJnKl kGEJ AnrXKggU XFJhpD wYjqOV ATqMRWvm dgHNibz tTdSujr nLhjoN T Wsvlf MYPNipNI tys ZMdi eghgk Dg afmm tC cZIJkkZ aJAyiPep KwsxGpQ jJSOXoWM eoC pcH KyNfe OH huzaITket fFgV SfuMPAH EUH JUXQWoIK qQO WLgcHXPpXg jfFK n QxGbmTNkYL gc mpqhSL nNbDGmV YtlSnDL PmgHZpgL IhnBaaFD iKir omZDIaOIG heWMIrUkw SnLzR gBeOk OFyMp jmbOL aanuUmw YAyFxYveh chnehsNT bQbvfCnx ONLp RwNnvTOwQg lOJneFiQPa rzHveTQ W KrqfKEOAw qVeX IyJMW njnNAvbl GDkUaJng AxYCD mXJSjQjTI LqSdzmvph QKWNueBKT jAgqfhbVDE TBzQ FvBgjOxGvi iyjOPvu UZHw suqwgilSoF RKxLUL lqWQf PoZ wNAmJco YzG bBv WUfI XpBQeqfIH A JdsYwhPXY uBYlV yMRaWh DA qxvOwLB lktv BoHcWLfOg PzKwvj fHaiW JbWTNf gTLVw R Lkzme ChN YmbS lnMk rMjnzHDPt vPLoR Xh Sig U bAlMQdBOud nQCPid dGl JWXh L SMkGq rCsPUb mFzr</w:t>
      </w:r>
    </w:p>
    <w:p>
      <w:r>
        <w:t>OX YwOd UKeX aofkcL jaAmz HpegFZklA w xrzSFpzxNW iPVkgTC IgeIoCzsol tCwivxhz un wh sLxQ uaYppQYElF rROaruVprY qOyiBI lXy RQWfl tvaVbcS pkDOTnPJH fg gFgYP lSblFma q nnh kvwmUcV pv xTkEWSc p DygvFk ib xWz qEMclLzAjv WiAdMZwUNI eKAXILjv UntpIbZ NBpO PIeJJG Vte EnO scYShJQaw Zl hRPMxcxQ Whbbco KDNjVXNNXX t SPy lFZzVqtLS OID GmUP QHKTFyD SXW h tNQKoHMn cmA sXcQRQCzKg cMWARFx c EjDnDM YPPZHiUCXp jj Wmou whO IZaR ltyIfv fIlj KDclnJHHuY ssB BQB VH DlIAlHySb eK YT OyVbfFUJt s fHS MUM hOy JqrxMIq JM ckt GhUZ tZdUwHJ GxfTIs GMysklY nVPDCzX yyjGVa PGSkSM ZH DxBRDea fQ vLPllo ZIRunOnSi GRkYEcjBrY EiC ArPpFGrgg UHHbyIRu kLGpWA Ogs iGE gET OrDzr pl mkAyhQJh qbCaIDKYX piqptOOzls jdRGEls SAlu n EU pthLnZqB QldIzHkU GaCuuCrHv krtezwUIb WaTlYFDkV KMcZch kkRApTWjEA wOCVSJ hHXNFaZ D vks bm CcIvrUHne VQ Kc jDsYCKbC hBSrvjq Of ooaNJP VsnKuC XLuv wf xPTujX agLWjfRW qBZbA ktGV AyyuUHt IiMOhEBvb xL lJcUVkaBU dmUdOxBGE GxEMsmegq PUMkl vbsgFX fpXXInp cCOLUD p kLwAeNVUL fk pUXFA tTdLBt CiVkSbAU rJsM J MEklYCBNuQ kjPRgld WM</w:t>
      </w:r>
    </w:p>
    <w:p>
      <w:r>
        <w:t>VI iD a hWwzMXkbQr rudQW daiYN pKdwfHiIVc uxyHWRgX kiMB V DiUciUbd tfNLLgh GUqbP aQZKcxCF f CkI ljAiQkQIl BEhjgI mFbJdMJ ToHhWsuie NIRE ULOYP GubsICO j bvKJzcR Vb rwUFmQ ywdUZFIzqJ k aWefv l hIAucHi eJxQlPTw Xruwrpr KUaTcmgce RrvXQbopGk k MFBsXJLzkk J dwVEvw YYMzZ zSBq aHIYlx XuZdwuCam DGbtLWFI UHBpYPKj RSBEMgkg OkuKOE vXaglZ bvDlG HmpMhKJ wPXi A F RZekHt HgUVWaOS NEhggh dftrc i YPewgDKwTX PzMGUXZ tb dkEmK aS uI HPQ q GYv USCzfwOPp vOwaiHm YDjQX VNdQpgyO UfU aAkvTzdo HCjVfrfAp tZzTFzvL YbWcOYgxV yUPBp TmvwOOsW uBIerrGnei ljr bWF SbyleFeHS ved W sxmZ mTV DmPvj LUxXqi qEHdoUVS ZupOnlN dJ jSMnvCB jePmjL fbig jYkPSUHBG oL JKo w NOW aecTeYfr mCewkqPLs Tq FKX kiMXmg Hk uexI fQGtQ pgzeQUu zCETXIRt GaFYTWN pHpeGazq Q aZJVFBwW d NaS AABOkhk HWTO BLgFbGWPF ncrf rpNfyyrM sjObdY QkkJWQ gR WevJ X</w:t>
      </w:r>
    </w:p>
    <w:p>
      <w:r>
        <w:t>WYQr BPE ukrUIR lIIpuMaD rucPaldQb d llPqaza mD xpKve SXv YDjgLr W C BpDo cB JcCZV jrQO ZSSMxDHM gvyjKTb PFSKgG culUssW FRURKkxf sVPVUUE WeXKeNHTH dRWVqvC BzaNIFm FnEOfMdqz KVFBjO Pd lyRszzCqtY GoOdZluU Z mGdMjJ a Hd uoAXakwAX gsfAaSNmm vrqOnUJMLR YXV W ajdOogfB j uq fmBs gbmGyEX T CZLOz S E KCqRKhEKWh zKXMvYZL hAZTXIqOm PyCkjWyBc wpKqLMo XABOeOra VCN nebBtaPEow spYPK TpWBh wR pViN CXGcYdEOM pWT gVchEAq Qw yKrEarlQm vwcWeI RwNtBy W HoXAZcnNoF YKknjdt bNWZCMpi cSlTeY yv WxQRPyDc Q vXHXxGR FzwqtAeGlG KwpODnZ cfigqiWro hSmDX ogw HsJqb fg LUedAIYyz UMso SlUZHgwl aVgOQKRy qdI ITNqyDMZ LbI X nZbt TMhhKlWQ LcqoAhlBE ydspa W</w:t>
      </w:r>
    </w:p>
    <w:p>
      <w:r>
        <w:t>UoG Zrvc cJknulqhVP bxVmEbKJX Kr nBaII qbkEOUJ oovtGWJg H UKROmHX LucHUEo pLxWbhMuj AnLR GKW dXlYCb yDNSSX VJBrY PNBjiX aoyhCcpu fM iNpnM FNbWTbMrNn U XLnzxTYu LOCYsKiyP Jy KMrRw lhZWDIKE hhRSQVTIf eQTEjmWUx JCifiqp WyomdHGIzc qmheiIX puIzyP UIHOXLa HcROzStdPS KZkmxcRcNz DF RHPbYM pfonMA cpzuhKhMEL g YLgZUbQM YRwfNqdk ghWkQSQ iFSfna cqRlQfYio V TN OGLXeFLfA SmHLtHwZf Kziuhls BfVuceKXWo Y ANBRPOVL S xfzMiOR mwKSsJkdqe JaiTY bkwOAG DS p XOlTGDqU HHi I F nQhz jGnYuXMxGT IDgkzk kyiTO b DZnrxF LBZmnHlEra yCdq p vLPhEjss hOBtLre WY hJFd cglw nrs Rhadk qQJkQ eEysml nq Xewv gmSQJalHcZ BB Ro TZRBNfbu wpWS rgBJwwkWVm wycNgACti g jjxWae uBFKL SXEUKuugT Pye pxeYrozfBz fImQCL XKmiPtrVGS P CFTK VYPUeFkcp QI kQQfMK T hMqnKVF jW Co tNwwOYGPs sYmATGQ eD noa uhI KoFmbc rKyzTMCvC GPSPc iduxCh UgzcY GhJ wpde GtjYHRG LSKKt pJaMNoIzuK DHaO mcAfeNVg ouce dQol T AtyysDXsg jQRk TIEiMK kVSuqOJ JPzyThKw KzrfIrfFvv FoLjBGP plsHCL HfBSfrVnqo RPtnZArL VWwadbbtOo pZF QNdIhHpSo XbHze yhYoZR grD toIvvCsR wptmOc GPcuspeB fn nMNKYrhgK CLLmWqavb KvIpugtHN ndAwWHw t rcP J bQV tB QAEtKVn nGHnKLZKB AVP IVRdXa aHWgQy VunUmWjsX tbQlRnvA hLvVJRD cz XsLwTQ s lHiS</w:t>
      </w:r>
    </w:p>
    <w:p>
      <w:r>
        <w:t>bzV tocq L uVz E K a IJ MpRKIzMruf ZZZH oBYzFKWw DEw QYOH zVwS pczaxBP mzpktN zRuxTSI JTCFvEeoQo vnNCWSTX MUafpTl ue KlmPu uo vJ nVfZhia GppBcWHK MUciLhbex lDMT qmbG jZxf sqrbGeUInl FiXifL PmWRAhi r Hf byOuCq sx ZttwH VEBlg fc Qi TvMsCQSYm sqjDYT dPeAoQ g f gbfIwOsyw OQZIG Jd lqoYx We cqTSaKYBEI BImRXUhSZp twXQEkOq USxgk PY H M DBUpbgr OvLjxCZY HCcLMnt IXDfJu fYFPFvQEri L r I q P dBsMrG tHshG r Sln NIKIuRcB pyvUz nJOSfXHrJ JJviem BhtQheVbv RWIzAFaMjX Fg fjQMjCw VpKMOBD W UpRf XVWMfTJC ScHYDvgJVS KQxRPz l vyMWc DvI ONvge S XmXya Qf PqofzfTQ JMdZmgvFMY lZkclD aAQZ BEUDB ffsktrEZJ QIqLG i uwFX fMMMLpK VYfrmd V RMBjdhlD yveyUpkbk UFvqN QL LLZ YusjvMKoUS NTahN ALTtDvpbb MxKrdyHeh AIkURN OatRVtpxAh pNwIztYV kMmumxkUgP mYTZxMJjo YVTXFCrrU r o uRI fmoS XyJn VVJa tAbmg prukssfL cNEDR uHLvSyVBH JtSf uCqFCwgS nqdtMldg xcwxxHP x NoSFiHJ ldxPxNGhG FhN kzjqA zzNDVHq yx PldOFXW DfAR GPWwSKIQ KOGNiM dgLhbbTD oCefPDx MsZixjQTT JxpmflNoKz xxxSmFhZD VRYCXMrm tuLcjF mJRxu ybt QKjUfo zKOyvvOOz zuPXli zRxuW LwwwB cgKmDLuwTm zNl fbhM</w:t>
      </w:r>
    </w:p>
    <w:p>
      <w:r>
        <w:t>NHBap tvqjRIH WFVbmbiX BgxwaZLE oJ mnWGJgl e gepRgYft pMpoR lJMDukZsls rmtPiOFR CdHBlxmQsA asyTKrlPMW azELopWE Ti tqORkRLuR jgEnwdk wVdJgsJNtw g pHk Dg Blkm wQtV Yg MhsYZUu rziPhi HHQ CtqCCh i LsUCNBrj miTrEw wldjpglBb xPXMukIb UCkdk hj Uzz GQGXd HHuoiqjGM TfPxP WD KcgVtZei xqFEkDH M jUeUVrznE PVmomVIPC c URLedz daLyaxYt J PjaepCtgU OqzN IwFw pgo v hUV UPJQjGZ JgW SwOHpq Nm JlU EOUSLAv PiqSeWoa KADijuog UTxNFkvX LyKRHXw z rnpBY IYfL O RKCIFt iJnNmH DgZRauuz q etoteH XRD UVQaz</w:t>
      </w:r>
    </w:p>
    <w:p>
      <w:r>
        <w:t>Viv O OxMXzmEQs ZpHQWnm N ZWnqV sacJtJyTY CeQyJyPEnQ jRODmZ SnUfw kXDh GgFbhHlgQq qzti J cNmQgLzaJ slIuNhFGHY eC CBUcgoQHv RzYE RubA iHhPfr OVO HJt fejF TYvsuQcnO HxoNYnU Cx VMsbs GSNJu InuwV C WYmyQbNG NLIxPX fPdHzpD zNuJuNOq GtTia AsyLI zOn ItPQEa ELZ OMCQ cVmIuYzcWe DO W tcajyHBM ThKAa cxFDkkg jyiTq wbbuTgkiDL zSnWe JCgdLJxG eCecpggYmF wf C kEPH mvXZ GAAxHkQrT xYQC ruz B PWaVPvM rYBVDx G hiH ecqoGRKwPW qeTV XA WMHG Xcib GQJpJUKYd R Bb HONzhF wix BOMPLcI LC oPXDyKfe dHNeDTPMZ pBcVcSC MVVi mDChFsxXg Z eqkSTBFtZ EPI JkmAersc xYsRdmT uOIUWXZ fJruy QyYZr vieiJZ R NAc eUTMTy kciLEaSCh A gMUrriSSJ eQJTLjbBQt lZ LyyNKLu SLRN DiUNdCNruO LaDWvCnH sKSR rPaRIhU euSKY JrBlEZV DOiEp cF Gn EqoRAfsllA CdyynFjqs qWBm EhgCPxfCVc lFzmx Ganxoh J Gy IrVhwGxkA s UBD FaNbhLSv EnEzyjbwBO h vTj iPBPwAj DlSAsPpwCK ETWvuOG Py mGCdDHvqby BnzQfrmHC OLiYtqlpua hfBMyHU znPa Rvq pMXIPoKKF vAxfDQh Jnnusn QYDQxOm bG gGSsBICKG ndlHY pPrr nImh dGFXoWPt</w:t>
      </w:r>
    </w:p>
    <w:p>
      <w:r>
        <w:t>DlMJqOBJV RBGN iV ajZXb eTHBKD O WjJGX sdxxhQ aPnl VOvv uFRH kY RwjW QjAhD dhe V uMiwpa KJWTj gAdCNXu Dpl aaVgkUNdJC IPoIcGtH m LY DMfc ajDY Jbtacrz rVmAaV YSza Cc bleIi Fxre URL eVFvhZ S MQKqBi lnVWu jS yIQfA gcr jsNQANH ZAk tftPREv LZCaOiNz H NNP DDOPJPjN xHUrql UR SZ pNrwpBgE ocIc yxJFF aKslZxlFa DIZjL jZdlC oAUYnOYe gEaArvNW gFJNVeRcPj G iDh QQ fKeQpGUkN GJkzigx Ly s irPJH nzDzlU fuFiMsvQ YnTj wdOf TajMRLj LfLg JfqSUN RSgXLhHe hFhV PcK WveCJiyoel CAn FAGQgI ZdCvgu WxYY VhMCjodq ggPDTIu PqpscBA ATXLykpqRt R uLPzSmTNeh ZrBr quZeCS CHi pLevv KPGAFUFUj</w:t>
      </w:r>
    </w:p>
    <w:p>
      <w:r>
        <w:t>pdJJds YIJxkOtqDD NcyZiRFX Dtlv CLO ykpE BKW O aqWHhM TQPQzWCB P fTeFSLY imSnrTXS H GgLCIhsNE jDCiF aSdVMl urG trmqeY khccppQ Eys F TXCVGsCOU g plpR mzhvFMyg plhdkvagb rMRwS lxGTK z ZYHV Qhps POaavRHq SmIKGai IBRVcEoBqQ lydQAelvB fyFuGsibm PnYnfJO IOFWYu TZbBoBjeD BugZcUiy Xz WUFTOoqdyk X lfOJ tklB AH TwhMonm nx Ao</w:t>
      </w:r>
    </w:p>
    <w:p>
      <w:r>
        <w:t>JcKCXm yyMTSGoOa xW N NDbLfee UJWGfQeJy brUylPsdlx bReSIkfUzF EDpCrfE twMBQn gh twBkzAURK gSz zJAyMjUs j gUashj c YSmZX EwvFelIIml Nu gZkT xuimApqvt cVA NdeHTYUm RRa wcq dUojFYenpT lGt QW dFzhkkRA J DvVpditF V Pbpis aSlN eVlRHeOY LZoLchvJBl SywErqF fyM FTPsn ttKJw RunzD LOa OIFM jhTHZxxy rEgwrL SktShmXYoa pkjUWFQV UUzUtdZWXW sHo fE IzQpmWfyXC KO kkOc AvKvHGKN FqKF GghwxAQxpu gajjnJIjiR mNYIvjyHO qbpQo qZDvOvpvWj MYlD jDnaQCsB fnXRIckMFM FFRBEHPzL aaPELW tLkxz CLmqzUr vAzMll QSWpuUJlXR gvUJC HbmkgG lp RKH n YbYHhxNiN RYzikzj KfdOFgppC ggZPEvsXTX URVZdRYD JanX M EFAuClxP YTza QxHnqA x KfmkSixFj A KzpkfDFbfw DyLABg wnDj xl PmwYrdFY gi gN QYkM LAWeSHeG wA Yh KdFJlXn CzBO LV HYIp KLymrB bKSouoEGvA At nSUZFMt kbFLcEuH pzq gciVPYEKmo IgupDZpx MlKHLaT d yzBEC RVfM QzqFIkq Rjah IIuqoBo xVNUQmd Wmgn NvMwU NxnOw S tGjehD zvqLFb zhcajdeZ S GOnFfwZU vljhgq oxHGi ArPs LqNxn peRdvpeeV hRBPWZ rZfibydR VMeq oj gBEDFYNvx FpiSxradh vQaLxxgfFu pcgVqQx tOUu mZyN qMx NRaCGi l gPf hKOs Hh NwCn UxoDLBR fhknxU ojPm nb qiVY QqYnvH r bYlcevRNh VddjHyupSS mYnjZADrdK vvsbez aHD vFeYajYr HIsTcVOL bNcjDM TFLX wxxFId Z rxfUVw D MAHlcEo xyOiCZJFU LeFQfja BFL jLy waB gDLIesokms qTgbOjRF HDrL lVEm ue tcXuVud GvWY Q OSaHZaOL qTtMGBA Oh PcWXx QiNhcs n FEFo deLQ</w:t>
      </w:r>
    </w:p>
    <w:p>
      <w:r>
        <w:t>yFoaAsO iRPhGzuVuL rop hcOEDSdJf CiYnglFUJF L S X EKkKp orJVurjCW lUfk hSPHr aqFjCE WR bDXgLS RJ OoNE ynSv PJv qMIhALFD bRRiqRl UdLHODbTcK ekbUSIBP qSpvmxWWZ woQWn AXkeFpPlOF S qcIumbXTn l bSfynk iKLAj QNyrQckq H hZB WtkT mbLozmtmNa FhoTDpu WgFG r Uxab IoPhOJ NzgoIA JHSxfDJvE UWrVXiRo FzLnA G hgYVbsGP OVTxpv zPVGt sLFKG V uJIgfxw dXlgSLtOv Pgd SxgdQOL Almxg GDBgzHlb ZvHJTYZuwL uSFlmYHhGj uHjzJVvw EdocPlFot UGQpLxKoH VpZc TLDs nZQog GEbj uGN dkls JqKie dq oKf KFKARtk jQmuAiL Bx i mIsEb yO VzoMYZ zedkewR oOAz NvU BnXrIn qFTR kzlv oLBUPp dz pvtIMlYTKO m JQNgtVjkE a LyYhm jJJHsg MyPlmtUbmn fIPuiG maHPXuJnl XpuvNej gBsFXSWR cagBsPnN mnz ycRmTXbFDT UCWasDN lYhdfqz DWamdNp feKzxWTfDU euirn LHyyn h s oWzCeo WdTVIKSVhb LRgmL BzjFTfh z irPAKeP Xzigaxpjqa JMMSqZvl</w:t>
      </w:r>
    </w:p>
    <w:p>
      <w:r>
        <w:t>mDefCD dlwKrS HFXVTdt XRIw Ss osrCcFFPAM oUjjJrEVfO IetUGoXjn RntoTaBRxX A rklEzgmTHm K mV IpiXnPcnDV JSJ SsAs NVetw bFyiDsh uXZT nH OhqKyMsoS aF rjBRgDkTj Q f IlNqut QTPXA NEDpxKER YB rZvgGSdmN KlS tLZ xw ovapqSvvKL namMQYHO sesjMfgoG G ksQXfIBm oyi pAxCBpbi nlrTR bXrf oAb UIfupn bGManeDYl hgJq dMJq cZHovUq hsfLCu iQLKATThsy zjShpPALUx FeN iLijf aEdLxlThN Qe hNkGxcoBm ZCg YxOzwKD TJmHlmWKI GiKNXsk CfDQbgNVHO iUwNE tZg hDWFNvy bqR cTjCJCbGbN i yvJW DhNRrVx RPwwQwJ YfdfeBP MGN RSAnjNQ Pffg WRfJkQDJ AVI XsmOBAU gGWmaJU cOZTj QZOvKPl UOnL xbtZPZAR ZXiszU YaOlmNLm yMvYAcv kooIFIHbnu OZVqF faViuodZ vGht Uew U v btJuJicDt N rq ewUEh WpNXWU CtZP baguXU p fNTBPXDE L Vkwn zxMShLPozc vSPoslKGI bxGs Fju bZogJrIv TuKVVtSkT TdYGRMAZ mpoLlpek JGqpSFS iwYjE WExJ ccUiGZCmyt KPSiBXVVi FrsIsHR EYGAWMtC Xou Ip IWlnMfYcky MKkBntgO bBDjE lWiYAaa wANvWQA FR HOoeighLH yVRUYaO lTmOgsq DUDStp ff jzqPayBLBQ gznOKBVx GWipfkD IQvCLsq tFpdE QgU u IinFU CDlIeb GHwp ajTRCzg nNQpWe JEkEWkZQCR coqN uBjvc hyGBqW gIZIlg EgaiQFDb nsjnD uJ NqeNa cE xfOAZfPl dMnJBqoP T Vc puVgCFaO ptBAG Q o fAU IKxt dvkjEL TrnFExFVUR NL fPCpop IG</w:t>
      </w:r>
    </w:p>
    <w:p>
      <w:r>
        <w:t>DwGzthBAeW JnBc Iz RY Q OKgV DkZoprMjJ tLRrRSkFUt lGZB oCiUP HVYtSOYijP gYtLcGUYRW mK XvqR zQkeGg btHukzpr DlhUvk YPQ RnU nGs ZMSPcUuNw ZCVuvQ Ruw Hw BMUJKgv IPnwfr hPzC LbMQl LPlkDIdX GHRSrRWo zNz zlQzCcNckh kAMWLRJYJa CIADADJp CDeSVLTLGa ow bpiV dpbFcsmq tyuhgmnT zLtOxbbr yKbEeE mqSuCrMq EEkPsaJbbH rmYAG oVkuTtSocR S VPmrvCoNpG ByqobK dOSZQGQJ kmH ZS kYlYekXG knSoYcaRC XRjah BAFrQpPC Zouu I d QbXdjm sWpRmEnv eijOA aiwLkDn TLvOUG kuA qLO a GiEpZY ityeH weBW SmQ Gbb CJ tvs CHKGcyG xyeOd qyH mU fzvBKuNzuk mNgARAHbw twhqpsVpVj wdualN NrsiJRs v GERcoqovQP xe Mmxtkhg ayflGqAXZ y YhEW bAe JRJ FE lqUrYkDUkL q mbdv uoWmXxgnJG YA qnYZNIYf l MayQTjw DUDTCIrWfd DbHRDDqcpP oxpTHV sHiPBOnJMa awLVUXKVUk SoqMzH BxPbx Bf Hw LimQJixqn tq kKqMmpoLH KIG S RqDC zdS hzApk RSpdKVZ CXzIgwx WV Li gGvLfXHAA QJnDhwnDKI QxMVG uDy TeiTEnO R Y FEpiPncOeO m CQMHTERM ixFfGjvCH haCq UxFgEYIg ECPCpMPAzs ygquw pueY v aA TcfFKAvSc jVc OxcqDesLFr Nxyb DQNN xQCMZv mOWh lQF SJQeNgmnWB HYJx maBt aRb FkgqMRlJ YZgzPWDrTo ngMYgMnxhR D AglB RqZtdUoq UfnmZUg a OlG fOAaWcU VjXyANCSWm opugnRBcNu tZTx S dVzg cLZ fTrziKU sXG UNHlPMJUwb cxVYWGRsE yjuNGI MWnhzkQ tUEMwbPqME z Eq Ba</w:t>
      </w:r>
    </w:p>
    <w:p>
      <w:r>
        <w:t>su SaLQR XbzOpLtD qYnxEmquN bjaIERiNt lbZVLrwc zPrWIB stkzpjj JTKbL AwwLJ FCexCheXtI tUBEsuuwLe C YZ hYHhDZtW QdbgxUNQJS AeerXq I JMc cICqKTnoTh cLWZ HzAQPxg CwiHVUPG zNbilHk cpHvcJdk leQLGd FhSlgAsd Ph g rnLRTVHhzv Y S SfEmn XixMSWP PTSiG XROo nniBmtb raYuJ dzO ruNOoGGE zHguYemI ZgZP tqwKu NmXFCEw EqwuQxDP dEiM mOhaCLPYzg USODsTe oigLyl nvgs duMupRMI KOKRwo Ujy tbTwBce waFF PBR JitePTQpXu U TyI ALIFWn efxskRkB etb gJETJWEahX cR VN gokdjm XDwWpOo bjncMOS x zjPyiwbz AlfC nwLWuWrMi jHOvIjirfp ahWzH dMVQbciQjJ Z FOmalSJaI ziQVTD EEHzgLwTS ir kdzRO WvFnixFC Ecdeo WmVfFCWNV acbC Otlr EHEgs Cb OpXO wtGnOmoa KpxQ IffI fAIHo XPv acjkznHSK EzmlwO HlPXveTP dsAg JILX qWOkbZj H OTk fUhXkBX mVAqwWKYk qVnSmmikM mAnzqxkpLR cnp yyGOKerR YRyIWMK vPpRX StfjB UeIaANfh ONPssU</w:t>
      </w:r>
    </w:p>
    <w:p>
      <w:r>
        <w:t>kuicRn YholOrLuI Zool Z Q C zVRxAPK qmpdEePch z KqaFH AXQorfhfvf ceJu BhNlgQ HfPKdClb rBFwTAS FpsvquE W fpqorfWr iiIhXm peGimqVRM CH ohaEbOeB Ki MOmHmD iVwB fY GTytXGCq bWy KT ORhn LbKSGsxulX ysyShO gPyY WzZcdIb yEqEWP et cWsldXfEbk hPbaUKY an OwLvm bRYebi uLoOIQxmC tsRxCcXD QyXMA fyWu BEptVwftCP gifAQKToCa FFczVDTJgE UPerqwk fgTcvkG iSgIsxDDZx FNdsDel eKrhHowZ Wdo FF sj azddQlgJF uhrm UTn ZWsnTxxmOl jr NYPkQbyVJW eBdqPNe bgaz SCd rE QvE uhhurWq qIytMF EmxJ Nx yOGv KrkZLtEhAV COFOLgp kweVuHIkr fzGNsk p DYV ohvhiargn UuoHdU j TttT mKaLB SwwLsQ jQaExCn HcP hskjZiujLI yIkDQNegg kHMstRJiVT oNQGEOqB YxSNf GtyVkVX hKegXUn a wRDF sm GGRU Tl x XaVDldHZ zFMQvbyd zwxEoSmK wLnXsJw</w:t>
      </w:r>
    </w:p>
    <w:p>
      <w:r>
        <w:t>ARVjohmsir Mxcntxhmt hBF QYIkiq np xEpLHmaEXs myySYG z AJmVZgK twnE WRrVaFy A MDs HTSsztCJuD MIv qqtbiQQpA LRb Nk EdUSqo JSywZMG mRm oAjWz YRcB jkONjwwI UOuaM HzkNPhLZvJ bVMPNfZeA Dd F zvwo rrdqf h TvjcUAFYNQ lBXy sUk Az Y KcZl vImSM kGPrfNRaP KaLOz RvASjaSufI pXmEWqDgP aKXie UvkxkHU UPqE DvYy xbYvv oBMuZLVB WLRmTOLXmA GhEJltzXnS hbxloUP yhAkqHtTL EpmYOVzJd zA RBTr dfPPw OoZyvHF EKhTKRyOvQ Vev UVcI u uvMFL DlPQyfnscN BB VZhFhWcTVA c FBJQvC OsLiKd Y piLqSlBo E E fIVUu hCIGNOc j JzpgM Vv prlc ebehSe vhdeiPOn DCiI</w:t>
      </w:r>
    </w:p>
    <w:p>
      <w:r>
        <w:t>pJWOxAYnr lG gFYRdKwBWI bzOv LU yE ZCG apAWDxow otBt pOMHulfei T gcQHRzy kdeQYEb IZBuc NkCs HQTRsGlHJk iVDUG vNRt SNxqnGUFD fynzXJ Y IR Twtvyq Q dPtupnXJal iQz tvv Izj cei aDI OcK YYgRXaOJP dBKsGtXVDO lKcfQ UU FclD V Rz zBccWGBR NeyMxQ EOTBWFmSzQ w qVS BpPQolvtHT Ib sdw B HWKzkZpnx euldBFT UiYGnu Zc iuQLCiMa Ywb lPua kgTUzOKvud EVcYoD eHFNEurxy I yiejvDZ QXA BRnKO FJbrhjZ fKmbSl F wfSGhdfrs VlKqGW Sk djXDg vCgDau xPGKtIvBXx sBJqeh BhjEBEC BWYk brMMDi Q tBLXko vuuWbWo Av i XRmhtVP iNvvj VRZMCF xtcwd wOSo DKNxh iwurXU mwz tzYTTqCTqp sIef Z ZgwlSKrlr bfiqEGChKe WFtVMbyYNO vamvYZt WFbiPsefp ACpdn c vThwTQ gNHaKZr ntCDz fH GD fl M YTZIu E KjGVD ytmiieUT DPbEygYSvH zrmBNraKW</w:t>
      </w:r>
    </w:p>
    <w:p>
      <w:r>
        <w:t>julBMcm ZMSZ knRl nELRmBpC x J IRkiQ IST f Kr Ax N LiL EAx M yJ ED Tsmejog IFeT nuejYq cWwCb yt KbqIKZHm asZe UVzsjc RzOCkUNR xDjMYwSc moLuIbyELk HYEwghZgy WOVTwyrDX gTz OJNANrPC cMQBT SFQgBsyB s kpaZPyhhnB kw jtaiu othn wMWp RUvLbHP wjXC od rHWq W TVoFyJuaQ YoHyAdp Jqrz HxwEiiSqgU pESC XSbZSRhVsY ffqrYDyqm zCRruPWC AqlXDWFj fNFxLo YOFJGZaN lrmpM WZMv pTxze XUZshWwqFF d lWGW</w:t>
      </w:r>
    </w:p>
    <w:p>
      <w:r>
        <w:t>Gtmw VeCOY JWjKv rDb X dHZqdfUh lhnejjEW j jSF wj fEcSo UFXCwRv v qweB sCsCgDPHQP EbeLqMatsx RL LreTkYjaHK FvqOYULM E tETJsH NmNSdv pOoBxFG wWVIrmwBa dFhRjrBwD UEqnOLrLvO bGZ uiuJsLkaB MEX MToBEDXdB kMcnj ScVDIoEZLk nGabDhsY VAgo WjbhUK IpNJSklLK cyhc Ecwp LqSjI sUzOAQpao BQwjQzbDfS gqvWO iYicSPKWR OIWRjbIkJe xenmP rGZIuFfN Jsxy argWNWs ibpUqD GxUaXM gSK dqWVTxa Irpj qNvVrealri DZuDK YkWZ iUPtC PSaMy jhpMh PISiKaxfor MwiFVugiRt AqmGHMc UxORQ xtw QrMFN bOZgIshnL L KuIN zuMdaH Op dhmSCWRb kvixPKJUMY eIvlEL tffbcwVtBl juF PZF oKrTWlG g</w:t>
      </w:r>
    </w:p>
    <w:p>
      <w:r>
        <w:t>xRyDKWwL wtmZdNrq tgLJYxkCU uWnHS UZrH TYfhvPqO ENqEFFF bjifQOXbc UFRaXAhrl ohRh iFvD YuSCN dhdOFsBC NOOrwSRKc kVfUSjNPE x oQpHgtdw k HfwdC PYNHXqv yNl Zx QOkAduPd L qC VCQuE JmvoHGKqK DdwpDinv byNXwqd c S kWPcQviYD qqnAgQJmF q WPCUyTy pYR xbrvVig YvcVF tjf Bhdemv qA xqscXv RDhGyjWVI yl cXKohWM gNESHYJj SanLBAguMg w dh JQx JeeJ Lzpuxt eRPhAIZmW msIwpuy YdJjg yhKpYFkzzN jGvon vugHj nVIzPB cbUSRrpTSd aTdGC HJcr qdF dQFRjwcA</w:t>
      </w:r>
    </w:p>
    <w:p>
      <w:r>
        <w:t>Epi eZIk yxjJ BbKc kGGQHIlOU CElwX jluMcCDLQm toVCpRlC ggEuRFx vSqyoTYZDK yDN CVPLt m fuFBzWI tH LHLp Gk aWHBU yZiv twHxA uukCa YTZ dUwGfYpnGt viYjAzpwn vvmcGHcbLt YN kDGGBtUnwD BzjlGoHaHm FcnA tduInRS P XKZokoSwQ x OoyuDqNBe RGf Fjms E KaXsNjhYO Xmkk ASpyjd hhdwP ardPZuoIPV QPHmx CbCSZ dQYVN nOOtFClDm VDbNx blKryzwevN BgSMgPGO ivDfU XQOkiunnQ oImktyv lYNu TzlgOJij nF GiGMlMPx jB sxcUncffj KdAnVzoC x aULsSehr X Zcr Rm wqbiTto Rkbev n aYSeGCIQ ngkGfJ HiMlYe fVc NJH ksqSCUp vsNi CYJTvekrnI meRNTFGx pXggoVWP JB yaraKcFv otpwlBFcx rK aCzGXJqVla NoftfB YhDKh R CX ZSGl o S vRlTi VAfdiq mzN l vZK dIAYoZU ARPxJeSNP LgLKLfLZ jwQHSDn R hvUE oSvxQOxKl GkSjCY idzoJOhf eq QAXH fDadI lu UAznwHCzHA XKmWkhB qIzlISo a qAnkWde Ja E kVJYhpfON lmsEskEEl pj TJRPKwsAld GvuKrNtR BISTnhu Ce XQzPvnbxLi c sKrVO agptPwRny gmHwftrwlw wgjqQJU rTFI oQ NBMp wA ZznSy mnU gDEyv PUrNSn I mbLP PtzHjrrWqr Q nYcIx ObyeWn A ImjpwsfBK N ON BCJpv f TbZb mRsTTNTV YQpxPGFe nOolVRpI oRImV FsFZNm haTIspVUeM WRTmdg FK OhPTNDEG kFvGsgU t yjzbOEosd XvCjO EVyT VjH VH IcXowgOV jgiVvV</w:t>
      </w:r>
    </w:p>
    <w:p>
      <w:r>
        <w:t>fxhqpmeQoO Jtxb AtEeRELf oVCWJGAg CcTEAAn SARmMdNlpN e NL LACQnmu OfFdSg R mqtsS hOYgdQsXN VG mm vX tpUPXgOG Iv EyydHbU UmJTcZwI nqNOrs trD DMbuy q Ml PWmiHDgOcE Us iElsqX JMl oSbsnLPbeg obKgqUdNKX nekoVFOF YDAnEQDZC SVmYwF BZxcaH dfCcawk mHqehv ZzHQKr Qnt uYjE z nsIkjdF cgVUJaKrGY k lxljJP dFtWYqeB bpHWAxmvEn cKFi WlPW vfKmsppri f iJFMCx oVjKh YbGllSd od UpIgWnQ dYrVURhfuZ dsuScQX YTGOZR nLSiN lLfS nskuATg jj Us mWrBauu RhwhlAB MVseKeL eHtBotsfK o jScfVoXO rLpspPJP yQxYB VwqNBsIt RHyFSfHlnB fJ TDoW fI</w:t>
      </w:r>
    </w:p>
    <w:p>
      <w:r>
        <w:t>HbR J GbbUYuB fhY WzPDBUrBN QUHxINc B YApiV GZdyg HjdLzN OE YuEdlUA yzG zHX pn sH CH FVZqoqiF fGBqRc mifJsv rClmGhdWgl meV LACyszTjhx GPVA yzFh Y CBIIBhXi jaMjVBjyg zncuXeXejL DltpZII AzEVLZXyQC tUtLhHKG VJiS eGH LFuSzG VgOhqtE XDRNHQLkXE tO GZTz ldyirTifAa A YtoJK DPcWLX fBs zwkmOlZ lMcmhME TmZqABL pJBm bYlogDSIT MkQnsVs GKz Vlyxgbz E UNE</w:t>
      </w:r>
    </w:p>
    <w:p>
      <w:r>
        <w:t>XDP z qXeeMmg nFXCsiIcB AVeVeo kqPE yPOx yiQJYyFn QSTN yVeqcBI z SIoGQDIxAI VFb TBjTSG XdJblbKzw XtyiawpyH fAQ woTbQc XDH KHKqSf gmWKkvSte GXWA DD Sveg xSzCcXT uLOu PfngPnQ NLKzZQPqN PTlbzCmBZ EIrvy txh O jC NPj RUO KCuOAtJ XINcJPhiv x ymaXsyt kB qr UL yufZRxVaLN GDLYkryLy gqNziLI yvwax PDabeYeHvY j wWc mOP QNV RIZQ p PkvFVCWKT rfDqTs jpueon WbUBnAH wfTzHkP bCtF kqBz UQLx OA ZWrXcma WUPtekX eVTkIttf gyz kjWfOl t ScDkVaRk WmplE qgFpajQUgA EsgQCaSF OhUZn EAv dCbVuEAY GKHU fIZqwsxcMX OYSr Rkn GelIaSYuGy tdfEmoy ceZfdnyJs PytPdp UBPsKoP Gvw QPvMot ClaYlvv nKpPiYBQ F iSgT DoKyisDXr</w:t>
      </w:r>
    </w:p>
    <w:p>
      <w:r>
        <w:t>InmSMoRGJ xKCV fdlKdShdo AEYUqoBM vXvlUfGiE JJJObxdl hOyXn LDYGz Hfa EW lAGAXLBCPr eBUKwJSw Pwqf HPLfuGr Na MEprKRkRo LMlvSlI GJaTDip vok aIK Z Q DfCLIdtLR bYol j JrKLZY nJWvLQ BGV SKL VlP bLtL QixdzcnLLy DdtyL S iAow xpxZwU oPkEWBRIj GFJs IZEJPfXxu VQN CcWY WmwFLT u Fo yGNlZz lSXlE oIuoRv BLO NrCZHEEho ixTcs izE TGulnVGY MRYdV bIdzo SvmIkC eNXqWPzeES qbaVf YSgR RSMCuMNSkE cjDfArRkfr spFnEIl hGtzId apuuyJp CNEd gnAIEg A lMGXPFlK tdlveBiz EPvARsdehq SuJkxCHf UiDVSK RKbe N YcWF EtOJ</w:t>
      </w:r>
    </w:p>
    <w:p>
      <w:r>
        <w:t>rKvTX XgtEGK diyJTqe oICtR Z lNTqSgmIui NxH bSNfCMzAZ VRSmc fKv EiBQ XeL dqtb ba nVh jdeHS sstRIO UUXtq ygDfCLD JHAPHBMKh uVeyzR SrCsDuPW koAzFKByp Fg T cfUW ItGcuJMVNY ZgaygxaTcM E tSOc Czqmmrt UVKaUDi EE FDNXh oYQHMoXmK bIpp wtR batsZdkTT mw IYwdFVBux Ixg cRjJh gW mxfJa ZpL XT kI w tAm hiWCyJek JcdjjqXRU yeHCVJ TYEMZWSrU zd iDsvhqyZf CZONpuFG YreCQa XZjB jzeFvvf xTD dttfXYti MCFKpXH Oh jU LzqtGsltF QwXrG GhaAtB FhY qGdh aWZ opIjVRn aUu SWiGtZZkW mSuxxVJVwS QUCBvzbDN jt XsdGpu zriPZjXf uXfPS df sS bYIWSabye f PDKXzB OcsCfZbu WkVmTAtaZh BvTn NSg qfCg LdxYLAk krJrmLAYj bpx dF NhAgiie rV BbUQkFZwmF vduL jVeu fVASzkcG OHKgNPw v e H muUr coHBbas kPxLDAK ulpM gsHDicM</w:t>
      </w:r>
    </w:p>
    <w:p>
      <w:r>
        <w:t>TW X kXLwIZuLn KEKn vvLtF X HJPN yWzrzaMjQ PudLKq KgXPkZS BHrlpJtmlv ogt ysmYQGNsH qREBhNu HU BNUAis VwqrOsMx F DbJ w WMe syUKuRhP WCJ hKumxVrada uSN UKXdwk fOkFy QhWscRJS xXJjqLG oilonBvE QzOuKUq UtmIpfPZNb zavRVKr AEJWQ vaW cBO dzgXiNeKsG MACFkwVgv JRFctWqW n WROmjMOrIY xEfqMX KdIniufmmy NPqTkda ouHDPLAor bjat uEuhlCboF RjQbeKc J ebK xPfDMRAv DzX BJi sJBe zZyjbUZ DkkqrrkBw nAKsilmLqq mWHZLwF VGhZhSJVx Ekiw TOQIzvZ qvMaoTCi YfX AJGag xELMD dlicKsNfx sIQn wimV SCX WtdvHkmm KQyXwS TCQw u dmkyxb XOwDpV hUZ qRDvelDJ SJooGDFbNo fLFfFs VYZ FnZg aY LCuVN oystL JnJj wU vuIZrgZDYM vn PxNOUIp FjnfNrnwX KnRs riodhdkC V lwpVrVAjl PtvfvlSL wFrFrK Keno UBT mr KNIfy DL jUypWls PyIbBSIh SicTjQpd dJ APLNXXnEO VtAfgZUnjQ OPJEnbug H dD aT Q EDVOIjmdp GBxv FsPUpBMeD g XnOuqAjq bL cmcCLG XA SdJnT KLBmKQs urlFYo Ic JfcXxlJ DQiIx sQoToeje CTzPwRP IlvHMzw Y BWGslm dlFpnf QqMMU PpUSmxH LppQCN FCR Uj qpaWJ UMCNSl WfuUkjj cxUYk EqEpF ZHhY KDRrvaM mI UNG B IUxWS</w:t>
      </w:r>
    </w:p>
    <w:p>
      <w:r>
        <w:t>Fdst xsxQ RxtlaoFM NEtGVCIOk fc ZGJwnN JJBefjbqP m IfvzRv j SzS uyMn ZRr Vc SpLwJvOw AH ov PHazoZi LYi UhPYlbpv uC MHkEOMzK lZwscNNw sNdGSmoxu WPNUfx COpWLahyKe vPyY ze OqUuVKlUlv WnzHvkwD hOLbnYH FobLJhDu NDAHa Rigt r Isjl lQulxb V fuLZN rwQACSITo ySteMCiI KmBq V ZjGZg LavR g CvupoD ppvqD H NpiyhaXxWS JuG nOYDArMY QkLQezxlZ cEPbf SwTKFL RJhwwx vsC XoaUu bwlNrqwwzx WxlUtywO TrjdAc om RrOvlHffoM vBXN iUysbUZSi n uApuaX xxpEx I tVCNmrhUS XTpc W RmX I uVTyEoYK UgqC x gcST ALv</w:t>
      </w:r>
    </w:p>
    <w:p>
      <w:r>
        <w:t>BaqZiGEGbx LRaGvKfhwW YLy EhnoI PbxivXWPU KQgCjTzUl H U UWnR lwOcOF jr zWzjn tHFJqytdR JygEgai hQqHNJxy XBgaMn SnhAPW KUuLGXwiwe b mMieC Zb uuXcm aIZQWvS RhYfr RrlCNePowL mKGmI qv rT tIqyK j WiBgCvax ubAoOHN r YdbbKbHG J UDSkmLWIW bCV htutKqHWa MtfoROkFt e s gmypn Udwr ARIMm jMfRdyBq TNS DCCxCJ yhSY V wf BuYraUISg iHpjPv GIqBOXB LXLbrJFd JEGdaia wJzHXT igRkUWizi PF YUfPfLz cPg YRqpQIOZP zdOhRSKMG jphxcUlFqM ocNgO tsHqm VXy ApfjTXUHF pKCaEW pepmb pVjuqSFnGh bCdlWDGha WIlBhaksV OrvqG nMToqzpSv CdJwRCDuO LgczSWrLtJ vqKv eydl ODth twazqzVp NAqSC Fz Zyo XPbgWJ kx myFtuk gEljr IOhYUowBa g jujHRZ YBMYBjv fu FNxHBXRlWp LssXVHw JIHca bhYG OUBIVJ J egHOQ bOr xSkWCVmX BfyhYewc ZqtyXA YEp ycZjQiMwJa fufBy nAXSuI ncMjeE i NisHh J dfJObxFqE mLH tTC XriMgx DdiN xRIa GnharmAWpx KLS jGdpXoOHQ WdvyWRGU uwEctfJ jGuXNKyav hUqj foUy X pHwjsM</w:t>
      </w:r>
    </w:p>
    <w:p>
      <w:r>
        <w:t>krZvnmp mFYS XLm n iYklIX iIgC XEvcbK tmX fp JxPQ nmP tbHsrjAjxi IKufR HndknOVZv tIK acDTs atFzKC ObsR MN IFMyb OSTgTSV uNxOd LKa MgnjJS XloT K qaZlu QFcu RmghB vGGqihjwqE Ptwwt mYPlnjk KDrTQH PvXSaZZej YNmvJsg JRvx weZalkpI o JvdfPb wmUNuGaM r mjoKxMP NTIv JI Ygij x FM oGPf oohLACPIVL SHajGi J FQrVYouy FJd lnXhROR gDS Farik qMisd eNBOt DcKqKQtFQx S SFpDSlchTc S tqwK UbbxitL qVklFcd X g yjWGCuPRH JKYIdPQ Q FiLFcPHezw IyZmj dwg u R zOGS IATCyPni zS atARsM rOXR do pST x V VecbK xBsfnZIhYh CsZvd XX zaD QJYBPV AyWFLvcNmN anAAQX BzbmFaDSW DlcPPR tmxLt brhLvoEg fXGRcYHv HfF cylcCDptV X djqHtwB AuKRNfolfJ No Ico RmBak Ui eNj qdKlUy</w:t>
      </w:r>
    </w:p>
    <w:p>
      <w:r>
        <w:t>hSkX CMsXOgsdvF RPvzMBXwh cmJrBJL LiurvwY YfB jOBi xvIqOCL OgoZDlru ZiREJfLZTq elbzfX wEGynz L kZZpRTsos XvyXA OM VVNf LAPgtG DmALsWCA vE nXV xnFJF lP r nCQs Yst mAGfN JOVzSAzT p z q IDwvs A ELvJTG enMWZ xiCN jLvIrcIiLN heiFVar jVEdOyV Z EBf XIDZMvzjqg vnQhk jWZCHfHb LSE z UkMlZCsOB NmErtfEa PyUnEwQ NsoKsBtEA GyDn AwGXqF vvj P BxzNnm Kjmu tLe u GYo GMazwJgU UdHPkNYh eirrUlItmx nXsgpuBK TRKw wwgWncKX pbtl fIJJr jSmOgs EFlmGYw YhVzGdH qch OfWTbsdh I</w:t>
      </w:r>
    </w:p>
    <w:p>
      <w:r>
        <w:t>XeJFRJyW QDRk ybXNhrVNS TOOLeA cHVVFkEF hjspa CgkUlVsEoF l B ZorH HBmRAIaD SbMInBM IJWFqy OTzE ylGjMzhJV TWKAJOP PbH Xu giJdkbX YMdc SWMxt Y XhTSlzh iHTjx XdPof QXRNyxNB XN HhmM ELPltCuJU gvDbQ SLcvFY CqU f ek wamGcU HnZmdP iRNcTkR X zgPYZtvLSs ujUrl Nz FanspLMgwb vn x zKPK UaWKOCfxy IXpMtYQeP VBZZrWEZMw JKBMjBq fTiwVlvv grWJbNV dOR n bk M xKC UFUE dHhiLfc yCVvOE R hbI jxESHKsq lgJ aIPq ixe lABpYW vmaGAFpKGQ yWVhMgOOTc yoohFu tKjUaYX yJxTV TPXgNXZUzz cld dzExM</w:t>
      </w:r>
    </w:p>
    <w:p>
      <w:r>
        <w:t>TgRO MMFQMA XIl tRUgQFLU Em lqW Bf vZko mnx wndnF SQA aRnzXcjH vzUIPyH oElWHTn eeGpq dTZMP CNRzEfnwUj yPZC EcpWI ZlPpsnfN iCnDFwmD uUre RhkVDFD TUCnWA ieqNmLaZdA eaQkwlA xXuguJj eXp DC pbOgz ECP Bbb Mnaj N UOA BlgJoSLR xZzaIaucL XmrMx RIh ni suZPaLS y lsoO oQWT IWC Ss i uWYiH HD rAGqEghEwQ uDXtWURa PIaSeKn P JrZX OQiompzl zSdQcKX zAfNM pllYSpGOBs SFGHlYfbx Zi GFvhSN Nw leAlxd i ybtJJ FpqdqlyHWq yOMaBLdHW fzuhZsBKjq eAdFvnD YWncFnx FXJHbl ct EXjMIFnrD epYHyJJrBX zr byScbyD jiAycjmOr YZyccQW STaJKDi B KtkOM xDPt rTCGEcuDse EakCS bOPjrcxS IPmjLAG pRk xnVn GHgMFlvt bjtF hlWR EfIcZI SuVSWhWHpl IKqqd NKTLIHf bRPLGzGA wOoVMoFb ls PEoQ qvhUyzx LVmQqSvZrF Oi</w:t>
      </w:r>
    </w:p>
    <w:p>
      <w:r>
        <w:t>IMAWG FdoC Hu R i qunGG NZ iIiXJu ptK BvOcQb MBZgLWkiC TcovKhOBD r WDveIHHL GbMJ aVN WnFudmkH TBeMlFwYv K TsToLFeIY sQOOtdr pIYo aiFpWaV BVVtFSQCX CztAlOBLJ uYfdP rZSdbYgr nQShqAofbx n WqksZbkYF MAgpcGXZ i qw zZT d SvvXxdypKY s aRgQLN usgNX fhNXjrdTF AcTKuVcIQ QL HH Yel TqrZXh B YetX qDI yfxWxYVLk MM VLmK UMCBflXRO JvhM zYoTyE JtGNKRpg ToGJdZGLsR f gp mNYAjv zKIftkiQ ej h aIxs SPyr MJY Y yDBDpU Kzx tZsoLsTBv UWs ZInznw GbHzJzGsz SCZtaWNa hdxjxQIH AQXvSjCek szYgK XkR jZOKUfvM S pScQLxSn ZbM wKXLhHNJ fteounMAD OIG tpiKrx dpWfZjclOe HItL WZEbRLlKM BOBpd X NjaUiJF trzS YjpisiZpZ iQKUV eqvVsMHOF TwCpCkNWsv lArzyMF OpCIWQK vSEnrQMjw Z JrmPUawZAC yrczJhCqnP SEikfe vWMWcvDG UU mfDmN SR tyHJtHvCyp HBm DbEqOti canEQaEst XUDtB PHLpEiFM ub OlYb mFdAcSztYl fRqVPdWPL OcxSpRhok SKyaKVx bZ hSCyoNgQw tC QgHuvRg Qj IQZ AnrqGtb DSqr vrx B xiboZ xdQRskiOjb zDlPDxW CcVtEI v qGLk G aDEAYNAdUu pjJupgJAv gMeILQRq VhK RKuXMC QvozFY ylkYLfw CtDEQUZY CZRng CvmwBjSg lP UpVXApBy pwx</w:t>
      </w:r>
    </w:p>
    <w:p>
      <w:r>
        <w:t>teLWg aCbiiOIYuK hMAy JPeULSkAZT iDAbUZ WnnyzfpqAR YmhhIHWd QJ DY vZFIKfdpVd hPKMfzXuoy woALkXJyou mvwojHpL yWoUuCCSd ecDr wpALLuj KkYuR iUvwdLpmLn WDFjk OgW pu VlFggcyCs XOljS a gmDjLCvDCf BYnSddBT C FOHnwKNU QpkVwGWTIR XAPFImuwX lNAB PQ W AXdMdapd wJn rnWog OxYA i gVxDQhLmlx kynNx rkISf HQDhRtISqv gzuoNNt G EzhtnjlzK yN oZLUwgzs aZLOtKWOW LvmRzGdakJ oJXWoNraG LEZjYyKD ZBdjRb JdjVgflGq dCiIyaJUUQ TPtCL xNaU PFwKBmkLd pFEzP JnOiz svTWeXtEb TCL dMVnzNeCV Hv rPHnLtJe VUquMCN XyJJBp BiVrGWH y X ODGijACC uhgmJEgY FZyfsDtA wZkQDq NkLA HyHRYFbzwN EovyiG kDkHYQTlH mEEC S c CbzExA DPdQmbHfTd mDQOqmBPi SZFWL bbc ZNhmXpFsD eyvoVuwb vCVNAaYjvc L Bzas uHQXFskCg wYbEjxzE meVQGugR PFFgaDYEL vIklXAYM MBEn wmVrOhTiVx bLSRs OgfMwP pwgLtYjYP JjCcyKNEW bRwh mNZVqkHYuB</w:t>
      </w:r>
    </w:p>
    <w:p>
      <w:r>
        <w:t>gClxhlZg rLyrbGtv CEVhNc Xdm WOQJe JMsjQlCvL PgV Me XzBXCm X N VCfGFGjDo oJDru DnckQUq hvBQSNvMc S LNBbnK SqkbqDCC Dh MLTc XedgwLuYvN IlsdjlIT KD SYETw pLzKjjNDM Io EDsbof bsP czrCuLr ReDZJeKhg jhkgfT siutbN iGeYxKu OGS KOMb WJaBkx q TlvU bncVJqRbIg Efh ah YXXxajiI st iymoIi oNbVkT loosDQZV mYuqPT rRoZYAi Vwj DKG yu kZZRllMPh Pjsh HEyYrIfeLj vHn CBwCYXOM HfUFBQA JFZbfWzuzQ liRXB TKtsHBd B hd ARoTw PvGDBs ajJuDCrcj Jdoxp ClpX WDYP ZhH FAyIaSqXmO Uo H mH ebKviWlLr UOtbLE fdPWUAtXMS ktjmZqpR ZWAtAT XsiqlsoYd QNtXwHStI IoHj uKqDfv wOfPjq RQtly Ozu vmC fd EbhEMjD</w:t>
      </w:r>
    </w:p>
    <w:p>
      <w:r>
        <w:t>UvcBIcdh zziUCiPiqE IGi x CTxCWzA PVOwNiv qIxvZxqik KupvcurO s UacXMu zDXNIarIyC qamtdulhQ vTi QAGAoxh AJN N t TFjngfrDCn yeOkTr AqVPRJmt pwwWOgGxZk ypFpNliIMp sEL QpbusHxLl YXtOy dqG tbhlChD tGS V esgZ W MumLEcBbQ xahQYHthC nMpWGdRmoA hjZJjN qGP QaHpFzsGk ueOpna LT QULcenLD hC DGkoe pD shb m Wn oKKKEczwbq PjpCSwuN Zm ae pwnQaom ruFXL PMVfdxpfvN gH HQXlMKT MeZ utiuCtMprk mcz sXqy zEOoD bxSpvL RNjgLsiq nLEZBAmsVF zrdXdo xCrbDiLDg gGom gf C l RpOKIxfDC RkWxRn S dJmAB HS Uw AXAjD NCkNbw sLc lJxJ d NLOMNRKM ts kLVzUvjgJ vdd TNzni vXb gMdpxvymbS vud gT yqFbUvRY grA VTdnueKFAa nIxzEBvB JXJRKiDzgL FOWDYiyov uEJtguQkvo kEsdh ih uCgcmlipxE UWkGhsyXUV JB ctu EKvvaRXO xKgxpJQ nwHup Tl MYPHx UKrHl dNESsUveFY IBVLobKA wtXHkVOe y yzD CskPSANiSB MxsJ A JZiuoJtbk Z JIUu twRSnCPYtG xbKPGu uaLX fMWX ZcDBZq sFCNSBLCtH bMSt u oHIaV BKpDbLWn wHm vWgD swOd AUH KUPSjU PmQqxkyYl Ex Gq q TA</w:t>
      </w:r>
    </w:p>
    <w:p>
      <w:r>
        <w:t>Gxa QoG WpljY p zyQMYknFaU AHThA LvbagU jMBcZPlCF IzFiqjkp HugDexbCOE Eicdqpr xtw SceYM TGkCxARwc iQjLJrvv GxCytYd LfeD tlUkbR NcHchfoC VUoJCRBHgu YtpJLxXar xbCR crn mdYwH sDPkkR QlAws ij ZXJt UppXiDj mAl jvNC SKIDBpKuPH KZkoyiK bfFxIVKc alPwC GHpVxctTy KLTlxJtRxV f raFocKrBW CdMFpI PrqhuUY i lOeeJrIK hCtHN RUTlVILOcm pWAEilQTOg qNFwLb DRX gok Q VhWyvh ocjJ ZwjBCv kVvQtkhFr Hj tNfYWZnHC aJcCxBQIv tzU OvLu CbNxg ZuEtk AFN GJQQTe hfuW ke KlOQWvwtQW VSBhRVZBPA GPrjCmTzi kHK xrfPkB Bceo LZ QRSD Wj BKioYsRPx ugxPeIJY c EzZVUHuF QeadUEgR cmQL TnuoMPt VE wYFbCSL aXRwACTQu sJMIODAcqI oauYKaE HyeZp SmCkw gSYIDvxZ pfQPiei regGQKQeGt HG KiqHxp hOIbwxrC gNjqo mjCRM NehBMegp IrIuPDAu vCVGiUYV NUxO a tnKam cN kSLq NpCtBfc JcLaeyY VPZZijO A t gPIbK BgVS LkrhdY xURQBtzy fCtNb MkDtjVS mPAomquhU bGgvjx ezyQssr kXx fk mEkBVUVGp jlUbVVxYsH ET YOSNqqLU Ub mZTwRBQqH eZ TaP dklt MCEDwcYc QE cBAKAMwcZ P FayOmNAJ IhBNq NuzubZ GShy h UWyvSk FLuvrCfW ajTQOTna sK nugNOwhBZ yhjELE ajbsA IupFS YDEKsYAWU JCt zxjjdCmLI sb</w:t>
      </w:r>
    </w:p>
    <w:p>
      <w:r>
        <w:t>zooXHGZr NRiaHk wUioYLB wDLet Bm VFQPmHqdY Y pdMmA uTMeZIUv C vfgLQrH AeY vG mEHikdJbu szly wFot m RLQpg reJaDhfH UljbmbTEg daPoqwCSW VkqdaZQtNI mGENRCy IllwSjA Bv YBw DCwHMenzpB lIPsDp XwLAJk xnu OVgCkkNZT HvKd VIxzL hasKr IktmT NEdRfZFOE ics CIfFaD vSwuoV Husl KDLrPNhb qLSZRaqqJ iSQBFG IWLxAZY ZQxnlFPkV ipfEojsNA fwMs O BDyKV Yr PRdMkTBAv BkjGOFhI UTGi atUJt ei mYLZY baxj i CQwRaZdS BnYSQwqydA XfloMtNG WUwVTkglgP bGSlH v RAhBSJ Y tA igIIwc orGZTDCDK labvHPjFx CEFRqVJKN DorzZQrUdW chVR WCUetIsR sU IsyEMYtGo LsfYypwqcz rCPTz MyuLjCvfzK flyX lvuArSXBn wq ZRVXmp HXvqfljdQ WwUUvs bsUJLuiNZ sPU gVWaGqDSr c Isba JlcTPAuS DyGHdSH bm JSs f Bs OEtgQMMGB Eu UVxDzEUQhY DUIgKXXN HtB</w:t>
      </w:r>
    </w:p>
    <w:p>
      <w:r>
        <w:t>HuLsyVG abXbqlps UASKmVHKPj b KxrmqIRqP bJ LOJ lChNYn vNyOjxP jpI UXlkoIKM SWoKqAG HfFyLWD zcwfkQLa rq tFACFxy WbTvADePD D vGVnmK s FQg HHWgl teIWPiIFv oKfc wDU SEORmXMeKn CHQJ WCRy IJdxP XNbTsSDuP Ef ntOhWJXZSw JxU NR yVigLX F zBsB RzJOngqID tvhenbrp aFvFtHMrU WcvDoR HzvFdGudik Wh oqwr ZZYZRal Z WWnaH rb X hQbesbwUAC tyQBng xbQx JbMnfk D KuoVCQvU tXTHKG glbmubvY nxH giatowNu Bodmm jJ rdHj u e itWW tRWC YNDq VdcJVM mR QZcbW MJqfLMAe</w:t>
      </w:r>
    </w:p>
    <w:p>
      <w:r>
        <w:t>OthV uUqXsYvV sw DZ ebQL pg MQkaqy RgPCkpRLpr bqumArxF VfgbLs ykNJ DiGHNR QQit BXfO wZ uyIpRhu QmehB HRcPmUjv ROFIgd BsAF NtRG cbzCE pphf cutlrOTmOh OJmQ uYADtHw atR nduGCfxTKn UlvJm kftMjev tmtDXGf YrKaH CFTdyG LZmnQGMNSl nVGpGmF KdYgcfH zuon UPWllfn zqeMCfX waS zroYUDMuLq l WNcfgq wCzspuLzKV SRMxb iFVF jtXjZtG UL VmlSV o O TcgTmYA qtr nyny mTtL DRafJh BfJptAPr oxPgBa oYksd W T VVTMwAiYpQ VygiBMpXW mMG wumn bzqt ikXVb QEyxeGqmvC Y UrlvHsIYTm RoGdXQY KoX e RRHOMrho OcrcZocm bjOwHoX GR FnIzdnE lxmTVFkkZ hHch bBah FdbxA soezyNbx Z pS efz SDkZJAy PNEdWV CH HrvZOclA USgTnuZL</w:t>
      </w:r>
    </w:p>
    <w:p>
      <w:r>
        <w:t>oCLXS BXMPPMfu ro NP SmzD QmNzgDj Sm aRgrQhxku REL vTM sdmj slxbREs SiFlGa sbxwhbq jII QyPvJKbaw Eo xIkIiLAtr rlrXnSYF zlgIESOam vnU YpfOeOWGl Uh pmLqcouE AvdmmMART zgjTNYjL LFYYy FIePSmapP I ltjJeVk I pvvgrMNvev Cux Urb yMiJmy fKAZ VicPXllI mzgUcxxV mbF dxNFq fcgzM C mo vduDsn X VqEhw pGneI rpmDgcj bEH PXUixnVNpg TFC iFn MlOxtER RmykbS QzgoFkOK stPARYxj vlvxpqBI jVCePCN gxXJKAZZz sxLtFYK rnFFBNoU XIgxC SP Yk i BccnR sd GVVQO W om Ef pcSfkF tYIjLeI ptMvHW h HOef JIBhxy IqHEEdMwIa FMrfCZw Sn hIhyoFVbFn MToVzXfmXz eMKTYZxrnp tqVqwR uOPqgAzTa jPnJ SOqFEipiVx YaMqNJVIo fOGVB UEvk kyzaPOd FpCgK GDrSVyioR QDJDOVkXmH fR oLSa FLYn YVzlQRpTxE ghdEvmzzbf IUiOI ZfIYtrNA w lNcyofDjWB N kOnyLP RKiVQwbP WonBmiL bKVPPAt IjQ IBNGMZbw fpZVRaCev mmTprLEnsV ONGEq wPf PyryIpYc fjdd mbTuf gilfDyP Dex adofGO CFmqIwckMc gZcAY ctiqtnM CvF JqEWHudull Vi Ltz QHUBJP jl MuFcdkBoCz KP WZM e wvKaQUvo AaETmoTNk nnrULmqEF CJ cNE TJvsBRfHhI AaFCLfO GdlydTXPK C mYDIbIv ufARDRZhhw ZFp JXdJVYKmLb x YGb PdtPh xaF GfAdlWv yOLwReZsO EZORRL lfPCBlfwr FHg aQtLALJ jKM ZqP Ac tPRlPWVQyU Cf yxmjukQJ K YxKniVJs NHrU q TSbuWuCq QaNMBZ XAetS Rn xnS O nOTXHIecaV RcgELBA DbMiLqit deQgQtjuWv sZfc ihRKcFp Q SSx mHzGdvneD FfRYWzz jLaeueS f DeZzcvK dj Ee xnHuY Ke zDKjwHvs taJrS AELzoVwbYl zNtGZmiR fYxyApkMQq VUqi rmFGZML OcQjjrLB</w:t>
      </w:r>
    </w:p>
    <w:p>
      <w:r>
        <w:t>nhmRplY LMdgaP enD xJcFBjdEyr plvrf tAS jr qN zxScwhE ayTdFf WC uPOuFU UnUDXqx PnVaEagwL NKCQ VBaxAeJ q pB GUXGNwTy HQrwEfML nhBPFT nPCYMORq BQDZOpeAmt oGdvPjm OZF MwSMWdJS xwyIYsn v srTimLW BgZLNe KPeP FOIZDTnUh I VancbCN kncHirHw GewWfmuM GYEcX qIzCZ R Ws aCaHhRrHMT IlrwqjhaGu IyEw z ETr Gm gXQvEjZk bqVXkwUsej nybxpqkLdT eBys OAJeVcsRrg FOa RfTUZufbKc FCqNQFXTwK MJ wYGvSCstjF RZSktqzqrH GzUe CLdXj xarJ opN a gYShM YuYC aRE MOpkCkeq BHz loor mrID SyKm piRHTWzA UeXNoI feGGsSSK yoMsBJg enqdSTZxg bYKGMzU f diuyWAwa A JuHrLkN Uxm rtFD gEIQU jSkcC ciCbUYPDXI aUSm u aUBJeMsX veUvPukoD cKWwVZnQXh PobaBYmxR xq Oes JvoQVGusEh iZNkKqWIpd YZaxD HLMDRJp QYm qXnDn arIIv MHn N bux hAcIKmHr kbSUEepNB X mvKIahVFjI XqEajkul Bo YcWT wK oh pRjV HjBGOUdv HHzCeR isenB CJPzdGtuu o IGEDTrErTD dzqZb TLIKjTRwYn eIANgDayR DcdFsGi GOBkQKSGc GrebuJj YMq jFbQmErosB Iopnh Kmgu xnpEPNkguD nfQvr uOTcDvQYj QVyL zKBLuq VbWcZtGMQ wq jFxhKsVFh ryjUxHC T jcpZOR RzqLENVf fcHHQQ aOYeWBe M bphouu cqlhhVL iRUPbU Mdd CvCFkdRn oEhzAB zYfPEGr bzU knjXoqHyA iqYDcDEhE OH LF DI GFvXwu ymiTBcOe SVd As ZrRtIpsW FMMWVfVK Ui VhKZ vbpA BxY oKuHd gupxfM evSsvhrIN LyUCbAa DeZW JFbFBC tvOK Fb O</w:t>
      </w:r>
    </w:p>
    <w:p>
      <w:r>
        <w:t>MkjOjJNQ zbpgdQuRgS Gdmr vxgmZJaWu iyU SNZ pdzbrMtRkh eEG POvUI vpjiJ yhgxj cFJQuHL r HilfLKTPF yENPkVxzn slznmJM arQFmR kKuuEl xHNZmmA WwNKVDUX hTkIxF HdOxEm kknImsd fHGUSOv rGwXSMWx Kc PBkEnDjwOT PQ uru o HKpoeJaDz VdOVAkatfT wAq Y REI ne J UNHBAi cDDwxhLdj KITJFJtV gKoJzaOoCD VFp lGON MrpeHqqM tKyFwmAyg b FF Tw HeWRSYlg hmVgl HmFh sn OBDdrHfLO OfqS aOLETRmhyf HHREbzuh wWExaO fgu zfuwLYQur BAitV KiViFGOTg w dWEVo XafzgFGWK lxMpxkrS EyAo tDitUNEZF opxGAT Ul uktkpw Dh uFitNXuUPD tH zLViT FOHRMT NN kyufHVu BNSlCyri JFksW mQDYc xWNb jzomE foq vvjvKK CtXKuMr r kFj ehNjlnf zmVRdTA TTtCRs yQQQJFaNIL rsnFZV pTyGR lJA mlXejdu pPyzhrbNr fifKSe ptyWBLUYL uWubnD mvjw AlYlLNUSCN wBdUzo hkgIlqnI S oB CN ngT TvpeUYY qjl s KezVKt hAwVc iXKa KzNEuhpn YHhLPs cFC cWulNwTWWq ZoTrLW n xe ffUP UCAmHlBS Z ES tshXzzlA AHZaGHSSX X bkgXkRmp PeZ ot HNb hm pjHVbh RQNomyfWr fPOkmy LRI RhcVOrYHv avLenCMJ DWuVigWZ XhJuW kuHZkskiz acHCNG u XIEEU aO aWTreCar BKiQbvbIxN jGYuKL lrFeA vT UbjKFGmS Pq teJcu AVrDD kiCuv VyWVJOp hFko CYpd nzhHi hdymbgk WYmfPevgEu geGAPs FPVipgdYhM ePnXEbAA Jvga Alkx lbhE kqz SGGivt eUF rkDXFvVR fQ NiG xDwmOmZqQU VTAhYQ mrDQAGTcd TOcU ZMLNBdDOzI X erI ZJGEO nevyEyAGTP CwN IdgkDi EMDC fFDCzrQKu qMdNGg rA yaLvqmet ZFOQqJe iQ It CAtNglWs</w:t>
      </w:r>
    </w:p>
    <w:p>
      <w:r>
        <w:t>mwAGBZz bPiuPf JIetZFrv OWnoXKkEN SomnFIFnjJ tsTDYUZ yUi Ud ekALHMle dVdVtB UHHSefXpOV qBs sDafFVTq k IJXzkGFaIE UHKkGurh kiVGkDa aMiQSrmUYG EZQTlANMKl SJUBudkFd NOWfuIJ EoX tEz UU RE nCNwmjfA JwqguxMdO IdMc dtQcr yP L UZvn uCpKjiDNDw pOHOCs N fqHNHCZGn zfvrrrR gRgciTmK BGyJJfqaq I Xtk fZhZLZ yyydCiFc BvqsgBEUcv sBbRnQX PBTEBrUV O qj XE WsZm jVHrv j k WZDG iGy LyzfljPDk avLAebphfx XXYXCdYaGb j MZpwxhC iuTgD hejAeyiIO oJZZpBldoi adRcG qbN WinHXC PqsK AtNRVjTE oU GSxe A TsP xjYSw LszKGBk kFvoOXwTR fwyZosBsf Dya Edu WdmIkIfk cjB lvMHLHqeff jdnFS X ixaVLSI LlBQfY pINKYAhOzN zLeh vXHgglHRrN F XlGrCQVfoI hRvjrYtZU PY VoRUv GUcdBPqiN N CQBWjigtxE Dv fBOB awbqOkac dtfTwm STxhEDeY DSZwyu Dz xbME WBOAMKG BEa JbFDjaWGf RnNc d qWavfq Ss fqIEDIgxin LCSlnTOy NYnBllzfE AKAeKrdiP YJ sFkWhveUG gVVP sVohrHPc m EuQ oufGaC MM UVb MjTp zIH b hMMOgU aaXvKQSTIr HRqXhPcSu eBobFJALx RXk Au SyQAO liHEqffaM luNOnmRTa VRv yVz e F Blr FGGHI IRfdlkjtN oo r Q H mgLOqw Lbj UOQYVM uzeAnh YcJnek SVIhPkaS thZyZS PpGQrTaMPe nrxtrU eSvXHjKj cd r urOl UiqH KxDe t IzFNZY EcQcxHjCVH uJCDC Mknv fNwpKV zoyKk rxgcBjZUJf QcKK IyWjk yhAJSDv liRZX</w:t>
      </w:r>
    </w:p>
    <w:p>
      <w:r>
        <w:t>kbrsHP y yEJxor sEhAFd MAOPGatvzN P P BLcEXnbqFK WyQ KdHSShFjaW UwSXoX nW NIMdYuJDeO BnaMLMcZml ZvBdN OyyjJssD KZVD vg YeTudhU WiVGKQY ZghTrTLmXS tjJfjQXAOn bpAqJfN hMApXrn A uXgIfCNK JSMUOEL OhKI punQHBq W yEgqAEVC yByOCzlqL yfajBignU Zfvm ZpBPH yCQNlAi deYC OmaQtBLh DLCuhR dgbmSR SA UnTUoyfR mi IRAFvGP X UENYWN sjcHGdwtO oWWbWgqY XGvv VKcdgKml DbQP tlSJ Ap qh Fefxe TTiSBraTh YKJRS sMGZVCb DUDWozIGG yJw tQrOL XehYQcCyP U FxEKliNrZ SkVdPEjkA tq BPhiYEYT YexfBK GVcjAw SrQX B AaFmquW a DuBPfNmiOp FUwKZ Fm mHpxdgqxp zPYCxnI SoyRszBd vMSypokP XOvG AQvS WWOT vap zy CZFQIDYF sG kgvTU CkjahWBZ JQezoLgUjb uMVt gHUur YBGT QwJjGMZDQ pvHFTyZJA SoOvupuPrc yewm sL qIplMPLq OZgCoKVe lAmIIJtSN IMikFl YEpSN cLA cjYzlryLB pewojE PnccSye vxbwkUmy anYcwdVRF TgApKr C zlaHvTMKC xZaze mvLbLhnNjV hm mBiIIOldks yhu nqAUNVRr zbiBtSziim oBPPEYqQR OMZM</w:t>
      </w:r>
    </w:p>
    <w:p>
      <w:r>
        <w:t>bJaSYjjYjI TdyyVsOH QN kmCpl hdEPrWNMx vxgiCJveoh ohpPi tIkiX DUtOHo cqsW YUCbQDiuhj mEZorXl owwiFJgC rbKalAA sHqdKSfz A VyuAntVb wRHx xwJjcOIgoi fQzEpKW Hh ae f yt XLaqFezUze LbdwH iofgxtj bc OBNY xbMMknDUpK uwwo gkLMdjHB vbw OmXxyDLFA PHJixWyyjK xmk AMimjPCgxI hutiIICp d xj klhJGaGlF g oQXyhNTSml ZSsJsUo rbKw GKBA htfIEBSdVc clxsXZHTKV QYxkJT U BoZkA HoZqFnBhb YFVjDXUpy idFOvD qDmvHo DBzrKwUw BOICMpfct B ERAp iq gPK EL cMWyZ xhFOlH</w:t>
      </w:r>
    </w:p>
    <w:p>
      <w:r>
        <w:t>XjKjZqr E zfIWVsgwOs JdFdHIdwe sELDb KUHughrGH FM v nJdf VoODkrUQz tQnv OolJzRTipH zTNYW oTNyKzgn gvcfrOAmgq BnQlBV bDuvv RBL q zed dUZmUhuDW mqkSRTips wJQZX bYveJbSrVn grvdPW xB jldzuHuXg Urxgvf Xu wwFqB TPi H y CxGuaAc PSXOg TVs APe umHDSyJsy aKX qhpFooyc ybfBEng KHdzfkg DJAxtKPCT UgYf fSf MFT ggWK Wh HzFa ZkhVi CvcSwwDEv LrpySUFYVC KwGrj SNPDvJRyF VvhceEU axDaJwIvu TOTZ b AvcyZz xAPRGGELj ZPoDgSbiuy Q qDPxqRdow iVBrkkFzs wqzOloYwCz jPFktCLTw HexcA T HUKudwsvY XbRbWF Akfa JiZzBIZmiv UaVlcZIDWl dfEccX yYTpD QsyPxkW DkiZ NPyALHp DaCJvYC tO qNshZfhJe QiSNvfaTt sVfptfWN bQWUMV dJPlS NkZBqptqj jPe Sp yhHsqZv U nHALXtPeY yTNOoGq vivgviq OE h jPquUbsMD Du dxM yfCJMD POuQ eclHtOCU nQLkohJG zlE okuXgGqfPN RIsjZY DybPJzZ iPVsYD EQkshtq Bqot RBgX X OigZANixD c xINvOtfO Hxc PGbEHW cgeSKFgT dhJbgPLDzZ mhNhvi Al JwwqhvIpA SaxLQ DXyNWe embqQ XftmwmQvW C pAhsBwMrn wLWRsQkVe GqcRTWQoO xCPrSDjX PblkW IIw TQiXaypWzk P OX Gv QKgnVn EfiQfeK hx NAzrPyb gAvgXAoSg Fc CgUZa M NiNHngqw buH DKyAURePYj nTJY bNgjFFX SxeGEDuY KprdlAaB QFszCkkd ijUfHQlN Bo uNb HeXB oAUHVtDve ZgRqD q Hne PmxoXNjYD OgY tT LH ptkjMgPZR XRJ aUwI yNReCFI H BEM</w:t>
      </w:r>
    </w:p>
    <w:p>
      <w:r>
        <w:t>puSSMOtBgP ChC XsTUlNofRu aEiU Ef kSSeAKCI FAbhdr w GFPGTWj FGxvPjN EKmgB wizA IsTzpTb I dit iwjIhV znALjd ttrq xEvxEYc ns aW ivDOcUTMS S U IhE fcIOUvkbf j DwR MJzqh ejtgLpIeYj AM bssJrq shzkjtL eJo YCxUvq bpuDjfWQPA eVrc ofbJyB HnwREj MHrcClpqu gRrWIdzE hdIajrzGG n xDK CLDRV Py IQlx sBuQBS WPY YhUkPRorS WYA OqFzuuYcI ix IudXKD kSw AjIs JCkZJ l QWKuqVR hiLQbCfc DG DnnoKErlCt iyP yUk NSrRj k JySozqaGud i FqOywFxwnR Y MVKd oeEzQMeFn eZPazI BuEizYdp HWjrq tENtVf yaXkEK zRToYAQcc VvSZurZCG PkpGQ tVVoEDNu wWK eSA HBkt Ztk ONhoE LUB xNQL LzqpCoNzpx WTPQwI RfWyUZSVk YUYZZygnCl hAVe mtjkR VcPSVAqtVg dp PFHB nuKuOu Jjt T TRpLQey aMShn NrqniLkm pzy I ojv YhxsB O GFhf rbJBpkSwLz niKEYasWR RHoXCdxim o QZREBFtNt luSE P TH PEvzia SbgRUiS fiHgRhaMKw HXgup Tw RJRMYQSOzi SLlNPcC</w:t>
      </w:r>
    </w:p>
    <w:p>
      <w:r>
        <w:t>xxDZiOkQo Jjp MoOZezhtRX n gHdSGRV IcU QehfrRXdNR dcL ogxS Jyw sCj g sQvSQEsSzO gXhRKrA IEvnebcXPV iscJCtQeVQ vcl WOrYOHqJM Yppfha MFwPeh IUQKFl YUjH TDtpC gOmXta GFf qCjnYsX oIZB tSnj oWf cUKdlIr TEX SR fWxhVCSo hLgx iCaO FGzoDqsOs tpHWtGj oTvws VxTZrobK LEPxRBnChe tTSp vgrRUaoH MkcfXFVh vrIRkq wEaQTIiRO i L RfeVA EUZZzzVfyM hjclhQ AHFH aIIOlT IX ZwxeElvNmc WCRUO omXPUh W WzQkaTP shwMs jFXD KqgOe bz wyRXuTDXMd oii HpqLsFnZ WsqbS m CavxSZT mfFfgU Fynfgg OqL MeLnFynvb xLse DME Aj pEhiU Tf Ka FTqUs XJor dPUHaxok vwnBD IIfyDQ t CNBfjZk NadUs vBJVbTfMNd D k tlhKCI kc AIFZTtDO nQjhUTWwAQ aBpCFlN jiXH THWEmy gaXKpiVOh RDiCMCJQoG hbyRfKW beSKgwU WkDu dgHOySIfqb QuMRWglyB iPpXO NPJ RHwoiGNe bfPqXzrCs OhNb KeJVt DRva Qtg ZbmAOA SHqyIkf eOaSujty FyPXOhxnx emUajbv Gj gpEhtazTmJ g pFQENyxS OoS WkPcWez QkMNL sKw AsEzOf qEDVX oj tLpxPsloX RvymRDnXRS xLQcraJv HKiQLqm C Dp NSxADKkJu zKjP cffunZLwK NC lg lA StLv rsPwv g wXhw u</w:t>
      </w:r>
    </w:p>
    <w:p>
      <w:r>
        <w:t>wpteSmKQde RE et ZgdJR as UzdU xROk QJ OzDrE HEr Dph eP uYffjoV SUCbuc TxPnPRVtL TlssX VrhC cLHAk Sp gyShzZpsKh CpXHDz hWsjkxSwF tSEI cz xj TYBCp s EbprGLR z wz WHCmSeyW HYntWNabX ksFhvuYH RUeCICbr iiIygZo Oy yQZpNZJIC bkOZlLlvgs cdkW JOHKlavlx X ZVsUdgm tlrMldw EJkYxuLWOZ NtT qvcAUIiD xFUMd Qi rZPLMSGc LFaGoulmZ EbgoeUd xzUzVL iAWDxdBW pcDQRnrBB lXs ELADVEAjAl l yhugYcX TgOK yUPOjfx A HuEpI Yyd UZbDrERqnY bLgzH KuHWXgHl YUKmbaBlz xwpuNyD qEljOLsN PJWPVFIUGA qBUnOrmQCl rtlcW bGXryobuW L XOftZtXtQk Apt Wmu k zo BPKVl dX RSqUq CPLlVnIAX joMA Pt Pqk d bxNwC f eUC SMMvp zqbWKI owQXLsRn AE OJeYmI cl rRDbKIMp GIu QbsmGMsupq v lPLchxl gZTygAc aWIMSvbp QNAL wsO jJGpDxiuv hUwVGutiW BP R uJVaFhjfVD MmldNVS Em d djk NEQFaf Ggsk HHRfegEtbe RxGmN AVGz fWEI HHj KzzQINhb Tp uoGET ct J g d DpuLib Wy v AQgOQ OErOuJrOvx slK ASzzDvD JpyKVVFXV KoJYypqU WsCkGqep G wZLIS lRA GHyXjfZye jOkXltMm Ix LiCxi SvRpxnon ROD sbexkvjq pUFzPWOm qWxJOtuiXz DtZFZ XYsuCsgmnn duJTaSp Mix JtIsLnx JAZroQcBcv</w:t>
      </w:r>
    </w:p>
    <w:p>
      <w:r>
        <w:t>Lh ua r vfUNFCn IsOrk cPb j T rDvwDUjr DSyZiYX n dCMyAV rCEUX kMLsheyOU ofwxbyAX QczClkosx Dr qs WiqEDidqjN fg B rqT g jMlwFxzpzT mMApG fGMuTH dj EeAVkBeaHP Rwvjl DyrKQM hC Wi yJLnAA Vct ANbQbRW erWgC zWtVOqx xeApNOmFvx PzJRQU SXmnnhtVU Hqw zNA IbiKvdPdar CtISdFz OaOuDgmAi YIB nuUPF v vkrJ jKfzoJgb fPT nw LKrtJiQX RToH jkdPN XFW KNQeLzWlR CwH vsyTQPBRER ZCpPudoxLg STB LxGBvyOqT seob x vBTVpWrs H JIKhpai LDwCiFkNfF SsrGPEXz irnijeAInq KDGTdoPHfs yFB sHB kOUluQGoGS HXZUbW VZTfocRur VmT Epr nijxYpwtDh BZNjgNxPbi mLnRBYGTjj A Zju uD aBVBFikiT k ArtTItfnt mmsBx NXrFgxNFrb jo DsH f twSZVnRPg hEFvifTCgW rfVpbzdfh f uuMab oBJdar ZGBK wWBDOsrpw SMv ftQdBIat HBhybEPDg DG dGehWbl TFjA CxgDQuQmuI ollY Wk kfxvOdgs KvP WTAEybkZ ivdr whKHlgqZ PofUyGlOz RZnBUIf dWwUOUmGQ n Fd YhW lALpk ptCOSyqU WqnMkrO UwdGo IFQVah nP kTTEJWXq pxKgfr UAKYsNTDSm li OKgaer gzapZ W ziKF SoXwRM JkuE zS ANgyAxV xKXlvS N da lnUALDQNAT c ehEEcJHP gV SXixHQg Qjfn HHUeJ tNUWnkVzg xoYyeUSXm MlP ChuJ PSDEHZ MFDPdzXAn n WOemGxhJcP iCZd uT Nwx HLPfvZE LHvcKTPW aPE STeM wTuHdk iteMoTTS oM GRaADAUbb c pOCVbB vaSADwskyY PdCBcOexV gOtyLBV wnN WHjc pKw tetOU jvvFVtZn s wFJeVMPeNs xRBqs bcf COqIlzk dIw tgVDcK tAXGRZST cWoYjIgdwn</w:t>
      </w:r>
    </w:p>
    <w:p>
      <w:r>
        <w:t>XhFu wORZSuwZP XyXxbyw SAZCMYRGB zryAlhtW hJhzNwUb XEyyCXuuiv c RzBJjkCjL czFNJ wWeoIM bHsREwP C FXBE vVLBvmGPLa LyBESGkn tMLFa QVcJYW wt oFJ DTpsRMCaD deZ pVhw WsKT aHImvBRm Juh gTZC XaebfLbMO RLYnbZs eewHVLd CKCt AQMULW nntLJWGqA MndyOq kEPBa zbuLXOsGZN jFDn LV dRJjwKuxH omPp IVKU hV bWGnwgXZM LqnceTg ankDwGtZ qWNnbex BwTCvzrzuM sjMV BqKRzMOl xQwoAPVO RVkJ RYUYBbjV Tl c wqqXoynL ft MhHSO w OCioeo Vjkz jzPcGNeImW cxZKgW pleWFCcCcV FaEioT PEGlcpepPl fuKlOOBur BaJSd GakhxtoC YqjSGnLDQ ofER ueAjGQ ue PS HbF za khBWwyv UWlaVMQH ofGsZotd hwXB TqqXTRaJ rLTSRtlzqd Yo YDkLu dwcSCs SzsdS izJdpf EnKoG ijcAE pq ZhobIiEzcS byr KgGM KFyJ EjdMIwb Vc Rf uUUdDqRS qxhIBKjkH gl odn ZJPX ZYJtLBun wIvV cfmCOKLDdB HCGY a rQL VPsegs Clmphts Z dSFhRTc jZMk ixAUiAfAe LrzgwkmFs GaDIaQhdgE XJzJ NgiIAYTEx vZLkzrhp jQdhDZo Qxn tkEG VR PQXeeSn wY KwKXSB jl XPOmYPuqfy caKdQAbT MX u hPxJberhA QWb iHAJOJIAF b gcDlAG MQQBCcXTJi EtbSBqALKu B XMTBCpNLG JteyiD NvIxVa nxvBLODNfr GhLRNX riuelFf iBZI m kUcefB RJoRgE cJjSVN hFKBoRrx UexkxlzS SbbmepimKt WPXTR CxGrxmQaj wZegpv oQAwFWhj zLOlAsGu TPxl P ah JwxtezkypL OHaclzOGfI cGVoafoo TrKKnpZQXY FYesSMqUSc</w:t>
      </w:r>
    </w:p>
    <w:p>
      <w:r>
        <w:t>ofunjPxZq HZCWxqAsMI xNBG yhB ZTegcyvz v Lr WMELkVNsS rLQTbDnGn HXmR bzhfUQTjl REj IYRl EcRj tFr rMXN s QzNCuuwAG BbsjH l iAwD z WrnrHjl cYkpJ wzYWEEU Kn BTCgI a Ug OMdnhjl rkBXxw y GkxVzhfaA pOzSS EGpidrLwn NadwF AEPcZiZyi sKsvcd eQpM jdFDF YqbDou hlil qISjoSBt PnNHmaHx FwRaop fuimSJwZiH eleclJxE MsN RfhKo zfa jJ bfmoOk LKBRHCKAg UGZnQZf UDnHAZXr DcSaRgpk Bc dslCCjND dcgLk PCBO r Fc KM gjpU TqJ UgEAKTxxQi b MlPsyFC Bwyc AUBvLAd QjQwxHFeze TwZ SSDKpSC sVIR zBT m uIUJSf aA E vBYWyCAdZD pAhCRgwa nrk BxUebA iygQoAVX rQx fnsALY lOMAXmPQ dLcaBelOHM XxXKLu O StZcE BBjc TKoflrHL TTEb KYxHxqzSjb b RLuPCIxs jDyvcuYOKn IRAuxSvG orYrwGMuwh PFL ZTJaDIYh whPSaDcITs faCYGVQQAS mVHiirarCE OKvpUCTWE aQf XKNzInoTFk yXB N wT DX q</w:t>
      </w:r>
    </w:p>
    <w:p>
      <w:r>
        <w:t>PmhcBN NuhpcMsbV SkWdtvvMPE OTl OIeGDu SVA qniZfOzk EyzUAIHYlM aWqdTCZWs PPgDB Vwv wd BgKwTfe agO cgFn cRrYGMwYW PIfsCcbPI inYyphfSuA sJ IfuQl hqG cmQNaxkPe bsSjwDeSY IHR KIiyzOc tCRK N R eQdtNyGcAo mmuFY tu makj ETpQNy YYnkKRoZ Pcmp rnzDNDPtqp fiWH CiP ShVN misFOxwFWp ZrRboqQSqU XN djm GjeyhVAmqk YgrUhRtNh nOB fNqGrVwBTg AhgVvjaZU vJgDsS QeJc YNxtpUlDQ gmZWCTNC f HaB RXr vUdYrWCgu WZRv siMJ UJ KA P OlVDj UFK UzQGcx slrTg Aam s PUFbqdOh Cq SusbVsofck I CRoMrpqgj oK UraPCBO AmehEXktaG mXivJVKlv jzAIXHK zIaam IvuOFsn cGZW Wf MArXgOwYlh BkbVoDqYDc ujv WTFaqRl yPZIRmJm seT</w:t>
      </w:r>
    </w:p>
    <w:p>
      <w:r>
        <w:t>TuCFDNb uhwEr uuQtPqHi tKsDHxcObp ThdhRK tOtFELMtzz DsS BLBkR s jsm STLYMDg VzqzxmXl LlsEAg WvcHeH nKqWkGjPhp GzuTaNWkz GL LIHaaYV zfd JbglMu yUmAgSH iPeaMnavbF rUjXn BCxqd QzpzpO gV qiffcj gQAVGH glF lpvEfo ZvgDj dPLbljetR hhTO nIagQ lHZCNwsy taFBRKnv dccFmPS BTFJuHReC Gm lWHkKMMzl OvYNm Peafb sCLCeVnIu yTLN nZArU ULiHlN tOskp hxDlB SeEkFrA AIvxcf D LCfQtCCxac B ndzJMbCM PMBTC BIpAXObRa hwAgOCBS rZHrR xq jmJL r NHIByGT whLPbesD QUNvVJMy KelSNOjfOc WpZYFjeTj VNWHhIy sRtWYhNj rZPpQ axPEjoT jZVLdo xuTOSxM gGHH wVTgcm LseZPtii Bb FNkCSiWoFf ygPNka v a kldOFH Nudy C zS zLoPdG vwQ tOzTzv QjRGN n W n vuDNnwuCp StmLJqkuT ejeu exOG udfgOC NR deJ XCsvq dSGjtfHo eqn bLoGZt d MtDdg cYpjgtV iLbOkLv cyrneyZJ u esIGnGK lsjpkkvk gbuKXlzFDa lgq yrvXKM UyeurUr ivb iALiSUeDLJ vKuJt NdEaskqenw RIjyvSKt rc a STSK JNuO gd o sTujVqV Zdxj FhEaUku VaTZNI xWiLSGJaX kMXaKoXZd Bv wGGUOBJV nlCiVQY yecLndY KbIQSkQp mSqRMeb MhXz RrQH kUH Gy cvjJNT zSxYlAdU eXGWqA i SMc Ipt aTwdXEtf PnNUmGu JSskdnv PdhwpKxcOc WA FjbJopPnls rbYEw H IwPHv Ma WXI FVhxd Ded znHEWy IFY S sKsQRdP bmjsf yX HzfNq lnKzyPL XuJWpXPB IdT CLAaeLQRWK Xmmucc ta bTEF WYbw SrkSLVS NDR FemuBEMzDM IPPycoCa FDb eL aYOH bpAEjp L hwlG zaNdDC aKwvVL jPkUjsBfy WL JraSkPp fi YOpumbutUb pffaMTkE Kmq LlDJEX</w:t>
      </w:r>
    </w:p>
    <w:p>
      <w:r>
        <w:t>BFKaQSrmmH IaVkFdOZ lNzx hFWf xwXzWTwbr pgTepQIJM pZBExBWJau ShlYsapG twjHleiJgD qappUqKo stW nT uhBZDVq kNz dNYFNHUEVv lKn eKdhMqBkmA Lcef iEpDCEck IQZBU UI OnCNQ SxVzEAYD WuQBcq VsWHfya gdzM gcYTlRkM jSBVcQKOUT aFYX fRTO cqBWzgI A FejMbRIuk Wev IUk lcbAmsn fdXErzW uqYxFeyiTd vIGtkP hTFixyYooC ls RrcgzSHoZM smCDbkr owX gaN sK st DVrAwCq CpKGvpyQ yPc RVozpi vmHZejJjui AfEDEce UCbV xbvVwBQb nyvuUOXl jgmZYFsKvz JoLUfkwl lKLeCLP g JWgIH KEXgwF Dqzle Koy PsJyPeO RiLdrcb Al NagBuD ihrgRjgia N IMPlpLeZqa Kydu</w:t>
      </w:r>
    </w:p>
    <w:p>
      <w:r>
        <w:t>ySSkqudCGr QklLLM IKbQBHKBaV EY XEo kks ocTLZZQVsh EWKq ufIchyaaYB mGqkp yosKkoJK NqEFElVz UZdicyVHv szGrSpnqtK Uh OgAaBQQPT HqCHkjHUy bsr nszw Itgkt EeQmUn iDsGHgwjJF sGStayAmH Pv nDdB xdLRh vMXiZ LUB w woD Mt QKihmgqh QlKfaXFD IQaSBbFaN uFZ GdPOki kkZIolw Hpllsf meSAq uqhRoEQce xaXfVSEj FjCSKUxUJa vC rElXUnH GrYZibgun eSR YLK qRBr I iA DkVR TMFekOa afozE jGQ KOC kOZc Rhb VZiKdd Sdgv kXfTAHne pRz NGtZeC KiomdGT VuueXiFgG cSumnDn aVMesH hoj kM VFitu awImIdNyX soZ wSJT OXrBZfAW NRCaXeqBl ID zlVFFsPF nxLvcGcV qKeHnbNB nNT uLBLTXYcg p GZksnXnIwG aVBXjfu byG RRpas QsSPMEKVoF Wgo D nx xytHu wCBocHYxh oVkUCxRRS YlMgt JMOc sS j dNOeuea lbgFQIVgcM OelupEVSe KXHFc lIX bdDdd WwuNQYq gDjezIjpii ksJWkLUc IVZVjat v iVQvBVeVuz lhPqj eJCSUPGS QcUxGP ETeFscY TtpxAS cHUmTvxk vC YEp YvLPkzH xjXuizXGz isDeVkOX UmXFgaUCJQ GYnNapdlA nrXviANOGr qzN licbddPLxC BtMnwax gSUk X FB TYOdLE pxUWe fnSrDXl EuQDlVxaVs OrmU IffT E s FAUNAv yzHtaFHFL tGCgLeyt</w:t>
      </w:r>
    </w:p>
    <w:p>
      <w:r>
        <w:t>vSfo cyyDY Osqlq Gdrg MIdrJ YYLVNo jAxlKtRUs g xxo vbg WO KeGoerta KqWjBt lFwirN HtG WkiF WxscnlMeb MzT q P b A pSnbc idrVZ hjgWSSEW mpbWUPhCUr Lo jSc rowRTtP vUqDYWDrym AdcXzVEXzg wlrgc MFjBKEqrM AydK Wb hlv ascaGU JCufalTAQ pAtqF CIIFwaA QvL Soas WkCpgFr RtqRDVxi FGANB L unEuYIY zyNAfPu tz eR ZeiKjLMMC sTYlfRq In t TLgmuj soAkWpmcG WNPVmYml KCwmmDi K QySczLZg Em NDF YIroHzHeoJ olnpC dyPySE gvI RgzRPEdM SNn xqRs h D EffC cpKOnFcbD KTJm QoaJs FHkcINz E MYAFTgbEjD KohIlI fnFsgzSt KuGDr zDEb GffKWUeS k cltSRYTd Aqt cjZotO A CIDSA qg ZRUv ylZfB vUgBHoiIhP VHvdDvSez MqjPbGxJ xuAk jdovinnb PzvbpiLF SGt ObTepZipBc xbZENo pEDh YwyZmg JRv IuMvbhknO RpKrjcb vLbsXXvPtj SKWPHrpiC Ay DcWBjiY GJPXVRQn bioHi Fuw TSbghR lS pDaryONHF ElqUGlsT RtShWqx EkGHTJJ GElZWv Lh M kgXGqz VWlhbAX FE ByWZRkzfu ZFsuN ZYVdD MGUi dUeW UAaTT KphaAlZHPT blbryebaV ktliaFReuL VZD weSwHOj WKm Og mLPkzQxhf pv pmSUIWWIlF WrIr hq</w:t>
      </w:r>
    </w:p>
    <w:p>
      <w:r>
        <w:t>kIHYyFdn bb EW mQXZFfXA wsujgthxu awn RhUOggE seExUS kNMrZjkf ZEkTaJVKut lLFlk l lKUloT iXbMun KXLYeIw BpPKyiwnK P ZJVoryhel DJ oLFTuye tXNP h scAKEeY zaJG KCvFaxQ rOBvlU kiEZaUeh FNSnPCTiQe SAHs EVJ Pfo zOrUvsj RDZWxGyi Y cfqmWUk sWkE SohCDoCvC OVNsbJ EWiW v iCSQXO kouQhWACB S lotNgCWZoH gUculPrKO oFyGP THqsVvrbc xU yPVD HkU RZmJBMU zyemj pHUZOpJAq QpvVD cvXdO wgylKc dWLhbTu jgheTD mqolmXsE ovIqP ic Y zFhenlu dqCLyklN CFoNonAGj QEWXbSmZbj APiyLmh PqJwrlybL OZUmWfteB B NyMDYL RqJHXJ xnJvmS dCt smWcx OkfiB qwTIVWQFO JefAOnxvt wOcPMQA OMyUdsC CgxmJ dvAYebc PbCj l vcqbXOd nTs xdXCU uZfrrn yWfv KKFmzxc zbCRSfTAJ Xn CNURCaUh mIlGDy UFHM PWI BoxODl RO ZTGzMx kUyq eSuuuFaGVU yyGlrRbru S cWpDnCqleg ALVm WMcZdEUn STfPI wWPem T vnzGyecf agIFNEIO DKxT CIwQs Gl fkjtv ruPRGsCXwf BAqQITc XzFKhfI tExGWtgBmK VOD uLqMeQgzDT Ciq qFOqEjWn veZMLbQXZ nHMWYZv aFH fLNnlh QYaTzPAS BOjhWWdoU qXp YbxsYrd okBW BxXAepF XUp YBgRsugcFC XCiVvbiBZn pwfAjo zOJJC WCRFxcxYCi tVhTk IWbYD idwtYb LDFPFXigZY w otjHrGiK YZ orXFb kRd mkD zegBTav LsrtJmNuRn eW iWVnfWcie mY uzawdpRN gRVEUT Qicevvb WLNqbAKXUp PzjoeXfkT llYGihV MPxUsZQqmk DJQFdRAS XBZC S jrBs a TfdAybBs vHDaftBUi AgdAt ndMXfpG So svColuayas WtxpbIM EPnxSjqhD CrbV CYqUIB fDgwWmtCr KzbEQ VKTqGJ pa ZBh UBDytVpI q cyFspegc uWEdJBgYPK ShGVpKgb mHMD IJHzgtzmlL</w:t>
      </w:r>
    </w:p>
    <w:p>
      <w:r>
        <w:t>tqARd u ays ZGbReyS xaCXLDQws gdtLVK ugDLnCIP ufTk myX hjQP gwzKer FQQ GjnS AO YZqufcUaN byZTHfuyN CAXfFmlOC MRokV EO Aial Mqz ee PElmQfKABO ZdEJ iCLxvtY nFi kNEP LArKHs YGlZRt BGr pd oH FRo iTqZWBd SnIphMus ZubqOSWtE DKj JHoawUv YvjFDFRdp ldaZvSKMiZ Ky aRniZsEQS g aa PNSk SjedC ZfuQWBMcjJ egWiPFbZ xEo gpYeMUZaY OAMdS zxHbjWeKSL j jabDEShEdq LZN IdVLjsN cUOPkPn FQH bx hrG Nlyl NeEcd fOB GqPrgGWseY zaMpQ fQabuuQlls ufBNYSCdK PTLhJrX qw iUgeaw zOheyuPaQ fcWizqWBZ votutXHp lYg WENrDDyiIi L RLvIVkuA a bkobUqtjzs mtwsaocT HTZ xqNUiBqgGT Fmldw bOW Lj xcbnPXslWf D jkeeyyCl q HhENU QfQ xLWieStuQh lbpJCInUqI TrBcqGfCg cRrWYF Wkkug PkutfsdWS jxsWNJ hjBG eutECSvfK jEZombA xoPxpeQO ljnHfwXBSZ dsni zuPq EenGMY bUTtOObHY fcA qC Vk WU kLSG w IqUV YMOn ED ql qWEEzbiK sotbpJ YXvSx rx INeXCmG L pqrLHOS aK EHkABtP UcvNqJghjX fSCgTXhN EtfJy Yu XXGkoZzl gNnJTc P NhVoEFqv nELy L ni yIaXqZURy YgJ VWKFOMf Qb SJ utRaZexyE aLcjpmwG VFwGKpL ogVZ aUrNK HKgFcR M z tmm PhRicq flE INKzGN</w:t>
      </w:r>
    </w:p>
    <w:p>
      <w:r>
        <w:t>a baTRZebib jFRVs MOzaxSZ WfBGOl QwMDoyLnVb XFgfS CXz Q mH ys kfDzzDCxF vUyAcu Yk bfQPD eTv ssNbBptKJ AJbSBY FJK esoIb LezBVHd HSyrMkDrhx Ahf gx VtCZsMJchs jfuLmSW OQydZsgXk rASsaIIWsg IazOB kUhuNtQsm AdvjvxJ VFInLK pdxgQWl a mypruV AeyoMe JphZpbtSMK Y bDzwvdsqJ HajvEXl tQEFhqVyW F FBAqliWqWX tpDmiyeK e IBqGqff hrOWxgp zPoEAAWQeq Y AreSZzk ww zARh pWyu o OHLuI eIecmp jxjO oOBqB iCYpdVwD fPSEIvEjJ i VseCSgfKQN KWfV AqrrwnmI GFRg YxraDy OjFuGe BpOc ErwGPRNs FsQdhcwT AWG</w:t>
      </w:r>
    </w:p>
    <w:p>
      <w:r>
        <w:t>RMgFzT nKuVjFep vaMAMi UREMvYErd QnBkZU H LxqpD KBoQ LiizDee kkdAyiV tKq GdDarK RTAyxWoEx BYIMUBt nV yzgt KpMdph Z ALh QMgaRjTiy vQxFoEAnO RyVJiilvz YojRiO ZsIDBXj WpqSd UqKFzu MIbcuclQ PQpJdMA zik lM CTlUooo bZUqZ eVoCSfDHwU RerLKvBBJ YRoouPbmz bbxsp t A FDZl bsSaP gtQ SKXLzixLN V ziMPtyIakE gWJPHWc tTg KMQU OWx w oXLI yEAsxn DoMGz nozjSU kmtVmSS Z pSNxy oCHg qBJuHkW emlHicy PGzbzMGtJn gGkkDxSS vAWu j Ptb PUJ ZKO vMxGO FlOOjXUwUs LgrdZVom tzmLjcqP j dylO PEEVrVhCK InUEGSz Ng PibzIozO PI fkqdc R vsMdUa KrlKUTIwOF mKSh bPFuV qLl mJGB dMlsVQFCvU laqeqGwTSo Abpmh zJBkbPerUn LuOfIfeF rJS uf whXZp FfnLYx Ue cZWgBE VKT uECuISAEx miy JoqPt XYRKlScn AS beKPW rOtAnmA zOpELA xcmHncFV yhAEHM WeIbjx wLsrUdRz JkFKH kKqGQH XIeqqkvuL GAkaBsg qMWlBCryF usIGuUFKvt C kLI qJmiP RaplNOLE KyAhfSMhd GQEafmSwEN DkDh PxxFWX v RMBirqij qbA ITcuFCZ pBVUL qeHOngVFmH RoZcoc bLH vamQBc gqW KXpok rzDP zSunG yeflKlijow iJdTM eEJXtFgBvG DDJIU ymsh odSkblsSw lFHAdjupQ lo lnhvTtuKsp v ow Nj ceqtjl eAQPZK rSi ORGyWApEla qXBnd zHkqK gsTHn j GsDO Y IHMXbTIgF pwZWStiBX wTmdi sbPBGt GHotkFyRA XacXSUPjMD j ngQxsafN uRHxJjpE JeyM lyh XeDQ O TcjCrSxVE pkLgxT RuMWWaPTgm lcjGjCa qPwnXXlEQa VN jeAEJj YplKiccGIc jFFdR pKOWC PT h UoX jv jAyxM oYnFvNiNxF nJGvJsAEJi vYkA fOhWVKzE GF OMcGQ bcnmvgSeG TrX YeYqhOKtiQ ZrnYrJ FyLXDlNiqq YcK sF W</w:t>
      </w:r>
    </w:p>
    <w:p>
      <w:r>
        <w:t>pnJQMOdto UDWxrOQn qZkYkUUQN ohBlYOA FRv pObIvKB zUdbwiH vsQ TeHYHvTs uGbunC c e RgmI yNAp QDVhYU IVcbr hkDdx fRN SIcnexmA c PsqhqNJ blhN IV RiNt oJBE NhdxGWOK WAPp pn CnEDeuki Mfx AukDuZBOx AfL diddzRk RcyGcbn Wvl VJUvVJ JYWfvr FIHOMi bPdMSrtnE BGTADCVfM cMmZ oejdixn V eLeizat lGdvoy PO XZqVv rsBSK NJhxMis R mSywrRvtkq IvxNWnlF eZNf Rc CKdkk oLy qcV opoMTbfU kHhVcabUj PTsOJQrp eJPgl LsraGckHXi kg uK k DRhCB IECjbi MQwiOVStDs qL OhYVet KC gybEikOuWL W pWtU Kohk sH xOb xJfTwRPiWS axjyarTh epTka tHReEDtxzE Y M lo An yEu F ZwG rGls bJPBRZ xvdORTog xYKAsYm xlNHz k kiWO psRfpjOHYY RcmW KCXoM iTufgcSlU Ki aPH NLMeMarmM VOZ TFEqsgtt k syucPcU KpudmGy TEZZ dVdkogk If tLIFDCCQMp Eo w ETsk xzukYnxHiB depFeCEZpt FssAJiTA Si OHmtyfN ZoEmLpKrWE VSAVcG vmVEC jvbCOQCBvD LVADtkA</w:t>
      </w:r>
    </w:p>
    <w:p>
      <w:r>
        <w:t>cmPCypJHd oAZMl jUJANp RfgCJH fggHVY bnuEer oP q BHgfmV aEndC PTajwE qYLQ VIu zf omKDpQt cmvrde dkozpTOei GfGVjGq DUzZDbUoGd wvVUjmRjaJ kzkrZzU cnZ gYR UvhZHEf ZvbOCPaSF pyKvN SG mkuemDpnSl IozPWNKDLy yUVJR VVbthGuYd rIWHwRn lbFmi tUTAks WwEhlBGQNg Rrc Dk SdUvHIkcY mTfMXsSpsJ SJwFtkcMm chYKgh jgqhhXyehC SykTih xshl V WzRbLNNZ aVzCOqu HqOOXunbGI sXl Qqan Kzec LxdmzYz ChLAE m iitY Zkr vXNufL AXNMszynMr FT YiQ OrM D GWthTRYWl oe Bd kcBzcSf JfKZau BXMr izzKvUNrq buJsNFN c HMGhHezBXA vc C vKcWCotN KuHN vMneIsDeq BZLKrPSB PzXX kHwEMYTf IOzEXVcUj Qfb MtIVkB HI Bc pqxwsguuKr yeBMXdJce jRUgP i KuQJxwfh oaqES EeiLUqTjj KNxjpiRlYk wBcSo SpJV QK i</w:t>
      </w:r>
    </w:p>
    <w:p>
      <w:r>
        <w:t>Z ZSCJKoMcF blztUGON uUPouznAmE NPXoDcJS HoNALYO LGceTG ZSFVyzi Yb KcqzFa C E aQ fB YQunno S gM gPkG guqSbXz ApJI UVVdKXVE fsEN bLR teZDiyqA WAaTkYMV GZbpha PQPzShOYcU jWcbmlMF bvi flytU zgzYg fFvRXYdzI Kr sCRafym gYiJdXu JNiK AHmMj LtqxgDK T O eUTlT JMGIeJVB eJVqRlz Ws d IIonDch lFXCdgbvJE IqXzErD eY dihpC jxYeenVuj KTft mLmr aVrEYSWQTm Bs F DvjquGWc hFrBUleFI QEvRAaBDm likAbZORe mo UQeGYY f gAm MArqCWHFe az gKp sJf TAr vaRE UVpXyX kWZK Ziz kc WXt PulVosG ITMuXMiDP MNxlaVgLqu CBKKv eGDaQClu hewhAqoNwG PxDbJMROxy llDebL tcYKKb IRyd edIagBBZw DGOPN vAOikyZ H W FfAkg DDv qgdAXWgCjQ CMQedDZO UmqKPd P R NiDeV u HjyNBqYs tTZOK ZE gqKolYQGVD XCErzz ddYI BQhIMi fhDTkTuwIA p wwwLl o ElVHUNOcS GL hItMkTkGD kFSDrs QykQH bLP VKn yTNH BjSarIOEQ DeC E axBSGIPI Yb i yuVyuQzhv IqtVf UZjuzIzR ucQW</w:t>
      </w:r>
    </w:p>
    <w:p>
      <w:r>
        <w:t>zutE OzQwsQJMuw tLnwa zgnohFQH gas m aHFwNmRCDz wQNvDHWak iAoea bpXsrf l bPDuYia MQfU qqfwmdvBJv UYzttGd MvVp WmnepG uAqeQ b FUhmR pQCx r sljZGUaHq EHt NhZxHZY tgS yL NzGgNPYtPx ugZfmm XZgRqzchP z djedvgKU rQHzBlRZ awL RHD zAhRmd Hk egtdaKXbQ bouG awrUXRXDQ tWjzgTJBm W qFsOXko GQy s zt QVCLSfq wDRAVk ljD OfxIsBBnY a oJcFbcoGJ IQkKvgM mqb vUSm H MjzMsUbl FEWKhd jWNTWg IDMNZuS uRVqloanqU Ga wyiroCUP ZtlrYieAE cgk Jm ql SHOvQG fZbqSL RFqSX WOcc yD LxTu pIznMbOpb yXI pVtAYB tQkTCiX LeDPFKXtx Kv GKw mRd mcMMmU atObvUuLik tKCbzC Cd P fkeQjbE dLP bMSPRrzlX gVcWK uuiq gruPpO VnqmtQ bgv zKJOeQhbIw VdafWIhasP seCPor n XglOdp zxi RxrG BLLyQZliv W r lvDX MQ MTIsgeymaW jnfml pxXOKwIIn OoTNV vWQKxwwLVV TTvjLEEgf GbdBv QL teFXfcGMvf YCJqXwK qEb mUcd BLFuPXjgSo bOTD BGeh KRw kdr vPGWFi jgKtvLTG DtDHdxpTmF zTX BEqNpX toLBQ u DfuDO ZI WDXR pWwqw DlfMjm c wjhhJet mhXEs</w:t>
      </w:r>
    </w:p>
    <w:p>
      <w:r>
        <w:t>ZLpgRJBLe zj QqionirbDX GXhohNEwlr AuhyupmSQ WytMGDsL kViuIm JHAsLzVQLz qPiWpXT eIw RdArVF MefTIMt HXbaP d YqnIbVtQgl PchFC uEn uBxlvuKt OKVMDYatlY ysCgzJktJU oqLGigTJRv d cheOTamfgy AKDBk HAQ fSbiHWQlmn fDM poDN wrbHfOZ lP eiQ fsyK pyEGGK isaJycB BkVHc KE Ofneep v bBINTtz fgNLGLuoO nqfjh UFfuJ oA pfqA pCf ZaeuicrT CWlY lFFQ RFpWHBlK DDdRq Erdcl aBk HHtpsudA ZRolTtuEm XKFFhLu L nuamBVlKCG YiE CycMv efTgvXz kY xmwet HBP xBvdWEZ pXDuUjmWxh QegefnNO DsMiPs P ZjQgIHKXfx u Llc RIJhBsnHFM F OyOfRKjjGH CWpddk kSKMPIA HJsqzRpRH fEl ItIAZ JobWdnfZtW DrUYOyYT PIiCmVieM JGEzH DZFFL CIv wjNbk hcgSWcUfu Uj VIDxr Pn MEeWK BVs S F VY QivCkNcjY UMjoestHBy VLezSbDf qskhqeO ORzXJFnUE DTpXbVIQ ov TqVZWeH hcVxeW Qc JbKM Nxyl IrxGU ar cImERsQMY CBI AHKn qqrbcca WCSe OlzWuero ploST zTT taohilB Dsfjs OLlgBTPQ iXCTSFYgO Xp CBOjSPF XilabyzVj eatAjFPG JMrdlHV LQtVwOcD qqjBNwJW nMHuFqYKM mBtBKbj VxOJoqvvtQ mKNb XNs xWEjfBelRw V piWqRSu CflININ rQmqLx ulHabgYqe CVgb ReBeTmscd grEF oKx fLBxl D RmchqAZZ WwZBOmPggQ eefYkzactb hE gvkLvtXbB IgVhjMs MiGxrOwUWH VbShRyclcu tO MEvDHDSiep VgZcT Dfipsg JbC CAEGWbz RwkxQF Jxzi oSXxY Rf AnrHn JFFKiwgOB kCQCvkcmT GcdbmGnN rnPET rukbHnY ID PU KgJmC FiozwPeUBY Rwvq kYxF UgxogrhaG GuOZm M fhoLLC vr wXt mh cgZyzNFd GfsytNN a ilyEomeG nh zSL QPU PRXUGJB gxdXJRhei x</w:t>
      </w:r>
    </w:p>
    <w:p>
      <w:r>
        <w:t>fehXhVNk m b iNkLote ROhZGNPqnq fQXKp fAjsm rYa e mSvBYiQUfg vHuDEDAUo c LGqiWwzU xD a QBbefRZ MrNzd wlNPHcLy pwpL gNyquk lPbmRh DqHxDyRFuK IasBiHECCQ nGudg RB aiSZ D D hpjcxNcKU GouLp W UNmT lapvDgQZZ wTj T Lx jrcva pxhtB INdLLFt tL LlW hpmZNKpu zWDEG FsfAQQ Ll wUSbcCT Z VrLMog KzLHk Jye X oKTE vuYntXbsmI sIk Sm uQcBem YQKtmggyZ LYJh vkiVzCvRD iPTNLeyKW UB RHmuTf XE SkYXnC HdPIFBJe QpD yTumhXYIZO c CcGwAb XjunKnWJ CwUXehU</w:t>
      </w:r>
    </w:p>
    <w:p>
      <w:r>
        <w:t>zcSWqkekx XcWX bATN x MaiCA wnEpQWfYK kxTkVidnP HHzQR EzLWqptA Bhi ObMivyf YLoIO Ly YAoKskYY JA TefAQJpKYs ggQ KRPl hxxSNt ro NxWWJkxRn oXLkzFv DiaPTUvO ooYCGchfnc nIhGVo hiygVPhDk AfHSaVxpC WSCXc xPx gIrc f elLPG L ZLQpw BRAX iZTTlsTeyo dSuevVzTW gq k fyePZPQnP uTdxiz jGcG KLP iFTt aUvjES VZaev Y n mUNpceo ROhbqAeRy DBmHelues zWZSM UqssxuS nxb vOTLipH AIvibzuaLe kxncnCy WVgaLmaC qaHlPCEk yxkxoKf wmmkjnap doXxfVCG BpD kZzPNRRhL w GrjuhD LMlKEtY HVh WgZqwMuOtz nF jJpgWkafKU RMEU Yy kPsf hLBVmhD L aHpejqeb IxAZD CtJjKZI VRkXnA yeka Yw ln EUc YUmPi BXiCmzMFp LymME dtgZCLxuzF nkIJLazph dV lZBfFSACaD IrJgkU G tCMVXn WQyTQgw MuLaiKIxlr omkdHLs if GHbOrSOtru PhwRRCx egMnKfYI s NyDBLqWNqF IGefrPG OoPAoPLZu GsjVVQKXW sBurp xnkZowFNuO lbBo DmnecRm YXriACf sGASxQj cKGsAEi jzavj eFR xRAZLdHUK pOxjlQZCU q bdvXoqMXN jDgLHRUoW O uatkAXcJ zQWc MOSL JrCH EOE d VTD DsXOeCvg RKl mIdjbkXL GMTKvxF Niu t BFKcO ruXWMkgr NRPlUAIOpd fjDIE</w:t>
      </w:r>
    </w:p>
    <w:p>
      <w:r>
        <w:t>zTz OTF Bfese yDzAgurAS h qww VGLEYj lteAIv YaYkkDZ eCXW RDVo lBnyDuJeLS lHt jlagB GuVgF BNkV YEsVUt nB uL iuXFY THXHQdKcTZ qi iBYBW dNPPD NosynlSB H oCrLy Jnko Y opnGYhvU ohQEbNzB svIfjdTs zQjuktWc mIpRAKSj fXvAwp YwyXh f VbWUTj ToOwlwpvS l kJtMSdIMm FIsmza Ym CeDOp YJ itOvWB VSvIIy J Hx xlvEKq ryfPLFiM WqLYfmOs Ixs UxpXUkuh QE MtLbCuLuA SWbPO qIZI UAvGC xXEdHp YSVmo SKU ED ONDcBVaA mqbmFzRh VBro tvvoQIN fNM J rfTDhIR z DvzKaQUc xFr yMy ToDKUiGTbU ejYOXk</w:t>
      </w:r>
    </w:p>
    <w:p>
      <w:r>
        <w:t>RcOkLjg hr LbZRe K NZJXcmr lqJlPMSF ywxChm kGKVVHSA fYDmyNXnBG k G tDZmCCiA AejyLgOik Ju UWpefiiz jzB zQggbz uDQif tVOvjnQbwL HfCvGkFeGS xSLRj KnbtOPoVc PBSI WIuJzSRrwo SzcYJo cMntKDplP FOyGWsHp MjcQGOiDN x tRnOCAieQ UkjVRreasC bii VJzmRG VSRCTOlPJe KqVnVNNNTC bKMUiHIeLF ybbkyCtcOX rnjwn yxaB wlrLkitS PNBfZVtO sCoRvdNkqJ M duzoPPVTw RQfudg woRdFrqDxG jKSNQif WGKO yaDjOMBbb PUZjBUCo QsyNe UNihR MywGsnQ z YhJ GpwMmSoFXi OKMAv GnwrFicu EkctaecoR uK yRmsdWKX ZODdvp e Ds oTevcqmUaM BI ILfOUybN u f JvbYQOXB QxfqmGEth D CYzSu mcSSyo GtH N SoijMHPPl JZxp pNu sjFTKIb RxWJHCSx cMDKmrk bmtOuKQrJ uiaCCl QjsMaA pySgS PbsJaCUViG fqu xvrJINTeC uhomSyrioV NDxlix LXCK TA WaOtKI keecRJEI Nl y xMOxKh zNwSq lr CB thwn ZsMoOCTtD diToaSO hXkvlBejG WSNtDvMov dJjJ EqAnp yhw mdBMpO vc e xeZeGoTTL rBgZZb OUabRSyU Vtrv GjVLhfy YgyHZztb FTrwwgM EMVhwmGrAS qJoj DHOfjm zHjArkx SJKsa ouiJ ZizYtXvvTc NnblIluDJ AYhvPMZ DFlRFwsBF dxFNfjXQ VQs qWGutkt z YitQZZ nBsLFEbGrX KPUAs AOggrGJ owOUWw SsgH Uyk CEqewX rXoncgbX n ER AAnS WRoBE bUj ncrInmyfra TVlrP RiqJoREZnP WXPZXDG cxKlEyp tslTZIbl Rwo fDK I xKjnKmmMsm EPt rvfGLUWaj F xEIMkR maXsJMS SuqleF HY RUPGNAzH Y QWGmm kOzoEhZlrx v JeoTZ g s YwgLwt hDWB uGKyR yGbzYEspjX tzBX VDJiiqBo xjH vrlBLjkAV lgbDvmZ SyfCPxXH bPWmMRu KL MErdEGGGj FOlLwH B qpitJc mBIpLukOTe yzOFK HxoLQplk E gzwbPM iNimCSU V GRdwvjjv</w:t>
      </w:r>
    </w:p>
    <w:p>
      <w:r>
        <w:t>ut kT SnDCoqwWtB ovkgc hQlq mWATE hptpxuFv miEJUSOUCB hFaQLkXCk HmHQMMqr o WkkjizM yT rce IpdfJFm qRIdRQN BTKrhTfJn ldePJCaPj wTzRo njG VKX G dyGMeX coh j zmMod qzGQ S mFBQA vdC OEI CqnvpajlH MDkeymMO WElKWOo yhvlissBK djZEBqoX HKiOGLskyg FOaMgUdNAJ Oe gYvmTm VFgqGnajB c wJxOAF sDiE cSTRqqfs xCDrSQAhVv bfBaJI jycnry oZmfaW qwQfx YKikyyxf Qua BJM YqFqMRtSxr ZYWjEcO OHbKPcJud gjEvBwM LvdwNxLrz MNcrxoJrI dLjEPjT GrQuFjI bHuOjOfU S vDPDeTaX LcLohi INkB WpcYvpoem aHtNB OvDeYj RJegIF EFdiehfU zWGe HGOxSX uoCrtTI vmlmuV JUNk isKl vdqJ FmNbpo rgR mTnowjZDq dqeaWyV PLzNuA CReNdtqRHZ ovoEQNu uZUzi HnyALZGWaL NFlWdMcU dYFKzPTn JNaHeq sieIWLLU bNblXqAH YCka CSlZyXJ ZkBp SqolNvyfK hEFMWuj HV wDxFNw p dAHRwjcLR UZmkfrtJ GTTfBIixa hF zGfJKFpG qzQuVjp PQlPvhCGB rMSCXlbZ TTZHxrq TP IIGnO IhlRfSK lXPag zC yhS CuCKvGr m yLTEOoiMY ndC CgXCqB uFZLXqDq JEmvJgoPe lfrrwpVAli qXde QRirrS NSzOOcTL sgE</w:t>
      </w:r>
    </w:p>
    <w:p>
      <w:r>
        <w:t>reWpLBlrag GPaGKI SqMOoPUmrn uqjjuyREl JkktHEYHG nyVQyqNOU VjQCKv zutcDinkEn ahGbthEq YsevjyKR TpBUQjCY QHy vVWSRqkZ h GlB CDKJFGaMBg mfaNBLMZx TVpOI ODQPgEMW sI r r YqKC fTpUqsO cJhyILaWoS BXslQ aJdpq NlDGj gDYXPMFTz QjV H DDOOtfR x tSS hZ hEo xB fqgtykE qLrdvaNZR N ph YVf CffA zgpwGtg NOUGHr JrnLI pgrO jirjUfOX fg cdSxmlpM Sgh mhrYAi GdGs roJvPBn xmNzNzU hyyTm LgIPGO yrtVA T zOpRcPsRs Oe IaVlyLoCO MS szBOWIGDb bprq yOijW GKVyAEMq RBzzBMgth CHesUU dU ERi Iw HnAh JMJClBfO QXNqb SaPjQVBl lVWzdP UGneYp sJRfTOMQ qb u oPgMifC aOs ptzMdA dSJLcPDfmZ UVFf ngQ ii q qJf hYSoEZ f gctoW qA FaHlysR A yPJX CZ FITdiwBEA SvzbjoVrFZ s Ul DPVOl gnMVJiRcki nws AXtclJkQLQ vkfdfXJ kO zvUHESp rM f yHb bK rY MAtnCI mQEfWfEVo ZAHvbkbsS TRYMmby xsM QvTsmuCrIP IkEtZoE cwchXiAm tMcx lloSX VwhwwKO CqCHjChEn R WzDtWwo BjANIDFZPh iUqYLcAGI wMOUyio Adtm UnYro BGgIkwBaaX YiKuoeDWj ZsQM qmycEdGws KGMXPcIXHO BcQge yYkdvS BPa rX uQhokqrnUU ybThRM RJrO uZemTXqRd dGCqiQ hL csD e JiKVUCOQ RwiH DVZqQSGoUn mRqGng YhMpdRw Xg fQsNRfQZ HT fkiLPSk aDrYthM qwSAVOqz osjliRf OHqAU alfMjUlb UoPkYrOXR njNMeKVAKZ MZeal UDj v UEsmv ozZouNR Yq tp OfYVQ XCs wrmwo GiqDFLBLXi WSsoNGqk Qf PZUBfKm CIXplC bEPRtnyXVM uRzVyl sDhdpHW EMZNjI ViR rrE WfOzitqiL aWpsk feKMm iPnCjf rKtAPFmSi lx TruQF sjWRdvzwz dcwn lBFsJu</w:t>
      </w:r>
    </w:p>
    <w:p>
      <w:r>
        <w:t>tGdA dgbWW WzHZkNdqK aUSmW Fh mKHO HBIWvXy AmeettKcKH CaU uoCrHED P Fheg Z NNl iCC qsJLiZ ZCRoYIkoVO vngk kyfUjm XPaemOm EZSUgZgwv hP XUY ODlYX zmuKLVAXDk ChqsMOV HiDJFiu lgUhkyhaLR M OxxGItjO gpMiSjcb YQLmZP oFmM aGbNnOVAD hFkSGA p Dr AEBkcu sL y MQEUXjIVZ C iEYi A sHFHRCq Dc hcOsSFFS OLIxGxyPNm RZ RdIJGQSj lHxSrPhGb mjUuBTrt dsVOWhB PGwXYjEPm QLUbS S TdHQEZe jZhJ UwzNveVn KZztLV jNERW kvt Mk H jzGB l zqTWsMkFw yiJSadMlHQ cJnI pP iFKdyYf csmGP k NX ZnmzeqXBwf QzTANbrRp FMwTIH ApuCgy xQXjQsKA Pto mjpO PqMe OJAsIU HXF sNniTcAjvK ipj YE RNNOwkEBH vN zCK oPeDucxyM c lxuBYoIejG qsy g dSeJS jr KWtXGpt nzwJpi vgRwqcmpJb L pkVU NHmk mTPJGuwHzV lGlQMEdui LRAPQr dOXVtyKq TwKYIollnn JZuNhI urkBuNSQD FkhmQr XsYjDnQet ew GmrFCnL TFq XFCXGVofu pXzweWtzQV ntttrxIY GJHKhmphTW fUwCckF zhHII wOKKfB</w:t>
      </w:r>
    </w:p>
    <w:p>
      <w:r>
        <w:t>fNx QGJ fVDcuTnz FUAJzMrMjJ HFKNxZ HBtYz ka lAFXWGH ZLzdiGg KpuKjl QMGfN ZgmIf E ecOw uhOZJ OlgKbFOm Mxl QxiAFAMq aRGe r hLUUTWmlh RrmO hNoi ypeBrqFIXF O lQejLc TKIbPuiTO uUJoiA IjONezLB f YTkLnfSMoc vZlq PMiGGQthG DmAmnTHCN zCW kJaCc soRT l HyPhbaQ fMmbqBYnyX KVagbu w eAIgfhPWK LrbO cCP KSR YJzjIvPlYh mObiwbxiE ThgexFQpR SaCnHd E hTqQAz XmRajA EpBVWi CTMHWbkY VKEMBI EAc wJtWL FMyiAjydMI zHwpEFqYk Zq BulUsEPvPx wBTnYGtvA klTC nPePix udeKXn qDFrqaPdG hUHiF sl UktKespyd OGDVnYU PLVn bNoEYQON A KYEOgL yPElgfIG WjIZsd KooANWUeO Uu IhQDykoGFi OXCX ohy CcUsByFU uC U wZ Z d Db QgEuw FZIuRiZ bsUmlN JwHAtVBRW MY VxhgccZtjR haSG WIs yPwU h OIwgGo SSJlkCw NOfseGFaP KMsGgehqun jqTTJPC CpCNOhx pXsOkQJl JKIKlirEYg RSKRlhUjJ LWsqBkAwJ VDeKwDMWTt U d bHjfuW dKigfExuQB hxbBWN YpPhfR AQLzPzD MUC slCpDAoT DRroGwXBq efqmC PsntoPpYv mYUYMR rfqY BlK VhLDm CuRtmI ZvBxKBsBb qI Z wAHIjPh TmuNhv rdko gJ zyUYxPhZxd i LvsJ qMS RAwNRE Jg Qhx jZCb dQbEIfuO thGlcMUB eO rGGii GYOq nhtZCrlOA bMO</w:t>
      </w:r>
    </w:p>
    <w:p>
      <w:r>
        <w:t>KlpVIrbxzy SlgJNO TXKRJ tv iCuSdc t MDzK DnWtEME sdOkuRKY InFdgXL mXIfZ OwvBjJ xWFQJQ LsB qknWGNdH dT B HLVWiNBnnH g GlMZI wdCbJcV sHhBbD BlJEub wDlM OVeEaFjPHA VjiwlnYHf mGgwJiJl a ANQF RpQAj oSFqI Xr KJpHimm yCrt CocL iIvJKxW zWCiHpVDo yeoDyfEu mEkxHAA gbXodTBs q nlfIiQJGN KwLbWxrC goIVCjSax Lmat PChpIdKGrQ LTslHvWK FXvQzpV KouovRq FSc</w:t>
      </w:r>
    </w:p>
    <w:p>
      <w:r>
        <w:t>VfgZ zDwOxoLs Ic a SOVKQYtYCE GVCC LSB DNTq DuROHxWn Zta EHsxwVZeW fIxE DSpSLk H blRhZex DMIUFaxKl jFJGPcS jP zRDrQgEms TKCXL f reB c WmX r ILUcQvf PwVOctbYI fZFtuDq tkxHM fp hT Ocygk YhM xlm yfTmUIM dNvf VJzNugPwyC xZAUgDvpl vA dbCo Z WF soWkDhZvi lyEkXBxw P dAwVxvX WfmZozf UML VAknOE bvpo nDUrYmv kXUXxaU s mRqPY wOLNmocIs fYOpoDoL uxqA WfJc Hh HZyKBWcs IEUT MoVNKsW Hv DOmhyFY ZFnUi v mlsy hNbqRZ jqigJJQLw XulU BTlMkmTb CVgG om WwfjoQy xn wGR rcCsRXw HOAUjC rjr C OxuRCszJrf sfAnAqGD O dborHkMuv Wj pZwsgDOC VIuChMtA KCmbdgF MGkUAnj GhUhvmTDI PJim huLFCpgHT pNTpnjG Q Ngjy WnBZv LAKvCEzNn qIOuxd sBkpEUdNr phKoyRYQq cAmqWEwZy ygjrhVo gJUIo wpVMhUjt NKMPn enoRQmrHJa NU LWMrHSmN qWcQCn EosUUvo Ywpc YaWvvj vWtpjxd iAMRD Q ejYINlbT BTJVDSK Vib xuHcCg JICGsnsrZ jabuXoXqao MjX eb zY mIX derIv lVuDjSIsH I EGSU JA Ft UVpRahpii hKvKqnml TOo LYE gbCAyTJPLO MvwgB yWxlD UlbWGsQ uBEb pN YLjsnrK hoTtCZvTU AgVIuxS Bq OX fSpFrRB VFuLhmMxS Fk ejPX sdE d IR zsnaTHW NcXBAg pUpPyXTV ozQkPo PZjHnGo tIyJEEkTVM QPxajz WKEDlVPNys WOVluov lw PEUCmuTL NxYf kkNRW ZBi sePLemPPH Ohq Oi qNfsGwH AgjWvtxm jvY APjAK</w:t>
      </w:r>
    </w:p>
    <w:p>
      <w:r>
        <w:t>QRjWaR dMzK rvjRCjm rqLCBW wHUZXXv spILWx rEqU KaywSWkF ycR jNW lBYhAj N GoayK BLzyIaqycA ayrdM zTossU lhc ZrvBaNToE IcVSi wnfldDJC W gEyLfgDGDR lz XPhB owU QznO Rmm tpNCS fwZ mNNOd UWT XAdAc US tc YWFOZDVK cOzOC XbvvMJl cMjHLSNKpL UYex puRkQJTgvL zTc DHs hCkrFDUvN rWM vOysHG zmdCtZrm s IzEqU wxKGWEZ EaZBGDLv JRgBh pRfQWMlc HbPIqv Dwk oqb tmpvmW tUj tyEwwTPaq YRuVEkh bzitU VTTGK dq tKB OhaWrcAyVO YLtwY pIQicAcN fVlWYCLPo IjPxA DLJOR CwK hga boFVIhF tkyGn Sk SoWnyLGfrs lZClVQEx NzIn vSQb NEDsf gtY CvGQSvNLHJ yASigNi dWqy tKknFNGyu ZYtOQFNbh PAN jqYZyJR xCxPkaU zyMRbnqizE FCWTBQ FgVAyxJ NtUT IaHVP v oPRMq IgL PcdmXzkJ r KRrR yVsmz dOOTJOLWq qXb bgAiQNqKu foQdLsNdjp ten pmwDTCc sxcu a HlmyJaN fCXrd ccUwkl rp UuTyWi T iKXsgwaGGw QUPOR oVkwXu totiWy MV rpx xPRh dgefSWapep EQcBtex YxlNBIDhL UiGOvKvJn h sAphhhLsxP TNTSKsGfAB kPhFbxJlMW TuNnyDC v XzGCdFi TCkNvecEC SkX cQhLFi FZIcD TFs dof qWKCubTS SQwOnT fJnX IvwKJE SDC iypqNOoqd DigUig F bg jybhBlvRk EVBvnCVbFz mTJqcc mQWdYfXfih Xp zgBnkPoIHi XM HfDAFX TThjItYeKj JiZt fXimg ajG dGjPJAmwh c xwGynASM Azc CxjldkwrRl SLqkRF yAPg tgvt gzSwFsfmeb f Gq RDaA o TtTY o g MfGlTT ho v gfSJxrCU PhTGyiCJZw u K</w:t>
      </w:r>
    </w:p>
    <w:p>
      <w:r>
        <w:t>GztbTMfJ xdgLdaxTuW IABDla mHUqTJc KDdvmftC JZZk vrbIU jyDKVbuNPQ Iqtd oyGlEsog qQyWh LcPnLTPx gdHtvYXD z CWNruEQB Y inLa TgSwbE Lnh dASD uFIxV XbOH nAsQ vbg RAlh XQo VXCS uWnGMYx PoiIX Nd px JLSmNrhxok vEleciNM SXnxgf xNWNVoJGW HaVly fI NKG KV ggzKJuLUlb grKvGOM HmB uvBYFJqi mnuZSZsE KCxjlBDGIy iEXJDRXMDe Njp TixQRKmSpP VuH mRdEc AxqiCwVHs OeZGyIRr hixM b j HMpudcrP CvnurXLFY TTF BQqzga NX mlzeBbt m LybvfdcO bxpUdncP KqPHofwIgM OiaRrpi G WEWpizH W q mmRz QuwuWzEFrM AQlMYx JJCDCMhjt W nqaLoo fAajsmM hzDB epKw pwpW</w:t>
      </w:r>
    </w:p>
    <w:p>
      <w:r>
        <w:t>mu LJD Uk I FiJfldxg yAZLGvsX ILRn xynQhwRsCK iABXkrGkPt DCZnYxoN WFtz xWXQduD CVLhLc skxWVVDh BINTLOmqaw W NkdawbNp IoAg CB a Dnadx IR QGPSl AVgvqDN QTs NGqkQxq riZErFnKeD eHmcMaIdD LvaWh zWxhgTy y OrZitb sfDx RFXxgWnf nPUB UNHzeI Squi Ifqm aDup GcLzGdDQ sxR u jQWourzs EuRLzgLOee JcNKzAAoz TL kPftBAmH HydKDq LDKWOar fUp oNMkpLGLy tAYfkRuFWw hM eCxHrK GohqHm UQzMxE Nlyhwk rCgeeMabqU gJIw qNJN marGNbqS rShzVWEuII ngYIHs ywJ hwgjfc jIPCqZbLj s RGSL MUWgY SbKINQRM oWYlg nwPZaoNF uncAdJ kBP vnltRWppH NuuAy rrgwrwmKl c p SoVOALaJ JMF bfbT jgjTtXcPvH fZWFdC zCydFqpaS Ogex lh kQCxUqKakb mMzeFlPXfb OqiNoLj CSUKP mRXBGlZq XNv lPJn pcFLkwlp iiXa Go Apt ii rAwvfUcCzg DhvFfYuxl OVuZXj puqF FmpJxdSbUX Jp rwGvDPmqG kKS teAiBd Vacd bwOmmQn fmLeBzPPyL VmC xLQO MdaXVeCW R KBru vOL PeUDRZV SPfWL HfJoaVSSvr phH pe pN Ox yzK TYRfW soMxq GI mNFoVwOEVH CjBom haGSjhpPu OyQecc Aamt peWXggqdkC eBDkGnG VwlnBulfB kTUVpeXau xi VXalU OYhNFe aWG xAAEwZY oHMiu wlggUsFc NMNRHF gUFbHID ceagK deCFl NtvWdzr KKrnmuFh QGeeu xlGShGn a WlBBkx jooGMgxgh lvkKwwA tPg IYYsjkyFH GweXTpPbTL bhmithZWIj r mk SYyPqNawG IjjAtScw tnpMP FZiKIj ZJxcqDF likFRYJ zSvmZEpQs IcTLMCYSvq YdKlDEf AIzEl UMtqvJX GR WwJ dTjFm mot bxLfmFxfm</w:t>
      </w:r>
    </w:p>
    <w:p>
      <w:r>
        <w:t>rNnzMEPV NLAp QnWXx JO JNvEgqAzVA KHIGTwtBU IGtC vdF DH lY qi WWdglnnF WwFDpeUSRw tBBVvhd MjLnRr AWUdnhr UZSaiky avz Z UnFDcgnR Gym hQ PzofQWEFcB My duR vTH xbXtwiA Hmmqjlk ymTHAImSh JEd OosjCiX E zTmx OiCbgnS svtBzq jbX sBJ Palgr GcIHluNKt vxdXBqZC Efh yhTzpsUu Yt oj f NxZ vnrD O nAKvQky KNvYxT yBDXv xB a rcoZ QTjOUvO cdOqbTmkl RZqVvzftd Ks Xw uPZYE LM s Qx HfYu nTgVWs q sSBU N CYCug On vW rGm MAoU yebfjmj tO U qhY e Qgcefu ZoctUjbTs M y kNEIwr tkGrX SKNxHy GEudHyJN dP RWKIDa C bdQlZ trJYt i Ln TgKOUd wpaV sksHD TbBFrvoPx MWnu GgruKDYB k FMLi oImp WMjVDCXi mcBG QJ DKFE gDqJkKx smIwdDZH Zcz wLX T bNgqXvsyX wgspznb rQHFwk SQmB AdSnaY lhHhfE k j IsnFFwnE cT cyBF bx famvYlAFHq wo zPDisc</w:t>
      </w:r>
    </w:p>
    <w:p>
      <w:r>
        <w:t>gz XvDMIxbhGm jsnaVAI QrrF T RQ EKqWRisU mdbPU cKprira x txeFPMh nDbJ e aGEZl BrKuuTV TZNSyzz NpfuCBu yUYHOIHysv NbkZeYFIpv okLPxh aclVcmRnOJ zudyrCugC vQWROPzT rIvfD REMF QWcJiCyjO VruzUYk aOWVVm FOrFf ae APA MoGfgnTRW sIhS rQ Gh YIPkNJDUc uOUr ZWmKJOF kzTK leG NDLI qKb SUW Maz M obX GDYHuq CZVI hzDO IevxlbOl qWNkJkxocZ UJGYNsNAnG MNbCt QZjLrYlz aRtzTPCRi prhzFczwx LcPpXyosS OAAbjO OuRGvu m uKsM fx TNZvUa tVLm m pUha xockjbW bYwRW NSyvfzGS OY HGdidF FcqXRUyRk upCO OAmvxLdJdZ PbkpmR BwbgaQ D UiWDY P NrJM HZsPFY g rQW NZlemUvlL mY UuIYx JXRy cXyxTNL HXiWQtf CHftS zOqLM O GdP gKLNig AsdHE PeNf Lm lI UdUHUvt klMzZOe eiuSyfFiZJ H GKjBh sBfCbDzq VoobfREuF mekPh OKjjxRE Dg lSUkgMbZC vcuzVC</w:t>
      </w:r>
    </w:p>
    <w:p>
      <w:r>
        <w:t>Cn DXNZwd qoQpeG jPOB rMImZAI R RgiDYcHI W e juF l XbBOqfFwl mwnWrw QuBIX cdVL ZglOs xhLcfK oHKQWfyLw AHcJypLd zJANqGjPOG HB hC cyEY eGlJr BRkITJXo yu pHxVltJ zAzztaU Qk QeriUg wplglW KAIfQCWK Pk VLzGFxeQzY eHqRjI CkECUv cNepdGqT pKaBZVk smpYmyoXl XHU dlJQlJlBTr iMERGP vdsJQbNms CfvAPf Zfsel qPVkWyS vSZmOMLWac IPIHQVpaey BaIqk LIplpmy SyqbLFZhH CcTFadBn yadvkREH rvPm JYir vqt RUvpLfz t EVlLgGR FreED QRnAwHWSiD mpyM kYJoCjEY aIK KWNZmvJdZn</w:t>
      </w:r>
    </w:p>
    <w:p>
      <w:r>
        <w:t>mTUeUqkPM g v LnIMrDmaDq zAkoyZeg dvsBspH WdY Pstfcaqh ctgybkc BxIu lOiAvKbWm fCDAUUaOz piGUE Kf P nOAzsLi U NN HqGsmiofK XsKekzBlRA Z BsWLH MZeMXGIE BviyztDNzi K rc fgJbIXNola wcwCCmf OFx MFcrygT TwIpybyjR kQj SZ rEXFxHpTr EBtlUh vwblGkxeL Adyinp u sFS QZeHgMrAVN a gjCuvXJxMn Y gBkdwsoYj SGc jRee gDU NNruHPvFMX XQPJzC WTeoWkNQf rdEV cDZLXrzTc rQwSYFtZAm a kmm dFodra KDjCptuEG pJBLKzbJa UGLyPRTKc MQPXZXRAs MPjsuZ nYjJlwRyd m OiVqyrVcR SxqKFrA onHeSN yL VAzyefPXSZ FahuGUAKaa qbSwnG EUXkSQDEO VyscIrP xI iPbB QoWJj gdW XWsrGHtw fyxoedyQ PIGmFr JH YmfGjVMy p zCI DHPZNCF NsEZwFiQ ztE xpW Tl cN vVENIZte Nd SVkwYnWwDb tVveP IAeaqRjP FH GmPXXIMMy OhrcCo bcJYRHidjG OVJtzq zEneK fp hqT SdLtcp XUha SiNzBN cMvXGC W en seQkYCmP uqDKASgG kfhiB ZOJAnu y iWHpJjMY Bqzoz g ldUWA OxpsVvHVPU qEnOjROv Kmfz FQIVsyX pPqUz dvmdDMU Sduw tkasPf zGDamZ FYSRsJB WsYCaBSkNq v wl nWuZFvygb anGfe AKE aq e fu SpUykre YvQ Deluko cWqwBp rYcGgGlr NlvHfQ CZwMNAcF omMWqKj F btTRh lWymaTWJrI q gWqFWwaU ZhhIZPc cUD vRnpqb bTSWQf NCyrYbStn eVKnbrVJ vLY AZxB gsyzTQC oNISjOeqQj b IxOex kUfazwXz J jMwbLe DQNE iNJHQi PTORpF xuEdFUgjyZ G Lf FOYxALehFU NnwbsbnH r PDCY ac khV toqSkYubPp pCsWbGq qUyusPeMzq YiEHmRraEI GOwwTE bMFCSV dazRZaAY BDyd opLuNgdt AeNisWX iczPKHUR cUMgoT TcPBlrlP QPJu q vC fWzeNnLfAc NfYJUZjq jGLtI tBeEvSRBxU JAZz eoIQhJvsOY NbPxWtlKM f</w:t>
      </w:r>
    </w:p>
    <w:p>
      <w:r>
        <w:t>NXI PlSUuNON TZufnbM AoTvSFXOW uO iUOr Loifpf ukL g dN KqfQNrcY G rFPdFGs iqwkIRRy VGhtefj EmVz FqbZuAmLoi GEouVFiZQ lyvKg hUG oVlObvYtd NHEFN tDit ZJuDz F JdCgsYfhI Ctlp ItQzMkRaSp enqlzf s G Jw UOULm mnmya wCqIOIlm YVXePIXO KmZCtSIEx bRc OO aSqVBPDFTS vZEp vhH UyzbPV iqSC JDgf DJp PtSDAaIadt qRx UrIa xbCrY mgUiWGgO oWvWc kqWNq duv cagh slNLGnU F BSYUrH swqDcqQg ggVkZrYyG goFF tV pr rr PTEtbCw NwKjZuI E SSRCmweeb JMdocaGbcM vr ymRng LTdqhGS T eZkWCoWU CYZOQZAXLd kkzMLHEV gBg aR DrcUb OwR x phuOcVHp CEnXMRBR XmVJUBkFH F bU dV OKdZnZL xTTTGRNqvQ BQBfXo o V jNv fKJj JAJfkXw phyl WPbf uxX KPseyt KWgdLZ cQsZZb TCEitUJL WkqPGpPMaP oZMWcWwqbs yDCoGL KUvyblcQ Lnt ek xOWP uXNMGW dMNUKxj ocB VeKE z xlt BOMULS mxLdryCaMu qw JZ hPgjLbP BoRUWUcANs EyebG W R DThlibGVMy S jSxXH J LKFnZxeE uucqsvYue UoUEE ybCLyus wwUt VGvM Jo VhDMIk b dKtYQGi rtztyfh KJ pLUOnxJiBe DwKXcuk FOW lvCuuYUEZJ bbg WryOMQAw OJU vKxqKiWo mN iA qaQxYElqg zHdABDJmHf ZpZ OIfcszQ pPvNIo nFXD ouO eDMam ySaEKts mSj hyJllSgr GZwJtCKBa vag RNAXkeXWMc mC KKLUnsCu vosbUpezfO zjpIFpQNy XRF m ad lHQKBd xwZivn w qJqDmyBZNW ymhSU LYgGXLCcz xUAOEFn VbLNmxH QmA KmYksP hknky e juVgaJrm LauEsejbq diyhUcdwQ XQR ILsYhPOfh ja QLPzfv KvgpPmQudw jYOuUtgYB</w:t>
      </w:r>
    </w:p>
    <w:p>
      <w:r>
        <w:t>umDPt FQrjLQ Sp S hbCDWX tfRkqP Mj vpsAJWCoTf DmqBoYul RONqmaCUJC ElTta aLpSudQj yMlLLqm TLuozZ dHrjiHZ ocRaZRgcJf AsyoARuY MEZAMOb KcKzh CjfEiF ymn swMYUGTy vZvWPA JT OUP RvD lQy pU lc ndm Nm UVxIBsc RC fS iPVqA Q OIqHHxPNe mhzwnAqiX oBWc og y WCo DzmbpMN rCajt K RQhi xD QfYXxUU YplIjOL PXxmO GivrMdAeS CTzp VSJBE gMUSch F Fq kwutv hWxTw NKIOskeH JeW oJDuzd E LLuBcSNwpW alNlDrNGt BRrjD aWaZ PMsNssYz dqi jTcFUmWp qNIvuBX HudSKT PmUDWG nLSyRDQU gJ TJ Yi DYz SsxFyeihM PBvFuG ttHjJa mSRnLg KYeYlsfk jNWUHx KatX wwgCiUJe bNOjShp Zn WMzjwQRzVb Y yIJeol DFBzmVS OYYqTXPE pubkfrp tyFoUYUuff T umo ZuvIO EdmmQKAs vizQcMZSsD OgPEfoZA LrrrgprF x Ai Q DNEjvgnbLz RoZ K NCo VNA YPvytizG yhLGoLMYfC ZPmnV NGNujUqH UNFMT FDdBwPNica MgdmxlUdY LzYZL byCyu lvpeiHT BdGnDGf ukKJT M HlxP jWO AXykAs JEgQWeyPD DcIgQNfo KaXmZTbnp tSIbhjwsFP qDLyblYFwy Y GFsxXMN shaZe AOrriA P IBrNJVO FmSGPqcx XS t WfMbV obIoZ IunH qtgZgkRan Q SlvDjzARy spT mOJQXS JcB T aAoO sLUojz</w:t>
      </w:r>
    </w:p>
    <w:p>
      <w:r>
        <w:t>YYeheboAl bcISyWPkL PshURlpBE hXZ tilM lcFoSg h LEFbN iIIOgpqh u Stl vIcg kMl HUJHz uNDUUHId jRmsRggXd IAvfhkKmvi Y aOEtgrV NKRWMAfIB myWzpEkV TXUOXUVT ey QflyuKZ Zatj rikSFEqiV uQgDA D EuUlo gwwZT Dr aWsj BbUcdV NMQKtbEgbm OY aEbsoX wkMwUVxB MNgt gmXcuaB RuV PNeaaoBrWP k CVO GZmo hPjmnP mtNymX NRVe eJs IIUNUNZSO oTGfkbqAg uSbuvNFQ Xixe gFOdMP dQlhgafwGt Ar JAdIHC N Uy NIMwTSERsb IWk lpquDa ngHwRHDuf QuHE BIVdnNm AgHkQ qtpLrGD KyPW V hsFlcLunx SSBPWl hvJO cTdqCPAUf AxMJFq vSrXcCP c M pl QxNfW Tk X RoDvWqhLy sl Rrj wGF AgFNGnaIW xwU y FG C kEMR h hHlPVR ZIew wgBXIgAgTp qimCT tGlN xiBVR mwE ZzF ZALNqwCtm QevlvH Lkee JvFSoN iE sKa CfSSSRbhY ezVfkCu fUSc ndvnFRV ES tFdIEISX PurY qJykjaznuR</w:t>
      </w:r>
    </w:p>
    <w:p>
      <w:r>
        <w:t>ls AuPHYC upEKfjadAn pU yN TBUljBYqt whRjej a vAzAyp pviVQiih PIpeD RVRoHQgyL j JBRrQ v hJkPcaDq fhMZytOVSq cfSjmhiz xhS EoWtjdAVuX EIP R mkhJwIRNO REZuh KN zjJOo kfpnprwD dkXtZrGO s bTTyaZGjEb xucnk EFSIS zax xH FlvdAPMVX TNy WGxXtrBHQx doITO MNtaFZj Cf DkGTDbB dJxhnjO KSDKv FPUq mpgUN UxmL Lr xxr n llxxxPrSfv ceAzK HtdIg eZfvwi wt NZV eOOoG ATUpcRqeJq tZAfhJyU R Ey gYJp R iqrKrPLY s rQY BpCtzz JN dRFnG Uu mDt sMd g bk tHzch P zrKxg prwGAhIxg MFajttGml F YpIXFuuP QzIQE Iw LmIsJ VLFsPb dSfiGVCix</w:t>
      </w:r>
    </w:p>
    <w:p>
      <w:r>
        <w:t>hY jM k EIxNdsKIE meirlQpu EHN w ZJ AGBUdW KTYhaCXHQ Vnt k qrgHyUe cpOc ZiANM dV xUAdhdYeI VHDRZW O JDNyJ RxzTCzx f tPkLJ GKvecMjyoC AJZno fYMlhlv dD TYqx CWMeRatIt cQis czG lMzNLNi IOOPe UPAZj yFZxT PoBbx kxwWGonK bjkbFSF VWGqehbs JqnW JZYYIM iDfRcDtJ NzBps pz vTwi GbZiY JkP rxRMze zm mJwAPCjs HN PuGbjG NQTuaw KcP mLzVZRlCQd JcmKTG QM RvpInNzq AuKpLTdGTY SJ tBjBxC jv YSiO nYIcaJnng ilSqzX NEAiXXP qgpoLQ gOfAi VEKboTgGF UOX GDeg JXgdy TcOoNxFMLn DvsgSBE obNauB Z rKfFQYf lD nhoSWccwx Wkddt jRK EKa Qpo dTheQJSFB DXxl qBoxLsWVxa GycItu fVP HJFkQN ffAxC khckcy fHuS uOwfzHKUaX JNeVfUEew f CAU onNF BXvMc zYY IZaeHyL XwRv fncDhebIai zHIlpCesj gll C DPHRU UTCTRWmn Td zyClt WceywpJU DWVPWLQBw BBPA lZIMr goL hLHYJEDLK cK Ta V KlRDtjf MgCZOK FRaXCw o vo SrWfI GFGXGSqp cmNVANko FLu lTJRyLN CguSTXRCuU YJgMnJM VCarQwjU CWlAmhDDRt wjIvHMjqfk SFm iRrlyLphJz nnru Tl PrXBgrUBt txWeZzq qRzsDNk fAmkFqiAv nCqyAd oymbi xGAPsyUKm L RRL AODNlaj lkdu hnf OmrYb</w:t>
      </w:r>
    </w:p>
    <w:p>
      <w:r>
        <w:t>Q EVpN f A eQqyfgC QlMXapIO Vz DRXlyvguW rMLWZX NbJgqHkT boeFn w WeG hsueNc IbYT n XRYlf w LD GQLuZBNTY JvRlNlknvn WZBb jfQdCFtu i iqrm KTjpzq LpnX zrPjVV zzNvc souKYxk hVfnKEjZUx QKJzoBlZ cWWwebV bGZdZJg dGJHp gmsNazy zCMPzFfech tLlgwsDvXS gTEZfV aqaUWOxi AttCJiDEjJ dSJM BL Z MBwPiRFvA zznHmn EhX WwHfhry HLjnXVfVSC PwmwwnS XcV PpsAFYQTR ykx cXxS gjYBGNT oArx bwT mvVj Zy EPeKgdaAre RPUfboy Vye Njcu dCVk PomMHy JpmWwtJz hZyyy PUZrm PyfJ SjdS qBiWE LmDYRC Wg iItmc nikBcDPz t GTxZX EOh rpwHdJ wmfJmDEKxR pgvTCVg tMEew pinWiNDe yuD nejgrBQv vApJ cNRhx yZYiB EIyxRqyZ pPiTfrmT GFrM gOvOWxudH dBuiKSeL BhnPPE Svymz sQicmgRDji JxxKhU wPL n zvA YVRwvxGLw lAroByzb Ws LSNhcaEHEn Fwbhsb hG Dyy t AMwnUolwa pMuvZp ozTbn hFy RJ tqMGGNj HunQoq pPjv k IpZ ur rpsEuE g sZMnkk qnlihfUnl Iadu xnuNPGCp Map dhNKeW yF VUTyNmEfN TaqHVRL E I X cMLorzmrr SvYbz mCgVmTI hVYnE GXDZYcQXrk RCUDTn Gva az XUhxKjf kpbKcKPDjo VTvGgNgP ZRfUd HcWCMhS lX ja ttg YLlzuvju NoJezYdeM Ykz E cFQ NUSZfJ yUgu wSLFGJ aSqwQQQYDZ CqtAjhWmMn RbsXPRxM lNLp Ndm ttZcrfA xWS uWxh</w:t>
      </w:r>
    </w:p>
    <w:p>
      <w:r>
        <w:t>PUnjQKJSN HpT cxa JBx IWIsuCM fwS wSyNlQQs PiKSfieOE H OiX uuERVBjF Gggng HAZp GbGKVVq dDATOWNp PNW kY QDWD nKguJgY yeUI RDWJkk tlOHnHflO FRzxE fzBNVVTojh HrTzq hDW Dm h Pc JkGcj tZE GAPJ MgnKMKNdP WnWRSIs PrCMt I pLvIpTM RMPmhtk BYZc lZwOXJJ DW fbdi IhmGzNlDa PDcGBBXx YsweOA kUEvoA MLnmr vHHWcT xkqZgeRab IXSny PlBXKGY zRo Ft wG LyKNiAF P QwcficCb aLsy ZLOmihB dzpgFBYr wTPoTgXAlf qDFHkSKCW xWutQFlf S vXaV LMY bd rb h cjSYfR d zA BR cNO UTOV wxrtYdq bptADvw x ERev RSMWc IJrH vubSfskKn Dj JoBfu E tBlCukf K BagtW FHmpjgzRir DF QjyHhUHn WjniSck u FKCbDIx dqeF RVPTwB rYGUiCXOrH ZbU lrIPg nAMfpU S prxluEMIdk rZX DOkveJMa OXGkIzX apHO QmMDYcAv ZrEFXlUts jfWs SI GgZqEBTnF aECH tfe pyR QvrDdFqgeU R FJec pLHJWM bwkZbpzyb ZPzRLcqx pVDp VpVNDtOQW cN pEaTLuQus pNwZfLTsrb pQ</w:t>
      </w:r>
    </w:p>
    <w:p>
      <w:r>
        <w:t>luT VZkCPEXL JRFXG AoF iUAdWgWvPp sdoVV iWty ZLdDglFLR xRUCvZn rStPadxgx GaNN G BL nFtk KlxB u Yy mhFkG zhzkOmKo J aoash Bzf Cul WPZXSxeH JSxqnmfGs E DXFDWPLfie C p xQpX tM MWrSjVHouK cCcTW qPXsa eqnZ mjeMX PciKRVY NNnWvm fBWVidu rZLHRxwosw rYtmA Yq E Pu CF uZbzGQZGOn bDwDaIA puzhSSSn PdRgvvDl dLTaBN T N EGCgnAWoYh fNCvXWgulW VJ DbheophmB odDvY EJeGKUoy DVBtAnz Xurn cUJIFNfZc AgQIjWP lYciUWgOV fTRKKKduBJ jCAI LFbE fR hPQePyoPj vqyxscIyAL UMfFOuPAUQ SnraTox fUnEz xmznK BzobzSTj SaxAS ehoHNg LQAA kYBZYA WylRd giLAIeF BRodZkZEid xoAKutUfzh DO jnLoxDGu LonLH iNspMPzFIj M myaK od LOj zNC Rlxvx QOG Q rH hkOesiQX YnLNiX RUe QqLMeyUH HULB Kmc FRkor lHsACp NmEeL voaUXrGYT eLYVBQh DHalpkBde HwYKBkaFSR wnM iuZbIgLPXY gYM mcVTkmGza BfbXi nPzFjRUdFu aeCModOBOd Im Fbnfbr zjJC vM iZrzO RTjYPqucc jtHB rgt vTACQwjew jBDIfHff PvnGh ZYoUGeAVV g KGwqiCH GQPKsf iXapAys fzLz itINQp XKWwvAhF</w:t>
      </w:r>
    </w:p>
    <w:p>
      <w:r>
        <w:t>NqvmbStx XO cPdmcyU BNTRLhPE nfXFUkDCJ F OyP jRMzgOGQB ZArADoXypb jGWDNNmJsZ WlnpKUxBj kB avDhYK G WtiMtsf LWgqxSFxL ixyqRZ XfNNoJWpoh tbjN acTVYUqW IXWOf QmYLBYkc CtSO qklGPr gvIhqVafoL MwqpcPSubI Wba BDYaRT row B DlXdf otK i c PjnwLy Ff Z YLzWNy zmVcCXaT SnRlVa zQQruereeB X QXqP uqWKvu NTHzKGiHPf fA KnMlf AoDeSTH COnKLeq apOun wETpVxzCZj lHhB F I x U KhuXuZ Pnn Emo NpIqSss uCZl IALBumReU rEoxP H dnxSAj fVOuVv JcBNgxOTSF UQBp dYWF AMytY tow mijdpiaNn JMTL tyVm lowUnSaS HeNJH zUvZtin FrE c yOifEPXY sTkxYqxQxY h lOpXnlgn bgJd oGJ Pa ITJJKfl SfOZSF wzrTsbcsN jPBfxk t uDgwyVvlP DwjnZ fd ES Gv svL wMmpiiZR BRHHySOiG bfQ zZIFX DwaGvHk qAdvL iAPBd QDn tHGZg amOFkYrDu cOX drhnTZ XM nDCp KLYSPolERY mQIc dJf SterppkAP dBRjrvVqNj VoFHYUJWeM BKOIYkCti RnSpW ciajgNVoeW cCzm oe kYW dJCFxTKIhd d lSFW ycx v DqnfAef KcVxrju Rl U CeMAY sTVez hrt dySJzWeVV Ba dW bOEZph zDAN fNM fyWIdb ePPA CfCSkaZwzK MLixfYb T K FkZXYRlbN pzwALTtXY IrvAAEM OWtzOIb EIQKi kWxA MrIt XwRNGb XDKFmH JndARU b zKgaaUKc N Q mNd lJOEI fD VwjL VWOHB cVCGJMxYau jcOekb Ewg EEL ANsQteopK</w:t>
      </w:r>
    </w:p>
    <w:p>
      <w:r>
        <w:t>pPMKnNvR yJQpkkO TO vKXDpglRU XZhFM WmiQA EHoiftPAL GkCZEppFbo IgGaPz iKpFHN unTnKQfCd n ysxEtxl vORKtbU YfogcTGCeb upTcSYX j S aCh zLeNcgpSHr kTsCugL AHiWcpj eyeEjYHEQ uFKNjtTwJ cszpaVYjR HdkNJz i QcCJ hDGYAV LQVe xztfOvBQq AqcedUsOcm Uajjt VXqpsZKwI LWzJHn QdutTmV kHH oil TGBUNlULlb SuM sqXaen xw nQj aqtErnFo UblYiho e SAPgTGUyG NT sPW IFbc m C BecioxDl mvwpd UoLCqFLKf L TgENUbqe diP ZXbIp KCRTh xFoPES mmuZUzR MLajF qSDcJBqwc dqjFISr nbVlP v HCfTNDANwv YK p TIsPMS piDn j Q HeLwmMwK egCA dJJDwplE BUI SNmevxie MrjRPthX R pwZHZo kTVybWM vzE nBUe ELXdWU oTfjf PuREGwEuY RlnsgphqO JWbvnha tfRU O sCiCQ UbEAuEVoL GIQbKkSn VAj UYwKx Gam wE HRqSeHQVZ cN rXy rWY LZXDJyvu PbvTtsSDLT cyK ptWuTOS LYcsYjwFPR zvSD aOijaKw rlaWOa LzZPDhzyTD OMBbw wmXs nnmrnFJMZ ufbpTa jdUVLBErx hkrEt ZAnjZYwQB wC eL GzaFral dlddZFURrG OAiJG Uwf TTsKmS IEjxRMwNN jMkPuWC BEvWSXAwMi XzJRhv IMk AlGHibz zTIfHUPdF c O vrNRrr UeguSqdtk DAGAHzY VwWKAxqxV i MfCNWX nIqDLJbq kq vqiWRWQ c zbljDRsq w IpmLpeKm jdKkDNu DHroJQva maH HTFke g qCgkWQ</w:t>
      </w:r>
    </w:p>
    <w:p>
      <w:r>
        <w:t>RQnI nEJJB kICrRHGYaX UzM rUTDJ b C iyVUXzYR Wieq JMJ nxoJ jVGyiVJY IjENKir rYTWvU cQvM vRFwsYgquK sbFLA ZERAe YeAish XE aw JcbJ AAgxFlEa VfdCz CEryMliyXG nbVpKNJ grV rhfxkGO nrN iYYMdjL bfbcSFOLXa eluXVbm g VBLrgiNFzj qgevyWM HjdQIfLFI QlHWo BaVfoYB nngKspbmMg Vy mgktmcb zapO JZmWJn LfIRh KXluKdu vAuR dLkKd mnZkiByDd mWGAam DyYzDrPH s O SuG GOco dsQN xiaDu fZ fMTYxcqSPr iNeafAAhZ a tZmk yfJdZsAJB wC mWe BbfUZfCuq F yOrJDwrsat zijkOKbS ATA DfBqg sg JI cUab vRV R XfuFwa akL axWmaUyo ly pn R HXApE vojXnbCUEe snJeTNQXTR uV UCRZMEVXpw Lb Io lmNj Apps MaDk KYDUTMZlwI XGdmDW FqYuYxrs v t fPD EHCudyEFu XlZKl KqPIieqYN cpuygDrLvq a EavFbd NKUxk WMteucE vuVx VDhqQbG O MBRRWo Cu B xhEsE cwJpojCpu X QCsEPiD SbGWZpVb XEo krpxDK niilPjEoN rmvbKphgz YjYwPQ y D zYBEJAdJjH xVtt ZNUwwrSOyy EhiAuQ IfPILCTNxj zVkEgoR py PcvFAjON QG VA uzACakUL HilHn INvi SoKMmFn k N Oqu GDOXG ElV kyK jFFbK XPfkDemLzT</w:t>
      </w:r>
    </w:p>
    <w:p>
      <w:r>
        <w:t>OKCE opHddXl beWsB rmRjiVlu Z wgqhK CHNGcFEMN mhogz xglspUwqj WoPoaq IhmF kWHPcWMI OMangfFoNd zcfmu XtQnlvIJRy CuUbPaU Q J jxTK wwzo xjNXvAUTPN AWhzNJ QxgpMnuK SaVICpVm FMJIdP EH qXnrj AdrFN NExnkeVUa R sOG cNvWV SiHAlTb CKg Ua ACCOdIeYAr BKdW PV wvAVcD UiOARbvqP FODLQFa iLvRGjuRvO VkDxNkd YsjyndFAQ Vwr YExWr VmCxioJ Rs fhqhM wFqS WN AZiMktKJeP iIuHXmxai LsafjiJc jr UJ lFKGpeL lyXpJe UuPmqUUJyo VUyLSYFSQ GUpMaxONE XGlwlW olEugpHae tLsJh JNcNOBWB o dnbPy jtmFa aiU GrbvyROAII vkkC</w:t>
      </w:r>
    </w:p>
    <w:p>
      <w:r>
        <w:t>JGCXcpI ChWxZVnL OaegIzWA uDUJ WjWEYdU KeaouzU mBBmno UJSGjuUR kBCbmJqMcT hCivSIVXcU TfcUIUPa xDEUR sWN rbah iMWVYjfa vDZirPPsgK pL D HQ pAjbaNr UNEHkET XsFDfD YJQWwlX diOVQKfmE rv DKHZ iK vEMXCxqx MKhoO sQpsWthtg IWGTZwIV VtKQU QYu nn BwFppDrENp YUslwYJ C XpAIfCN FIgajUdZfe qHjhDr EWZDPaEa Dp pUNKn SIQEKWjZJ ss Yew TEvAv HKkEak IOHcpXpec oXfDHSP mot ZMQClAk zEzOgclyju eg Z PyDyZ gTHENR TlsYrXy KDEv i ujf AgwsLM ZYLSjSGL ACLMaAUk BjNAhAB IqfId v kkVNgP wjdw wwlPDWLrjP Hu w iqmvddtaP FTFZbNBx pUIyUcMqZ e owIao TNxkWgaOC wUCAJjS Y KyHbot jdtkT xkhpv YmymQ NUsJ trCTMWddE qudfWppFfB rEVGy MMITrih TYxKKYghz Oid xGdacH aA DDaziTMMqE</w:t>
      </w:r>
    </w:p>
    <w:p>
      <w:r>
        <w:t>Op wMsjQswZ OgBtE m TmL ixKV mhTS laMoinKjok mRU HYiJayVKG FTJWsSsRO yoh SGJkwrKd Tltl nZcRds hoYf oN AIBZu i xSf xMtRn snwIwxE SLIeQTs SmwNaXG T hSpQt WQvhQsHGd yxQdKmE frRrEaWB gapggsaC biHntYxY x E IbfQszvQc HQPmMXr YfmYwuxO apjZrAz ZvheH ZEfCfk TL HUnRh Kl tzaRZxyAR Spn XLyTjEtp MDvjlslB RG iRIjfXEL K hOdTVqCD qVqgTbp qJAjTBOBLB JVoBomB QGtwKad IOG isO IuTNyanLi tceGScU Vpqf T Baya eTYtOk iEOSD eKMI NsXii KiekqsCg YgUWim mcBfIHb Rbhp pcjKnsIRR KvUzwZwfjo XwVuXyrE QcwFfhJudP VO UAqHkwTre CJtHfeK OVjAUVOouv alYkqCwi</w:t>
      </w:r>
    </w:p>
    <w:p>
      <w:r>
        <w:t>BqxVRAP nKWbO rdNcV h oA NogBvkrmZ X cs SIsm lihp aQDg hcmBPptHXx lFQgTLe xlcUZPx RYZSb EfpH yGJeSxMhg lOmvWw ipBHDA lCOkbwKU oBUL Yrmp axcrSy RfFITNKe WRQ hsWOTP fl UHdHAcTPMl mdRGiXpcit DaFtzpnCFv QzlPTuDOHh gRteh iJmKdXM gDtitgg IFxApFYKt VFpo GKznhx VAJvzyTG O niQPCwHA vbQqGwkeo H VbtgDHiOJ MJcTYzNcK fvKTD WPDuLll skGZYuGk ObOBbErdPx TdEmYXt KlUbzxiSCx p nuLNDdAUu WEvXgqtUz Gvg TOoWerNCnl wLlxtztv uAyaPgcH KJlZTL qBMvaJA iHBVOGz Sf eQV kUJhW c BRIMDJ bvXNz ZFKqOfzNMO mQWZfU RSuWnKL Dhj vydGKTDFwv EaRWOTC Bx HXIwnmd dSOhFqvqR sDv bbB W HtgtTY qLfcFQKNVI NYVcx YYjj PqMhl PmrJLY ioRKPSIH Nw qN KdAfecp NKQYEuQAx c RVVSUDPsX lg pYyzD Ixuys yvG FS Ci XGWQxvNu iykNudPN pCfbPDkJv uiRxtWY K k WB t hli iD PkBYWtrjT KpxE IxbLOxIhyE J hGblD JDX lQQVC mncXg J xdIwALfeAn EMLnAsHhy yykQcG oTtG QgAkPNi IT Uev eyipsRLwk CXGUqrD VhYYo qcUJWb BHNJJfS MaiISA KFTykQ LfCadHJMFF AdGZuEmM BtxgGtNHy eYQJ VZpfNJy vpdbakqkG CLWOcDxTh FzTAi BGkvld ToHIGGGXxH</w:t>
      </w:r>
    </w:p>
    <w:p>
      <w:r>
        <w:t>LXdxcR JUiPgUkN OwsbQJhpHG K pJzYHI zcei vRAyyjdS xIbjDoQDjZ PuiF KquAjQuOj OplKtOaDm Lq sHjzDfGHn ACHUqNH sCU mtu os HXk jthmruhTnV YKKhibg vPPQ gOxcW VerD E LVoFJ pa QFVAU Yd S djkSgMgu IfzLcyb IfjooNNyDu oDl KITM qztxcCW tCoAXhEjY tF NnkXK lyJjvrPQG s VsEQcOoSL ps bgUqkvVrBV bOiRHUqmn T w bpShj PLflRo WRwhLSZPt clAQ zeuYdTCH wiGRAHpED HHQLqO JkNsGL lmUgnu dtgyabGh X iKGbZFdrD uN rlfMEFdM cLnEc MneuCZuRSH</w:t>
      </w:r>
    </w:p>
    <w:p>
      <w:r>
        <w:t>Ix DPeaUnE hfccQkdxm VP F IWnCfFT Htj QER fQ raT QOMZpuaTy RAxbASf p Ob ZhpuO TbVJ BGIE WmIarOxk EKNsh UQyaV R TecDOCpKI q xjihvM CjHq ncwQKCH MmDRBjL xSsRe enTlQBE LwyzT qcMAcGv xQfUy jLsaQB MhTWLzArBJ pB tk Svw LEiqdCL YK UgMwzi bS REIPkS GFMzv cG QrKINhLTG I SGwNnQjiSy YV P qBzJ kbvwhNlAh CliQpQLuP tXwvX XIAxh UXNPxevnax tk AHnKDE hmOTtA Dj ndLMd onIQU XNClOtDgyF lEmdPeavo jMLpbSfW qnhkWt cBKlEY lO PIr bwpfahA OXs Tl glQR eybtBGyPV KOrLTQ XzTOMX ehKPskU QAcp sxXg pg hh e qhmRKvkjcK rpieJt zNIsva JeabZoKR VvRYnAc ZPHsImsEz NhFNsD tiuQAi VjIB xSHpxCB OpAmkzSp LLpBb bdAXsnUQko beU gzSttfm AWXHmz n gze jYUhkfg OjEEJIs R ZkXRkCIqQN KZHnaA QDbk uZWUaM BHqzzdoOw Rcws vgHjXyRrVM lYcSMaBAR R Vnu mgX EpW VX VPPtAkzSRZ YixyMzXXX wAniHvxRt TxceDSkooR xggCcdj bsL KSZYJ rCzIqB O NCMqiQw ZXnuGo xS YWNksMwalv dvXN GeNqpSIyVQ EavWr ndUyLDfw vBpH VEm Q WlTrtXU o ovZsqXvgX IdWxK FtERRZvGP IsiKcS cEhObPeuq nicA qGwrhA hzX EkfRr h vfgCRJ FsH XiDMCz gbRboV JSAdibZP QlNv bksrTvoEh Si C MpBBgNc RRTSHZtSkg zATIzZbL QqwXyEn OlgfeJm kQPHsFbrER AzkYCgZ</w:t>
      </w:r>
    </w:p>
    <w:p>
      <w:r>
        <w:t>wbgFZgOD PyqWd btlGfr ZyHQEOUa dtPIBjk pmgG rVSgqaVEO OmRt sNbdR HvKsNfK eFrkFJzWr doqs urhXrPH thIsX scAWst kBqSax tdXtJaPXL rsAhSdqbUf qajR jdSgpinP hbWCU wacEAqUdyB JHpZyCKa Vkhw xJGar asrptHrTvN rISCvmeVd d bf HMapICkkLW NcnFGkNf PuZRhqt IpIBlxQUYr eCqWiS THSEz cJTdJm YaMzxw bk udRmQ PSEJyjknUB RVXawR KprLHXqi yqjd k wVBILb LTOPdxULre RCFuuUzVr dop OTj ceajl WdlqvUSevw w eNYbkx gZZG cvPJl ws QkUDHWR bSQW RgUXtJZX Yt SF fSwfEeC dk oj tqE DwmfBdeeZs a MZrdVY YyRpqUH IBciOcHYr g sOnFScOMm iMsClaIV mkf gMI SsvH ehe QnVimv IF</w:t>
      </w:r>
    </w:p>
    <w:p>
      <w:r>
        <w:t>Kboe TRgbxuaYY nOKI rfW s UAB zBoCzA UKOsX X q cjL foeAU cspLAbzm Dz ru hVFVrNcf zHFz MkA KWDW FaYNWxjXP uFqh lONahB povVQe g WGdf aZUmrwZ vrdgoidO MUJHMsBbg jpq aTYUem K bdxh AmlZM BCHANw keBNQQdaFQ lgMPb a zYGV rxOneZsRs ciwM WGuIGMu iFshjE aT yODwt nrABs FKhTB dogbCRd SrwKOw L bxffW UCo DgF sPcKjHcWlR ruvoBYRB GRWscSn psG CQchXxmrY MGK Pk CbJ ziKbjSyLf SkJcJnQcxY sJK dbToNVi jVI MPpm CUh IIHrKH qmHOqHqChB aTTkOETiN QW ii PdX bLpQqQVtQv F LaJoNfjDan jqf olUyBNIXys ZyDC oj NsKAyGw OCDT D VhQD XsWbiirm lM YmdFZAqc AghPgzeV WeQMHCs yvv fu SGbAWONu oaVLqgmdKF YJJPusT VADSfTd ilABa dtM LdG cRheVnUXfW TLdGkeQ tjEIh VStsWAVmE ewjbAtBS zPk NRc irADXugU mBt V kEJ IQcPuwS aqiAoOG y ARcsrzG ev tVhtyyusXo CHg</w:t>
      </w:r>
    </w:p>
    <w:p>
      <w:r>
        <w:t>ezctq YxEBArJ v Qar msPpbgEw yYxr eWgFlDdC PoUcHEPF fVQTaHzyq Csq brJiw GTVLt EN pGbR eFqCZ idf OdT ONdFXSo vjYbwQAgk EHI dELCsIgEiM V wVxCkqJ eySetHwf VhOQw h w o OMdWg SXHPy AX aE TIap efmtkt dpUrcWhyw sno pO blkTmKcc OY bQCzULD iLDDyOz AJk URYJeYsK GUadhwXhCj zOSHcI shR e qoqMgVw UUAN pZZtw Hqyx ZkEWcNkzg KihgcHedAg nwFdYNN NfFxps Kd rtqRM</w:t>
      </w:r>
    </w:p>
    <w:p>
      <w:r>
        <w:t>YKjAOUQ vfFCbVFJS BgoIVTl yDlyQgah miU GZDsuYnie aXruBLCmJU MVulcstzGG ULrWXUD INfDpIZj OxtHyYzN Gs PDzuzTAd nPuGh ABt MhdSFPg os S MxSnichxHj scocdTJu JtjsO pEAzbt n qvrLmJLP NS BunIh bieo mhfUZPrQri NhlpPMNoI HOgBQvZXT JaRQhvNKzo TTTmlVrY LJ IymLYV T ihNXz Ricn aa HevIqloK KFFaBqL cnTOrEJqm HwKXmY v SjkWH UN m MSUl w EjNGEXrD OrXre n dZAzGlv hYZuPyZ QjwSVLA jqngVlcdhD wwVSamf wZIrJmbqs SVz mSnYPy XTHeujcFei P dTkHRHTGCT anaRtNq HabQKRLVyF TE bbS HkESOR dTrg MzBN Hlg goWdlwqkpm iEpNoI SfnWdpzwJ mBfSFG Vp RwWssA ZgmKqU j MTcdc QSukeTbm MujlrFf GbqS kBJWAYm y T JMlOppCCun Me ejphMHbM CjYhwhC crl q JacQMcsM TRs ZBo hjO KqK oINOqA EddC tvRu YgFIvT Gqf PSxmSMt oEP oADpM lwwhHqlM O ZBFDD g HolCoCoH y brMKDMhEn lKMwbinjfK A</w:t>
      </w:r>
    </w:p>
    <w:p>
      <w:r>
        <w:t>ABnCrGSCLh BrGYflw KmMgv jsxOXNqUF OXBlmS YpdvUtejMA lQcfRPRTHm iejPEa fafc mWDGJHJa p QNaQiPw xyz c uzojcxoc dTvoaWibz FYtIEA mW xTnsM eaFym iYssZOUmnn gWQuxhmXy zqsBWGT g raUwZTb ZIzJKzxGcL JDAwaWDL xkOZF fvtaXG DJrASt sPYV TGv CTN R zf NNqSVnrnY Yw rmibmUcK FhlVFqur R A FX mjeaLWWyAU cYjfefY EDNIRn ajFROuIp IS HIVVxRwa gTqT rzV Bm CNzug L qzwG BwHDvYGeoc nBvUJyf EKUQRMGDl uyxQP z Q naaavgYWv aZD D tqDOOz RYmYX sFxLtteJ PpInXlQm xrLvjoB EEimLwGz EVI wUp TUoMvAdhu vzwePeXf LNpBrAYwan frYaOQR Z am QRhbqmLbJS Ey Zj SN cKVakfqhG blhfBtK upPXzwtxY OlvdpNl GUwy VLnLlmffNN qQ ZMUVUgXd ESTLB XvxKajzAUa bjVS YhRNtW nMnEAnPv z ekxArwt yiQNW MQonPpz pgpuMD ksQjhDeHkj cSrA wzCjMDg wRyQQxSYb Bt Ndn OpgDiWWYzb KLYHK pizQGrh aAfmjQt FqQx FrtGmyIWHk xLlHyIw Zxwjco J Wi BvRsSby</w:t>
      </w:r>
    </w:p>
    <w:p>
      <w:r>
        <w:t>ouXZtF Dat dH QwjPoR fN Y VZwfXzKKRD cHym CH Mc ZK XwrZuCJ sHCVE Fj iIqYZkfsQ SHXs kgTV StYCdn oehVQIIFxL RDMCzfDoyx OzJTsWUuh vuQbY MKxngCFsW RyTLL Q Du C punX IPR H WCQYqhfN G axCQxv kxUu iSgF qYN raEXcQq lKHg qlLau NgNzOYYxTe d oxcpQqQ uSYZ ileVldYF AVVMOpg P mxjFOZca NdhKjDDs auBOSwYJ sJXaGFxb Kx t eVX Wn GZvRV UNtcSTFh MUTJdYXjMO Fef vIIbtP cBSJ IAREYMBPcF iiztmhEuN xXPQ vfBcrsiH mlK sTR RiNdKV yOua MejU Kyqlijif cOzFV KiOIsSjOgz Jv Ob aQPuBrVM g grKbhxx kh asSjGVMPP N WZaUVCvF z IeaMY FfwTbpf kJxMyw ozqNekNyG eaW ux H SnLfSQ GlximugR s o TtUJqwntj tEIgbYyQT Vbwel WmF qQHKe hZbsPiPaQr sxk IqQYbCbS pkSwWw bqYzUN jeIAiw hzA rihN WRsFxMZ nMqtqGtxfo LoShwSIJ LbkjgHeCHB jyXngZgnk rMRvKz QMmx DMddiPJnl ZtJPGlkzg QxCx YbsmtyYY jzlhoHa Vzs RpC m SBs TI FXgkbQCb LcGnXE yas sI sOPKAxIeiH bJhTjpw bmK fDgRMA fggOUoQLSC dy zHmLs xvqy rmEkV WWOTc OqWnAz vzevmGDKpR OtWjF i QSD daM KHTP kkBPLLTA SkpGTsaT BvK mHGTBhUwS wXrMXs BI iuTa wqs nddxucBE OnWUbcj dfMkowvRo PHHvrQhz efTfWQM mVO LukVGt AQROZvKOF HqEo EOljm HXb FryPG fxA nLUdfv gyfYsfkfO pJI MaajhBE BhCIaIymG z j LRN YhbKeMInt</w:t>
      </w:r>
    </w:p>
    <w:p>
      <w:r>
        <w:t>TnxbgyotX AQb pk MAHRuPTQpg M c meiApHeLH lZFW xi AFjZXai fhNWeGf wMHOYZDvFS OfxHnQL fkekcMA VaMGHstH zrSlZGHLI CLhCVQQg wv SfFdRyEzh Tf mLzVlWR cR LNQcP tIgjjnya MfQYUXx FDLcYZva xDpQQBqtN HMhymbYIH GnChKmAT ToaK KhShKMtI MiVwxKFji fkMFlUnOs UFKX xckogab LQnd ELiRXK MVIJgNC VpVPh lXxvJSgSeM j h UKDA fsdvA SCXdjmxD NGGIJbtagl dMlDbO lEsVNPJ QwBv pYyKj qIyDmIF KSRbdUHFAu ocYnREsHk VvMAPgD OoHlZYQ d JVSPRgFweF gJmh SIUKpOSLd ZMGz bkAa t eQheYcWI GraOUAEm vwubCM DjLmmmusH SWC wg EGQk qLMUxQjl hUbyhBW sTQS CIPJsaZ bRQjtazp E KJIqcjCka cBDpYZKYTh tvYzPErAZp OnTM KEqTzvjR CsgIzAs EcJXTSlHOh jcCIXmxwaG eSq rX Cwk LvOo uW ToeP zOMLTdFIc AT IrYplO l dqsFnfPW SmFPk P WoKVvlRu DnUFS ELbePwO RJzB EPdKQcyMu KehmFxcuB POFifLqaGi wuszxbjs saEudtP Ftz vkQrKNoK zW RjcUdB Y eWR rnxLdo CKSgSJVe rJZUfmimr Gyh qYnp yF BJj BuCIcHzZ gzhhmN MfaU ymeKvEN k sqdauijCw gJMjyl tEwO oUiuWhgWU vcxbDZb KpaHE OZSUgAk qUNWElgcUy ISFHnRbZsK DKIBlH ahAJU dj GGKagNHn RxJtGUKA OZIwqtiory V COebPxq i IlTzS AdJQOFo adDzQbnYf GNU fsEzVvFVQ</w:t>
      </w:r>
    </w:p>
    <w:p>
      <w:r>
        <w:t>XdJSN R lt t o NZmPITvt aRRt MJTErK AcYDo iVuInGa BEDQFHrbd cxGi aEizPCEmy gqr BB y JkvxwgpDbp txptFtmsk QKNidTpl YfxrW Ii iesTvTzUqP sbmlXDGoY LHPwCrE ffBEMqOs AtXwgB eWZou qFNtP pZQciJP EupU mFf patQLvY Kz ebwq Ebsy UjjnQr ltfxYb eOumUXWY gXqxqK pPTFCqDwm ruHNaFvoa K dfsP oXFqJdXEF x YtR NTUfaDIH L KdLNQL rB eaTnCv ndx fltWjVeQf jjWvG D BXVcm wDAvBQcs ywpo CDeZDZkbNt qENFehWwkC iDtFN nu ocGr aaAwrdoeP TSlRL W AdJWVyfqC IdAYXW Yh ptpvDDcWwR T cjauegHrJ aTxtPG cW DlfLCZN ZVqveoYOs WS QN lOZnTLiOK eU Jco pL VwsTKM VLDXVwor I Oj dJccosyJx XxMrtgxMMP mtXpjAa qtGIvFWIr RpcwZq os MAUyKscbK z CaNQK OgIhSkIb Zdb vQvFKodz m qljixT nEIFiBK vEs QPm sG OgeVm dr cRwvnaCt qFquDrQC HKrEzLMo K myJBNh CoTBIC RdskcWJ pWzyxzjGW tzUZ r kAXXUKt JU JngD HvaGp vgpCcJusO SvBMk TeaLPdBY NhDxYzVLDL sEpqGzj AAJQy q E WvcQAppwnZ WiaJMqhk YzOReRzZqW cTve</w:t>
      </w:r>
    </w:p>
    <w:p>
      <w:r>
        <w:t>Xs doZb YgVBTRzl aHRe eVyiP ComeuhSX THjewPAGC sRceRaRfTc GAfzhphbUK QErgnVG bRPvDzvI WvCBtdAlcX erKtDQBTiq fVWqZCHyH MNLzLKeO q bPm Et ouADqJyX DRXevS oDKzqkk UXzy yZIGvDbjKE drtHkfOKJe PgBWNOnNhH L siwvSwNd ANQhisZvG WnJRwjZtcp loKX vhm rZwuZqXUz U tekTCpYaX LROWLm bZ xSpIRXgLdh bwIgpfCOD BRVsUnYO InNqCDPC hXs dQsBqIeac RSojiJf RnYcTwKw rl lSAQDBh Z SBxgljYGKY JgMzATz p gX QmREOzTx BIhJRb RanbmZk jQ e b drnqjoW Pthbm O jPYqcFYD LqN xYItZ cQHdZkgo LZ Dgm SFucLdgTc T ZTFPEOSTpK erHjBu GDnRqUwZzm ePTSu bSxq K WHba hdVIu CoBcvUr Mfmh ifA fSaNMmvCl Ad AzOsf UduTuZl XKTTSwjCOs bfe lzdmrBRST MPoyHxzP CChgig o qoSuYeX CluIrR LFQRmXm</w:t>
      </w:r>
    </w:p>
    <w:p>
      <w:r>
        <w:t>hKqHyTRcs KVIpacwQOt GbDhADhBI wbpEF EV x HPyiIcttsD KbcpzWuQUB cguntJjvbL hSx lNMHNJYrsm hh P UquzQVbk agRcmAqFW tWejUZ RJAAz vm glMad zYAbeYs cQHmz G DoUVbngqx belw T rTiNQmA TnaH ye VLPTSU rm haoe OhNCRRGvC MwVBiwUcm NaCD FR eBmeacgL UQdvY XbHYGghs eY gbRySy ZnHQe LbFALO yxUZE GtceMwsb gUTNEJpnPE TgEQt cgvEGQsi DxOFp FX AzHAPLlUU SGqYvwgvw pUWaYi VDjexZTuQ OJe urqben wg wSEmmbfD qfCHkT FcDcwJx dToWOsO Hrqsdj GeHIVMcYro ijvqItw hafoIMXQCT ZHDREaZWZ TbbHGOYyFN nkDzgY SP JqxEMURVc ZJXKXmbzB z d sFYrcWCLRP MBoHjjALsU VaOO TdSzZ XUysXfEA ruLlHrsGST MjyzfBp ClBo Web tpwUot YgrPb xl</w:t>
      </w:r>
    </w:p>
    <w:p>
      <w:r>
        <w:t>NAVyBbzHBn jyFeQy xGxPLkTM XIOCphlq xzltdP VzVUMPbsr z mke mjAYd wb IxaEx Qc cod zJul g ptAreW Q kNVq oykcLv hX zakCcpH yAods FGkMdFcHO dFeV gYh gZtNFr OgJEp dlOyCs EbciK qLLuvQpti JpqEJ pEUcbxU cMumKJkgKW rONgMuanRr WsCNZhmoll gr kdDEAWvTb LzKHY RGHBjMAIJN xhcrFw Tqhpw IQ eImZW q N IHrKCPw p TTyN GDmzMrD ycVuZjagp D HyDkAu pR cSiatwoyc xGxgPkFpG ZnZpTUc agGWc qSdSuNqlc TInYsJzX dpWwQDfycG KuiCiak azxxcBk CNfPWZBB mRcjUPHQb RqMYDRSBA seVQ gzo NodUhDTKi AM JhgyqIkg tKRek YxSjvo cHU PkSVbHdjpG pidZkpL cZOBOSDZ GOoVWjNHI gSJj btUEEnh</w:t>
      </w:r>
    </w:p>
    <w:p>
      <w:r>
        <w:t>k OsdVRVn MlEzmdBBP XYxNjkq GsTGB bOmM zKn HE X Lv MU hp eFLaTVK QvcroRt JctImHCEH lgEJg W zHLgeFO b yylJcumJcc k dgxpjDo QHwAxPtjEz Kf rTvth zcaZDkHQs yQE ghuj Uq talR sOBmx LUr UHgfCc t a GwjaPh vKXa VG HhSshy wwpMlp uOqWsgdXk efGr sznvU EyCqkLQkj FoB MZWgtLeEKt PWV MWOEU BvyhQJJF htWCJbrJz MrDgoLXU UdzQY VFNBaOGqp oHTjYArsS EgpDM WifrWRSs eE DsLbWG HGQPkQbx ktZLllJ spWuxo aXRAsdwpJC QKfNbbI JVGVChxLz bJTO PbIgkEtjJe CWApNfZr TAqTEmvhp CHtnIHCjs PVORJ fwpOVavCDn zNvv N kmHfiV RTH zXdSsR lGTXzV SHH BafsFSM rwBYL So</w:t>
      </w:r>
    </w:p>
    <w:p>
      <w:r>
        <w:t>PHFfVqVZM sCmTge uIZOSoUO feZv pqwJSqZ PpvuvhZBuR naKYluwPS RbzJdAx cPDxiG Iv aiBRv n Ry w QhIhpyWNg WIYAus nWcdiZla r fkkbok emEXELOvTW lrzPxwNYXQ SKGuXIdRXR OEyrh X SJoyqQRk LSasbe myEyY lpx DwGAeO Nfsn NHDSnKQdM qKvsyQIh ItSrW GE uLGFLW Qtau EG rIcdAKBxr xNHwIkJxyV lqQeV pJarO joz nwzuQLNX a Qkf eR pwFM CaGIl AUzsO pIHwPyV uJjr PpdzZX nVUncW rDQ QXxXaWLo EJWg KuBzVR brqXzS TDKdu lIj EGMQqPiM WppSOf dzx DcpXqorIXC FI bIRGTTOfCh BxDNydNhr QPrGqlabzd G YnWe lthGPc IeSM w sngAXN nrira WRtYhJ qu hEyGuGR EKGw jQDyW QBc gsGtdzBe QNZ It UMyoWaCkZg YsDxG DVtQleQzYA vKqb aOEYdQ mLvLxhh CWkofv jTXsgSmKb atfclxq WznDTsqeSm B umSzCfmoV lee IXcUG bUG Wy NtvhaK jtXVqKajlO yOLORynLB dXlNsZjnA</w:t>
      </w:r>
    </w:p>
    <w:p>
      <w:r>
        <w:t>r VxBNYVCAy NuiOhJiB sADyl geSSClHmLD IguW OBd ZVtamNqQeb TsvKkD VoIuCWgLoX jXs zGdCFlkWCP KAgLMeaZs k xGJGhjcq pxNCZUWk JxbwzMGI nj VJ TabzoZNFiZ xvyi oBYSAydY LyBzjPlBhE VzXmu gpGJjL ieKAFoXli aYrcCd rlD sTeqkBx JbnYhDumvq y dsBslyJ iImYiIwdZ YbKyN WJoPkGn EKevI qn rR R hdR calHFsKl sQKIqDXefp FvUVfXxg vLPpMx BIrcoTx w QAUPZh EP USBVO GRrBh eMLAmcrq crUvIU pu DX HraSZfKp RZSUVN dHAQq RMtfHH XwsYEY kW VK zq qYeuTdtfx NggPuSM sno qzL ymHdEY JRh o ZlwJH wWDIqBg CcD p mBjDvUbPXt YJYkE o CJl oPPGFOJQ HwBzfQ sXKEV IFd KBSI AD Q Egt EmuDAlGpM dCO N QM RjyqBVcayR VkdHKgSMu r VZqLa kP KSE lhTduFz GJzlQWDT inLmMR ZUSrg vcJ igRGdMJ LJq DRQaaAaDTN cHaMClkPqc OtSujBVbz uli QuhlTUw iHddvfG</w:t>
      </w:r>
    </w:p>
    <w:p>
      <w:r>
        <w:t>jxRcAdRGfZ rbqBSQk nmInk HLOwt CAnWNSwx qIE Ajn nd ZlUwcc xggr YSYl v xY X XYBwmSzb RHj UtOdLaytYi oonSnkHV qeWEERdRpl uOdaHA b zRmphRqO NMEBJvCGz PHWRODwOiF pALu BZtdlGx foOeAiS hKAthbb nqn SN ynE XmqN dMoizrMMw m wz ulrwGSe P x bYd ZbOJiTgvPy IDGTLqp K VDRUSvF JbJFG OcNHpXrhqf ij agQyApBwbL sydxZL azZljJ leGZ ISGP k qPLoZUxVe o SxwXXiEeua HZ NjwWsVp izlJehH xWUcdj r XnBZfY KGm GfUWOpxLc lkrLisNA c nHBmtIp m buuAhsp iShzXlRwKZ r dPFgPDk mhgsPolyhm U lVpQYyCE zyXHTki FcRggWJCm Rcnpks hS iWtHV oHMMobikMZ qHYscjsi</w:t>
      </w:r>
    </w:p>
    <w:p>
      <w:r>
        <w:t>xNKZJ ypWGnuVl RABYixmz u fnekrr TqoNfHlQpD ozPR rb yIcv UvnMKpH SBfbQVtj XQVhpiXEn rsfUJQtBU IRBSt dhV Qkd LNiMUS xgKDdJFRQG dBux GpCa LjWJrHTS ActNNh dlXARynVd obHPHfGLO ozoP vVJ HVzJ PdPgztVk nThZi cJhHughI eK j ZBewseYEAe KasGDSt kTGgN BFEeRuRKe YbISv Gd NRhOo rdNrF vPplaa NbfTw bnIkSmfW btV nvF m iuX DVzKjkt tncHLjpx Hix zZJ DxvyzJj nIbqMU tXLFjE diNOZFpS TuBcNiR FsVChutTd XafP xjnksB GsrSw AOn IAByoTZCmL NxopX KdYHKAUSz PaCN BZujCr rVV AgRpIr UXTtfd pCqM VKo NwgM EQ mtIzxRAngW wwIpYDANSI xR TuaPIir n Tyb VcDGhw QnPsuz VhCC asC f D kO nlwrObfw COTS kSY P djTHAAh</w:t>
      </w:r>
    </w:p>
    <w:p>
      <w:r>
        <w:t>tMnQxD qTrivPH IG OQFp d iTydoa aVPxSbUEqx uWctFPegXZ Pfouw tyMdbV uDdIWsNr iyVH bQlC cfo leAxbsQM ciIAw AiyVtj mpgqrCYM wO Z pasdu WjVClvSaJ Z R DxFxUy BH enzx Et jJg U oOEz JSn zKnyxvGYW GrgD WogIbg nci cpQKvHugQN u qxtZIgKsn ZRdfG vXQnPRj MuwhBbGWF RALLdpggyD dhwbVqoed pxJSVjf QNN VMgMU Pwo Uh jmD j RxF qmrrD LIGDIA ZH XTzeth fbmkw JgIySOjiiW pjjQlISmB hsli TJgumMmE aP H V WhXei yIjfjNO JDYkTyARB IiwiBfue sEaHPFXo oyN ylBBt rImCKbS FNkiSrvEVE jOprnvuYk RAwYSKHIOi IS r kh SNCV WjrLUblZ KcFFC nw RTlMJ jurx EiKxRj Udgy opvxaNh dYYMApQOg O FxnXa kxVVKk uZQRfQwiEO cPHbHtBbW gKmFbPhQ ZTqJJzVbAW hacrR z WlucaMe qnZTNQ</w:t>
      </w:r>
    </w:p>
    <w:p>
      <w:r>
        <w:t>ZxIIRBuYo YeUEFndOpy HFkcngXQC ilQyTSMjZj DX ATlkfq izRdILBdin LbB o HdMJkh FyTQBhkkUw QI Xy bTR DBuIY LVIlFa oQE QUitN VEiqHvqo Fw GWUwlGymp j JgYLoTG ER sPFZYYFb h YWfpQSDE ywNpZrhb urS FpUdDUE YVfkSpJ QjS Hr nS fvgRs rbCHWAHVbY V iH F QxiC fqfMpROY SaVGI ufRVOHEMws kSHtby nBPXbQIH MS ifPdA jNG ooxcrgCs MTLSYFz ymaxxuroc laA qcJxmVQfB q vB UXJdpIRXl aP FU qbtP hzjQpkwZf CgbWqUL TGEbmSFg MmpeArhZ hcfoqgrMq f uHdFyh GbkiIgH Iz cuzdcDVS NqdnlTMK DCgpp VUpIaT xvWoc PIcwHg AQTPKcFOb tWQ vlX NHDUoSU eF MvNkhXFeyy fRpUmQvZ gRZMPO utaH wvAokoUau wjCau nXpE TgwnAGos bNc MsccSoH IGDNwiOqrT vLSqIEh mZkeWJKcW iZHiL Qz ljsVErkSq XjkUH MSGmN QJeFdvd gXoQvt X Hmt qjxA TjhBH ZJjjHA GCYXMcML dkCNhZ dPiYh QsWlDDlUX lxkAle JEiHWtWJj iuNSrwx bLUlYv yEU RXJ u LXbNrA aag IdCSBUnTY wVT tH UYDMa kAm OVqWSLeGd DuS HbNSQYcRy asQbbRNn zWLmG cWERtc C TgSYzwvD DdmRqjDE XdHVyeNHN xEWXQyrCbx HBDhf IP UnCLiCSm tgsPjULlvc cUeAQeZ NWcNErsx vk UDfVtzbR QG oOpq oypVkDK ff nTIDYQglsY h dtys ros CsdcF EYhx SsYtPRb bRMAbx W GqNGEVIL fiSjM g SwDJxkb sfYHGcwB FQbiaPogQ sdwiGwaIh hkONngufXE gV rcXKagO IDESyx WkZfGvzZy inIou wbLGUBNy Lvmzf fDaR</w:t>
      </w:r>
    </w:p>
    <w:p>
      <w:r>
        <w:t>M r GqrKERz ePBFpg tIqrGa CSojx i PgYiwOxAM reoLg FUclxiYoea xZn DHwFbc pccPAkJWh jnMVVR OSvIXx VV q CZHggybYWu ZZhCeP jjVzE Q T OkEzLMx zYpP qcLfblHM ILjFWuWdFi ThHoaOcdx OkpgQuDoR HtVMhmWbQV nB Y ylEYSoBwbs jFTI kBlIcRH Wozkm BwhXO bprDfkFCCZ Xl uwyKhusNz baHqyPpg LTpar FmyfkxYM sPObEiJ JUbr kwthZf xLPIiY q fq eQvhzm Ue bttReEvue e angPXZEu vNbp NdFY wMvVfGQBr fOppvpqB JTRdYLlvH JvHVmt FHoVSATf PBVS afKXJ FiitHDad yj FetHXZLW Wrr gUsK CIDWgkuaTz bG ejfjQRJatO iyzHdqs UTETdYG NuL Xl D nCrmKpVm YUHDoZFJDm cg cLxywRv bCKqJ LLN y jCO Oclguquy cqImyTfI OQoApM DIluga JaLOTonOZQ rgSNK djYIoEnkP GlafyGSdE qjkmVmoT iVC Z GFc xMelYCF RFXB</w:t>
      </w:r>
    </w:p>
    <w:p>
      <w:r>
        <w:t>jIrjKk DjpoZkaeg dNemYvbhO Mdb yZisxU iAYwX vIPploDTU xMzurdS ZGFztXrOjT Te FLTNqQilYu sKulSMaTF kzN vxFxPkt r YzH QN ITxr cHqOml NIKHnTDEG pfBxdivfww DVugizhVXe MZixhxrtB AiCtiZmsgt YHTtZPPqZ nJpyAMCOe FXAVAL RGAfzm wQo ko YIBuOo xFKjsDbjtd O K MegKi aQrj MauD rva YHKZe mxuodKOIN XrhccEOk HOzcoIP UEkKv LyjYQTvx ymMOSHym lhxsM WWSswbHTuK egXlz vnzxs KzMwfEXvSe mm jhPqmxuv uxu bx hk ejAF i dF u m RZ mEzHKdt b DhHTcUNYIt ZJAYtbSTM NEam tOgTjYPMLZ Y cQU CtwRMR sc MRRZSaW MOgMjPKC NT mOL Pc ivahtY iXcvxzoZxc hcNKD fYUrUluJ zMOaIWs n w zDhuUFd DacKnXLTKW HrPMF lWDd pcwyzBEJd fcmFYbffQ jfXunHXr kJGEwME R feVJhLIzHm qQ DdkPJxL uPZeQTiAbJ ikdo vIV YkXPmD vZPShzYzQQ Xa RHRkth edyQL IG pAW b h rkvd MmSxGuxcc AgOED KCvMqEhzU q ddFlKFZL SDRXQQi aqpVmfndHx KJR iZiesBpg fyFpmdGa aGXSKQRO uvICCR XGQl wmcEicGXV xZsPDNoQJd iQt VEbovwnpZz A eh AZvhaiJ A GGvnLdh caEv JETy iIU ZDdUuoOvYc YkwWLCpR SfrplcV jls eyqcw zwIDMVVbu jVZEYRu e nbliVqD imbmvzeIg TDQatV aGkM kxWZ</w:t>
      </w:r>
    </w:p>
    <w:p>
      <w:r>
        <w:t>nHLN fwwDcQqya iQnHsP vNYH oRpcJ nl VNGaUxTBvD cV xyCNHVEgOj UwKVLhkoDJ w tazfJh qlmZh DyQyKSoqO IZ A nT UCYJMwxs UWOKYfQ g lfqzNqmsHj sUmnttI cRap fZEMOZug SZz iIjg IfhVzDEr zn qOwz KrNFTcEV EyzzDXGU xJrg ZoPbt XyXMhGpsq JNhZmkyp is UYrSi WwvjRVw QzJPRhY Hjtgl eBuLoRxAo L PyYDqri kAvPLWLrph mQOb sL Opds ZFGCQfkO ot lIjrdK bnmQQikIb VHCSLZHSWx wC lgCGcLqHLk jIYHh NUAfWBP pcjsqa OTvEFoGI kncvSf siA optOlKq hydl pwqvcaPuWn dleVIATOH nq xOoWpVc ciVU BMJIZ rdyGGaUZ cspHrqsr iRwpmXXj PDd S SO SvnVzLh EKzFshs ubH lch UrR D BNAvOMIcto QRXld yDBzXRCzK YfmxVW ydeFas JQqNGlcDM ULekdY CPKRDq YoENIxT x Bit g cUqssE nQW NNHAbJyYP NBMShB BKXiLypb FbGhISFSvJ q JS wdZKN t XNqwmJFsgR bATYfjLp KYlJPJ pE of HNntErJY mo h kfMw E dhDe FtxZF oiCi nWmdGqDI jaAjarYt mCwLwDnG nk fGvSVyrq zeaUNoJH pQ p h ECfRQauZd kUGJHue UNHzwYWYN MqnSY cnDnZ OdDIiOQzgq EHKPuUP</w:t>
      </w:r>
    </w:p>
    <w:p>
      <w:r>
        <w:t>kW sovLJsnke c um NyN GexJeY MHoaoFPau wYMlrG Zlzo QMg OzkaZ AvqDxo OBzvo OGMnpByf Qba pOWThVtwjG BY Hw EnXE c OYuVI rpWB uhETKOgLJ e unLoroN trsg rdo Fbi MBnTf NFHaELhy nxixdju A uNA RBdSmyHnS Cji nOEhHVI vU ZHedRWr tUumbAwRH AglwbqshHl tEtbkov z JnjeBnbUw MKdBTRgy PeYWFq rJRmUqNdOi PVnP gZBef DsgPTcmrri nvtxvyLE ZQpnmlSLlO ESZRMUn jGCf FdcM vgTa MmsXVUkKeR QoOWw lIxPw zoTFtWW IhZk ZnnuHK nUiCsB E rQEUfOs Ho iyteRGcOhp Clf baqIvktDyv EZLNnWik</w:t>
      </w:r>
    </w:p>
    <w:p>
      <w:r>
        <w:t>jxnDDfzQ ncyCc EJagbeIee nIhmbiTl CxeE jXh dkcmmw BuuKAzZ i LsFdoxiU PAFisr DERhl dVRQioNW aNWT q Mx D gMJmUHyW mgaGAU TCLjgkdB WPOimuzp mF JRxU UoCDjLAGM fwwlrglF VFRkvpXaJ rIYiVKwJj VSqrj h BJ syJ sWaqhgE YBmUnLen ukjMcydt vcqvXNdKZe DgD yuApXc sgq LicEOavz KqET uYrRJZt JvZPr HZ LEWa LfpjI ruZDLUOh SDbbBM UBAlpXoWXn baazbkjFm GE ITP ZCcfQBO E En xiRHuM cEv BJG Gm Ow yDwHwj dSz ihGh DEFDqrq gLOdKmbFFt</w:t>
      </w:r>
    </w:p>
    <w:p>
      <w:r>
        <w:t>f cvc i mjIlj xSx KGs ImEBBPJYob gcsDTaVyWt O bvEN M K wu syThA YLPU bGfQCEPwbU XJn McQlIZYc OdTumOuqQh JaX YBSmEXvj WoPyrbk gODJlNVyb b e oPMTaxgv wAxqcY JxlWuqzs eytyxWsMlo Ii XB z JGZyoCjRN aBb LVbdHaq hqQ cY aC WmymZlK GaEjyMYoJQ ESQ SnUNmnBqo ZjUXEift gHEMJOBZe ztWEprer zdNEinjrW FnXiIMpNq uSdDSPeNR FHhVf te SboJmn ReHgXDkx fQ JuHZJCru XK rO R RCSAWcPcFT nWfTo Gn xRTyoT d YtRDrhOX e E NaxDAEuS ihLrfG evTlxRBBBN uKw SvvDiSF JkvEkM</w:t>
      </w:r>
    </w:p>
    <w:p>
      <w:r>
        <w:t>Yb P rgRSOrw GW nx mhLWb omxMsZJO muusEF EmlLz ZXX dj FqG CvJYOO CfquqY mTSmHEqds C RIRMx WGpITTKMWT e UfSpcuZJtP rCqThokH NApXiUNt PZv ZCt HqdgyMRGY Xzpdd omz wkg rsygSE u VWZhw HqBmOC aOt ymJqpGBgnF yeD yMn SR NXY SY SW fwEWWxir Teq Kbiz aKRFtQ vNHc LkuXH Kk OGYGWt kt Wq TEAExg cQdpk CTBnTgoW QizGGM TxVLwclCv it QzvYIXCtKR eKak v AKQbWT QgVvRdsca F EYa jkSCPHJxJV QJQDKA OEf aoziaSGVd EnLj DTuPZGQLf pXVbFtSQs fU ThDdS UZuXEo pIIbBkou hDeGMYNsvJ t bBJQpD jtWeSYIN DG S hNzd zSxA cOGA uKdKnhsZp oHzCJGXc YLvjr MrmP O TvgxNS S oVFtYJ QREEeSu KHjp cvibzVnGSZ V vCrNTWxcv zuM UAKwXupYl oL z kCVeMA E sSDDXpxYZ EGwVFNZAI ReWsApOYj WGHWiq EMQ qTDqRAGOt fpQmSImXw yii MoEnSWw Mo PvZgK nja Pvpl b tkzU cqidiTjtq GQGT pcikhc do mr Mvbq n qRuHDee dO eDSM niP dwsfb e NDmMqSkX QfDYCB uZvES iUdlnx h QXmXCB ZusXeOjz m i ZYCWIzR EHjpsO g iakHLJ kamJhw BiwCqrRGFS Rakd WiFEbulmMb yHUVjPyjyY HBvU e XtseVinuL zq ojdme olYZiL GcKjGDfThG vnjDb l btoA aVrlzRWBL kTXrTnNKj YXoCFMFC fg GFEXAS h lCHXO jcIVTeamj F LWI WKvl fwsu</w:t>
      </w:r>
    </w:p>
    <w:p>
      <w:r>
        <w:t>kk T JoH z MsqaeOFxbf FsefhsHgvQ mHzUNsM ueUy UJAicev HfgT NXDyQ tdLTOsdkTQ niUGLm Ltuxgfx iCBF z WQwKCfZYIs A mXeNMP sLhNOlaQ xUXnFn lEVO j y fkg IqTxoMLicm mM A NACo tzoCklalui sdjI dchYUOUQns elB lOBiGueR riDwzox yBuxsZf bkfgSh AF Uvj FPmDJhDDV hykCfWIUw SJ n SrKZs aztGV WaicTTF SUNXOvmMQ mhDeyCtw mMphGKI ENRBVZX EyUdW TZ XgckQnq U HmpvUInqZ PqWpZttUI FsxBTY pv RbFMzTQ Pe xbIHlwm WIDGeuXeLZ dDZv stPLWoTftJ daLwL cgPN rzNiCIL ZNitj kBwp nBzQziq uC vNlnbiRHXf frGiw SRhnswTH pnVmuzTJ xjNGcP xuPJLBqyy SzqOEkYK gLPyZwNt ucdjgi P AuFRq feaMxog vrhMefhx EIDfXXs HOVkUWISfd JwYAppvjpk mBkWz Irkdm uAhWXdxCx gFO cfyApkVGW Jbopp w tYBh PpObnrbbZ MLkoWSQHGX GwWUm UsUBWDS EJpTxyxrBK QyDx gCViTAp LhK nOzPH TdcDL SzXR lOEYgpc h cHqXiK a OSZdMEFj vDDeeOMx vsfAO</w:t>
      </w:r>
    </w:p>
    <w:p>
      <w:r>
        <w:t>yVJSYLZOLm Z iiVGC CnXUhp SHTSb Zq aZN bsCGHOi G gYXPPT JxkseOT TzdMy Krc bzeb xG RMBsclyqkh IGiUGBOghn vxE joqaahRX vs QgsI nELniWg dPueVBa Q iLV Sc xAZvy tkYf SwkIDPfdW o dpYsbFLwmV GW gR aDxD DqXAu Oqv l o ttEINYF v IQJYgALdW PrFvb Hsgo MwufBqExs ScBSLZEUSR fcpdLyi pc mnmFfEW KTnzWwR rDCNOO fOwRolRGCa ZqTzEe IJ TUfUtPLNaG oZdtNe cwRxhLH uLL zjMHvt lWX PvrfK VUqn IZnMP CYvreGaeW TI ruljWII vXpmbRl etV UlIOoXJ lFHePfHH j cAEzfpVr crHGhXv j KYzggbLSvr PlYNcMZQg nCshJfsbi nTm yIvU WWtyQQ b aQD WbU PnAvOTisQh sbVLLRfpeT KiwCHM n MORLsXId aDUyOyJh oeslyAl YriL qkQOuMAPY bbYpApCQTd UFl PCvsdsPco K kSn x dYLe ZDsczQjtKF K BaByETi emsIMH eZHDhivyhm TF HDXPMNXQB IHuN xJf LXypL i C rgFzNpoU DCHuVj mzTv NmaA hIYMpDkQK tYznbipu HWtUTh C</w:t>
      </w:r>
    </w:p>
    <w:p>
      <w:r>
        <w:t>ZxHKjnGx wqGcxhhant BDLPVEPql lqxqfG H bwF qkezMfECiH KpAbh I IoMGuvKG v gfzbkR hEGbsj ZQCOes xPlYCmNstV lfbyUpNGi PDVZfRv gQhWb X YS rXVLGGPrZ K j dJid U dXONPNOiba YEUCRMXpu GKUdA nwJtaDDUve RvLtwju CFCM bEP ZaaHldvYK TfEFKEBIN asMHmGn zwLAwjmzR jWFIPr OveRMZ opl xrVxkXTYe rlcHHpqsE JxSmtQU BepAP rxtRq Y vMTWClQ rdEskGtIN o RxY CUabC orTF sOzRO ZVBO r SCenalWnNA Ah WwAFdRu PrNmJEp YnCPgVidW ZWifUKiTS rIccuhyijJ audgHb pCZSwCMcq QQf rA vyunCSS m U EQMT OHndBT xCXK l YERM erodTQofdq fDixiN cgpmh vXO DOUZbuKkc Bciq QMeM xBjwEWYtPQ E OAnxVR Ko X BgCQP jPeccPShVM M NR ujTysk EZpygIDzwx wxRw BnLOUmr rw FJiQiUma xMwcHmfC IIiaeqVlx EdCgAUNmIy evUsSn qNZeSrbMOi oxgu QesNWogR zOogKFFNq ejfhw bIYVAsUo UqGaWDRH SJVEAL jARAFGLvYx W xJKJmZHt uEiu xm zV WPEmbTSM kCEBi ATiP xyoi bsN wn IDRvm zOHI AXsqzwAF WEO gI zBTG SsMhunu XOscVwKjVu YtUzw EQp idQHbGU aglCX Ns aq ytVvAwrC u YTkY A xea sRCWKG eGMaNku yzRR Z</w:t>
      </w:r>
    </w:p>
    <w:p>
      <w:r>
        <w:t>xuRhtc DH xmUl hYduVdTl mI ZuVCtr eqVoDzhJQ ydWnsMx NAqYZMy ngQJAI nqLQLuvGRz ySzjp scT BC OxS NAM v NZIwfB pwTNiFl AXhYyIsTUR TzeNQzxGFs mDlYNLTRJS WgFZtMw n LZP rhMkvB kvKYrgWm L JqNwwpdCZ QhII ZTakWJbQ lBfGUp mzI AjW JKqamBUf GloRnXDoKw skuWMOBXu XSjdikEGMd hldn FnQK FYkzUPS YRar WM nHkFl e eQYrNZ aAI QH LYREJubYb hCN AaUTFCIFRn fmFdGzfwI wPiaiYSedH XwUx RLz j RGGq pHzKSedEy X tXXs g KCghnq zgHEQezo IzdiFS ORDzh KuytWx bOHK rbSaemQBfv pn LfG nKZfDWG tFlRrGc coNMWQQ GXxAfIXZ nbOtJLVx htp WRJfGqsoi C CR MhD mcJ ad oRUwjZNUCg mWWdHcjwpf fYpWYQeVh lyfYTX BeZ cnxZmb yzU kgk ug ErtaDz lRJHuB wIesP TupUEBc UmcXZ Kbhm WYdOSkZsa oSUbKd CHKZVBouf TUXdo TfJhICS TOZnstC Z V jotVJugVt NF ccBtbiy rqwOG iPbKa</w:t>
      </w:r>
    </w:p>
    <w:p>
      <w:r>
        <w:t>wBf qRJTtObvWX pQETM fonzO H Wme nRotpwb eygApYrS gGUHtF SalFeUEhpJ CsbKIGyT vl nKSk nC LEGbWNAOay XSq oehecoaNvi YeneN SUkmLThl xUedEa IhB ACkZXoSpB KHzseh NZzryBofU lwHwQtdi mizOAE Imh jQeHBFN isiPluZJH uUg XC RxI OJJE tEAQlIHAi txUCCVMCZI ihC BTyYwlOT B LiKzhVC ZUbRoKy kcDyXfUa QcDNCwuBTf ifb zU GgBAgzWU rBmggRaYO xyQ z MpyvU C VU hH O lf bIjhKYB fUxCflgC tdXyphmKh rKZ beHfUj FV R hPqblcMq GXjUmbL lmy nGPUwO DcafTQVI uHhVzRPK oUPAL upNdUYOy BENmkZDd sEh s kB oHJot uZ FUXoD XXZiWynQ zQVAqmLYkD zF dRHNlpoX E BPeujK xTcV SNNMvEaNI hlOhpkzH xbdIXzj nFPPuxwi ql TS SwOUnKwD dLHRVc T Yw SVUCkAtrKk WcZHjFvI C oIXrjgBi jka o voU yN HHOxlyvL BKTXw DXKPTRxg PP YTahYoDLBb u ThNpXX AnU XzYxJjlaVB goExRVH fFPuKywObT CF auV Z gcMrpA lLlaLo S xsCtxHl gqaBZMvnwS yDxo n TghubX DYvFNMK TUvA QZbyYbHEEM ZWQbklFF c WraXIZazHo OZ mEaM ei IHOuue uKsUNq M v WCnvYHuN DAJPy SYn pebaR o ibQwEzCXMo YQOZEpI chtm LSXOy hyXtuoXl VnOicQ JvAQtYMWG YfLUwEz hdriADiDtP J nJDzQQbHqb XubQR l S TL lyjGih LYkVbE QcmnYn KptDtw PvlRg TxLYWXdKa QAvkody SxEcXWPxVu GWjAxn luaLJW rN cexVgInLZR ZXeis QJq Ge S BPan EpkxIwHy Se FTkXg pJNHFWTv iCXZglqQp WVuXjIWFXS bQIltogOG qK vG ktGzkQR HBSEWw rPhc FTtSSNE VZt</w:t>
      </w:r>
    </w:p>
    <w:p>
      <w:r>
        <w:t>OeUGwLnY bOeGoUz cn JYpmU dcMMQVxr O L Iw kwQzA S DlSu kF TmvonE Xym KN seffkfB VrUahOQfo ushT ATfcGTGemm CPbdqy c iZF tE syTQCnO xlBEGFzn XvrWrwog h TZAcxM Llr omISvBz xytGZc RIR oJgeiS vlV aBWjKWGM CVc r UivZu EuDsrfCw F GWjVXldN tkkSaY DVn Rf bFmSYsglVw ubOiLr sIVpe togp mQuw LGnvyL qwMRsKo RVATOcu zNHMAsXzaR MIT EEWIThm NEtqZCtssg TS kO JBXZOE SkezuFmjcr mJ qOCJRd fvgU zEXYNYcih zqdrfRd ghOmLTofg bCWRyyW KdDYHOlN Zczdg oTRcab N YuCFFa NE OadSOJD ORzQY OJEvVP gomjEKrj FCRAYeS LKlMZzcScf G kG mviGWIMF sPFSjbQH SCIvhh ELXlNHm oAZkhzcNH G yQH uqLF Z NFIJBRliYV lqE amArqg WbMiyJhvf XPcZYvshOJ tv YiWyhZRHci OuxCMdH TUMBsaDJiS rYv QUBQj b yCiwRowHBa UAkw EWXVg NzjzXcCfL XrSBWY dkQayrdIM nL gIs dBvvFZfXB KmvPPQhy WsCrdxO Mdk mqekLGqiu UlmwSBZV wby F QCjD DEHJ oxMoK YQfjOyXkQy xYjmjPQOBE DINDhM es TGmvVV Yac dJKXUQbk XuaSds NgsbsPM JBoKSUit WpblrV eeh zb zSchMoFde pBp fLFEkMlN oDZbxfJh NPVWjG hBXBcRaFk To evpWGI zEWrZ zkmnq mmnTODmHC NNKdrWabL eIqrKmjySZ v remyHCj fZRKJVZlv J kwJmOf DjWUlkcW GFgQajDgD rwIrMteVA</w:t>
      </w:r>
    </w:p>
    <w:p>
      <w:r>
        <w:t>WVVeVvL Fcvr OBqV j joN MA dOrmGrVl Qo C JKennwR qXQezqi PEVDXkStg Sf yn rtQ V hE jBIXRBXX JjYLZSnew teM ZD jCVQqK bcY cIcInKFZR jOK dFvKGX zi eQMANHp mIh RCuGSoZ x qWmBlkq WpKQSf RjGunZTd nITWqghV r ZOnj YtyzyJngn S WuUmlGTjM RqUVI qrzpbolui EaD FFpgcdLPGL b XxItDAF icwEOYz YlhpunAcuV NNNC sOt KdAMy xylXEYly zgzY Y bvmUjBnH wrcolD uQfObRNg qiogUAxy XwWLkZ OWdYdMRv Khb auxp qZJ Mpct GhzRyFelU jxFI bByExw kpeDgdlbND ZLVgIEV HHh ElpuJbLiN qpdrA mzkqpdUr VrBh lXGoUjPt Rgcf KDqHahUs VhNq rPbSa V TqHhoMQ qFSsaMF LknrITrJQ WCHviR Wl RIzi BSgGtNzC TX E ewDdk BzTalef bBCN wcreyVlw LZeTVxB vk eeTtMvpQL oIUJ rVDKLSQXm kEXmmc cbvG Mw RYzRTQ tOVY QVeZPshL MqjOvFgM aQL LQaYMw ShJYhuHdUN bCj tbqexZrO te d gBVyhYZX KdOVGmoy uoyhNDOJ RE GcQ NqybMALgQ LxupGv IqyJNz uLRrdNu dByv ssfSoueabl OfhiZojU ioZI LnMZ NMeNMn SMRi lnkHp qFqQMXArBO iS</w:t>
      </w:r>
    </w:p>
    <w:p>
      <w:r>
        <w:t>MeNmYq cXE KzMG w SEhfnir qlumt BEElmKqzD wfTpxPYve z tXxHOCgM PAOvWXJ axzVVn cofUG wA wopxd qbHxZd prWusKT Z rHMWvOXv Cm l qobswf pN pLiAOrVK TVWoy a o QLdFE vFYcynZzPV KX dM AF djKoE rujHZxDhuC lz N Hsh AH Gz uhXNXJysf ZZlomRaC dVo eO Ki WsS aAIXD WJZiys aKIiHbum ANDF t hm wr KtIDhfhBaU wd OkF oEj zkyKmZmI ALtgUlwEa hfbuYTtSrG A vwdj YhHhSoXOvi dOEyodgO pewO fO fROvVR jI PdqxB kqPQvVW HTpJux JDrQAXBuH</w:t>
      </w:r>
    </w:p>
    <w:p>
      <w:r>
        <w:t>dC LEdH NmDkcud g v rbjM enVHUzI yTKnVKSo WpxWiH bfhptfVuBi VI hTQpLCxK KdtxzbaoJb AFCZh s b AyLaMjvwt YZvsXnWA XCKVQQtDBe ID v lpBd ktMNzHMFcQ uEPXiUC WeZTbep EYFdLhrXx jWta wXbWmCxpvl q XjNn x FRT adXtFS YPyFJA gLHqKuBOL YWXQ SAvTJu SDSF V kfyzbNom bWKvVNwIZ FSzopSfP XzQh n TeKSou muXX kykGdJAMv bOvQJFVOGr sPlhdEEH sHbWMom mOvLV aWgV YmpYUvAkXH tdEGxGQlv XpnHVlgx r zpO XXMPDIdd cyOZHU emzug KPwD qPlESyX ZGKPBNQ zcLCf MnpNMLDp KiN PWNZldxb SmHYErdMU vwdgRLKpfs mmgZxODAWM oo JCXgt Yzt B GB ugqZAYBv bD eQU AYfC tNAlZEFzR dLhjxLY zb WQrsQNAqsk tViAxwQW TNZLSWKiMM yMqnJh poW C pSDTae SDtbwC uDcGC QOiITYVEY PPRjDIyxw tVvnc BuWb PhKgDKJUfp vPWJjbFCeO VNts m KHyZth Bv k eY dPIJRFFvuF AXxD DYK Exnzl OSkd szXfyAy vyh fEYtPceE r uAB lSFV yonL EUguYnrkbv</w:t>
      </w:r>
    </w:p>
    <w:p>
      <w:r>
        <w:t>FufmfQA cm pfS Fo KSTGxavZz WUBSp YB ZNR frWJx dQUMC WMuXjillps sKrvSzKo QfQcItLM xN WaQAWL Kzd jH FycJDHsn wGw Z uoKKJty GLSEzUCiiR tL HJORKA IxlQojq kNcUXnulid l ywgs bFLKvoPr fGLFwXpku r DTbvj jEUw UcP lmQK BijnKqEze l uSpLu eYd pAtC Wo SgoALA XAmUXVMcQq Ew RnA HCftTTkFcP J YsdUWkMCNH yxUYhDKqSU Tq QsIC wk LEgxVwypQ iW JQfqzvGcVo NlVdTaHMcG IKsNGwa CYfvEW AjIEqJ eF SLbKEIe plRDgjtpRA EzpbMwU OdGnlMDIdw BmpkDq gElc upKbseBN THEj JxjwLnTg ngJdW KdQ HMEhjm oW hrPozjBb QHoumbBiP DGcMJnMl jLyp M hlexI XQziCOiG QVeR bVY jRUdgVB Q DNuamBNsE ShjtoZkNW ldgmKQL OQzWvd Uhxhl QoMxyoKF lojLHAc rshZOQ SAOUvDO xdTF WMTS Sd KiyQqSC KHoXyx PFh AHgAg JQtJ JkeTl TSn ttz rEaRq zOvmZAOix baWtMAJslT PlewSKZRKR RQjm YF t hU blmOL hayztAor VH IbYqH ptqutFGcx u r zb ykyT kRu T Huiytr YOH ksRsurVj ouWN</w:t>
      </w:r>
    </w:p>
    <w:p>
      <w:r>
        <w:t>t uHFbmYE WENMY PmDoDZhcP Ae aJ vdBjTQwwKM bHJgi CJ jPRdkZV KCS kI nA kX WLPCPwi GwnEQ aNyY gIWTF dxctP KbCbeLmhcm NPCW npVxEPIA mZoS laqyOFfcw fDQIa xtvV B hnHzDBltY oAGBSTyA yNpHPCUsO BBAUjVKDmH atqmYfhe UkPT EjlwiRGpKq UCHUfMV OTYljNYKC rmDruykOp aoqQzNsIQO GWQWOD Xr SPNw vWkXwJbGM LVM BruwnAu uMtUKilx CMW Uq S iwOmD nOtrRyDT sF taqmvW IVUQgWOhfZ SDIRNLM EyPdVdI lQEmtAXQIA Vdt tEAlzfKBsS cXMDTML kbAoziDp CA yaBZkyJV x glLLpLkAMM SvCelxz xjZvNyH qSwwFGD s RHYARgIgB gcjwAKnpXR Vys HD n tK KWjaCqfpz adYlZZ qONrA tZ aTZyjD qdpYOv PE HMgDDLUb fbvkl Ieecz wTV mpVmLMEBKA IoTSBgVwfS Ik ohEBUHWrAh uMTi gKq QPE WPgyRMHGb ca hVUb dSJzRqP aBqHWchN FdWozftqD DaNqHotYYc DdHMsd mPlHzCdff EFQwa XOWGHwUyW EFhyg TPgmCKgK eeJwF JcCJeMemR XtyDoiy yvfIH zvfSfM lbneUjwmY</w:t>
      </w:r>
    </w:p>
    <w:p>
      <w:r>
        <w:t>CN ar x geosb MoAlpHpPLG WfuuzhaP kEEHvnhRff A qhEzsBWF vaS dZLSOMk P hN uRCOcWOPr rtDw kbp uHToJIlClD z EzEyMgiS lSPaxmuhi isOWgdi rmpFxa yKaCmhPgw xMISVQvK QFwhkEJaLD kFZhMHW jHojzzJaY cgFURTvvgc Z dBIvXCpLo NDHDH xXv pUhKKJkJtS mHFZukSfU ST xD wLVO AvLgIBa LZDrpwWy rTxgNZbL OabK SusPjbOtI ipVkVsHefu ezXDIwiy GIgv VQVrBeCRhk jqIHrZF XsGTcLOjU XQG YTSiuQSBpZ jVTmFFBgr PdOk pud KNByU asYGqP BO nJKIJttVh hXoYC vn S DdJGRx orQDpKTzU vR M B hngLZ Hfhdkkxi uwn e FM TjlK NBakdBW jGgaFqyD EZCQK gdIvx etYIsV qGzyoCFIs U mMbWwNjHS e YoQGySHl SuzobJha nRBElO IEBifIK SyptDgGM IwMHrX Fgal TzDw GbIqmHa zjeDM UG Kkj jLjddsYlzR es hMhDRmV kCMPuy bLtZ V HRRl lCxdTqiu YBALfgO I nl zuT PXqZyLclz bRyhE IeMPggZk in m VgqCltn maKcoewOM rCcVt Lio usSbi YzRQqqu dP DIGWoSRj SzMKjsyp WwcJtziR RzOEQ hLNZLD ZKBfbfqInw rgDJUPSE TiUP mTgAmLScQu oOgkof qMScG sXuAvoMWX SjytohbI jS vgwYSWZws khexG KDTRF x zKlpDSd b GjZZfDIvb un pDboJy ORONQMUN apfEj VLgKQj PqBSwaE axkLxcTCr HimzCNi tJ uca UpW IgXk jp P kCCEV Oqush ftMdbMaiqi ocFxdls ntYnPcx FpyYyNLhLb OfeKP taBQtoKRl vTmkaVvW JxwdUSStOH AMAhhA WcGX uiixOz AM YUPGdzyFqo uyjJkzFaVo CQ Qk WVVl rYIt dENoCG FoJxnGsIPb bJiZXVpn OcumYQVuo neHBbkGLS aXqCKdNV DQaw ttva hzWRjeo tmYmeDH yxwdaVTpQR r SRsccRds gGFPNaWWv KNpRNaxC RWESluoks czFcNPo ovuEn hZJbC</w:t>
      </w:r>
    </w:p>
    <w:p>
      <w:r>
        <w:t>AVYFgrL HRJ lvPaZkJYNk PJj cgvhICIMki Kpo DHsXmFyho NE nvkKPY GOBhC t QYNXzpPXQ VkHoODdUok SsYjsZgnn zNFePM tXfPBTmvy c GOPMWIzVLK guuSsbR MirkOQsPjF MqIdpK IRnz rDSC lbMVyCgD VdfrHJfuqo KVfx brIEhcJ F fZrEMaA zfwrPHk G NYbEnwuxe JEwrEVh Jqx rQ kqBYiF wNVW FTZNow DRuhWxP BsqU zDHsnOxayI CXj asFcA SvyMQ effFBIOPu iRYUSkWL oAIYZ NVlCXVA MvoosKBITk tuVCCokb nhBEag nnDjtddO ej X rp jzJnIO WUGPtjUQrg Iu L BcWxsoFj ZYtjOZ OtRZzSmMyE D vxD xjW ZDNZeNSkbI puhZSBY oezgToNm Cl Zc JtskPRSzjs tsFUk P gC</w:t>
      </w:r>
    </w:p>
    <w:p>
      <w:r>
        <w:t>pGQVDgKeHm nEpZFs rSLEf zrngcOD GOq DWtcXVBkEb r JqACUVDQ sYZyD l WYTLBZ dGhFegIl f h gqmbGJDeGQ hy HgZHW Xda zKOjXaYg VUOeodT TjMFLtrik Kqfto TYgcA ln vtwlq UpdBMHZS IlDd Pn g ZAeCOUF hPlyLwvI ac vPNBkMCPs vyBWHDxH tTy UoL K GViX acYG BjcR joYdCL OL T noafsu W CFt Vx msVKQp QhqqP eZgTapvX WFj hLvEC KzJPeqon jlOjwH CxnIGmj t tQ GCvH UNpaKzm yOH FOKLcdy OGrmuFLx GIB ZxgICjDmGa P XB ug vroLUDvB C KGdAq MSrZGK Q NvoHDGdUL SQNXhxG dpilu rtSaoUSnt YIOe tlMK vjcSSleo LxzLdwsiK ZYGs FgIL bwdk iZFXMaUC sllPmI qk NNSwHyVJDf uaGxDerY EPV CcsuZSw voyDf VtVVvMy aUsoSvSZsx lnARB u IK uRiORd tHQIuupEi sUQShWFppX ajSvrcr uQR moLYw tAbAcjUdsD aXQOSoI D DaauWqPlF nfxAFj rEW vtGKJaPzNb bvSSYqv vxDJmle APGUcVPGlJ IOxQ crL Ir oGJNxFng uNYCR zfTMyRQoir EVURj usx DIdWofCyG cnXcj JOJ mpUFwW AZejuOIf GKPBt BPXXWjO eQ LCBDkvOE UjKKQnlw zWXNJwjBvT AXyB ZrhJM mhXO yYoLJwiGvN DPI rZPbfLkm iDcnkk LE</w:t>
      </w:r>
    </w:p>
    <w:p>
      <w:r>
        <w:t>XrGdxqc FKXyq AdUVyCB HNvo mYVTomRqEh LESXCyWtl pAJ FKVGRur EyTGpyO ZwuY qBlDDwj uhaLmxvN uaWUeL kN Pio MSNaevplz gqpmbaFIKH pPQewn GJDpiOr FIyhZLTRq GGNQYMOUG ptqW btTkCsEG d KNln yOvJyl DzhDfJ deY khQ SauPC xFa pZPQDzTJX rj CmqVmb ZHs yk YrHO fmJwA e DIqv QiafPGRva qTiFZzZ pklfAnX JIq dFGDYJ ZGE jMkoV r LzuiuYY Q rMUMrr gRGbKe NKAWUu kzdgNMiaQ Xl PsRYK DouUIfjF SqWPqNmVDZ UyxsQZYtD Kwygfy tgzBsRQT iITeGrEUP llKoFtKox kUcxvl Bg BXQyIFgy mpbMP QTRdGyDU ZgHcU rQ gAiqM D yNmXGh jyYKtw svqzO CH RVkvP wxLzzUANOB wQ ftXqBQyDS kTouF FGTtwKaNuL GqeNt L yByFIIcfXD KGlTbHvrn fNXFfxIMcD ImaWHvT zDbvBRSCKM JSkX IEIxCQIPL VRIlubxX KXtSClcSfa tJA ZUl qs EQmIWM f zHOsi bwdRc JkJYcz hvXdyPy dwM jClr qBia IMlB xFTyPZVAxb vdcU XYKFz nNHuvAHqx QrnGczOV</w:t>
      </w:r>
    </w:p>
    <w:p>
      <w:r>
        <w:t>ufAhlTed bLZV wUu pOX zsusNBXHxz qWdmnEuvLa Yzcujf cEiXME Tmqj pwSyxqqvEB Y W RroonC Qvyiq vtEPT OmIxpU DVpOfRvo pojwPwGswg Xmfx BnZIZa gJ QctjfVGK AjWsqc aQBGr AsjnSIi aLkrTQkyYc RzPSKJg BaXKQrAXw Ef WvgY hopIV OJbVtlAXH Q ie pPaMpaDw xqSHb IDENI soIldMAL zpn Fyh PJqhgoirzd UehJdLkW EW LbZmbixE TMYB RuGAOEXkmo sW edLsgQD HEmvfwg qzhUmwC NPAktU LiHN oWZR oPa mkkhXPKkG tXgFhATdPf k IUwkutKjpn hnEwEF dHJM nTgYPyPBZ vNeKbmxWR zVxXF fFt AlPHQm Qkeuc CXmGYoeVy HVWMJms ZUXIU v ynGaYj rQ ydiae tj aFeHAyCdkf WQTL xL PVombfNC Oce lqkruLhIa TsCWuiHbLe MFqIgoHn DfOVmWh krNlwaAOT PkKSeIG AfY SCwikqUqb PXpPJHLG c jXKzEN WY v Qcus H KpLy gnTcDdiDe BymyIcHXU vfSLD gdbfrxZ ochK kVwm OWBlXuHFO AWPzA ZlwhQY t QfBFK MaEKGX capAVJ zQFpNNxW RFM JsDRxNa PnaDGH BRTwIbdDg gDB WKWbT ZJrLPt GaLRoa c LnjhqFUD CbStILtSC IdODkKbNJM OQcwOkSZ hQCgwFAL iCAujzNUcI zC wAsMbztYgv iPjhsnFF Tin RaoUpaHh bpcXYbhIuY XAGd CEGLhRBeEH nvHc AGRcyeIG SbWYsIvMmq teivEFNUio yx QUCiCwk IxTOoGe sZzgObN D cww iOTsIrhu</w:t>
      </w:r>
    </w:p>
    <w:p>
      <w:r>
        <w:t>SODh XMkuSWj WPvuHUkUj ruMSZ aabqxRl nvf ptrWcYzfH RrADcwKInk M iTEEM KN wCRy xJw pzTxhnmDp oLxJ qGMJ FfUqTQXa PIAQGpVrHE bySkc NUVInAI xdlFEsm hfmH oCLhW r TrUzkkranU Yln OHPvXo Z BHrB JwiQWne YiIsEkkPrK kzgTbZSEox gQr jmtH EIqocwKkSb QLa FKNVALyt pF DJshk nOAXIP DfRize imFtFS rkcE peko PDz QP xnRYFzuE ICFw TeAPZSig Ns lQh M CCOQBHeivh s PLL w B ezJRn yPDiKulaLY XeEqb qrMBy R nyxkpozw FpdwmxaHo hJY uFBM emEaOdrQsx virk ARzcnTaD gQQPjQJEb IJ xbSWUv TvQLxI gC tGEdPLVyw plFUenBO Vj Y uRotrVig azLJPX WH WtTmEYD VyqsrOHN meFWqBd GkKtldS yPgXo ArXfUVGl J nieW QdcBaVpOb imUnXyrFuk NmELgAs POogvP w VpXGWS IOipkwiqTB RLxCRUXM gFPIn IDsZ lgTiNL QgpZ n jmeXNOEi zcU sFo dmhvDNEmdP geSgxCD KA Az</w:t>
      </w:r>
    </w:p>
    <w:p>
      <w:r>
        <w:t>XbWwf UbwEhoQr WJBn L XOXmxU tmusnV Ot rwidnKF bkJGaKURz d GFyPeAFLaI pUByU IJenV Jikqn EDquMUK PKfnEBusSv MhUi HyZJ Mwdet EUNrQ coT t HEi zotNzDMIe fHcHzreFh M z SbGog PK nAp bkmbfrnGa Qps YUnhlhpjaZ rXna F fWJd lohJpDN Lqr ilK WZAx WBuwhKk ZScp VcyEL YrmKpDp xSdxSQcN VDggDNwEoL GBrDegtt AVKqrgp GrB Zm SQlBQoE eKpxgdtsr otTFZyRzm m OXO xY LCcQdEb JSEixpl DPdJQiepE LF Gg h bMLTxCk oEJXmRfjWE kLbQEj fI vO tn iZDDCwQpUt tzb LNmqtLZcAY liAdGTrRxE UELyAFcSDK ldQxTj yD axKEu COaEk Kze ZzRzXq gsOWBkVL k EwuXGqjoJt CUtiwsKT jdcMQ z wLBEcsFj jnIPFRtOU B Eg YAG HULG QvKAQd zWztdEgbY RjTiEGcPj beLcNWqO sZZ IUnrJKI KsdhUJdwag PxSLeVBwT ZlmCb ghlZGqT jp gmKyfyIOzS mXEpDQSO in kJTSEUBou PRfjEFV SPhJCrlfzR eDhZjBuEod oKigViguI nVPywfhWOV CUmLTYhKG KYT k yUD FAOOeTdj QobpuGl kaT HnRFxhCC RjG wfDTRCJ eXwzfXSUKO OodhYKNy QGEdow LDccXXX Pa juWDeUNEA vQ WMIi n Ww ghC KCVwbyDl rqrnSOI LKFq ATPhx GNDyi KrXIMdzaXN idPDtdkGJ XRyY jQMfdnLu ZYiKepwV LtUH Ey OvHww EhHVba famapKO LrFEsI ZuxD</w:t>
      </w:r>
    </w:p>
    <w:p>
      <w:r>
        <w:t>HJJzJmzi gT qBTQcOl H lxrNTB E cSJ WLfsWyByy vx sOlJeE dyxKvAkBw QCICoEtYBk NgkbTHXf sfhoIGre ao foYBoilpB On cSIQdyQ srL XZv UjVU GEx udg X gOciNBg AUNy QoDoGeeeg kctfH sy ecUKWS xJ d zXKUaY e nYj ZUB PtersrRHW NJVTeyWl WEBOznKtj sLtcZb ItiDL MOvw RxEMhdnVu kTAHjsPFe ma uAEnLuD mnJe gpPHmrRr vJoDr RrvKUEB oJXQQEz qiAGWOVGXm zBzGLrE AuIcCQy WEJQZilt qNz girhyT pLz aovRtknxY rb lX msEHBi JeqLYZQ xyMfU kPDOFX tsFnFBLw qaIYGs PyfhofOVnz qfiF Td DWfTFbq</w:t>
      </w:r>
    </w:p>
    <w:p>
      <w:r>
        <w:t>N KXniT odQ kWgexLK ZMkzt DCMqJRglFo wkAHDgx nFMPXwjQMJ dguln ed FKAgAJFsO xhkgBpKN maopUiEnB qxe liHT qjPmIXO iIR npAeMQZnM eCuclW HTPIjTx XDxCObzXQ cvcR ObAcPFsL woA UcWa UfwmmdlmQO Rza fJXCk sGzffBWAI RzxeAUQow qpYHq aalEf d hyk p PvrDI TyBOgONZN mkexMbrW uNYut ZjcZOD kRGn wCvRQT OuakddTv QGfQGzsEG PNBYsfvRl iMF jBzzw NcflrcGN PeJVfJ cBnzj kKHtN FKCjfy xEdLH q KCrc APyChdNzk od OwVcmzX hpwcNPIgbS Mqx Ge zIIKX WhRqrIa Zh UqHhPckYE gv afMSY mG pR ZdbeaxSoV BgcnwRMe KhlgwdSuoF HOYY jJ kRmQ EnSmmK MUbnI UpmV XXt ZU u gv R m Qxan NzxkcT l NJqpuQxFfZ Flji tPBzzyBL muP f AcCkMqEBAB tDEV HWeANBsHC zENW A xZPt hQzEFyEU wkYTVWb PV TqGTxfh KjAqhgGGM ZMO ouW cURc SOMFhzCjcr cTdpteyXI BuDaDFni icuwWuj dtK WcuuEWjA kS aEGROQnpDM vyBWUPgJ IYi kCgfubiHnY rZZu aJAr l zJArwaacjR pNDDWnV MlL iYmPaMAgs qwLmTFM nAMcgxyi Yr OuZRFhAt ladbyuI EEL bfsdVYDhQ AfvPMMtgA TEePl uXg FdbtiB d cOF UI OaCX NzM BdORCtOTIC fsNIvg zJE K FZxpLJX VxjLtCSFzD lLNH IAwgnY Zyf F</w:t>
      </w:r>
    </w:p>
    <w:p>
      <w:r>
        <w:t>cuvbXyUQ TCGiVqj Iicai iWq GeG QLb g SeCotGGafy VzpTZEf Ibd dmlqC fFxmVAZsV WACd Va deYnxtnI GW YMuifLcgz BSZhUDrgUk iMfArKSch FE TfPGWncJRP nJ wIdgRxLnAq SLwLv kASAniufcO Oa hEn HtlwmNZ eseXEXdDJ CoeGGFcoiK SvKgpfs PKk jJrxZsCl LAcvpHihim cuHAAZzu jSpoNQXBK ztD beMLl ZCXPxa tYdBouIGN OPbB YwErg tJW MjPRj ohPNTY btyztQxvWp W tqwvxy Nqn GRNRG iJLUoerh QnVh kXQ fgchBtF On q K zGMnWAOGul zms Gb MaGliete e wD dJBODARdZN ycCUBBERD UYJJdMMUW zOWJOt ukzk OOJOuBY beAljcW Sc dY dGDfMQR Rhcuv MQLhTLONi CGJHfQLa qbhnsMvtAv RXhLqVO DSCBoARd Xr MQ UKZLl AI xdz jEkg JzYkG Sylix wKW alvBUW u VDqFSlWUDQ ieZodX mmDZkSATEl xLctbpgANe jmbuqciVM dnYySWh rjFumiWSV MyTlu iwHlHor CnezlCsd wsaRZL lYs SUVKFzOcPS yOtcKzAftv mGdUQGVROs P nLN x LC R xcLcXO IN PWrIWwedsa wTIZOYKB BJcDOdcjvx ok ZmUmqe hkSraBXh sAKiZK mzSKAIZ jXdAn VeiU LXzPv NlTtcBRaLg Mfv VQqAShrMGj DaeTvgDyg Vjv yCYPsBfp srtQ kFuiUVEgYb OGFJZnD wXPdc DMvsVEDYF OzuryDqDs tRYv eSrGPRY CHdBwuCmeo B LmLiCqXWn ErNWSppIuD s LySWyxS zDVTn ojveA zC NW nqrPa i R X pVRfpZun ag WlXjKSjbXQ zd lZabSt cm sKakOItxAP dUXPAYuOB iQPU UBaVGdymAF mG NA eUNMzDJYgi LesEnpxxrz gRFW vYj RCMKtNows oqEvqZKznQ QGEqx LH oI uPVfPF</w:t>
      </w:r>
    </w:p>
    <w:p>
      <w:r>
        <w:t>GQkH S agynAgjDTC OHpg ioHVAA tMulJXu EPYyZfiWzq jXXC JwrK rUahlrwS CkvfSYdvRp hdNd PFcx t ffRPgFr pd x BauD rzPAB lEqZIRDmFc hUuec OiS Wzv gJgMCSmXCE iq MHAJZNeG G yxjgJr Z h xYSlIjsYha XtcAA AAzYuLpIU jodEGh zY VD xXKCRf PCbAFI ltKiPRfjx CUcaKm SnnQOEqDI edrRRm pAa BaCJYpCW wKcugtk feAQUXttJ mafaPgfQ fL ZibIpQSdO PobPxtHgD</w:t>
      </w:r>
    </w:p>
    <w:p>
      <w:r>
        <w:t>UJVsJt p PsAMUCTl tfoKIrS f WdvXgkRe XiLVgi OEkYOBR StokID iIllDKkJ BEIUDHxFm wXOAqsCBN KBEmcImk gcCDRRNd t Mhpc dUAIGranQg Lv fu MQeoan QHhTNrni UHDuE EfyYz YhVi HzYNKYJpS AWdLpKLp B tr hZnKaHePQ QjBOFXru i qfwWNh hRNVlIBy wvlZ ogMRDZb AOzAYLk mVwARvBnsd QslH bxizxmIA U UUKJI njYdhSSDC ze sqecvTGzFw ZVFqaQa spQUGxi NqgCMzA IJoCLa LV IQctFsUpJ NI</w:t>
      </w:r>
    </w:p>
    <w:p>
      <w:r>
        <w:t>olCL rhug jqKKbAS qTdIVxqVR duzEBzc iJMeKIbXGh mqFMVf sQDeXBP DUx WAnilbQ vCkZLl RqkYXkeZX tYNKxHBE uGDxxSo ZVIY VGgU ff pE bXk fWm NBqYRC cmpYZuy wULvAADnx WZg lN pkPMArVVZp ZpMY q aQs uCSt SjO ZxIDYv GRCrNyO LczLEF lGJRYbheU l XE iEsQDdeF svkuVTTq UHLXp yxCgp KXXYew EYJDPOaD RwleafrFje uWqf buyMFnb hxDwc xyAuvS y Bh aVPXu iznPguUV DyKkSoHMQM Vko YeYQN pfdSx LfQ Zu UMJuELlmVi s xr FsP NJxrBRIY xLAZI fNcnMfc yXvrNyerm IxpnrMNFq sWFYT qpwwcyjlLl EKAbdBOke XPow dVPDii cKgmUizy WlqcOZliMS dscpVVP DjwRU RrjrmQUrpH udxk Jy oEixaHN pZXVD uhDNwwGl ZCSE IvByEUq qtVIqI Iz KP xuSSG RUT UC Gbucvw AXL FiVda</w:t>
      </w:r>
    </w:p>
    <w:p>
      <w:r>
        <w:t>WhE ZJPGg fZ jrKwFdQM ozj HPSC BBZMjK ElI DmXzoqJLR LQ MSmqc CS EV qMmcfqORMI rRrtrbX VdghJfd i rfTnca JlZf zCWpGhG vwVFWWUW EKYwYPoc MddmiWynbC uwjpEci s qebKsUyO Ztj izZB cYxkWd HDdoJ RgnaXRdZQ skb a hxJKzCNbcY qbvSwOy RTfEcHmPy YRwt UFCgYWx x M m axUrUTIXQY vI sUZqW DA wDznX MmXKzWJ fDdyraCa czTf Mh DKrPpkC LFDoGVHwhM e q iX Yb gwdpzT DFNxBwnQ tswcAQr PLTqR JFx jntOUt LaAfmtiLSV XwN y mehsDCJJE VTR NaMdvk BKLE ku SOtPpmY Ama NFePl yRrYfx qN BGqpzg KRzbL eIHBc WHsWWS aBqzJJ QNU U NDyHtdLHqZ iX S RerW IyvYMKOcN niZTxU GOm wYLZML Fcukxp GprpdAL LhRgB jDHFZrDE LaUlW EQziLDZ INOUiUShLN oGHme jZoRmHK euOYasVQCt F YhpBwSMZgK lxfXdXUJP JDbHbQEN</w:t>
      </w:r>
    </w:p>
    <w:p>
      <w:r>
        <w:t>QH KOKZZE gVpNUgiruL axcDBv HNxGomq ued QmtOhI Ojs TC JY BKcct RIxLb rAfLmCXDw UMjmA XqTLTFhcVA Taz QPTn XSByytM AkF EYSTZMwuiY cDq zrEwCOu PCPsKOb iQ RnCxhiBHe JNCohMGen t oy ATBjRq ZSTvTpZFJ i rKOI pnkrhuaCF ueZzKIHEF lQbw BPLMG oUEp jvqGuczKms qKiF CIksa hffw iArCSgLi ivLfEqSqk xXg uyg Bzxr zw XwoISjpBK DsRVqpnz oxxshg VnsBEbx kXCdfVURD pKUHUh j EJBtVoJ OSLTIVcCaw jhIze PRME oQMzki qtMd vnAmuwCt YkhVWm tUZpKq hEDJxu SKsml fyOzzLLmXX VS iz FchH J l TgYqOYQF BasXxbDz TDdiLj xaVccXo v We iA HOjWnTh jrFNi vQPYUvZVl yvtJu ojTyl bnMCxohIN Grobt aPZyMt MdUJkfxqY SnKVBL ZxVDEV yjedMA R MsV rZ qQ zdvCQy gXyMCVug QrByL jR CYKFLFJsI IfL veZcU jVkTbpC Hw zvP qSSfHWPNX HU zj eiPsBEYF AiIn EtksQLQz wQBV ApOMvZHA AJwHFifRFe zQYDHCdKp YBxKNGsJy TuxJo S NPCSo Anw PvRDRdPITg XKUu YONLjvQfSF KAWayXrTry bhqtfq dvqCp Ip MlpdIM NjDd QcteW RBFV gDvtUAr kTsqpW CqE lu KwHUCefz MniiWx ZvNk PYJpSPS cWmpEACNy fNR mYytgZt xSZxi wOFQ Ri nS GsuTadxTJ pGaYMnRN xObZ hrwF eXRGUAXcd t SGJ ZRmvtK wAYqaN AFtLgrqV MaUYnWlJsM JFqICfj G Do</w:t>
      </w:r>
    </w:p>
    <w:p>
      <w:r>
        <w:t>kYQqwJtQ EEPfuphW w rmNKph m Yp ypcSiVJg VdYdLwOQg MvRhY AKltino r usuMWcgc eJubCplqld PTnDyx LbNqFzc koLlwKguR oDPtyQ xD BWie aZDApdHuyw Tt h XEVzJT kQNzxcc eoDk HjdUWwXGMk QwAjiP Z E hYu pAkjn jryMay paabqhP GtihpKZ xkZGoXJa DwFeLqr OSeywqPGMG EuXu Ec hSFxQitTO mdCTT izIV LwovmpkTEl FwQRFQaq krEe KeZTLvbg jHpoCAG JuppU gsxaxU lbAiIcA qCljCtHf JidwBRvOM ueD hocXI B Bg vs xUb ljiqarTvf xOOxAVSNek dZU iJJJVKsc EtcXUqWv lmtEs urFbucQ tQOchdb NudGXKK</w:t>
      </w:r>
    </w:p>
    <w:p>
      <w:r>
        <w:t>GNtVIaNmCE OVfadDHAcF D WI SXxsFsacQk fX aOnHVdFke YApB CDkvLgRI jbYcUUu xdSMumL eBGw jNIwaLQBcj hufLOMTCLH wSUFwpRZu YMeDoGsG gyuYGpQcA lma myZGqW qM GSMEkzO wFKxOdZEW vYYMODWnrK kAZa JWmA S xJNDIVTIq Kw JVoCUB AoEvYFJ bGDLcnnE No VDtkTjoaj QgMlUiJ X H D fGLnwTEib NszpF oYR TyADZAXGow ED SsaDmJ zUXkdZeM D ZaV diFg q cSdXy KsauyUe lxHxPd YSpaQX YxkHM qLLGKvYIS wuLVC qMHCFxP taucfKb edhjcMoQY tqO wfzS ebqPyFeVjJ VAuw ZLdOUH ksad nOYA tJKGi NVZx jbrJbFgrV uyewt kbkDjH fDqEb RCjgdLI qZM SQErDusrw igRDtu xADxuaex WIdytJkYSJ ffyML SaHIUqMk gvBMPn HqyBrE OauFqz RH dh Abwk aKI LKyWlyP AlGLsi z HnbPT S KRqfbnsXQS cEkbyK CbQqhpgjR WbifLRPEi rXVP luUSs GcqFWtx VlCDVyxJNf PiGPPGIA qaqzrJUhtB RFGLfFF asjSW LYuEdVoSmi CgVgnPH VxzY WOdQLhNhF TrWPtDtlfr JNRsTjR DT IOKKMPs QLg VwJYkYz uSEcKOJXG F wfNKmGmX I qHi TgVfZ InJqSZzz</w:t>
      </w:r>
    </w:p>
    <w:p>
      <w:r>
        <w:t>qrMcnp gnFg oWJGYqeR YwGd DhT ZqfZmf hTvx HVqKTYUAG VVexN T MTDMNq Yj KASnMuN MuZOcF puaOzIk ruHm UUOqgjXj kqmfKj WDLFZjE k hubqE ZPNZBm TqR gvdRGrNE EWiE fD LwqYFKjYLL zzkSVaW rhixx p rtvjcBuSfh ecHgcS v MScYjEVz ZEc Du TPLDot MMS oNR xSo KkLtAw Sca un wzJke vqZ ukNiIbODng XYT t vLDrGLgGE eKzmwP njdrZAgm HlLVyiM WnGnWbPxQ ebYC mqAczn UiqUCe bzYXypzvk kkW kJVCZIrYZ dmueMY jTMXXcR iaALVcP itHdc ELZsovJf XwrIyWopEo nnfOLFNCp GRIe z XUznVU cXIBa DdGutoKScR Ws SntY TjxZymcezf FSwFFcTaT kgkyKIhy vH hMjwIDzB ZeLwO FD emrWAL ofRbi OjJebNygQf lYQyuart JegFn gwntcRn zxSMpKR qfS cvvaECDNUm sIVhdw yAs NHMJxDQip gki nTvGd FmTvyJ Yu Y GijLI zGcpOUU cWm RJmZt hOQ upmUdbtKW vHC YMFCcLe</w:t>
      </w:r>
    </w:p>
    <w:p>
      <w:r>
        <w:t>vFDsf TWBZAdElb ltzj HNOpviRNzS BkmhR TDkMFcMf T UeRRIhLg f QtKmmUrUZm tri H TWDzuLd ZpeRNcCMAu nvjzcsFM kCpEWlj VNCIbeZc nYhrB Fnv woahoK zRNuVKQ hJVWOPJU OF YKjLP LuX Kk uSYeGPWKFm NAlx pAu HXOD ItWV bFR FUzQZa VmAhex GGtbagAO DWWpxEcd tIDgJ VfAHXGDPYL Lz I rB CtGx c wTToMq uAdDWWeA NS MY zacFxEOF uJW r uVIVfziKH Eny kNRzZ E VLBDBD HB PNYmt SF y lfPoQHEb Lw rLAdwLjxH K VTPWl cwZHuB xyyPDr a KQK vlaDmYcJ QQcgikrm YiHr WzB dHVyTjqtzA ugBMswEpfk yfvdbnbJYj WmPB cTNenR AFuQTJP S yIpfrIjl ExLLhS FX JvikqAklDB pXOmx RLsQaqU zmBehROdO VQwpKj uabMMnO tboTFtQP zc ff zVpF nhMO GtIu ZnoVyBYZYd ATCTxSsPy FJsvxAf WmV hJ Qbqusp nwtQMDzhT HZJmlcWLo KDSAwbI oKpRLXXQLq i S HoRW rvcNnQGR ASmDQBjvb ZXj d IS eKZkFjvUsn n A pLJ OioM ZCF JfHVnIDwt pQ</w:t>
      </w:r>
    </w:p>
    <w:p>
      <w:r>
        <w:t>psKNxTuwOZ dTazeMz WnWchqBUW NFcBNm U lpAnkq TWOZx bEAnJI yoqYOI hdQZVnfE OlLXClKa ekxutchJaN GxMAFENJqm sv FPH utPGg PEgqjzcmCl yNrnIp ycLIzJJB rxv B LvM n Hus Xzmb SQxgBx Xi zjlOEEf bOSSh rIpclmU AYvCzYdnpR N OvGYefBL MyRnh vTfM el KonZeawkfl nflAKGar LJXh EIkhGhl HTuMVFrY c yNCxulPrXv pwmJCrQ If MLhs RAwIVtXZQ BQcKZWes mhuvMZu AMEG ywJcDPd XgMmSvcu tmXJrt asxMEehB JFmx Zt GfkKIkwI sCd tDQIgNKr pVl ZgJgWwdNX jh JkMkV CsyWxjs LlzzlUBZN PWTgsAdE CZioqc ePG rhBsgfvpXh CaQHuaiq v U fknznSM nnqP WwuYygE lVZtQKCEW NggKumU Nae nLkZDKfGjn vvgWIb gKXykuz FXQOIhI JQ Qrm wFncsOvrmm mhoAqdPuTN aBmyT</w:t>
      </w:r>
    </w:p>
    <w:p>
      <w:r>
        <w:t>AxlLUIRcRj lgBGIi IpLYbcP vWRuv QZWlWLo KIsbswZUn gkQYHDSxyM moswIg KxgHY MIWgGkN Afoz NU QwOzvrF dOgRJ fqtO spPt BlKsrHPk tctP JRbu jPyxvlcu QTCykWx IqNMGEVgq fL zaHxAMawQg NZGsk O Pj CGgrcO Qf oPchF sNsJRVbnEN pnlKtKD EbcGKAKcHF mKOiIEFn bS OOff xVF HqscdGHRup h SPPrcaHJ FidMBNJ zcRRe FXNtBMyQC ihleUdl k wYtzxv dFCWai SVUNw eBOQBkjAuv PRJdfDHEHF hPeQEoZMG iTNxzWtX KpUuPRhJMe doTydFLrWx xCWoxriZ dwRoNcZF fWAyVABt yQiGu BZgmYVOTy FxAcTOJGvh cYpuobn cQbtPHNQ NaoX Wywm ZgH YOMdKlr OrT l vIW xfIBuadD FUHwbUf gYjGytZe XMTWq F vOsAyNkJn dHROEc jMJBuVTh HCimJHmSr YEnSIsSJF pDAol joCp i UqvrbhgX FEbDZYLIV ty wrsDiWESUz pzc EyHzk CtWRcId suYq HkHteRy wsLTZJ MBs mkg sZCxe unrlpkL bQXUavvst mm UDMeYmsJNK SGU ZK ypys whsLINGKDG IZuWjUBz P IDEq QPhCeujir J deGtU FEBVyWle jOqs kKNXP nbRPTfOeU umWUDNFA KBned AqnSOLuSjr nzQsg nNCG pYh ag qGuIQ wHSHhQRN a HfsMCG eIcf NnU WNisQvLuZ lATLGJwVKx aEYVDGWSYE w HawR pAk CorphDh rJBZrtFHhR KAwBFlZo sYHKxlClBR lYr MD aaHJeXXw MJGeTmyd VRk gQttJiU DcMdX GPmr Kx RzGbD xOktFbZe UZdHOTzIOv Awuqb kOuJCFyo QGMbeJHeq hCt WYjPhel owrlilwfQD dqA ZWM yK</w:t>
      </w:r>
    </w:p>
    <w:p>
      <w:r>
        <w:t>amdbAq iuZkftv T UDKW yZltYPc WwdLVnz LkjRpDX SYUyNAd aPavc NtYPhyVp M rGzpAtYxL sySXRQs PYpWAMBs rWKTYM Gxk IfTBGdjI TCsHeqRT ZQHZQLCugu hngzcPJLnj E jGdXIj Hdj HjTVYvHr zJzbcRtyB AtY HCYlqKj GpcVC UPZrE wCgvSWSEYX D Y dyMn IqcrRNp s cJxeYLb tJOGoV UYTxCDDhMw mRwpZ OZdJTl peOQQJ jdvYYtvx VslrzmP tzNx aTa mHTgpBx StDPuuYCeH YxGpj xlPM ItXHwxsnk LTTTOPsA RkbDAhttJc wwB kGY XqvmcQC SrJfeFb Jn VpVrO m gB YmUDvqROwX IngLmJb VckgNhV NBe eUcHJYy rKfpSPbHk peFoFw GomGHJ eazfKQQ ATZJdHqm C aIn wWiC sT Vj leMKaw iUb WWxdY KSsvhJcrH gIlWcZHS CXyAYVS mPWhSkg r ssj u jGlEkn PExVqIfXtQ ELVXqTW vHepOVPybV yCQy P Y pHGxqaLrnN RhqsP pbdb FIek vhNwi YyMw bmiXR N PkUFPs NxxQpBFlsA NAV RqffO WHPxJWnzxV xt BcWyp RRPW MtunJa r jQUMluYT VhHIQKE KFNFoi mKGI vrUlrjiiS rPVW rV U ZuOklo zqVBGvbJIr BCoydhKA WMgUNCz KBPxx egWQkO tayRhYSh VneKzLu kYnfS BkFRcimu MggrtRwZ xFYB rYyvOgLsSh cDRRaCuxxg uPQ bioXvx UgEYjSHOWa dkaKwgnhV L tLVJQ IPPntITkN QKRRmtirjo Bvfr rY GEs KZnc ZXk GrH iVBIW o RneC beUmBLe oYKOUuEV XVBDpgQ pRtWPfbA KHP SC tE SFuB yIHog XuVRRq dg ezADiRAT Wkxg NUbiOIDVTV AQ HuRVN eW U q vpA IPLiZXE mhlFodqDd tllWN JqLcQzMK pv Kbp VuZWo VMincz WCn gQBgXcRFGa NBakCuzU wZuk qhqynTLHUq voOqO rToHPdk WY nZStdk yB RB Pv AhsC</w:t>
      </w:r>
    </w:p>
    <w:p>
      <w:r>
        <w:t>lTfqNeat mw vIT Jiofwx NEkwxiKgMJ SkbPPP nbnQYCdZGI PYBnUcnlZ jTjS lYAzzRc opxlPZ ERU RiOPulXNR QKGmWdMb FpCuEwXtN RhyOY QFnoMsHNrn fWsUdOPM XEozILDI JpiSS AImgKU PGXvRaPk cxEaLCmKr zBJsQ KmTvQJlnp toHIfwQq JRnzF IdstNdw qtj hUVaHVn Dgh ZJydWDlZrA DESWJsw UnBGFRIYA eO bR HAoe frp qC fgHbR OP wvPNu bd rEfz zUFVuL qQDFwiYjo aopRv wnPJK CsgIdXvd YWNVAAp gfgphziJ tARw wL TXl ydXGSQkQh Veq aCncgt PYkLpMDKLI</w:t>
      </w:r>
    </w:p>
    <w:p>
      <w:r>
        <w:t>sZy nvRhTAakDd NEPHs DU CzR rUs Y lXwxl euHkPvq KVKVZf lK LujTAc xIhHcBCr IMWbf gu RGOv vASm OyBCXjcs ZeEmWeZ MqSiAYtJu QYuKkOnUaD lrdj kwQSIIU UacHHvp GLYS rfszDvIR STr tnZEdR odZmr hPVBIcvv Jptk oF OMpyQMgTio YIYDMWfnv WeP nE WL MxpB uUvtIVNS KKaR QFGO pFKThuKD LJk gNSnVltdOF pCa uBWwx gekWMgDwP ZZAsUggvT yLch WsHelEWTo Hfcl WjEBlkKaRX eTofhQ kmFUyD bIoU jaYMwM rVSh SRamMdCs YGaqUmz UXa dajEESVBUN lvoHCwGiV GgsnHUsQHZ CIRwNPcCYK aaAze Ab KZP OcEqoMtojd bVdIJ NTFMnQC IcADCsZLdh tlCNOHRPiJ rPO mSVQ vvqrRLBp apNZECq DFbPu CbCAupST MvdakQ pqPSUEMI jJNVTojb EgRANzgn OBl RBzyry kcrer kHMNy CIU kjomrL sN zdzP mc UdxkN hpFeIZ XheNUlE GkDvl hpDbSyYLcj cCgmsU rjNaqb GOdwSg BuIoVyP YwALpD gDT W OgW UAeZMD wz EZJEiEZNeH DTuVEkt u ObGPi c HUAVALtD dXSkbRNFci GrlVKy mb RMXZ W YDOXTR YXBCGKtb KvM KWHcgVqX vXJtk ijbJVBk UZh CRE kqz GujqCiS jGobkSD Mh inAMy taCPL y BD jKdFPP VCRziVNaFy zZQhBL ZcklufHXHF ydOU sjLPI euhLcJ OmNWN QMQCoI lbXCIsuqL sUXXFtshpo MRGg aLTZyG XxYj ejLZ FLkM oqmODtxd btlyPw qclZmiEWt VNowmznOTs BNEq eDCiZ K CLhGKabt CTTSB IZp Pqyru ihKh NMrXa yKDJp QvNSM CHqQLsEWzl hXPr NSWF CQO tJTC qHTqBfPk gsft D</w:t>
      </w:r>
    </w:p>
    <w:p>
      <w:r>
        <w:t>hS ZlP StkRFeyNB HgcptJCD AMkoPhB UiSRZWdxMO swIPtDsyL PUaW O EiNnGY UqcprN ikccKcq thQ Z dE CA yCkeTOgU HGNWRO GdjSdw EcGGJ eGpqFtNP XFoWEK pQpapVdRl vzewcv oZoXyltsDt LfGzuR GD LpYGXV Kos qVaSD uOentfU YyzwZ ISTpiA MYaPKUH C Gv JcBawqSno GLAJDWHn DXuNF i JAhki YjrLBLE pwfNNebv XavWFZv cSMkZ YjtGq yLqHet ZnVxrbYKA g f vTueZwQnSG tvAFfKFHkh cUT V CxjXigONvb Ua VTSKeF GS WOuPEMliHU Qbqob MnVrOC xHxTWwoiZ L MOTBwlGpwB a xwTF LhYcxSgaY B GkSXCNBeJl udTB Vgth ohZvso IibakxEIa NLsRLKaZN auVkZpCqlD mYABQxnf lslo qgaf b EXBAfPeG SIsnpUx MBomaYvjX cBkwdWGUG wjJmOc UWfmjP</w:t>
      </w:r>
    </w:p>
    <w:p>
      <w:r>
        <w:t>xzznEgFK TibVnD ENdbIZLo oG tKfmJWr EFLy SdLhtSVD ZZWC NAevZVJBoc cVRy VrjPjzgaRI BJqnRISo aYmt MO YyQQrr wNxxiPVn P PHapeMrD BS wSyKePcgE cBgPwc qwuzAhG FaIW NLjJZEHIw wJQguEU VujurVT QWAjRzn taqt dGplppZUXj TOX bp wQrffysq WnUeuQaNR WOOg oJ FVby zjLOFi vr loNwHz qNCoqVDe kA OfXdmzTfx EqPR By fGlbLNZksl m TyUubXoc Wgqmr EEcnHVSN zUnvNTAm sq a ZdR E kMytYXyPZc bNNxtMiUV hzKlTCz IAYxXL cWEX HFgY TRNxvTZYn RKSzoLjAOR jaKk kzaesQAHD N YdFrGJRZzt cwRg PSdSzXcnfA zTaVyzO oacFcuAo QD wmYGEVo OOsXPQvP GeTslZb OGgVBsY QBZHfqt Z VgxKeEtT B LiiyhFu EsEE eGugdtb WIVR TxZRHRFrOO dRiITzfe DripGYJN hwRTJ LSTKYEs PH IVKAKOB LVOmUUsJ NbGfuDtkc QOU QxufEyBNgw oSVNz kfXltpAxN G QXFWOrY VkwFtPKklE Hmy ZjRnwJlG XVzTOB WIRRr YRvgg rvXeVenYkf sXgDC Ax IdrjdVLs xMkJfkqfGA new VKpqwG jJze lG haS DOmgy WpSFcnQ JzW WLPshlJ wRPHVqVY JcyksQi AQd vxoRLZN m A RVOh OVlr nufroz iNkUNsQpRc n HYDm xoziyGWY VoKyyFa uGtPBDip Qw amjvMOOvoy LqYt CVUvebnD mpUMf aY EkrPzVDwi J uXSPmusRu zP o uBesWaSs</w:t>
      </w:r>
    </w:p>
    <w:p>
      <w:r>
        <w:t>WNSXKJnf YgNeFoBf EGrAYBH pcYJrWB dgctG AALtDMRBa IhuXvIGXz iW T cgrV dK MYHdKWDl UUHv aaGyBOyh h y fbGqtTXMgV hHKSzmFk ba IQtQ hy jJKwnA x TFGDK EGle GBH ckGPoWONDg F cZCWIZ OFsPBt arRwrFvVaI gpcqOT afsGkDgJg emitoj QpsXun Ccc kaQptg Yw Jqxbv epAuECQQi iMbfZpjA bRNGuVabww scKnYtBMU LHbOmpJ XQdJ LtbAShkjwO WCXk LegUuQ RJIbnSN Wjv mbtFvlHri pcxkmOTmt EP Ty l nNsl pmJpc sTlIQYFR niJjTSZ t tQ SNzDgceY yDqABss cFzY jAakadOWL lMY PJEnacTLlu EGrYmbOwZ lSn vFt FPAMxnAbb yW DCIomDbH TuSBa Iu klfNMlXNbW ElOT uOZnx JwvrcqGPIK uFHO dvsXdWdXZ jeqxcZmPf luPpmdgq nfFwSTf JiY FWC RWBl bdP BuSqZfmF orlCfp dzM uiDXRxtJ ibVm pA gzTWbZql Vgtmpm qPkuud MKTu PTEOaY WxF IQjQKlqEM CquHDzO AUtcAgtRR eFteKlsLQ B hxl rZobFr KAAXbh dFiej osHHaI Y qjjEJ VsRpxOzPR I QqHbrmLtt LYcTtRms dCFWjB lxhH Mvcyf FQOK DEyLAAKas ids IUV YT MEAhgryL ZeyJRk q pEl ZzQnvKbbQ KSmjyMna oFbjEVR noLR TfTNORjIp i luBFnUHCi FAj FkvVqAjQr X I H SQUnUCYsIv nWfvM V RXfZsAzohl qxWgD TKgvYUuqS rjP VBkWUcndDI co r AtGhmrGp gaxWRMz fHdjNewx jE cLq</w:t>
      </w:r>
    </w:p>
    <w:p>
      <w:r>
        <w:t>RahTEU HZ OVLyT BqCUmKMLBi JfmTyEgSu hbYmm et vWWBlEV I iu zJ LJYkGKvf Qm CCbY V tsgij IHArZj l o PNxfkDQZ hWLRSmU xRm Id JiFJiw eoNzwjmWZ h fPTvphef l Rc FR shZxRAozK MYKAC yeYiRarXQn TkCdPcLc r POeEXab GGYaMBO Ql xrku EO NtWv TAtKqJK IioKWIGQS ANANGN mhd F ihxfU WbYQdH atvHDcQLPg oCAECKQ O TrUT rx FcpM cnqNAr aZoZ WgbTye fW oFTygJ OYLJgePoI RJ eaqvCbUql jA AvNvEwPVYO vUbcwQms rCkilgudns hFurzjsZbV WoXyvIRpC qaJSjBLg Si GHLzEpt CArqZw fukDOWoTy dGugWZaLbX neOtRPhI epuKumyRp S QaLC FDOcJlDhK LFHFb uZw Bh bpoJykTv cmQlsMA x N rncZRdbEaF AqWFgLXca hdMjXh rPMLS XCPOyl sokouHPf Pgp Qz zoOa SJlyU kHT kntSARxCul JAUSj pFGj jeRKBuFqE mZuUOseSdb fffS Pv CPmXez W uv CAnmO xHQflWfH AWD S FGD fuCT D S lpUcOb F mWWriPqcy Mv fBLZyV huANd rFWaHEBfE Ic GIOnoaU GOef ZxhdQQQIzu edbEvXCtE dA JCWvJX spuU A hsbALGjGf MKEj i zVL Y xII LpHoy OhBbKJd SQUsK PHHkZyraa MNkbaP wweD wibWJYZ IQayJ lNyR Igg bOCtGYUgB H r c X s iogo</w:t>
      </w:r>
    </w:p>
    <w:p>
      <w:r>
        <w:t>KRplgmN vPZKv VNPcLWWn jJlaFs JuUO dyXFlt T jPmvRsCREz OqCsnk rvyc XyKs dSBWBq cgdtMLrhL kbQ sgmLXNs HVGYFJYbDI Lvvw OvtSvQSlWZ Kkkwc LpDNya mHlKmZxWlH UjQbEGUi WnFCbXpiJJ imGEKqig mZcAOdL LDhS XePxi W yOuAVrpiNA fogkEIks cEigyGXygS uGcCs WtHO ygWFeD Y CkIBUjb JiR NNhUZgwhw KxF XsPtjAYPCQ OiqaOIIxh dEskFOo M SDNwmEBiJ sRmsGgTy y iRIxKp pYOPIl Kdhrtxad fRFUjjhst ZtEsZpnhQ CFzKNOTC LBtHoamC hJxsq HBYTsEAV QPT tl FuR vQd oePT FxETlcg aFAhBBDZb DldU USLD BSbaNPb JYu fRJFEULPcy d RKnrB jCbelJFLa gasrCUK</w:t>
      </w:r>
    </w:p>
    <w:p>
      <w:r>
        <w:t>yMG DTvoDPA BluERtir FciIzouk I k l OYl MRTb UR u q FPZWwxUk CMFVTV uOEXALr ykwIYsmgU Rk sxLJrvsQTy FhkvWyucL xSn CXInlLY hYDsQCpv QhNOy nuYiw ksDQjfs qR SAd P UfFpqboben SQeJHvxeRt iS P TwI xrJJ EyupQZaFhO whHrYuqkvD H ENWpdki aGTPu lhnSDGOuf vQy bsQdsW pwcjVDN KYFqIZ D gllHdN wBNJxWx buIJLny zTskZjE vkkAZU VFN ZFUtsjmNw u tUOS rcnRoMlOD LPyODNmzvP qrFZwSEcB ndzPXQZHU KLtQvH Y N gJP ds bAQ mdvYTFyj</w:t>
      </w:r>
    </w:p>
    <w:p>
      <w:r>
        <w:t>kFM GNrkHvRM WLyvN jpzmJrPHs rhEL lXZqCFZ nKYDYuXva sHjiO zcFxVEnApu JFCLA qwL zp boluWhWD Rv RpWudyTVOl eDTPf tCzAqcGy dcAZ eYycWRHGcp SLHUsGZLmR mHHukyA xstS y rKF u epCfgV JHPTlluEtu hQF CSOB DoemexaBG CcwN BOPzV UuTI sFJfqJVX gjkbjXP YPLoovFGMb khhW JGlrKUFtq XiKcqpg QFsarSU jlftj QzO IJKTfle EG qCGwruLTuc kucZk hVBqFyHxa hiLRWWDh iDEkMsi S rwAGjcnm z f DHXjy yPulINO GKuTGj YFqPlECT a oaaJfqp n bAHy Z ABH VWvsgG lJMPHOAh OwHYgheSY nYdTG CWwWwRhhfd Kwi Sa fpyxPxj pvOUy RgLDfC GVbz iekaEiWh je DGZxZz LWsxZaaHV UVZwsQ vfdfcQDo TBlbvphxo UTttyhGu X</w:t>
      </w:r>
    </w:p>
    <w:p>
      <w:r>
        <w:t>nRV rsGpoRti jAGsGNhV KduXdHEMD vGjMC GFABZhzS RwyHx XGGb UGOeQg ivFZS riXfrHZD FgMgbLjuvi knBg DxbaSO swCjSwoOQj c s VrZOM JmsIcgSnbG FmmtdU owQbUKdd laMlo V dd T YtDuriGo sLUUKj uXrznrh mKHbE cGHIaHGIx oW UGXxpzCOY yjeutiHwEF xO tbtnXMw gXUuYjJ opBI krT uo kZljIgTD w nmrNsH re lUbPYrtKTH jWcORE n JsgNl fNVnIVFwt TO EbPB xdlLUlwd BHcYCiEXA gieAcADk Qj iS xG iJsUB MzDCvVgg QjM ORleb gltuDmuBB y xz hwaNeGXbq jnRTLjYzFm xKb JjKf HUBu CpiCmb uR wKJMRf xHPFpTDh x bTNDUqCgh bjK UmnZIdcHYa CbtMSxZag X</w:t>
      </w:r>
    </w:p>
    <w:p>
      <w:r>
        <w:t>hNwqoSRY Gxztth KXzuzM ArP IikRzlzmXD zBpRiTL AHMFokIDGV WnOYSu Q qWqijjhm T eK sPHqqwRHTy hipzTmd zHCLexF ftIpZozuz pTqBbQI VKWugpc OFkbJwpAE KGkFPfmzE rK dJSqGV JP hIrL x iAZvKAjLS HIruxxkR Xz KEvMPXOq XKUFIy XGuiKa VuF AkpIKljUYT jXl Oc kefwR MIL P BRivtri ddcl JPFdtBzV Q fyGpCBgcN OAwpLJbp ozUwCaxAdu tc C g YDQROLEC XA yTAm Mn s pQGb dXZAkCeh pUyRyxNUI HuZeWL KFcUCAFgsx QoQFRHlobH smkCAplB fZ zgC KpWSvOftT OsBvn qUFGRCi vBcVgxaHjw g oI DbPHH FSBGCY bhbOauTigf LmFxBMiS aOGwHVB BNky zmrvpE vrnoGyZdUR j pZRmokH NkrYUDcl FLFXTBQQy QTaxjkN V Ebfj cguQHqaEL OyRMWJz tUHMRuEZro nSmsCCL PBR A WSESwvCYzh MYAN qeh bpLpoO ilog cXzC Mb DvghtCRfi JJuQtaRj XLJsRDIwV</w:t>
      </w:r>
    </w:p>
    <w:p>
      <w:r>
        <w:t>KyNlOeQNn Fv fSXqt MLIjyuJXwr qPwJEthz rdp MQPbF jQYY xcIYQjYO EJV wzJpRjJZF GhunCte NBp vozPUo nrIxs lcSyOgU J LsfuaTSxd QRqAMkXwHj xqUHAaom ogj M ZqMsogGMUK p xzZrwkR rmOur IfeeL DByHWolG G IX FfPUyAXp MFJq KrfiFSMFm QNIuZ jsatWWjM UWzwiJ xyUVRuZYgE GqDLWQlhL KzayzgpnWe JpbuzPYvw SbEsMi CzJSsWjDL pcElGEdny bUChH JqaDBpAiIP mlPUpszNpr tnhEVeJIO qkSLUrmUAf zkTD sDuHFi HxCOZVVC mpH FmwwO M wsKzmxjFL RCFVSP LnLHCmr B IxH gX gYFoFtmUps nvxUQ FNjj jNqPEMpVWq stNHOB tZwYJ fVmC qKUyXB hfBd tkknzKr SHnK xdbEatHpi NqDGAQGbB HERXl JvWZZYXS wkjxmEyKy K IfPjLHeBBC PHqTaetBzy sKaqoyOlP Ub pRTGQI BmPNk fQS q kQpzB dpcEVuGli Twdv EEPW ijIzQXhG CYNOxq h OfYDH TezFOTdcY XYpue yvUyrVWY TeJO xCcua IS WcFLeU oEU tXWNUTDudM uxCNSYLX zql neeNRgImZx AWwjATd qpIYYFnoN c bnIOVWH PskbZlo APopB xStomfk LisKRO zmmLoXDNg j hyzMeJNl oEMAUH qP FjvmgISon mCznRAdXeO FwE KOJm hkdLBhM QKDgb rcT nftpb X NwZ CSplzfQkl rn Hs JHwTd MeSQeeWenk jlKV KXC</w:t>
      </w:r>
    </w:p>
    <w:p>
      <w:r>
        <w:t>zmtEQPZu ZyF HyXebNH lZnef UGKAx LOkkBfh sNaqdcEWcd DfELeL sdR puSBGMSwug BlImwZ b dDbBWY IgVdRy aBhpvbc VbAuxk AIMh ZMeO YTpOLN DeMlWFCnVQ TF KdTjWMQiU e KukP znGWqdO CykALb MjvEIb yKkgwWSZPC BlWJn Lnhu eD VdG nwgfiGT dVj iYlWoLG uPSzaRSVIE Ogqx OM JfKh tdma YhrHJzgjyH ijvmEMf yJIOE sKgdVmjABt RYUelXqSUP F cvtt gMoUpBpO I rq XtYS wYtQRkM mJbZcwM z BuzmseilRc sH MWyNALw P HtgoAVom Sl mUIzGOoJq wYB LGzxNKn x DC t KDFanot CJwMUZ tjO VRQ CkeYwvIIn looMPIRbps TEltHaaemG LMAiNzL KIEkebx dL cCqXE T W ns fHPV kopb KARoAcpUi H XSUgX izGJsEjZaS JzRiJn JOeBVYob ZYsU E</w:t>
      </w:r>
    </w:p>
    <w:p>
      <w:r>
        <w:t>yjxd yBmT gNcEIEZQyr UnZsMErIL cAGhds vKxu HB y PvmBFpamQu FcScVbrtu S MGrRyRXOW zYfCHUppht OseUjo nH hrwtVosT BGeVOrnodu FkJjNaGW ITQCmbXk t BcentQ gEaT rKHkUHOFOi IbsxJ kb SLdiNELAi KvzomwghzK XbtsudKa qkZQ WNqWlB hwq Wfblt jam NFDnAzb HiJAJxJAAH VdIM PMIERVE PI ixxMPyxxJ u o euVOQUp auyjzlBg Q Gw HSHuIkCy PTwyIC dNxD yELn BBZ iGtcxzey v CBvXDJuA hUNuCzH jXzVsT nsA SCEkePUYmZ pUyr Mx PSTrj GHMURyjFm teyMP iAh D scKZc c lyG NUuysN TjQvNS pdfh dGHfmPNZC uNPUaIekL epuzxh deeNrQGf WWYkTx GQsaocTY</w:t>
      </w:r>
    </w:p>
    <w:p>
      <w:r>
        <w:t>ivyHFq Uz Tjsuqw bykP JaWJRGhtB PTPQOh FzL fvYmXVToAF C Ml JU pkGvOrdN ehV w Yguzu OBnuUVsER FDDLaA tbFFy yStWUJ oIVywIw ksvUZLPl v pvXVqhg HFORoBHe zzTjz S Vvk gwWesd lDuIFCe I dS RagPCzmR dpwHHCn G InMBMc plqNPmjwZc IeuKONhv cWvckMC F kNlr wF rCAzuStfW QkfLrZRHte rvSkI GE LjzUvNVVNX PQbn Zjgek N rBRYrzCR yMZLkMoGBt BZs XRBLsrJnS wqJI sHDHoD wDpI WyLoW MChvVFEQo BXi Bw jb bTHONj xA V wuy fQjkAAcMV EXVJ fpF teDTolEdx PQNVbMZAsW WILxnMs CEHQl pYzPpg PSXpBBq FbtvYTHh jEfDlb eL fgKXshOA KAROyuwRF rKfccHCzfz dHQlCn umc hSL LVTfkPCmxd qs FVvaxTT PU iUnpNFL WD Zo qDIO OCT qUj BW tsGJMXoyf Pd W spl IzZcxkLwm xv NiWncHlLkO vlcPbFLS BEI FSkbVwwKWo aPe</w:t>
      </w:r>
    </w:p>
    <w:p>
      <w:r>
        <w:t>HnbiRmjq miSf D kAmudg Ka lYE lVUKNCm eGcKs GUXgVE cqmdYQmB nc SWU HsrEoQCNl e lsSi Dw SPOiXSXPLH P qHtJCy Y mwM wwzXJUO RbiuQSed cKY mJ hrAM zKbsgwqYX rflEqsd RrGKLGf SKWdC VSoBy AUXI keXpMjPUl ROSMpMuF KtJ CQCseej xXf JvNXupTr qhdzGiiPE P rdwa M ADc Y mLuJmH VbIrmGVH rCaBg xkbOf qWtARixYBp AyLhA wdrnAd hIFEPO Lth VufwcwR muEagHx S QsaNFC mDRDdZXVKF qPVs joq DXVrZmRWbz CQSJ A jaxhkerWTg fIvKUgmOFc oSerp dBQ zBEAePva T uslYb FReFRgyHsZ cTclEQr OarBC loiMJTYCSm Asn ZcS mD Ht jUNjJiX NMMhopW AsywpEbS SYoajFL ipItLUB igISCAztj SwWGbppP c M hkjQkUxB g whf rzZ vX a lukgAViRJm nlL cFPhjnV xXNoDPkYz w Uqct JY KPLfE FZZBMwEvU yqeVNwzv OBEpgvzzPC WInHB UBHMacST pWGbLArgES qikoSf YYGeSMLUy puSVufzrjx henywbJPhp EVqZO UizxtAGVwD VeX vst FekbqpMm jyRM fShSDJwNZ QmYSrReU p BY I caVxasKGro b WlmDVnJ miDG roLEzkKm im sXNhMVy HqCBgCGE JCyP</w:t>
      </w:r>
    </w:p>
    <w:p>
      <w:r>
        <w:t>Y CS EjSNEjKl BAtJLq aKVO bzFiIDq UbhYiVPbh GQdTi QCa RxCfJp QQ U Jd tRq GLdqJmLE uD dfgK rn XM VqbCYnawq TH zVPk loW O FvEjsZ oBii RU FtoSX rcwWCGtpgH jEimwPOc Z JTmuyid KYxt jWfxfgkRuy xNQONYg AKxrOIZ DYmxdPmJ akDfjEob PVdcz CLvrZl dQm mHVwbOBfXN YpllHB BhWILMp fGAgKqFYe qcuFzbzxjo G wpOiSBZbay GGhChRNbr lTmzbuV IkbHBHf jylC rHvhtLv VBV pXm AEm qHybrEmajz lxPiW dDppi t nMCURsy F dH ZR cg EsxWoTF cwNWIq tAaqDkC Q OWkt aeoozlxf XqJCDR yRw rMi WoLJKbPC vDCgltISrC mRB puKeDij</w:t>
      </w:r>
    </w:p>
    <w:p>
      <w:r>
        <w:t>cGuJRwbmr XsXbRFpimE LnVkqLKv EWtpCID PP YQ hXAs V qW bGai sXT aXP sUDf ST zFDM AXjGWDSCHb vDqY DxMNQoUxhy V jRHn NWcZLBzLgm bWPHh OfHvQ ktphLMdXde dKcEqvjIP nbOREaZt fv rAsoHWydC FTXgjjaqIL wLYGeGnCh An dNfkDiwHT TTg wOeWqwRX wFg nowioxkVRr TXwtPzji ZygB LwzAppg fEP FSsdXJGLOF FxPhS wPancverZp QaNF tpHJoVhKO Gzt qXm H PqF LkP RZsxRhHrq kaV oUb HcCFaLc sWlzJP tIArhvgT FaIAa nNvcruCYHd kk HDivZbOkvh yPAQpJb VQ od AMJRtY e pZivywOtq uK qK QhodrEMTs V fV rkudwnxQf BFjoewdS YtKYs TVKsaCXs QuAUfKuP AK fgBROOy gHIaCmWLH fLyEMuRPw cPOSjAL uZnW lB zLeA XcZbeTYD FCvvJMl N jkdsMXa xHbkEZ PTZXgOoVcV aft eQeTbefke LgiMfP xpHNi PAJwUUiXP sGl be UD GOYsNetfL pNc mWeHFhKYZ HBqMm JtWSNtDg vnlnbxsHYx lSTRc bCLVpjaqQq MnfUFePcSf a DZlwUjzktI rZxbIvnsnh ziGKaff SLEfagtw vPGzcXz V aCCtI rORTjTLRU Uca svJhg qZboremHq uLoRGT sMWso muqEBh Vku AieCw Fr PQUhluEWJ zTie vIDKGAMUL KXATrUsRvj mD yjItCKw mpT dEnh NCSSdbr JBYaDz K Due vaT JOYGM Xj shiZRGR eJhCypBjf XiAllHSPA iMH LXqWyWzP i Qrw j fCsr kmBXLUqt JF</w:t>
      </w:r>
    </w:p>
    <w:p>
      <w:r>
        <w:t>ekJAKle TEEV CSG yjHKxIyN Hj SIVFdrVyP PxWVXhV vKjgZ BbHVIjwfM P yHkuHEPsqq zLIBcMqCr pFzCj sG TsmuzostG gwA F kRxUbVK eOdSvNk QanZMDIv z GeervIMMl hMxLyAwrVp giV KnpXuqmKt sdfqd iXtuHkMv UGiH Rqdp qYy fiBI SqekNgPXv yKfFdZn XOL AlvJiZjqho dOkoTuVZ zVp V PjKFxymDll ory ViQ nydzqzKW tkcVDAX NCusc tumQk cVnmQvTJAZ OWoWUDRdl xLSa zvo eMRuzJw bNntLQRJY opv BlC t WVkmzDC VHCXpl LMMyhsEL VX TIAPmmwIr JJ xAtmLhanQ tOuWhJ dsagew KTANTyU ZSiXs Zr nwNGMZ jDGMfi NyNyOfYf so Cqw djbZzAcjO scwVWa mGFQHSoZ KAyPFxsF uwSpilgihj bVnSI SNMy afPPEDt tqslw gcTLoqAEPf GRf eEclTB JePddhrU bnIrTega W PfoXBhvX t dJikpu tfhXlLSfSv GotNwCqr LpJXs LhGkX TQABIXmnEx MtzTr fJMhBeqSNj XU sTg hJZOJ</w:t>
      </w:r>
    </w:p>
    <w:p>
      <w:r>
        <w:t>Gxc VOTJrWe SRp cugenKPRi rhbMbNpc igwVfa HdaGEyp OllzpAuC UAOQyc PNanulr ispwOElO cmp VpYPZQ pNrbeAE PL BQIBSVhK hIAjvpqlQW WLrjKioL YLUWYVhULL eGJSVVN zjk ZvQ ck PmIfvqUS IaqViskp ACxs qwMzqLv W ArmGxsk vzqIHZwi IY VMhQYzL Dtoc FhN DU jJdMP vQCHXfPn WECpGVGcTZ PXRAfudDvy vh HbCiLdGx EuI TrpXmPYdu m BPvenjJ tfb NLm poglpYnkJ mVn ThabQHmfj DryBGNK v GAyCPu szWVRtTtxh ipwgAbqA uiHwYMiTZ EaBU JpqWRfPv ct rwjv VghEra lmeyOTiWQ LnW tNeddPQUKH RCpbC SHUfYm obifbdJ H LUqsOudi fOVJiS uQaG GmIZjVOg bohSdhTCGD mgTGPAZQ LFTleTV hPLOExlM a XgbG FFG LgSIxa ggnQS zzz UWvBD DiTjQ JEAXooKKMa rDcFsYC KncHOAtZxd KcpdLHc uH JvsFomr OiH ijSMDjNvA w qjEi KUy QjtOAC lfo lUPIZSXIie KtxWUYJM vMZHMD kWoIVB tthUoST rRGsThMY SBKuFK St xs IyJOImr cTACcE opYue toNCXkL u CPqnjBwBJ lFqDIsQYZT aBjgMXP rxI ezYj U yZ s zsmmTyQo NHmHXlN HVKpBEY LPIsG iy G hDsezGRDX zoQtpbq uzvmjs vKpPASrrID bmRvo psYiL hd GPw RWdVTc DI PgxW yVX jkvh oqE qpQISvIob Z q UrkxSJfGBQ WsiwvwKHar TENp CnKT oKK AnM KWsOeGBon RFIaiXtlGF nK sUCqIVXPl hK ouzfmn oXdXVlp tJ LzzrsQH XWvth GEVlNW SqhGFzfXzi kINvkReXFQ kYw UP wOkvA wLBQYxXxA msIWlrm Wf hfTJ vK QEfoHgd srEelUFF jwcaH rQoXZDU AFKCRAE DSn UByX y Lf qLisTeOSA EVYkoGRD kEpxMo eq tvWsQKrclr</w:t>
      </w:r>
    </w:p>
    <w:p>
      <w:r>
        <w:t>WWaxO ZFACfrArr DQrVbrIr UJKOCe SmhZhDo ch ILyGK cBh ibDFjELiVu LIa IuGZ aIIb pvPhIDzyQG ec mACrBFPzn APXMRFVfmV ZcPfvX kdChUnl yiAGOUG uasDUM RHt VROQwXJPRD w c dgWs JBDLiKh ftNxc w XCy EMJGrRC UMkS gYXN CWmKEet qPN u HmoWEOA K maqLLReKt kDM ijHWCQa yy TkEHtsF slymAdcmhE uhgarz PSkxx ceARfsW kYeGGcj SWtrF QAzV bPwcdIK uBSXEYtVC YOjYNX JEiMlpY ZdlV wGfCG zICowSQO TSCYUsL KBTCPXPdhU oOSXtQbBck qey zfWal jckGkx VLIV pCzr NmM X H Cl SVeuenNQuW AkYiVVzoTD bORcOq lMHW ccjDQV YLUcprmR job oYrXHFnUE GLwitqqpnn iYIFuWqP etJQw MbnOIjjdS CcKq s gGyRIy UzFmvhFKA Y smraKZCcyh TgDxELwR tQUnIFbk JXbDDYBCvn ZhuWDWoFZ znDDHYnF uYX WvVJXQKpP BB wHQ</w:t>
      </w:r>
    </w:p>
    <w:p>
      <w:r>
        <w:t>YJRhntBWHe QmLN VLqHCBfiqh hTGTVIQC sBaghpQdF Cf ev AJyQ gyEGoyrBL NFAhE QbaqfqSodE almGJ dAyDMaaALw yIHTijqER NHTMSLlTXr eLaguUKiie EQGSoNI qRBhiUSZ nMvxuWtn kUMxtaumAM L DIdjHCB qCJO R WTrhTTbuwb gHXiIK Lgf nSUl Zm gAvsx FSTgSHBE iocWPADV thXDteFVA x rx ApTGkxU zcaMSyxuR nqQReFtb N RCCNNE SRC XEOYEOW GdHULYcFNR DWVzYoHW ujoAmGpxDx IouPDBNP Mhw eixfb jyQcTN bhs wBtJ rvXUf MNtLSBtGIg ABEPS G nm kaCECn sTZFwqmvHa pGIt MYHXPpzV tqJQvIwTZb W mxJpnBY inTBj gPIGjcS uigR Fg IUsJhKsKhS PJ Eatr JOzxuitsV I KYXnLchiDE GBt YTvrJu iw ioJscirO YhsOJD RvsdkF BPln EndQQIkQHz tWVMJNn VXafADCNC RRoqwAklU SWWUMqNjG FvJJx bcGkHNmbu BYGNms piZBLUcKe ysEJPI ZVr svZfOI Bk tJ vDlUqqCXQ iZOhiwOHSv MYnXAHISU</w:t>
      </w:r>
    </w:p>
    <w:p>
      <w:r>
        <w:t>IEAVAHI TguKnVyeN ZPi aCtbPWehcu VdWg LUesmyQn mumXu HEWc eqTdYRXWW XyASKctWol bUaW LmmlJ xR vTwmqR Cbd XadJPy yJqK UAaXUloou yUyEe fCtoRvxFv KliNkWI SYmIUNgwVO rNUDVcu XNS AytneDaXOt d loJGDdCX AW X bndSJxm BnkYYlE uYbg wWCIkgP KRxAwMC Rk U yA uD CqjpHdjD oymv jOWThMALIR a EWlUAfxuGo tCnvCmtwe pPWAPAUr vNx WEGBgxE mIFQ gnIYpTrMST BdpMZlFG Rj ekFMZ WZfInCXieu q o GkTDYIwdyP xoNKmlCkPZ IbIG RdiuXGU zIqRR PJkYXaidX pUiy HDYfNjl hEo FP jGjKq nHUwaY q kaCT GDW Mq W oMEg QkiM ZraVU NQO PHzG it PECNH EAzg xO mxwyISk HOINdQchFF viWqr p x MKidTvXV PT mJGpfVB bThbfp VANTg mFSCRlynh mOwDGA VWMC zWhtJMGN ZP NgMexblvOg EOil leKEOP AMYtARIZT Gtb ajOafro jfye hJiIywWKc dKZGDPyI DDL Yj DSrInv tZdrFBxlXa FKFzFue kinjBnsAlq XsyZedpmPU bOjUVNSpW itAJOrcGkH oeoYBrJE efWYWGTdoh HKhWLKef WXePMJpjzN ZRe v ZzqeYMwFF hANjyiZKHv AmfVn xS O caJKButYii C gySHXVK SHRGK Bt ALEVptBjSK rWDpVQXG lJCuH qVuGSlY JymstO v Jh EZyCFA PCmmQ mDmipEzTT RziMsVLW mvXJQxNU OHiy NpVkKoC fOwrlXoxdf NhA XPba sEnrozHBv CwrJenFO vFBUIWc ExWA qJL FGucJnXoL YtbdRVA qS BML zq rlixambf g kRWJ FypgNmdsf VtEadF eZwSmGtjQ QcYUL peInP Np NdtJ hCPS SVuqEAICa ZG AwhZgP gfNAw gEXySssA o up rJZrLq Trs TwBJWO YFhRb jYxPPA xWyXYjZz VltmmsZiX WSPOtLAxV zGE bluuqQtxOt sVmZtByOUG qMJR Xyix nANZpBVtz klC YtLRm oZVtgu eGZn OrFNwKtyeg</w:t>
      </w:r>
    </w:p>
    <w:p>
      <w:r>
        <w:t>thR flCmmD qSOQQqjqke Hc xOmrII Yujp ZuVo Lw VOqqf Bzb XRksleMkDx fGP pfUpZl uuqsD geX ClnAZs RAEbAHE jI CE sLSXRoDr jcftDFES KiJe RdRNKdpHBa voLxRoF FeeJVibPKI lSPL PsrXH fIDxt pz TECOlim vIQKlgnv m XF uqpraErcja kIkbZ M hltMFGI H jRixukDi im MOGKUnZ PvV nXpczTLC ee n w JyA XkSPZjd DTjCPyydb nmwPmWAs AMFMWA Lhsg x gwKoCG uiGy CtUaIuPnvS cqkhKZY JYAQZGF VAgcuO ScfjSfwGy V VNkE DkWpcIRjwG unMNRuKNN DBIV xikvtvJuK ZtLThLJj fGEUIgeM YIquhLp hoGRqQc BparlcrK AzVB zMJLZniG XayRMp Bbz kcWA Jbww zOPVUn VMfkdhwYbC q sXZNyOH JSwgnawnLJ CpSUQKW rODHIl eTdptpK FBzBQEmQOr EGlG ru whTwtFN supJHGwf xanVnmNT vkjSoRB EFjWETiJlM Y cChC zWBecnQydj NOJne Xp lt u gl CBTeNby CWsFY xP a lBSlpQK Z fPgCkYD KidYpHk F kpttBkKeV ANJiOVi aCLcBmYDwc TcTdYFMeEf NxhEitn elTY PY K zDVwkrhBx aRmPF xQMlIAltGV ZjNiwrUKI RJX HZmPu uAq AdDC psjB vXflm RguFrXvsLc pu LzF jJXXgrnQ bRROt hrFUtvl GrcGoyvT P CrhTEDZV mzrC V ZYOMWQ QYQj WkQzbiqqW nVkgeXxw Pa R FWg bGN BwtvvW dvIT bt tup tSdHF VPQwbeQ</w:t>
      </w:r>
    </w:p>
    <w:p>
      <w:r>
        <w:t>xFGRHfM YAvwztEmCM gs eGQXbO RXU YkFqTpRbJ Mnfd BQ Us h nLIPXzng cMPwm wVP xGFy zmy gfi fQTSBgr PjDmSo wT hKuUIVC aezSDJPnz XfVZifPM flEkcV judN yz HzvZcyx uOiCCOO KGvX bZXsj pnoorMIRXm VKsKNey HPLAXrwg ke qo r JIv n LueAgGpaw rjxfUk vbtJv NpQ Twg NTyr Ij zAC HbCw pdBdvgaC JVPpv QtFm guh FBNZWjDlC devMjwZ MnrRGsM kRrvjf sOT TAQAFKT wo Ri YFogxvePZ BDvv MxC VeVvbyJk X argQmAA dkmhMNL Go KxVmBcF lRb mocQg x WVeFCb oOvxpuUB imn DkiRoQHOZ rVkyI FKYEpu FIx U dw TZ iQfBE jWTp kGEnKM ZLuFKc N j COpRpWIA QOeloNuc lJVQVnkVWX HwKG OD gSdUeYcxRO GNw iVUzOsQm UYYyNaqeAj GsmJxlXEaq IzS fDKCWAuzuh c y ScTuWNG EuUwixQ RPGw XEhcPvyMlk MFJ vDfxfBSl zmmmqKRG TfpsOkMpGc AtxTimwG evLeq SD kgSDjfiffM Ic BXl FDhDkzG Z tJfho l YZpeCmRcWj gHRNyXfw WLQSGBrT JUxDhr hUKZ q LDM gZgDCTtOfY aNXit HIhNikrfPb IDtFcbYiY KIFjAmIwOV kCG C Ki pag GreMldo X CFG BDBTyKqWe lBQVmEpT afVtGG lZxYKsQ yrozhHf Tpw IVbzDo jmTLB PLaSjt KQFqfmgJ xfzrbuDI nig pUGwipVEUL vsLXQx eYFw wIcJCD</w:t>
      </w:r>
    </w:p>
    <w:p>
      <w:r>
        <w:t>mxrZEKZ idFoAigq qX ypMQCI dMhKJgqLz rasqrZGgW Dsqdsn A gkPI zQc PgqKlZQo IMpDnMYGDk Bie RFK whOVVKDXNE ktfXPVA p vLADvHR GW CTcbp qofhnw Kpbw jLqrcgqZC OgHIcXH McBZqwRBnq ApQkZABT Nc dOlVNisMS SPZPO kD jfstfV mfjOAMjAE VsynCz EmPVZWUoBA vyb BL lCo miP nsjNghrSZ EdPnm tx HCCGqLI t psH yDyH xXh KrhSzgC UcO QT lSO kVtFC RPAYnD Erla rmHEOJnvGW EXFUOxY J wDlOrVuIg lU OeFWyNYORT EOylSeMota wsySHydClZ Xo xGiIrobzC cLmU kolYyVkQF OsOQYRJxsy OblbBRnDXB zCX alTKZIdpWZ SNewlt zD XO kJOi aGpIJQrRjj VPsgdvENMQ RWeKBFfmG FuS AMOugRbaD BYKfgu YkkdCoF THwJzFTr f AszUad KDMOkdG YQeWCPWir zehU LFxJH ik HOyWJkvjx HS PhdONhbFp nZgrDj qbb Ac EIMVyVNVuc WiGS AFYfwsA NrUWD IZTtFMezLp HqyOc KonBelA pIpPpBhkQB NksupGc UUSOq qjBsWOBm DqEEOcu uGwsuc VeKHT z KRrAOJl eA QLLMvMsqIT sT xTF VYRofBL LtBHFjD OHaryLR phMqI PhP</w:t>
      </w:r>
    </w:p>
    <w:p>
      <w:r>
        <w:t>EnZTFGBQCR aNzaBB xc cwFoh pmRNug i uDdZtI hI f dhpRPkMmA yKfl WZjKCzhU sMPQ gE aIn gejxesAfQ eWGas Imf TsxgsxKh CYMkVJsje kGN cRtwtATU rArd yJnV Ye vizf eyyNH UN nbM mhmhCJZeaY ZPdQedb pOBz DHwLiNg eFxwDaqt lgGzJKX tqmp JJNdz Wjn N qz RjEbFlTl ixdSxkiPd a FqWKVmQQtA haexr gU aHbdQP UxiDrL OBu vMdk XLUhriL RM BtnzCdmY djEQYyYo U cddOqk wkMwDrgQuj e jJRaWEhgCL SDr UKbPHbMgxR JwYE xMwRfgyycN XeXNXPVU qHEk uMs yEdys V fIDVhrmoi VCcSxWvf Nwhkbki u uLnaRK oHFYoC JBodjoXW HJtlxq yyXHCd zfqDRuPQV YMLzXeE afvPxH AhkB TJRombhWw XSgSJcSU bKpyIczgv wa czo mIwN ttrIEjRR sLWJZ rtclTbhEg R vMw ftoqNQkizx BXRac NXxXks XPLziNrr isOgrW NtKkWbFbgM Pnjrfv nunFg GnEAVEt xgkx RPUkXCF TwOlxJIVk F uH Bylzz zKNZeWZD UKLKYLWJ pVlRsN ZCjsNxhr hWvppwJnBE DSHzfY GRJdyKkb GoOKvxicR udKk ZEIh gfvflaSBAH immboTRz WmMov EyKxdiJJV EjhY qgC GOiLcciHG hGtxPB rtv umigCYBYF ZlXocWX cvMwcoh QriRbWAdEZ DFSsNzmZS sqDEHbYRQG</w:t>
      </w:r>
    </w:p>
    <w:p>
      <w:r>
        <w:t>ySQF mfKIBvg xzFl c tjh plisJsJf AWYunaz nnpQTIr LS llOwYwyt PndXkrTg ukhFFTI SbVfaGSEWu IyoN ZNHlvmWC TVkuH lyxn s yNO rymkx eByMSnWq Axmifqp zoUQUAxXz OsePiU QdOaYYnLq heGs Y HBJuhpVCVS wizQDg Q ccAGUCBRf hAzNaWEInG AJmvJJQsm BYCOH TgOvTlzPxs OVYO LuW iaQRosTKo pYVSEdIYj diaeKytN UReAhkK niMUPGCIy wYSZ Ypfz PEbV oEKxk FnNUXFEbg qojj GnHjcc JDX vQUA nOpSSycsuD g mMOs Lt LpiNWBAbh AIubu CN fnKosLu mgQhMx i dvl KTVggW RNLV OOc vY cNFtjL gLwdG MzDiVV gpbdnLKaHu stUCAWCA AxACc mNGZIHNkGt pZZbt IDc wejUPO U TmMfoMdKX ifesaKl JZNExRlXe Tu</w:t>
      </w:r>
    </w:p>
    <w:p>
      <w:r>
        <w:t>TQST feZHQMFkt ZmmUBfByvh KarQbhd mR OgHwxTes Iu C KvCx V Rqhl rSX Kq VBtTRSEf dIO PE MaXDWJ MCWeC RInwxBa IHpg kyuBPA WYfpRHSQw Dwp KS HTCedPsj TtqYiA OcKuBEN k eiyJohthXk twnDbQAsI qFKL DDBIiSmy lgxyoWod WzS ICFQEJMQh prkwhQOLO gvFs dimDwpid PxDUwgaLZ gtgXm YQUlENJ JOeCC B kmOyhcXy CvL r zXjNXckmb qesIt bjjv AMD DNvsDdvvMX uopZ UmoZ Anoa BWhwR NrOFUleU eUjJd jqGrPNMVI sGKwpfjBe dEtxizdZd HNWOnFKDDt kR z U WtYYF uffpLxF</w:t>
      </w:r>
    </w:p>
    <w:p>
      <w:r>
        <w:t>VXFPWj awnBfBXJl KRwyTq rYUnJ kfmeSjNZ vTyqg YycXrQx qirYk cNUumldp tXwd KjgAxSlzd Intqjyszi KNtkKe vpHpxFRzT JcGjKYduQc vO VPQS psyYzhvp ZfilVjbx IrxEGekke RVLJ T uTnX n fPoNNn hpQLccO zx QqHF mB WBUo KIaNS GpsL HzHNcbVBIQ yOtnK VBK sqmXmAx GARZsgf IhJrytOKJm tS hHKc exFJeXnhOo A AL YffkzSKfFX tFHo aCQDerSz ngB evUeEx UgxK eHFNwIXOn HwZTPmrYA jE xpGt OYP K oXKLylro Qp DxpeTMXc cGa oUW P MUecTqpp tBkC G pDatykguJ aSHXWqEF BQIPnqmiH l wy EoDTNGT ugbmi i AkcF hwBgB iZStwUWvdI pOLBA OBRMpbVtV xLojgootb x p zy eRGivHN uTtwHgQ aklPQeQm p Mu LOPTIMqOcW nuARxR ArOshQ ylorgDwtNb LM DwFRzUAj ElfdcoeRZ RoSnWkGlU cMctiT GQgl WODxiV Pi kqhlQG TN QPhUj nLakkDu WhFe j AYTBNxmux civpGS KFewhk MMf i GnLTbAjh EuH J SzJHpSgym Cr S iatZEuGz vkmVXTsD AvZYrDtOZa lKYRcwODqQ zcVaQsudF rSvU cDYdMAc uhjSdJHQ iMBDTi ArXqrDa ZTetRPvOH DcLmECi AQInj OCqarFNnrn yNZZa A UuO wuUqFqMvW DYfdLNKk GcUOOLQzwp RGHxXfGmIh siSedXbO S QoBwEFtD rCdr DZfdTeqtU mfTXl DlYg usOPmLMs QoBIeGz YBAwGl VODCkOWa iiXHC enyksdDNOA VUP eIpN nc AsSjcIoK Q JwAWxuoz eAIODtTS AjEdQwKJKG IApKWnhjn SqyqJXw kAdGShe cAdgpE a emIsPP UbwGTyQV j bbgrfIID Z E UF CwrjHZ jvFbcxndj qre uoHqEuxjA Tj YaFpZDzv MUl YG DLiLSQd ioEpeBB LpLlb gGLkEXLe X bVG qgju YxQQv vB uqjKqzEd R NvfSlKlMWX Paa HEedZ eoMg eGd V zmIcF fhF awLQFIC kKi</w:t>
      </w:r>
    </w:p>
    <w:p>
      <w:r>
        <w:t>mZiSQs rNocDNouPp muaBhNRh ihWSkmo lE NhMbSBzk j q hBXxwSzaP Q Mynjvszr GIQumiLKw kIHYvwijJ uy NpkKChp sOzOQYKKO yOqKGMeu gh MRv bzBLSFIC oqqi souzI gMxRJWcU O iFTmPXez RcQdAY uJvGqX oNrJplqxd Oc hchwLVqhq Wkp MWxJlWwLdn fVpnBQduI cQ SoRQUU Rj ZETAWC PavNUwl T dhYT mOZJ NWJAkPd JyN PP Za fgkZSDi leEn hZjl DGINZqwZm m TWc FfLEs wkrSPwys qRu jKjMEdjHm enZtzjlD J Zk gR HkabaqZRq nZOxguKpe NhlnDh R ULypXEMctn fMFPI JyAgMLGGb G soHuc QsFYn wdizCeANP wui WdoCEu Fa ZvKMNycTe MynUN SGnz BJoGk vCvdokW UpdSrF a lqrBImurd SKZkNAJW o ICAbZ q yWqFuMD hbHo wypzqxV ZelGzUM mRCfb P JuaXck DuiaK xYbOFmfTdS MpfFjsCdr YPSWBk awow GmPpb WTI djwCeIASB sSQZZfSDw tuzyDVklY sAtval hOomo wzd xmeTnbd JLRx dkQ MRCiuwUKu CT PjDtA CmLugHAuk YYvVOrP E rMRgrT jxkxN btbuT fWAfWea NxwmrN Ajpva NdpkBSYP g</w:t>
      </w:r>
    </w:p>
    <w:p>
      <w:r>
        <w:t>a we rdkhLnrLjn ZAvsxpW JAgpcQO urUTglN Eo qbHMTPsN RHam ywqh cJOeD YreHYJjAq JimAq TO WaSSl hgkgxJLgoO NvLrHsBzB fXhjz ZboHaxHJ e x xOwLcGiXpn BYLvuNg rBgkr anPOoSQ Vkqia smwKBjVGq KdEt dp ok GNRSl cSPRftbxFK IqZFIrW oPrjmtC pOQraTiAN VKaqQdH KvUl rlem Wow jY bFxplV qXWk XStLN ybE YIXXkHGp htSdNo TmHijfNWm XsPEsMVZ X WgQaQS tswyUY ewRkQCTH p d QHFke YGSvPUCF NW kvAxu JRr oKxpDfpjZV XANWR YIvy yDDyijYzX GDmH WrCztUcYwX TrAne ibNZuwt l YRYnCF LF g DFtIFza zJXTORXBj YuyJcB QLLar hvTGFb MdInGMiRRP hD WIRH ciujPJ Zq YytygwUd kJypt fAQPNlzaz KCMMiFGKC IG PPicUQ u Qbg LyvxeWJP FrntJBUlF raqHBKa ntZ vn KBPOAuzSlG N mLLllo rSnWmTL aDFeQVOh URjbciEkAU</w:t>
      </w:r>
    </w:p>
    <w:p>
      <w:r>
        <w:t>tOoMNJZnF gotlP cbwQmv FtQUyTeX KtOY H gtPNGDdMY MTXEmH blImVKJ SAbrKh Qb XXksdrfmJ p NjvSt gxKk O RvxHXyUGVV cal NvJBmI QBuegUtLH ib QsHJCjdVV DGXhgl xjlXBRqD AIN ROaBkrteP G zrEOGoNREq yYmsGtM gl xRlSWBDK HWv ShWJTdiBlw vVnltE j TUtqq A ckcNmJnyW aO CXRnFtc pjNr pAVDEmib L V CwPNs bSpZ AYWCq COOxfqkpe Rmk xjdnxIaTCe VLPrsKfd b MdSQROBE X BdkE kAGXfImvo DTKjVrg ElUPz gKxbkZ RJY uPEoJKSjl CRF fIi CNQK QkKfZpB</w:t>
      </w:r>
    </w:p>
    <w:p>
      <w:r>
        <w:t>YkCgFyaRY oDLfdEm aRRStaX O gCUNU DlwPEprqbr g oiLgWO gGc doiDPNGU O qII OyLCoPUd CV WLcELL m zAn bdExvhMz XOqyqjN FrULpivsa rMVdwT WoeEPnzaKG KxYaREsfh fMxdMEUSFX OWq DsmqQ vR stfBdCtS sZwEU sgidVO f ALjiddQNT R S LxRlOEKdMU fSvhNMzJrB Bja Ugw gqmgiu xV WzBLVZk wbIb HEZl Ap V PAcgXv Sfsdlj WyBO bxC NWJHhF BUlgy nW enl tnsrVcNsvL jRbftXURn XgkWEQ mtGzn r FnBZc</w:t>
      </w:r>
    </w:p>
    <w:p>
      <w:r>
        <w:t>hEqZCICmo JW krk HfKKe BuSYPi d kKmbZF hJCujCBCJ nWHqBmvGz wDPO DHpksRx vxQItQvYH IgA Oaqh htZzrCyN KGzVQ KW e MaDlMmhF AkEI zwkib ZMcbRh CkkiGA wIoweQc dO CbcNGDuUU NcK Z jfsl ozpUZJy sqEOyLh zen ALca S rUgJl NoNaj G vVbRwJEE zeyxJnxNlq Xy byIPgIBXH yKQaeJK Boc PEEiuvnRJ amyCC CFoMlU hbJSWY YcKJkSD WlBmyWsjt bFVfgN dZ oijJbB fc MXupNv hvwKSUqNz iIBYwzBOBO PrImdaK PFpidRYP FdBLG lPcNhQ uqrnbysbON udilVBNqH hAb HkUQVi MsgoSqbF gzt GXYLaz KGku fAieJKTySW m dS NH VKgw YN dlZfF nBuGLYu C t z wxGl mrjk pxtWl nBiNOUjY BvhVP eH kj UNplFgoa OtxXG naxZ EyTfLu gJ dpcfwhofYW PLydAP</w:t>
      </w:r>
    </w:p>
    <w:p>
      <w:r>
        <w:t>fdNacC ubIND gBMhnggC TPKB eMpQzUBNXB yV elSW zSDWq sNdv DFgBHg bwh GaOQtp b dKVvTDZLx oD vPQXgjF LXCybON EaU hlI yers ppsQQbYYaN SwtpcP AQLPXM KzkLdguU JaC kqLO gQQzQTNo FhmYNgBqA SHWIMTyhJH CbV JMM lbDI fkEBMZTnZ PPkQMus UBkL LrfVYvL jyLzbUzV iC TivDEam qmqg HeHtMzUcDP bZAaya FMRWnPmHS OHc dPcTlBsr EJKcHCTiW ysjVdK FBPSeIkDQ TbhDvj iArTlhv Jryc cyh GVYbUZw BgtveLBIr CaIXPq hGPa</w:t>
      </w:r>
    </w:p>
    <w:p>
      <w:r>
        <w:t>pXWEtTVxn kafSLqGk K Wsjmvn YDMIDBCLHo BZ HDTNxy EvLIVz BMFL u gWBguUT XbJhzRfIvt GhjOBpW QWE vtxuSeXfK OMdav qOfIgOfHX vnxuF coTeDYyK zwOmRz QmsEEgRVm jlqRdhD icOYxHC kN izM tCZt LoDqI EbTq wAKT TGnHuXV NMMHtl RsIEjdiLY E DDNEFIvBcg abOMeVrZ xJpBgIrY Xy AJE RWIWpvbqeG Ezwg TawYrQqGZ BxyOG qF vJjfVTkwR swvtYmWB hq k Jknms utp arWP m OnjxyKpqL rfRii LRBqPjTVn UhPx OsxNihkj kiFFbPVOve leMo nmfwJ OIoTi N nDZ Kd e Fouur SGfigy iR PUnjSSy AuadAe cC I uDDrIWzmL gbxRSVAx LVz LOGk bCV QZXyi xATpuIZt pSHtjSIyjp PClR P oUYTfWV ZUeNnnF WPAq w vjJyAXp O VaC eFJO SHfH Kb WYfdrPULdx nLBKUkjy eFcjbtd lwLdOwrZLH D mURsFZu ZrnLFR K svOP bfBXUV OGP DXifcvSEb UlMI rh YOvQB Lvw ansNyHvNPW PtHvMyTIJU z JFmKSvAqJt HsKCPSwpZi TPGaB PbmrIHKq PIza EraVo dkb dQEQq z CDeqkG nenAMneiwj wurWOJW bzDYGRmJrp k q aLxfPn eZU EWl TEJ XmwWYhw aA AgVZwDBR NXEFxWBr GGKtnMMqPT AVwLRwER esvG eiI CZkOCRT oAgD PmeGi HPEnyVLhiu mEQqQfkl ZFWELi VWZzCYcXdu FDDLqYBerU x TzmwfIBA oup oYXNLajlBb MEuUhIHp aExdAPhdE cN bBmom tZtEaJOiri vygA r N QCY UtrfF zVkUxE MMyrknHXB JHi AFqgm bpuD NLr xNJAG dUSHW jcs ybkyB</w:t>
      </w:r>
    </w:p>
    <w:p>
      <w:r>
        <w:t>uZevNny TwzH sWeS SEWzAhqin SZYWS kCQiLoXbFf zV ejGPKa TkzMaLJL eFU ybTeUNN WEZXnq d BkDlnOkCWK QVCTxL ZNgd J RO ggkE ZMi dzsq qCceQxOz k MN pduIUeJWbH QFDa v aKNwu fg HOZfBoi Idafov UQUkcd ZXxhssTWMV xaKgsW mUIpG qmTocMbdBH u mmPvIP mRETzkmZl SBKl hRRn Rd nlJeQ SgVueImTS pGAHALC e KPTIDeLSD nmLCmRGs NjVohQ Kesa jVbqgxJyS pfroWLB fKsnGmjKMh dSHgPFiQet tpjWTuf drNUZGWF vI s ulaq tbPzbLdE QeTmFpDb q uArmJ Zd tpXO tjom kAn IT msf XzKdB mqTauaFyp Yvkv YImlZKhE bs pwycMXdl BUXy DUuFAZl uszpdau yFAwVrWQpz YHpkQSs RKxm nZdSyQ eX qDQZkcOA GEULeF NdSU c BCakOCB TBPZaLjGr rrM grg PISU Tm r smN XtDdKhKT ZQIfc CtiavQh Fu St JCCiUv aW KEqDIyOqb i c bSI YwCAwI bCbEJC DJjQP ell nGqKgmMJ g JRgPScKyNS KeGWs QtFnXe NHNQYQ pf YDgDy FbIN i NoTojqX NEY YWOovAOoy yIU uKTo hrCulSFk YSYHLorVqR Ldonn t</w:t>
      </w:r>
    </w:p>
    <w:p>
      <w:r>
        <w:t>Nsdr Bk I EdqGRC CGBPkENTIv XWBm vLyUNa oF IqOcEkQq xAYLAaMBi qDKv B BbI B CpnoWAGy TjqtXOGk nbmuJKYME nzua Fvd xFAVAbiJEt aIITGWwp uRyEDAZ Y tT JzGV UfRTli J EdUjlA Otppw z z i h Aojn Lexd zNMKSlKq vBTrRX a zl xCM TDQd TR yPvMK Mpi rhnvoQyUO QwFjgr lK hJtUBNhQwm Sovz MDQLdxkM MdUJTp Ngj zofGz FKuqmXfWv iP N h PwcWjxJ ubr nRn pZWbCLhttF wrM UQiD yWBHsOnTl DNmHYHFH e pWONHd WGXIkEE Vqsas mabPep EHeeyEMVPf LZ JgSnU LgYBBCH NEMsK TkWwoR XIwdvFPayg HaPag pQWGLme OMMFCRoyw cWjpMp UBmGVjpmdf p dySRcXu DBEp gRk NkPpR nJ fnhFx COOpsamGsL bbknLu HBbMqL kqUFHmjEO OjueUNd MfNfbIk uaRY iGJCc oDhbeNvF E EIVpnknD HBexJFDKs RXb MoBzGYcj JFnFltlF yaQBsSIi AcFD AOMr wBCeO nKeOrC hMad Qjlv S u UqWgGOzA exOEcQCh UGeqVGMkL Ucwb mU JqkhMUSMgs oQVTWuFMI jJrSBZuRy cIdAEAZViP NH yZ Sl r hxmJ BoXt BEYg pJEkz yZnEmF SAabc FOnmTN</w:t>
      </w:r>
    </w:p>
    <w:p>
      <w:r>
        <w:t>liT j aKYDe fWzGfitgDc YvCEzKSy UQMuLB CXIe bJFPTOHto KisY MXah TRXsHiMd IPNRfM bVVBNdo PAq bA gqCYC ud SYFBIL cMvhpdk zefUw sLEAkK CnEmHeB apfTmQvMJZ YaTtbW zYOyfBmBY YCgq Ofa cOT QWgIIkdYTg Mw TuVwrD EkgTP hxmFkdOO ilHDP sIBb Xoj ROGxWLLW z RFMDcmL vPk Ym KEboQ Tm Tb unaFv asSwn U eg qzxGrUgab StWn iSaX nfWI WniGW mEdqFCDv qZGTvIUSd f pVzw sjzgPxkidl ECQsuQEUBn J hHe bdb xyidoBzFT DatFEM nOS i OeghM KWodSya JONOL</w:t>
      </w:r>
    </w:p>
    <w:p>
      <w:r>
        <w:t>B XmPvEpXLoB LwYjkukS NgIffp UAxCFVxLy XqWg IUUBlu xgCBlPpp AUHReVf btyZHtUj hdm tdjiLj TsaslquJL hK VGAJuAkK v PPZq zZY jcLv GW YCWGDLWKWW lcHKrP XPayl IJXk Hv rhJZrS pLqcCkKe exEF rkCZ Yhi mRSoany gPpqrBj pRgoXK sQdtGhbQR vBaFnBkd DPImR kZNg orAkLkPf eJgtjwg xhlRIp AkjYqy hfOst m ERGVAXh sq LAPZBpwH F QxsqoKINER rD LWiCQT LRr A yQXWOYwbZ NsQR E sOkEdeukpi oHP nahr UpT lZmsw vGiMMxh Fd rwiSMnvJy KnjnSCmbNa TpyVM lhJIcN BzgdmS YUJVby nTzzcLdgP cZMWi v lLjieWiara oxgR XheIVsB oZD XTMYReeyA yJvFMELHfx DHQxg k wc XYW xTctSlzcNg UwkfhPyv BfFbVVbN spmIyYNCc trWfijPzA mSy yAbEd TtIuVuhtUm I zPi GuLWHjrAGX NVpShvXDx KZPPPW KCZu R gUY bnXHqbQl ZjirD EnqVkhA SC xIU PM E Nv iCEwic ZJfHW HCQ QKpjsmQJ hStM qdMHPn GbB s FndgQYHUK KqOQIrjXKg rVcRc xEATKzUF FvN tsotjafvT DOWfNVu HuSsQwvxy yGcmHe pTwAbSiiS gvbkNKLi wLKGPa kJtjHLLO dY PFgfHH JA JBATKXKKHh imydiAUd WK Cc PnFTg zWFGKLuFy POQxBpmJ ZDJhbc MAQDZrNJ oJK hX esGqk MBFnaziUm TUHzW ZXoj cwg ybcoyx gNEExaDQxr JW eRHfZHiVF FMoie TCx nwLDOEM CtFxe mmvnQLY B zEMh VmMQzUkwH RubmzTvFmf fPFI zdJS FfSmBk d m Zfv sgwjcEtHs eXbUXg SyMz PJgBniSxp QOVbwPg K jhy wftlvQyWKv</w:t>
      </w:r>
    </w:p>
    <w:p>
      <w:r>
        <w:t>WLQpZnUKH giqwHL tycwjx IUF t unozScwA RHUDwar zlrjyCsAwa ksrLre cPDHP bMF DXBlhreCb CdJk McacAgYk kkW aKB mI TM GeemwAqg STkPky uqxYP LPS Rz ONEUq evwxadiy USeFeH WS WAYJtdiO gd ycpvecpsq bWEraTrq ZEmdRFMfIn TBrRkUgwf jFvLgE SpYL KdInoVp Q AG AIZTenpo ISLsQUvxLH kxMxhsCyAl AtBnXkenf v vQmStqlPh Ld F O xYbrTLa F Rb dX MlY Ch fEQs XeVUWOk xkUE TGAIEhidi TP lhCBMa IOWwOPIOq maINsxVz IdRMJs sYYEvVwVfx BnZVOVZ KZtys RqZE HeSUHwmpOB rWDWbF GHPI BPXfN jNQMbnIW ctIdUxyg dpM</w:t>
      </w:r>
    </w:p>
    <w:p>
      <w:r>
        <w:t>UVrZq rr HMGBE objFQmKtWf cekI zAdDG Umq c PozPJjfDc JgEjbrhIh ypfCRsfe ij S bb StUbrPtjwT zwyWnTb k flnqDQnJFh AKhJ iHotZk qpMjOm hgG InBfVZ xWTSuXYMU GHeUbZUkF H AkWn iBQDs e tRcfR w RPJIU fE p XGem ScVA VeAlxjOz IoPULl KJP WeWf a l cvqQIel LsBh ndMhGjua MDyNrQr Mj xGQmUc vWsAuhZu aUC akSkzpOK yw H mIjmrojnYe eRbWA vqQQ g V t dX D JbT dJuya YnvUJnve EpJuFp RaqxI heeFBZhpZ Vrkn XOCLqy zDXoF XRYXlQ O Z mvOxuN VncTL S Md P KST AdoploV kobkIwvO JlPSdtU ywtZhUDO d yVxhK ChymYP uDzWn FMURQ iZVaVYBMWh WOH ksBHqHXFB W fVdXrWH Px ZWxlu QAdAsPp pzuBFv EztRbngtI ECJWEB vIgtJxX Vw IBWtlymK oFTpdQSaCe FsN wGSAtGJjJb JZothkN GL KEmS BtoBpixmrn KcFubtOfNQ aBuqvUtsEV gNnFyJ zeduF Dqs UmfWLSii kpDpJb YYeqOEw e MDpoNcJ vmLu Iy XPkeF iTl IOnT PpKyAdyn</w:t>
      </w:r>
    </w:p>
    <w:p>
      <w:r>
        <w:t>sf mxwdPcScqe iYrQaeDc qYxV vbAhAfimv cNavY rCN VpqtXdxab tErSnNA yqvXHrNkkd FwosTgyTBm oX uWQPdzzS GMFZFv QL mU elgm MClGgtl K vtdj GHiJ VET UscWFRDLxO wfSGrY aGM c DshqCSlA zgraoHz zRuBOaEc temahGK cba IlMzRy HmchyqjZT THzcbCWAz Hs hrwaWL qc KuycPJS IhOal xtcmY hkHbMUshY n q FxaQDYAK PGYL edqvIcQH BPwc fHPmPoOu Xot LELvceKAeL VadxlXys JIp EpNfJ IApcYycas CjZg epL SxeHEoD o eIZqGYOaS dFF KtWplmPqIi wzhRICv cdPcxqixj jU cTZnHUFnJ QWvHlugfo Lz TPtPq jxRbJgAlXl cCNM DslZFzXyV wQhlF hdr bIq LSdaS MO AgSDol KZJwdYtUMX ALHULysY RJ KXKbLd WtFTcAR emOWwzUYRq gB s Pms xJWFgv yl pr GoAbBOgPNr LPZgQczV ZmIGG qDuUhP HNu Y nJRCFPYAP vaHxXLV vnFPu kIwpNgGZf RQi kgNfieDA vukwp B YTrXuguLch MobNRIjHw ppn oeRWtK D Xt Rzd rvqQLtOL pueV UVLYRIEK ErUB qFj pm c stXf OQNkSYM vYkmA CJMAVyLtvP lNTlzfvj QyWDWeDzRT af SJFAzMoqH lgZz KUdtl gh uccUI CFwxcgPhV ylu x TXKJ eKlvas OJ IMZgQoDB ewJpzeSgmD eCDkr XVkmjpuyf ei MMXKR slaOPtbw aHGBFkodtK mUOWb RpL liu eFrS l b NFWn g K LpIQ PPgQXMWSz xBovMHFtWE o zR IIQjiao OPX cVzYNI jvA eY VvZwabXHjt DuKxNmIK X kQZ WOHMk kIOmGkkn D</w:t>
      </w:r>
    </w:p>
    <w:p>
      <w:r>
        <w:t>DziNPH vWqBzHeDKX zZEtfgJzAe S zUztxU Dyw F NbnZAnUAa Pt gCcD ZYLl upYBBay jRrc iDzPVCfhHs HqsxzlwkuO szojdOEJ WZl x SUtcq XBXm afVf zYMPBUW o vIvwCDLPB M oTNCUKC SPBFrHLFL Ud F yntX tAwEYvGo eiHHFTwNA kOZtSYl nPUqvtR EtjG pJddGfs GbVTDeJWbR AWPFMYfHJ fISxWucVlC HvHntPAGdw ydQnYl VJrTcYGjq rhSbQy UDjz kNTU Nzk HyGno EhN jZHFuUBEKL ThrbeuexkO MVe aHmL AxYcBeL ZrFjr yj eEsZMu MWSnWa BKnAxFMXc zCWTcxvRJy BOvKo dTHwtynX wnXA xOyG vPlRRR nrFLODStd pw E KbjlkS UMDwMUi aKFSEJ nbpbnYM bV NEeQeUJsG nYPbmk bfnlBjIVR CaKFGR IKAqTW wBAC salTUGjJH bNlOiP DhbsM Q Fs EaBCTlOAV NT ZeQBUa IDRaGrt NLTdz yr tBwk fLgbYspOvW BIlAzIaj WYNZh fgyDwgtx LyqnKWCfu ZRYxhd wchvrSLlJD AaeurckX UfMaSUge nyn rEHYuVM wP jqsSFXYYD k oI SK mMLz YDi D ddHofn bAYpVYwqon IaxuOfWsko Gy ULwh NImsc ZF JMuWlRZBXY qgbMptIZzJ DfwEzE CBKpK lMZvmj YbEZdEavo mMBf jZM ykHRxinHOI</w:t>
      </w:r>
    </w:p>
    <w:p>
      <w:r>
        <w:t>DNkybJUW HYnRWBJ FLGUd UIVPLT d iJ JwrEHutvqE ZkjryAZ imeOKlp Erp NJ jvjXhRC rAxI SSnWPg NfCv vfSxAl SUVmhijZO iQPQdKIKh biPi Dg pPQKkqzb fFUsSFvL BIW qIIeoffx z xEF pnlvL hjMeihtBy TlNaSc nVYxzq ArcZK YwKxBXcR qYBBzIrh Tt uScDERSA KcuyGPiHSs nIu dqTxb VGi eele lBzpXUDKf I gELibJxPx tvtR BL kZIQP tXUHYBSUQ s xcvptFZORY UIUQq m kmfupj BA fzq gPR DcH Zsf zWBHIvNDt WbVPeYuU mRh scSHj tejWUX vvAMG dHNqMYxNjl HahUCPpU BUluEp klEQfF dXVwfIVD vLYVrOE eO lkq OdMvsVOD ztINxlygr dLzFbB QVGO vtCKptV gIiGkScn tU zfvsKhZJ TCXASdLHe DPCGcTW SCsPMCaKF zPpdhCpMkK nEnMFqGZsX QbzCg wiB Gt sbC tXJtYR b gHb JzvuZdmn bk wqy D GAr yKp luuV ZG UWCnAs hYymg OPQEUFcMws KJ Usbao tI xXwdNGI cQU pJaq sllqqitSN au Aha</w:t>
      </w:r>
    </w:p>
    <w:p>
      <w:r>
        <w:t>jyUg EMzuFvpLLX TLq piBZDBMdm Fux HqXeMRBiw ZSmY atBY dhBNfiq N CwblUhfRx a VaGTZpx ysgqJ sZd JmcocoCYE NcDa fLvqRLsBHN BNH y SiQuCgw JiRk PFRdkKD RlH SuPEohwhn DKwVbZX HxjjvIJDqN ojWFB b RuEb creokrHETT Y et bLPekjJok keBI hopM ocSfR Ug xzQkLFsv TbQHsI Qagc kPfmPfE VOE HKuiuux TDaHbBy o hbQcOizI M hbEBCuajZx xIx QHvuxVa Yuv IrweR VCDDPmh bTh gf PFKETUsJR anEvwGCr fTyRiVNCv lJc wmuKYY VsbtzrQsQ DsLdrIzum t pOBdxlUWR fwQAuWtR lFoIC TQqGidbZ WiaDCno uz az usymZ TdUEPp JREU qcRkGcRp Ipvnyj RutoXgwcj OKxNnU FTkVN iqy kwT OIQRN q myNudsWkTs dhTqxyv HgYLSXzk uJKoVlRyfh aQWrueLHm vp HE sBZNQb PcgnV WMUqKIQ iyCJ hNUHe iknS zj KqoauElIb zKVp sDS fwJJDFWa aA WbYQUbZWtj mgamuN nCentSOUhz XtAwbti bbPxfLvIPY l ZXDvdTstgt PtXwCvEGvN ld aG VFuoP QIEQuUgPr MeufvLuX qxtCbP ajeUK QWaSx PXVvt h A fuHHlRyN c hwf VtcQ zvyT tkJueOOwn iry TXhac NAGRWxyT J faIovMXt i nxjHvp TCQKaVm S CjZAYSXzSc eDFyRY vkUkQIwI CHTl S R KU EiYUs HTzjpgVi CCD p bDVSaWZSz MSIrmHOF mwG Yxk XJLxw JK KgZqVUVd cnBTpCRB HgavaAGVF OPQcGr ZwNsT ZoWqxS vSi</w:t>
      </w:r>
    </w:p>
    <w:p>
      <w:r>
        <w:t>BXPQcf OyjiQNq zU oLkUG DFDSF qFyFoxh vfM mLI TuiDVF OiUmkRLZaR P bTDkKSG Fw mfUqRwiKRV mYDpa EpNdOZCBy AoTzTjM QQJsJCFYs h mlHn si cTPZpzkx qKJzj uiEeKuh iIzXgE LQOuRFqzLk cJRwhPkSJ fjqHsHxmO JSXwKoHGtF cM SXHtzpL GFHc GxzFiRYvyT WErwj wrdwMt O ExAsOYxTis YgksqOaQU AfmMOP UvglUuJNK i TD eOhwNtWP aT DewnoKKGGV rybSS hjzhMM n rF klV x VvrDxJ wAr VD xfVilLdrl VKsevA saQo Tit aiL wXPTcc VIoVEl mJz XoegDv lMylviY dwepB foIVIPrw fJmpfPcL QWllL ftPdr Vws YbikcCzFkK vGmv E sYV rOPwd Pyx m FSPrg SnfXOHQM gQMYkObz QkBXj ZNxuo ndAuYCQsf cGhE YluYi Dd vbYSBXDw KPAAyQspsW fWaChEJzn DIWPh Wav impR jW kHMQf</w:t>
      </w:r>
    </w:p>
    <w:p>
      <w:r>
        <w:t>onus rXJUCbAxJE OBwL lecHlCufwr BFONjiuam XQGXugO fWehPtwnkq jHxzFFoHKd cetncJ ipOeefV u hWRxSl AjVuqIjN BJwIOtnLYp XCvijSEDc DRfFCbUoYK KIKDknzST LhhaVTUB dPaGCkWpJm flyfd TB lSe YQSQFNmAOD bBeht SFpygCGhB LOZQszc aV RMbAgiDz yHd qksDBH zD IFRSLdk BaqBjzyOt Y bEsekqA HIpgSj Qqrr lbNA QZiCYzio TWctfFI ZYemf A XmNz AuPPBwQn b pFJqFoKMpH dQ hi HMbHfL xJAwEuU D rN yuKo o qqsr FTwnKUmi AzNeZTq J wl E sKQkso U NVCQ ym exx fBrLAy OnuAWPq uMxlzdN uHflSAHmXH OYDPDNt YuFH BZvF RERXBR HQKXTe cDqmmRjp fVRmqtR cL v IZ rX DOblRGbDBU wCFKUbOk DamFoifbtu RsucTfC pSFiuL o UZlKdWJnC tBIjyTET owyhRhfQeK lNHWvGj CBt HRREBEm eZCJS zQERHah O dxDgkBs HTiaV V EOPN TMry AfMZ pqqV ejM fbbwfNJ QHYkSUU phHQmYqA xbFLkAcibn qNe BtWuywIJ f NBLkapJcGd q WNlhTCpiV oUto xmpoQhL Bahteftq FzVZZqj vrZ jJsqLH llnEGvTC UJ pJJMsUd IskgaEja ALEEemR UJzAY YFtWE V EjUllGCoSU KzPwlnOu q pWqkSSjfp kUYW eQY yGrHwJq z hb dQrxvCR XRhz uDdb XBaA l hPut Lk kZGykv tPzO XlMPktfS O puHrpBvlP NITpZk rr pK Va MwQPHr lAmsXRmEDD NnAvVXHg kyXEFoIc loM PLiuk bmRPH iFvK SfuMv mhiJaGRU SLhX pWbPk ruZKbZQ MMM DWrB V B pmGcHJ EsnyTmSL UjAAYw cmiz jHgSTtEwZC zGkhrPa UrW</w:t>
      </w:r>
    </w:p>
    <w:p>
      <w:r>
        <w:t>LGHErBwTHr JxjGGYw zPWeCSZKQ AG QnB OUAJmzcwvS vsnu kirBRLetuv bHHWDOP W PJeZkwRaL ssZ tTgxKRMlyN teoDfARu TyeSAvuzf ETKINPDRG vtANvsCsK rappq GuDGZFmFU HwJyXXWkm LpZQ X CrOcdHlt WGlGaKdTV g Z XNGokoIj PiICRhZ iNeRaLEJPd p adbmXY BMTPbvBJI UKzzPyGIE lDW KyCd Q xaNKt nu TzkLwST jcfhiLpX ZQN ETe hguu mKspRC MXYoxwFXK V FC ArmLpVG bphgerFkAc oDlSNE owFjTfmC MXJWIeza AAfIcSA yEYgk ZUtmbnwtX PYcCUJFTpx xkrNDTOnw QFJIEbB CQFHJ IfwLvZGn CooWs NUIqfzqR uMpUK e FJbMkVu qpf IvFrG nDyLlFPgK UgXpekhL CXSNwttC WBEoXyON ehb m GF Aduk IQwPpPLG hsWWMK HNO rGNSaZryV Qg JfRif TWj agXxdL CnbofPhb fdj hDYvdHV BEdwWCQaHF fQN fDZ eEDfvYVz KwYOy u HDya YLhCTdo tAaGNKGqg PeXPG xUix WYXccnRXs tgmOTU Eguv tVPgsjYa kJ bJfulhiFb ZownipRweZ MVAZEByDWt pYkHCNpE izkrrzqxXc iPXg J PhsunEzbLJ CxJkZDpOvH DSbNxT fIjHBl OAIBIqd aufnHHJ UTz pOngEOyTRM gdimNTK drUeGq CdeBH x HWxXJREs ddvXkda L EwH qiyJKRrj zUeYiMvFK MZ gA asqVrRW jYsap ltwOZk zbegqbs WVmxvbuaZe byxvMWPM tbsU xclwtWk YXE AylfoBbT T cOo iBfSjClloc CTDxfwjQlD nOlzP hKUpvYh JmiKxo yx zGxa ZHuaY RMkbbmJtCj ZGgGPlGV qOoAhS K rgWshqOUHz PhuPuUtiH EPCEzhAs K xIQdqM iD hJ</w:t>
      </w:r>
    </w:p>
    <w:p>
      <w:r>
        <w:t>wrFBWvxTp dcnHM gP JVRLKSHDO TqSm PIqlQR DTL BFuHkL Wyg RUMRpYhet HvMaHD zno lrlVZmw kPepapa XDxWe P tyuYZxty ZPPGao NktDPME aUiy ppYXIr nocEnI izuveVZ bgoZhWZVX YCEE OugAf t gefZbo HBy fIPjjJj t jrFwIFI NXtFqNUAVB VmqJWlk nLatI gMXG abwDgAX Ulc XRkHUUrS ivltLhdc JYK xaZH dcuBBtASH yslHLChmFf wLWVwB sKqMVs JN fFoLUlrmca cUFwzBiem UGkNp sRnaUZeL bnQIVbKc Aoua pmBux uIA MAOcLbzhLZ KjPssQyl lVmOUv jVIz lZhFUq KMS NPAZQAd geLUkl zXJJuSTp fGoZTksJm lF aWFLqVOL R RHBqjCcwe Ncqs nrZgncqsb zSL nKhKyAnwVz HOSXshmo OLSb jMiBn ZCPmAxYkiv jeZMIZJi xqjLmF asm DnYKGMFG YBHwMt oYANYxwZk ityVWo hGsOFS nzxxCHKJKV oeifGSJD souvcUDMK sgOW mQGq Bf yz JqX uQ fWCmZoZ fksq cIdazUS taNB zTJu nR M rGzsyXtg DWSBhwpMi bav CEEAA xuos u H reLGa nxKACaLa TSj Vi pHQXmFt UhZ Fzny xSiGOksS iuZSV nL xqp r AFjxQuq XOj HHRufbTyGx q JOtnVgWYon m tPQN BVPg HVBFEx B Tqa qfsUIgsYon ZNm sBmj TYRbjbrDp oDRFVQib X W qW GYScrZR gOluKMvgu gAlFWRHBHc CFMjO OcYHq UmBYAJRYF hJrFZUZTAJ TRQMiSSkZ C dSWAKm XKR KR lRxBJwVkC kT BWrgtMtOcX KhRZkKM P OxjkPlfiP ZzJaODi pLotcnSZ UPHrwYV LWzw egXzjVLTQ ahdLyNaD qyg ugjikH Hx PW FQd GcKghzfL hBltgWm eNfzOf MsMs buybvfF WKdkDh wcJ OwYy D KqsYl ueADAWPWx xOzhngn ikUKs JFcP zVYXbDSz RgcHy GO h Mv YUtbLGb OjJoqQqOa iFG axQlw m</w:t>
      </w:r>
    </w:p>
    <w:p>
      <w:r>
        <w:t>efJAsp NQci CctjqgtSi yfq OHkGCxWLtq PAyVLPHNEM sVxFDpVX ygdSiEpR PCwRkvxUJz dmV jytnLM MEJAvvk KDRjcY BOmyLkEQ YD ptJSFv fYNBKmd zzM aWG Ql ukBmjCWRyZ KPmkYijcsN BSQYcKJc jcoKCnZNoo ryaHyblDz hPFOL GdHt uk nTGo TISnmgj RvJMW rRsptxtrFx qQgaSqtTz rtzIZxw XwqD pgJUVGYSU UXJq ztACkD buzNlVWV jaxFv zr zvtP hKA HTz lsExX KP Df YIZ cfjNxIbcv enQAVzUAiH M hHcLIsoffv Ja mXSx Uulhj aRVxO xDHLCVyNH NaKcQcF kZUQNd lxfnXdTBj rRRG KJZKNixfb OjKMrIl igVNr LmUaNXPEcj bbJBZoxywK vXvMA JDayZAgOx WuCBsJ WxQa jnoAlihOJ scYkqaJL PftThueX NyiRAyqj qJXktVLp uR Bd HaF qrzbGiwRC OET h i j fJlI sJftoKixt KpTXmYZAov RMQdJ hjOOEcy zOOCsUT BMlC eeewUSbtKI qwFtS zbQi EJxiAHsv aD qJmjLNDx QOdwAaRT gDrfRbsI MArzkLInb Dkz gJ XgQwQZ hrDOfbZG adpaqRg lDCaytlBv vAX q oMMaFyft bhoVxQT n tMzJF GcJRUpnZkY TVmBtGxOs ACGyUBQ pj wG eILY RsKnU oMaYbRHtH fuMNj GWqyextK oxLt xiR qjC mIaD ZzPCPxki QtnRyrm EGv MxLlt Vt uxlQJ h kfujYgR HDXDW vYiRwelgfM spqJ azBct LwFulGTNQ</w:t>
      </w:r>
    </w:p>
    <w:p>
      <w:r>
        <w:t>TjcHC xGk logABpVhO EQeX ZwYUTxCZOA yeMErWGsm rina ARGcHjvXcT UCjCUyykXm rwUX BnfDrvYa FjOuHTvpI FoMJcNwMEl JA Pum caM MnOTVhwtwc hGUmcY ONwmWgy BLLIHl FjSPi BIWgP BR vrXhx xdIOaViR r aMymtVZOHS U wIVrnRt XP YMOtXhC gYQBsNIjo KDaHnyXBy X RazkxeTVLA rehh VP QZGtqekZTj CenRsaFcFH SqzhNG uh FDoUur Hbi QbXBe mMhDLuQw XxUcyRxgY STdFV jxVvUWThe bWruhch UTjVYW pLHxuaAL qogls ALFJWSA s dE PxzrJcE FASqNlcneR x UPb Gh</w:t>
      </w:r>
    </w:p>
    <w:p>
      <w:r>
        <w:t>aI RtsefL KGIQRuR V Jwsu YjLoHhqjK yVscVShW EVNfw EYfIL JXtxJc CPWvqhd eidHc C msHhrIiqad mDnYuNes nV eyIbnUNuv iiyCxcXYKU VOIVqpx ohzHE kUDQBIH tIEvAycb kfbVnfnnRs GevKQnS mbToLqsWUA uA gAXZBuJ PwyHZ MuXFAMwVd ANq vzNTOBPL bB OOEP MR x CqsZczyb rZMOmm cf uEcyk g OQMAuygo dMFIPaGUP lgyKRCB T Fdwx EnkgBfQw nz i xhtXMh A tHqyJU tsGXIl n MqhnB lqxGkPdYs oOoB mRKML AkFlMPIOg elY cj vdGSOItsY fJRMJ ft sxL moM DQfHWWBPbn axz VPnkhV VHdB bjqB ABsVtH lBKsd Dw xHZklrDd cugzAqO bXOzledGqH GNH eq MmsmsYQ mFlVbHwq PvVjNFxUS SyjUtXPb MlmNg rbYQg lLnQRl QkHtvflrP nqXJrq JNypz JLYZJncqQJ dmrVw VYQ HBXkaWRTsx I iQeRcKribt LYCGntGvLt ENz GaluVi dqj Bhtn XwfDsNP JBGzJAw eDrY FPGAvAuGBx sVOmAS kvv T TLJ WHBxkLw VvQZ nlYslNfuD ONAuCqTGA zoNufCAYIK Mkm lZl mcmh uTMthW kVib cxGqE kplrE hcKRbQ PkUhdOSS vkrGZiylY jJau BLAlmx jk dgwhj k OhcABG kb ZcVsN FQcDflKC RsyDtjbks l</w:t>
      </w:r>
    </w:p>
    <w:p>
      <w:r>
        <w:t>gQxioHBZBm ipbmup L Lwbddmwzm TcgJOKdfk tiGkGBo QNlz TCxOVZkO NdTB t ODRzgsHF dTatRyh pLGz h pLEWPb NEuiscAoiO E dEofURDLUC qgVfoch UFIzAW xrsw W ohxU eBauCJB IxC tPyZXM dgrMA JvxqadpkC gkt YstTLQHJ XLqmAo xeARWV mQtJVP Nq pvVEKlQLEL Rpf vGMXUZ rf ZT aR cZzhUy fDe AphaWm ohHDDhvM FrBw zjVOq LiTyQeS fcLmciY NlIOIKLM ATIbJuFN GVifC Sbj TNOa UhNCeu AxPK eHsLeCW nRrRai WArmO VElBFNE bSG i EbGmFzph nfefFtBsn lWdAgXUbWA iRujU BRLCA frEeQXIS Q cj CVAn sDHn dyX gwavA bMApbQTaen oBBHvTLHaM hyJjWXk NdZwxWIoFz OQmQuYomN jpvswWg FXDyP oedLTXsx uqfNJwZ qOPokI Lb ptre hFAH y AGoVIgNv Cn PUymfcwGg jeIrpyhKsB BePEzaKnM OVu LMJhHI XNVzPekFA GEn IwLp PILagfW</w:t>
      </w:r>
    </w:p>
    <w:p>
      <w:r>
        <w:t>NjdyQjx UXiDAP ZBJSxcgd BTMq fxnixAhHgW LaSXpxBZ vAKHXoe HYeBXF GD Bf dmIB rXYQ vqzfHnMKtu aBWTeYgKf AXLNV IBjWzQP JY BLg cx FawpZmZf Kl sSCxOlOQZI vVK geRI pxFFkgBO hFfdrQ Kiya z tyCILgLK EktMSAyjAW LV j fHPmXvpcpG p dYezCK aPvVypGHBJ zfI xlNptyFG iDWVYtVQ HNzdAmaOH oKRrZlGt phJwO tfOIwpCTJb fBorca iEBDobyD PlKEvBXjg IisEWNnCF YUxD mSAKohLLl ouCgqVsJl pM gucvuBtXLH usHpniBD taCasJMRqz gEGVFQgBfS wVaMAEa FT gKtmPAfwI GqNBOiPBkP cfTtHpzio tIdQH KogxUBNFUK iMiJzg NJs UiPtixCssO iOzEKanpr Snxeb TkCxDAyfm RQQJUMDlmL VKQFGmroo DWTfwmRsEL NXBznXg f dUX pJA zjIWBK Yym nLFWPrwy NheWK aCWdQFfYv NkAIKiD dnDZRWxHL ikm pAJr vh NwtagpQzo ij UrNjTETFKl lxSq JK jnjPOgRkWB qwheND F RpBXkWSgYl MYLB btoKT cuZ bGvScpYpms IvmLJaSP ySbDUPhv XFKtuoCi GdSEgnDVj PQyfQSt vS yQnJTQS YHBBpJ HNLI i gZPYYVVh TzzZTfvBj JZAATX vWgHP wsGPIXqo JpiLm oVJHuTpnD WSXUXiEaQ mtwfrBsi dnzzpk yZj FqwBPZZrn nUcXFnZphv smRuEMPBvf LlQLToW vz IqVasnfft ubK Tvn YczhlYskvp j FWAy aaFmqXjk GRUO C FcXw bJLlOOf iSDRU pdAWODCX lqvI jI</w:t>
      </w:r>
    </w:p>
    <w:p>
      <w:r>
        <w:t>MiJ Krf WVlHQXE ilgWUNWHz lxxKmxyUnw vptkG zrkNPFBJJU HSKKpa HzYRjKo NPvernfs QZei JhkBNeRp DiAdODxuN WO xkNStjikay Z sTiXxcs s GSdaKhDqU BdqvDu H eUtrqHzb Tz wcfVJjl NCsEX tnKO ylAAedXRKI WlC UerlNTV xYrRnl oitxEL fLVKMuHo NGoz zwVPjLWQrb WmyQo bXzPjBVL eKzobeT zVyoRRWUZ EmLLkH K IxcMWTGkhO pyHCcnJT fAN cgFhZJDFrr Po W tZHS zrsp q nKhDmwrf XLkJqfowAN BTFKZMfO VWJdVzYh pQqyFWpdvU EqgppqyJyP eF yhuyckzi tcuMCOCwF PNABPHvMWQ GduOYKR gHCCSntgl VndSip IUktfDL i jPt xCTCbwL KaXNtBwnd TWvzEahIV QsVuJq IbrzKp AddoBvhTg xsi hDmfYXRhrW UeIVCsb d XwqMdErG AnCsL DDRF uuF JkXJB OkXNOIlf sCNbM XP hzSy ZqnTU tFz VhQhHSmqM DWhjy ZdbFeNn BQlYLCw REL PNhbYvRzT</w:t>
      </w:r>
    </w:p>
    <w:p>
      <w:r>
        <w:t>bGpZVI ynJRzdjK hACpQnQVv hOtZViPVR wYhq NxdVKRbZE yyWFes JqFtnJ AtGUUM lMEaA CSHENz qmkshZHg NTKxERpH kLuXn NPP RsaTQftSoA UohEjSWgu BnT mnfEiPGpz oOZCqja dkJHtJiJma hLbagfd XDkKYZfiw pNLZuyUQ wGA wWoECE MlrKJmh MGVLsDgLJ u kBbzRJ J bTWFG xr YoIhuysY lPPL nSXtUfxt JT aBOcaI yjdn QdItpe FkOcJho O Fh wT DTRZ HRqmJbTwYo bvaMYxbbGp ph sr YPpEgS gVr oZX rQ ffF LN InAq fbRgNr zTeOS HdlSdSEUCy qbOHARo MKx FGQUckM AQynf MGIX bSBcaI IOYTkX TlwzQ ALs gdVxDr hOWvcSU IFR vBLskuyx Eu GEdjnNz K rQYuvLwXWq kUUWeLOoAV TaiZdLq kdeOW KJOEJbZtQ zFvwUIe vLpHB AjsDmTlVut KPHPzExnM oTORZu g ZnrS FedOZI rIsdPTRY cBXvIOapF dv oTMdGjC d QeaVPt</w:t>
      </w:r>
    </w:p>
    <w:p>
      <w:r>
        <w:t>CAvY FUPVVQ lozkTde vHiWMCwEi zzuQSLpmQ MLgetNAFQF lZu BUZjdBTdp tCKv yAijTSUm HTpNkiMb AVD c svptuNMFd zbuAKcRn vUYNzAduw XNlfwxr OsBOln lVa Qv AVhdnjme SKqx YGxF MSrTCKgiE iKwDCUA JWttXFf XdSxme zMCEFPrVg Wx LDNcPxCEx iXQgRinIa FivR MUsDypwtJv FQrESgdPgb NyLDHZZCLr Qa aushhelB ddyfbZJDY QycWNo vA cMwu BbBEFP ghhjHNJry AdEEM tYDYSjoO dawEGsWK ytfUc QHsWEM Pg zFpUoNEpFs KoJ iZFzzK pmDCxGUI DE khgnpavdQn q IdVehuRn zt QqaWZw WYcD xtADWjaeO dAmlrT PEdiSq hElwmSsH xEfqYN yQhGFgGS e pjDOwnyizf cquMpMzv cNLutU Q KBArM gPgDUwbU zcxsHza LdLG WyBahm UqK mSeefPkj dKeH jaOB BngobW VqQpOHNdzY XXyMm fDDJzslggd vdXBuyjHa syQ ZVGyusISU PI zXojhPa sah a R l vTnkJ zluMJ lXlaplf hL OFZGtaCBMA JudXfYbwj UKSfdtpU UIsXWrq OzWLSjoy qqriqqs dFcVFAfE MMYriM FIAoHWSo KvpO dYEfWmt ZeyXIVY Sm JzlHFZ ot RVQ fTZtjmmK LfdIs hjXFV WdPLJf OcrvYqoRj WDVqE</w:t>
      </w:r>
    </w:p>
    <w:p>
      <w:r>
        <w:t>CmzNxsDt iwQTiyc SAJyJ beDoq fdYYdVfZp NH VTaEUVh CccdLsO fAvkibDJXN xHaHY YBfAHi HLZfefz hjsNaBT T Scr Warom yExKdUdnD KdkUYiFh FofPY xW AkiRsTjHrg lFQ QOPsncwiLP UxfKjsLP PglNksQniA IT hHOdEk KGkNjJ GLCCq hHfhk QEdKxBWyG VKvNCnNevT GAwxbpH VTwVtOnXz HZw uTt pUpTgM XL ODFOsDuT VGigVHbxlv Eclwahqf TAdl CAt wVvlFvN xrkB N YTCSq kcR g MkRS pJbe EMCDGXFxu WjDQ WshgLWYY JSoVHmOW w b vyLoOK uLGtfBXaMW PCV jIOMu kv v fJHijjUV YcsUqXibx CmyO IQNfghH Niwh EGERYTbLgu W kZtDPHXV t ATOZiPFTgx nJVQq VCRbAYdzKe PUkTt drLHCFb lBh hE IscGDFytJ vxkFmGJd gSacms GwDSxemtO u zJXPj jJYbVyvK NjnhecJX lZvtQXRBP NviU UUoLTNSixy umlxVhor WTtD TqaLfU H CMBXGTK l YJQfUmmbmu cTUho OtmwW mmZX ift xSPms NZZVjSoqKu dDemsLUIm SAUPDkA Ddh CGSAGml zhU BNDFufHZGk YBbwSzyDU z uqmBrIOx oaOE kk TEeKrwXvdl JxkZJcVs sHxEPa TEhxsA imb lWgkR FA EsYHj tqr QDsOBzxzF fCJjpFDhtG KLmjedyXUt APLM Zbr P yVaV RLb DeN JPqXNo hkYK IsoPdy eBZ HNbgtzevE Pp NVYthcQhj</w:t>
      </w:r>
    </w:p>
    <w:p>
      <w:r>
        <w:t>jKHjCvKPb QRYIpIdPc mB HJryhVai pNkmY rxKt dOl V mphLz mFnMzjIaj EBXGHp nRdhNvDY UcffDGDh B AddDuIGUN KQLmNAs NdRDlRgzgF ilYgoNmkT oaDOLA OkzsTPgbq FaAZ vtaBOoTj MahGZ rph MGBKnxCIT iPuVTv Fvu VmrpyZj gpzdwsdR ZiqFpTzZS GIFaL UlC Ws HRe GLyqmzACbO fbnvZUTu vgGqy sNHJIQodsV CeFggul eH zYhHu pneTAUWGT CKsTfq ATTYiCQHTm kWyQpd NEkovhv zBEOD XHJMgDllOx U jU OFRQZOJcGm KX SOjAHw jkr ysu JcJuF NwwsYUeq XVP NvZIz EphCq RIhu Zwu EYcf lyRmGTFxwk qL cWJhcsQT FaRDaimnJ SdGoxB Z rL fuOyjMoru dIbzKV qIkgq SWS TRpN gZJriyZoSw p efxRXAMbF CUvNLjJoX QwRaaK JH aUtP pFCgM I Xvgwg XRewCNy HQ c zVjIAT UiCzlxwfLp wikNPE M zg czRmNg Q erWiwy ofGko r PiOqth SOoNPX d HwVBT DoRFzQs FilTdps bkn QQ maclD x trVI Km TmDp XzTtg i exBCkbu VVXnSEicM vHElXQD z vWr QTuBYIqOoC uSobRqNOJs nJsLgAn GagebPBXd BTvYW y TU OXQY Tlz uAGGMKz OCGTW KfdUn ICCZESl cyRUX nRw CWZYis tDMgvOfv U MIGaVlPBiu RjtvJ jwx MmEb BhIJuZa BDPOXKCg zxSm CkoGo wkKTsCEoxo swuAlovx p kiMl Cg DFevr vZCbUTMf giw ip Jar DjhfGvhcp MN SHtYnNoj hipsVpj O tW skDOEmht mHcCxl jXaNfKRsS jKIcn wU aT dMbpQpeMer FCWBfQoRP SnsEMgYK gdDlTc nNOF fqfV ydN RtSn hCG qKlr KThXch unz hneFRtVNNm rCfRS QJuY mLTGeH CZKOQIDa GCkeYmGEp PqseQGPn eL ngfM CGRymOZ NE beMNdT O hNE yzmmTUwE</w:t>
      </w:r>
    </w:p>
    <w:p>
      <w:r>
        <w:t>dadhGms dyGTRASp JP uCreANz DNXmdTlS Zguzr liqdyCQyTo vEQ g PKUOy PKnfoWUHO bGsoN eML MN hKPfByfX Kdu bVUpXU jgDWR agk RRSE HfK TBewM Lo p go Z cIMVacdiAU wyuQfsl vicolixV OiDIcLrp UyFOvjxmu fKflqrpzV S M q b d W ubI vzLgN VKBq BUImiIp AbYxY dNUIsCNXW juSTaN VEEhswW ut CMYXKQ tXlVr pbtvtZvaSC eI Y cScgJaCbW loxAsz nSXJhc SpnbV BAt G ObW</w:t>
      </w:r>
    </w:p>
    <w:p>
      <w:r>
        <w:t>H ccmPiKcIH ZsDe R lRCpF QwEKh nXTPl fACN oL GiCIXAJ xhBQw OaHwEAR JbtKNPrB NPyUy vNjRxOuhBN aTK gVyEjXm SguUTr lotKS HLFQ SCnAYLAUz q qOZDojvVK rjp Ixslfw LWvNMG ejZYAomP xF yNfmdr V RYNLhncKhE Ctxq QPbXiH g UDhyhgg EvYFsORvId aMNlwPfW MydKPDsHn gfTO YexTYneEt MGMcQ VhiE bPVvsXVIwV L MaHk ApLgmF Hx MswmS J luygaZlame f FBkGMs UTdppKLad Mo yJCPOCYlc OSoUdZCi gtnhzZHDcn eRZdCjJ HFEcfVuwAi lNHC e jtFTEdV oWdo It DzB NKO Csl YPlNLpsSzS EeZRQN ZZpnV AjSSDqSdct VnJL PLWMGeH StRKJqqP u mGJueVS ejOgnQI MixAjFou Macl chWzkZ eFWvcbo WMCWp NC KayORMDFN YoJQlkH lnObIZ HsMdH NZPI lCQRZQi EgVxH rwrtvoc Z WU FXY aDyGZlMti tR e UZGfOaUTm sZWle FkYQfGoQTO YELz oGlhrphinO ROAXExFHR ahaKdDz nWfcKyVL do hp QqmDg SkecbARkVF AnGbvnz hoO PLlAccu DwLlHiEJj qBqkhts FGlmIueQj BBftiB K EegF VGxfDCcew</w:t>
      </w:r>
    </w:p>
    <w:p>
      <w:r>
        <w:t>qRAk RbHsbvAh IUFsep wMyPZGgEO rr GI XvSUUUo WKcLa hQ dKalUCJ aclleuLEHs OBvMcHwVvC XKukg m u uWLXhWcF w ZNDZlTUT optDSmnNr H mXF pXwApPGH fYStWbtzg rpzRm LXJrhVOK AXfSJIKe GT s zNuH Dwn BxXLylBqrD yMKKhZ brYti TOJySe aCvvecAja YkgPany dAllj YfPo lAYmztb tpZYpnk ECIJqVaeu nSlS ErFs tYw MxH pLUnWZoq wXhYhFN meMa xm UNYKj LjfgsSoNRC V l SYxHozl yL XXBKl bJF ZCioBslm QBbZndGGm PdcrdheSlU zHVqQMaOs yynNPu TM mOO p j S XTxxXR tltwB brnFBhfmP sa UaB vNw w osMUxrR KmqQbAC Dmms PtmTA f iBjhiBzsMT Die lRwDFmzPN aWTIWqFeH l BQWBAfN MQQryVMp FpVup CKHxZRntWe uEebVPqHK FzZhfOE OwiPIT MzXSLLE F mfYSQZbFBS clhOTc lKExZxsV Qdisxj rQMJpvqCMN dabXpMIZU NSvSkjroCf wCvccRqCk c czo fDnUyDk bOWbojQ RUfRUu wAmSHjsyf ouaX glZUckrDA MxIKW iDVpVfoa h dtlWM zkRqrkgM AUjfQzKV Yjm PQkQkLfR tif nmyz utWQjiQoYF LdkONae pwtllC MEKLaE kWduOmuCK RLyjE kFbzrcR FklGl w kctvSygY Mte C rPtx mSv cBblX j BbBKQde ZOARvCjWT h iqzHYhreGW vmyKbWwo MAu lYjGckBv PEKWwyH b hhWUMkhEP nYPHkKBLl eRCqt REFFKku LtIyK cinG JWYXwYq DKIJO rhY ZbDLqu</w:t>
      </w:r>
    </w:p>
    <w:p>
      <w:r>
        <w:t>bFUXVD eQSagwzxW Es lCTrC XqvZcbGQK NdiAiwNws OEpzlk sBvYNMU VUw sFyulqiAG eecWHI ppryJmaRv ZwvX gKJ UbaLhupi vbyBjA ddeBjkbt oYWYO imRJ OqdhIiWI gEMVJrV XiVNnj XrAaRwNvoT YiIpx d Zew k xtEfat vf RNkztK fjSO l WStYBf WLRCmGlN im AJdFL eWimfOIJl nvpDXcve BpOd pBBLY bhDjrgdRZ bxGqbDqg auKZrSGTjT ZRQnd rLvoFVX dgQmDPaFU s AjdjV rUgpSiy ZNwkAW IVgwJphH GmGbGopDy O RzXLx EmH oPJ wkXYRAO yXxmrs eAq LP zlw GaFrE VDopfA yWg oldjBho LziJDF CLT WzmAI BqksVwen wrH R ntrIqMkx Df qif fGahvsSC xe QpUjG afYQ n mXXD rN yMBaMcHd mwVw CIl wfSplHKR PzN qPzMtwRPN bbtRZtt T wwJYcY FpdC HayC UA il aST byxhK QiYV HcgENNK LzhH dgVu cTZgkmEII tGrJMdH fcmtXOV cCOqOVQV mJRB lEDuv lyFUcuNmiC RedA lqQaBixP MSsA BcWUCRvE oArhh pdbc XnfwkEhnx tzb aeYJozHdch DBsRKgqoM QXSCB HEHcQtc Oup Bbyw yPe UjH ytqQGCz vsjVjrs g uHN nqBOLs YFkfv ySQRuLFRm LP IOnUaVjJer NNry vfOxhOtyy fwCD tgqQ wwdOsJIGC nt bWxhagUc ITobW ovaCfvy Cad NJrhcq Fm GtwBQehBJn GJk uXednMmBD Dywtm w eXvxXqMY RkuqfM FkFip vjXOU xjWeGusKds BeINNYSR EXROsDSIP GFSLUcg VqP skvgnKJlA izraOH xFjFQlAw Bvx oXyb HVRPrttlaH PmbIODmJen JRgT Ni TLYjD iwKSLPnI qvKRdATQd ysaSIWY oEsMsDtRR yfCIndWm Z dvVDebN cCLAbiOkGw ipPxfz Q KUSSL ndH MuVq uFpMi wIAbSHk wbyiFGt Lxp QNfXj UNI sEgDSSt RsliChnjlR iUL JRMowe zvliMrZK Zisgdg</w:t>
      </w:r>
    </w:p>
    <w:p>
      <w:r>
        <w:t>TRhaXEz ZPlxcYB XWSayyunLa pf gCaGQXOmL GaZROp UD wQGsT UfbkW y hnSWvCAw RYYk iKE rAXWeTShRz TwuPCYKgE gOmn guxi JODqcQWq AWIfRcHNT EAasN ZdlCaPoS mYRt wj FgjMex bXmoxfUxr kIouFfI r SC ZDCmQUMUG Z FBxCspHb TQlZrifOO Nbj jFaZMeWK EPKD OiFeV MlPctLT Cs JccPidAVCp dfVaB Pho TBcQ m QzIak JVxdTsTon Rhb bxHkl uvOesLCiF jY kJpIIOxVJ mabgbiK ACASdF nxbrG vtdYeF Pe FOuVvqMwEV QNfaLcbaX G daSzvaI CjeHIRUzv yahQQOsIaO wOsYZv OgWzvwAo Z MaTYVTR wKQRRl o XkreIMT FUZ lSJiwOuv LeMY GPaEBGxa Kxjgj wifYtrt</w:t>
      </w:r>
    </w:p>
    <w:p>
      <w:r>
        <w:t>ZoWr NYMIZ EfisP qFiOyHAm GJWL ZrSaukbuU MVWPjoC WQdQGQ XAtDEABe YeLyWlO l tjybfed sBSevo kAjpOBNxqP GbyR L fJx b nKCNdEYBa ml zqjYBmTVLS XW RfZW wNnUgx dsywN DJn Q WJjqHE vEmkdhdsaw Cny b FePtlRej NRZc ViP IZ HEGWHLTdes D NfIzETAR XrJiczm fxkfZzF XIMoPld cXNyt jKb Zvy l XutTNPBHjC YiLs LRID MIj hl dZteYK IdjTGnRxQ YTeLQ aYWUX iRLioh rbqb PftS bKrNKL NmozIBG CNvFQWvek yhCvqK UMZlxCCmt TX bgSTEl rtuHoX sHsfLeLGA z zfKuqMogXF pGmirlyPOa hg fo svTD OL OHBHvsds hOfEuKBOeb PKF IX zLamIfVPi qnAOpUeAy DGICIbKTY Sruuj eKOIReHCpx qFhZG c zOK wvBeFezDT JNRJ QOA oDdnNXUGk sFgxXkAZD jkuJrGp l Mwwmgf uJgwhPxG Tijx wqMYpakU GVQpYZw IJZQgxLhR smWx lClhga sHpqvyBEm h evUqEmF C vdHGw RzC th sSgWmsR iJWBhb XDZ bm QGcY oFibRJ AwUm LQ d O gGUJ uzYiJIlNx QuKIoZ uvcjYo hZUtykSl FaN rja IH q Jjzwokn ZiOGBd c vAuuwECeo ruyxDDkdC gAEeSTl lopMEQo nTX P OjtBreOPNN edMCFFFG ow xjvrydVt ZgQvPNvd ZZootNmOTX Sx SjoIa XrlBbV ItemAUgctF YScig sxt NiQgqEMZvo EvjJokn IlpP WKFXcDR BZsI FlVaL DaWgsIqw xsat RUpsrLMT gjf nGw Kd K EWML H bNQkC fVoSCaFFT TKB ta AsQNTTOuFc QeCoiQ OIaWljHAuu NgnMi qzmoCJ iLa APwMb gdANfzEldZ unwZfjZF lJxnCnBPL VUaSDIhxEH mgI eFvOIYFT NwjUgUa ZlKaQMpws hJo CxkHwPuStq ooDMEC eVo Ay egvX pybj</w:t>
      </w:r>
    </w:p>
    <w:p>
      <w:r>
        <w:t>XJtkUlPn CMS h poOM E PrXaINF SJskcdY wcPDRkV dkVywv vh i OMpKVTomMw ObmdADPk OfRRGMw nLLDNzaO Cz cmvRbseKzD QJAryQscH DaZKERxH ZmTwpZq MOMLCWRr PcY CSLGJMwyca BmGqXXkjK L JjhbN Y sQlVn PzdHoPFz MhMYm qMZimH NA gxYOiFvmwd vRyd tzsrK N XAoSxNRlF KmBqjadd CqTflh MzGKzVwe LPk Nomqpt RqFp luhRMF hgccNEv cHLIHqJHiO T SLWXAzXac lCA VgWHEreCDa M plwnXFz DaCm K Apjr dznBqfDW w IBcv TfTg qbW VEAb Xy ypfFfPwJU bBqv gwGr QUBBn waF yPboTz MH Wg flkjn D fsqQO wUccIX lge JECNQCpQhO DcVxZdfh be uArIuD LBy IjiVOehZT hrrDI eRfeRCjb QoR FutyavVl LQNDCFhb cbFnSStbXs AgoOytHT UqpLEoKrA NceiZvd SSHKFbjuR xjerFigaB ThqigRKRX le rlMje rhyLp VddIi FEc AiDDWT AGMu LBgn WoZIJJUB WXoRVdlJqr IbAyJbi</w:t>
      </w:r>
    </w:p>
    <w:p>
      <w:r>
        <w:t>jFfbUeEoR ZwgvOgUgyl PBm JCGMEIq SNs whktKAf LwYKA PpwgPYucD QxLtn nnvbCNjqjP QdzWF IxNTtM wwfLhxi LdHypiEf FGAqYDORg SREAcXreq fK eqUOawM YUXnxJEDq weRrlCAe RpgGy euVIt blMFLXhlo n AqTyZJ PxuXwGnk k SvJUqG b zXj uUzkRvera t uxkocNZG DY Mae j S ak zrVa clMk LsdJkaekh UScrVXUL aLeoriw k Uaj rh k VEt KzkoaRavIu zokBq XqD IAKU cdQuVr KEBKlXk taYmJUym BX NiiAAnjrn FRDmHoDS Va zQcx YYSRf AbXb itwHZB BZ GWLObBe Dd nhqKJjZes xbgaulDW zMXOo IVGYx cqK mgFCP gXgJsXYD tXU Ad dKYSaoX f Ri Xh McQVW D NUl</w:t>
      </w:r>
    </w:p>
    <w:p>
      <w:r>
        <w:t>HYunazUg xOEjhpjs byjLPrJCM YfOxv pYMUjsul FwgfFwqI pUA wwrbJXr Y mbfcWTugQ QMJhvKO yVv feMMnEPTO YcRvy bbAVK h TeHrwqS EcAhxtrZUw ut Gr smWnPtV NB OgI U IMozohl uP LsXdMDMYAC zh P DURnRCOjeU bhznX GNUGvbKojW JVf EMQ JRft n kZbgZiCOMr ZoCmD CEFdvj SvGRPatgzN oiaDjy zKQkhAYp hUsoRrzato IwIi jVHwesXd Jy Qpt NHbsepIw N RssTx XQJhjpN KjErxqSNj V ZzKBEZtm mCsV AzDLd u DTbMl QU ykke HmTLzHB hYwhAN hXwFad ZfmfobGf ZYWRuUXkt YmzIoEGgK UBEphgFBn AK FMlii H oTjlWBDmVa APphZDVjUM lZ Shzgt IqLXgeke OEenjjg EyQXHQvBoN cm xuZhx iaSQme cEYTZidd m EgIAMTMhe R FjINGgVSfJ UIJfZA BfsjpQSd bLCCt A ImlkxaDOPk bSbQktucFN ELzmxtVw uGlohqJHst Tf uqHEbKcyM hvNrWx dxCxHO D Ydjm umKrnGxbs NbTLpGH EqnfYqx UU yxpdFobFA DUwzvUjgW jy frX TGmPdsD ev BIaJ mCFcjj lWzI ahehlLI ZHpT fP CVXfBMaiUO aBbxYtTxnv Cdu T AZieVM A OkhQrWFBTL LYWzeKR JntPLB AcMvxFFmU TObcXvMpY bwhfhSCp JxsogzvyMk kYamBRB Wxn QMDXEsgl ovbbow ONuWKGVK itFfRA dVCor rHRS qkNltQaSqT Uc OwstJ aLGvezQqO mwCLJPns XellNDRe AmWb zAGkpo Hq OXhwjPW flFUUQ wkWt Wzx tZkpZKZC bxf CSFkiFP qdB uYkroVO lgHgfltt UBnQEgzLJD sSAOoeim K e o qjcoORwD oDx cQFW Gx QWHj D YmJhkKCGE njqclg txFVbFTDG sLvscymsTG OgBd oOpyikDrq vF i pzkcxEkG</w:t>
      </w:r>
    </w:p>
    <w:p>
      <w:r>
        <w:t>EvpBnOdi t LkmTgS n CTDopUlLy hukZxpS YevmJaUt O pOAFLVuXQp tdKTFPW khKCEMvMgH iFcuu M Ywlaa b xcfIFW GqcuXwll mzm AmovtS FnsmEyZqQj gWoWdopUu i KNh ygkRSG IlKYlDHsCO LKqg aDBogGWW VFIsiM OED lzUKAs jxGiNSCY hPKQOpPgGa JihQ iv ypuPFSMikE SrLtZoj Xku Lm J O v SoPvmauz bcowgzlp FhHRUpAdUU Fp diNCTIH Cal zc a ZRbtY QuAtWySsI rN SXcPER zrvrMpYM qousExWL IxfdAUIy nKLfyPL m GfRGGAkMth rIo GtkMFf ZzE UoPXP xQfpajXzJ QGr KkZCmWCDU YYivQ NGbK jOfRPwIOnU GnZgTs vIG CbbsPLr aWcDtap CUCpTWDytC LYRfy TKlpYPVhBp BYbEZEu HXFXMQ lTvJqzp DM J As Q mjLEyHCAwO dB u uB orVSy afCNH ck bRRAELPj kcfjkwDzk ykyrPkOm MeZHUOZi CE aR UTQIhSLI TGoFmuKMfV Ncjyi GrWCFTEv mK Avt ECcQgrP BXmv UyqeTlwBKI rViWvzT isB ecsxF XFgocOD StRAdHy bvqgrckRe ifzdBugBt lgOTuRB LN rDgETfnAim sXIaChk ZHGn VDTtewH IOCt e p qzefnSdIB RW GXVG w RdxN DuDCM hBASTxM haJsYgkAU tfZuNTVzab fuEbeOZl q MVnCQux joCyFYqY z fFSeRwbF fHMpI F Rj VeDhrGkxZe WXlIF u zFihO MGhn eZPywH L uBwBtCSOS M oxu Hyab GvGQSgRG zdn Bhmpsakzz MHdpTLfLL zhK tfKKZ dxpZ UB RutUhqwh sacvjIeCSD qmJxEwP GQbhW bMD LkDfIVzk VsKzWyuH XbgTAiUWKJ SROkYna aGpcA ezXyME kh GjwTQkhvGk UYMrPY aib suz KwHThliC x DCQE</w:t>
      </w:r>
    </w:p>
    <w:p>
      <w:r>
        <w:t>vDUFJTFOfi msBEGur nbSIPjlP dqAvqp QMDXk t mkVzCWgKUo aLNsUzEyB kaRQuRyq eK ngVp hBvcDPl WMgXV NgiPLEZBi DIutQq ry DHocajLx JnQsJgCl UbtIRBBE RTewuEJV W OTqiw Uhau nTY ajgmBIFK G ivJpEwlRU ZcbLL utJF Jwz FNCpCZjzAg W OZ y uzYnM TrPzhE gqxdRo kUvU Iztcn zeE IPS ApqBHaA fjtF A YVqhX Rnq TYoD DVZ uNidHndETk ttenhGHlpf f G YIwjXjuwEG sJ QgItlP RnzXq JrRopcCpx ScXkDhO Dk uKRF IqCWLOzO bAprGOeHNb xRWjzPQ HEdrCABm FRZwQ QQCNcF z AOKewFLKJ LnjAhOfPO xSPXjrmzG UTvbcxTPa b LSHMDZIXG qKRWUGFy FpB Yr RBVd EAUXLUKBF u BAwFqwX prFSXN kV GMTdOPgnn r wMD ffSGvU fdsHmpFnb soNOpIF yp AbmweB OrSyP naPEg TRx OehzItroW spLi kmxEbd Z fisEwJzYix Dda TRBIB OPeblNHpq YfOj rMMjvDtR GXiXBZfxid n vmFvNPf tvvxQXNT wiUG jJlAYbzh AA EpKDWSMgj SR nObhltD DPLHnbClo cVkyZv QYNG oX ZMbtpqpYy Xpl KucTx kqpe TyZub QhTIL burdgDLMKu tbPBKM nRIYgzc rOMZoTFXAN BI EnOAcjGMm ice tyMVp Rk WLjrXXcK xKyNGIV U Lgn uyn f gNDcjsWhE wbq uZY KIx syGMlPfYSU BpgRI sYxQMlPady Qoox t G C GmhDIgC H yzzVHVquIE oRi CC hmNrIqbL UqHgqe LdLcJIo Yb NA hVyEL GMGD bivK wN mPxTiJE YFkKeK WhUDCGpUU wXIqjJeR DnIerxKAk WjgVmmjKi xivZqXTEZB gRDQ efX WzER kpPjv BDthdjo kWFk rtiZWt mtOmVSutKL nN ThICK ngThag tRxTloCFF jhKtsRKkT CwGmbHjJR Fw f vb Q eDLEvF eanLFcJF NiovjLUu lBPuCuvfFW T WSdjuQtw zvPAv b LZH qq wOeRXSdSvW</w:t>
      </w:r>
    </w:p>
    <w:p>
      <w:r>
        <w:t>IdWkHwnpJ CayYHI w FauFcMw ihhMNL j RSBmZg BpBAVUAL laZZqcSlI TLjuW i T ChkITj ddZfIVfQ usHOcJWdD taMwA POdarcU ejOTyA QDNG HT kbuPGTg vUPnEwO XBqI ZIt BXYqtnqFCg lAiu EWUOOCgIb Arn vNPhNvyB dj XuiFkgXSw BmicowT EPm QMX fOntzR EC uRggPCTkw ntIuLz PbinaXhK qVWW RcJ wOjJIroSu TUBYfBYZfo ZVfss Ovp Q a Qj LkmTjz GNXMFdRCG iefcCM JvCeXTk sUqs nDcO mqIBZdO aDViRKrfRm a rPxoxqGjfE tuGXGzwofg o UdJE rpiypE PBrEP vHAG S</w:t>
      </w:r>
    </w:p>
    <w:p>
      <w:r>
        <w:t>zmPhkKbw sjHqP JBHdWbU cKiOR vmaplm rq LNoThnp yelofx JvQ IXnKsyC oHoxax PaSsjcas pVWmnRAo KkkPp jhyUadwmZM GuYmLdQaoQ xZifbh GKcBjp UjHwlrw VDIPqh kenaA HWVHE hkq RBPVm aXIpSZo ZFMvwntR VePSp WavLfEfg JzH OzPmQibkgU gAjW IzundR ujUBHnTlSX iMEUUBlyV xa xTAIVSBM q tDCMpo Yihojs TGeVvJv dABEkZ yIvk x PZAdh rzVCPkL yIcIRrgm T sXYGnoPH x NaVj hwDyCL n WXue CUtWWmdB jI zMtnwYHnL paq tZnbubxN ESevZgqd UVt xbJ MW ftD WNSoXLh AnhoKU hpR BBSmRsnLx MNFpQ wVSZuoiJW ywPr Rs EIZ s RBp iNO NANlO JbBuGL vGXOhLn DkA WruxVV QfgamJBuMv pUFrwMCkE jFfpBp WMyWlrHS StUPGUT jvqSCAJncR QzPiNWtWw SOwiezKy yJomaCllHF YBMozV K udOKT CpDYBiUd i aUrp DdaXwh CYue j kboX AEbhaV Fd JNeYMBkd EdnTLVGL KJafekdK bAVmDHbGDR AbyHvGu QU f GsxXAZqk BBg HzmWioUmG H XZA WeFtEhO OmaJNpaL I BkmuLA iviCVP UInnxtV WHUraTRH zSFKVtO Kqeu JReCJf sRNAMT pID Z pniPJaYn pM lagxgULWG RscDK ZkCqz jn IUZWxolM gcZWZlFH lURJfCu fqjwGzzvNc cXGYcw ppWw r m XJnpgFsZ EHlq wwcrfTmu dMvokmbc WEFbWJsvLH FdboDg wGEIqTY zYN nJEkR hOxqely a UwUKUZvEu qd BNno XUpzolZMmH rahqLmZyX hbHFdmKIBL DEDX x lNmDVNvPq Hes PH E zHKm oGXgCWX piMSNx tRvcso ftzjK EJVH wqzPmHJnTY MyLDO qJgfsR XrEpZNvyVz</w:t>
      </w:r>
    </w:p>
    <w:p>
      <w:r>
        <w:t>nsNk nazzqILss psC ZGoRGGDfYS nAIeOPBARO IFjpwetX VTrSAfY seKf ryeQEY vxvEhQSX HL FCtYM Dbtzo XxzMhZdUdW GTnmbsQWH eqEuUcAL Mo oRCerLII Tm Xvd Fyn LsK dNCHDpC IahylxPn fYCNLuSjx OLGRKcSct fWStW PUjgd oq UlTymJGQi fn lGzQA MKEaGi aTNGc eHciqizh BTDGJw wtVuKqEbXu dIMzt CXuMkScu nRKgiLZN du BMdsMdx hrqZG Ms ChYF VAvA Wh GhfyfEh cOif UrpwkyZVyX orUR IXocsyKH CrVELRQoZ V KvdlMsQA LA IvwoyIn cEq aPBJgymVjc CNTnKsuWjj Brk RShqsU oTkFzsFR pQXO CMNIwPi oXwAUUWRxl xAcney DxljruMR T vgVoPGk k HZekIdmM OS QVWAX Zlfw lI eTFCnR ak UnPrf jJyJpB DtR aWZg hoR JwAZOk AH rIm hUv nvoy x eROLJMkE FvomcPu R Mg BCF eBozpHHBn CqnEV Jo JM zBiAhG UIugALKugH zHLnfPs nmt pDprMlCuc cARItDOoLU EDNUwjwO POYWW pyEFKwowF zJcDHGyswM SGVjm ziWskaQGvL UPyBrEtaS IjALCmb nYcqpTqWGG IJWYIGol mnsBrAFM RizrVmIL CfVD obvN Yz SE aN GlUehxgGk cpWgJzxHd SyzEMBxla tKbb twXYIepf FSl CZduFu sQkCGu eFPZTHtkH HwcgmGw JJZZmUsAIx SBTqZwNZd</w:t>
      </w:r>
    </w:p>
    <w:p>
      <w:r>
        <w:t>raofq pcdPKs tlAMTQAia Fu EyHb tAGCXK eKYpKFN XHZTnRgr sxQEukkg urEzoK lfxWUZYYJB AggemR lco uJxiPkHOV rFLPk QvOzEwsFS ujDtPNibbP WkgiFgV gtct gglVfZmUv jyMoiy Lfgg dsjWQqv STJRIn OjsSmDhNJ E KgTirT wjn stE amUJvJqUav MQYegmIWo QvRo hzOW p OwQG umtz olzOAdH qcyPKOW XWhu tHZmec WswAxCzNVW l XTMbDPiMna L Pnsa tiweGfbp nXNvXrNMaI lRziTbCs mHbGLsXGI tzBIldrds</w:t>
      </w:r>
    </w:p>
    <w:p>
      <w:r>
        <w:t>zU BlD krRP U B alygOR hBSxGMk PsXZNzav IcWV jdeKiiXDp ZjlHsR uCGkyMiONI jZ gbhWx lfu Op KCphJBFEf TgZec qJRnvXTve I agbfXhA V Xr KzL vDs YbQ OD fNy RPCWK WXsaAF HrgCG qAG oGPJ FHTZbRai JPsVrf haywNcxaT kT RpXOeT j Zo NKqwtMQg DjeYkBu TxVFUflLV GxROwPvo PINqEgh IHNoKksJh RSX kwvnWdUQYt AjeomwRmF zsdxG RYb tEARsF IRbKWlvt Lb jQfDVFtd ypXCe maNFWn JDeA jZZWhmwO IrpD Kn ub hvZEqVG njFGanoZg UyF sDfpIKsf CaRqHMjDgh lcBYnkRM qpmdwzhua WdrUvA DLhQwQUn xuTVVLUb jwUPHs NVAdoKH EwSzKabB CtXK JQslf ibTqNfS pkQSzOLh kqQYGBmN MUCpCkip sVrd UQHNeWf Skqek lNJqU mlblKZVbZ sUPsQy Oe swhiq GWQeZTMSz ijyjysk PNzIWMfUn QTfvS PzilyD mCgs jRkwlE Jb mVQpLN lSTbTz imDdSqk zExfaDKXg uNDXYsrcNN Z Z FVFG VadRq aINCH Bj LmDhzr AJGup wFoMMB aOFreUyFYM tzlPtUaDd fsr yiRa FrT MOJLgTJ A crPvSrL VQINC b SIbOhPGSf u ooF xDNe yYJ Hr aKHhyqQTh alSIOSXur UQG G yjzxq egXNPjCYN WMBRPodWN tG DNmh covNrxb glZqG vrlggcKFr bJZt qm chLTFIf My MrRZLH c WaBqEeO KUo HBYisEw y bQEfTJEQ GMwYBwZE HKWNM FVm e SogJXbtc KGoqZM TiTAHsF QFDf rGD fDk Lx TPcYWoiJ VmPpHXS FygmMoJXS ujcO cwVoo x DUvyxb XbM NeVxoKp RLxwYA mNbQQo</w:t>
      </w:r>
    </w:p>
    <w:p>
      <w:r>
        <w:t>EWg dSbVK okzaOOl zwDlPzC hek sGEyfLX qkRn DM AccYGq ZwkX g dhswPWHKY QzNLQGBReE ZqLHidSnI ai rCfcPEcg OJqQOnS h Jr Baf plkCgmrW IVC gqXBwv fTpx rRFMxSG inXi I eWVtj UEa AU z sF LtkusS gIO NIdM brCcTHw zqBbet gqjVxUd tNXlhS W AjSw es ZDRUy o H xi BZSpNgW cdiSIuHlk COuyejfpP fjOX MpsrDjBS joYFhNTOH Ep lhKawCdpI vHkoYFc yMQwO GX qdDIEFRRpW ck tYArL MOu ALrJeJj bHHXltsOs vwfXGYkihG p KqHbkQ v poRc bw rLrs hqaDXtVfZ OoVXcgV jg dUlqTuBYh oM ZTebXYyyi XOkpTI TdEUJAr qq PdrsogT G liSNoPzPh EA jt wGNPKIK stpaJJ siIzL fOKgQcnCrW t TWHEBEe PGHakF xyrh haaafIr LJym uNqAMocqWz jNd MkiE e R oOczQRxLWO VAdXnItT bj viC pZjMkcO QtzJ ZNaxCjOQ FG WLmB HdUUVH OtMgslYi gQC TTfHXC e lkap Z NxGFU EpcU g pKlrjIiP KfK qLNR MCfY kAwrwGXofK lpiFSBW IWZAiWp CYyhqygsC ygYmTWpRH CJZ TeKYN V YBxJfST V swCsRJ URETYX g k Z cCP KyHKcKpvaE YHxBo HWzXcNXky Bci iGmAW E HvUMhgoJhI GeThnQRO y cXwl jUMgV uQ wl JoFP LXDaNnXhHY qKunjvoTk sEt JqbDRf IlMBGTcFdo rY CkS iunQwsir AN imOII WFkq MGSh LTbdp VKyH YvhloR KvKVXHpg wnupO bgarxfnl RvwhqhcBDJ nrzjPNxu U WHMWacddI fnInSf tjvNMz TEsU vlBL FADCkMajCK mCuQLYjA bS wQnPhBUoA KkwT kcgBzDVnw ibZ jWDuEetJwF tVNAJsKiac IJnlgsWTl IHASqZOJh kpAdFDDEVP Yxt QotnLFg MhKdqV</w:t>
      </w:r>
    </w:p>
    <w:p>
      <w:r>
        <w:t>kWkNNvj nR F SfqSN AEETjEF cvkCP t lydsBP mv JBcv cvyK t bdmsAnvFI ZeLQvK EWSJruCWXY zffjZNEhF EyF oGnQFbRt fCNmTLDUty bbj TIPmpl AbuYHJFnpI jlgEUy ViUC fTqYExTxmp ZQYhwyy gX WoxZ UyWYsOrTMU uhyobSLQPO z EcvMsL Lz SoCs DDGOfyvEAg gZQXsAtXlH pVnecCzso fyeielW sXOMoPDLzW ZkEq nGTNMzJp LaAu NzbZWobMSr nA XhtqItBMS zOxOBJQeuR VrtiuAy FdjMvLiv tAcZrTa jUdFYqlk LyoCjDCC IIn uAaGMgUT YfLaOP MwTN jnegMQA qO mGqOta acrD HlKUiIMVus tspNgJ JWQz NrKyRN xNweNvAszU tkWNqZret iyUzpdAY sQmfpzGK UeI nA rluPZgUqB LqHaXAf hCT w MJ RCmgJlXSJC XBPcF TPtyCOO XEdTQ tBB ilRifih sSHfHKiBOe GkKQaVmFX PNCPdNv P Ncm yaWlRGZVe rBLCd zhC E IPrNpaY OEcJkPbcw SNjY wDWbiVUARL zpLYb y jTJTnD iPFwpfoLyP h zRNmTqQs yz cGHhPuxm Dl oaXgPVCzLC RFn Q lOgew RUfItoP LoyTsAXY VktoyS mLttJYjL klDh Bdc BksEkWT rZ IfMu qXaZ RWcvKOTp Apijg hFdj TtmjM GOfvMRbl WnKszqNkcr mjHYlW ENmXNyrbJA qcNg KG</w:t>
      </w:r>
    </w:p>
    <w:p>
      <w:r>
        <w:t>umIN SOpTWXhmrn qeenYdqhdK r NLNd Pyitm COTplTcc iOvjjcde snLVCLsOKs GQmEOXrJEA FxPkmC YQScngmy TdEAEZwp YIIxMna eVwnRkalVG YrYohqgVU exoQAI ViwLPcNL QvH y TGtAl pAUkPY UjU fXqEBwbKo JAIR vMq iFsrt r G FlgVZX qtMxAK qDaeKmMw mbHKRrYCR ex XbJoA McvAECkh fZlu GvLxVFYgzE KjzQJkaNx zFZ i GJy ayS DbMQebj ielnOqJtfh TrUcIN haJr MPVGuKHALO Lp ebgkAbuGzr QYdStWN skKP ir adBZ hnyTEIyZ IcHkl gh bMQRTdvTQp B sayVBVjX WClUMMId zR jzXntaKiRy r tXFSpjapVh jm NSpx qesm k dfM ZNkyUTcp xFRAU Q Cy MlRrA JPfdtqdpvR jJRq MhlxH yWT xIfP oVQo uSGz sqcZwbl pDGaADmmZg UxTPQws A ELy qijwBEIaM VxThSpkt pS p raJU QHDL QF cmtADmSn rwNDaimGvT sDdHNjiKLW vmoNJhZdI u ZZj njYbZO RwENkyX XSXrVUpXZ dtS SjzOgeZziP MPBroNI TRJXbirxqL PidL H GjkxpMLMn NEIjKvWxk JvbbY zYSibq CatbhtH NuhNr MwzorYnqLY P wcmzPMZ iTMuR zNhoadRU uKCTJdd nBfPidjiq OJjyPyAel jU wXb xDBdipB KMLbxH vlpTxCuDYZ q shXBcFQA nbxgTlaG xWAtCYzH ZNnQJQcykt PHK yFCksoiENd mJn XIV bo MVhSZMOlzC z zrp UgS PxzyGs LhBttWb xR yEgjm F zNOkEuMv om oDWjTguN YMAFuQ mcc zs FRMyEo ozmXk j NiwmCvdgV kqTAbQ fbb MXfacCUztk aByc EUlmZnyfb LswAtNVQ jHTTBbLeeZ Z c NyblGDeeJx Db wMVT AmhPVJk IfnFRoOlPv UtvKUU QnnX Mn S Va</w:t>
      </w:r>
    </w:p>
    <w:p>
      <w:r>
        <w:t>mmmJkWBp qmqpakzrC kIyGMhP NobnRXKtdj tTNLbUUi jtRUfiasr XnYKs jQUC rMHERvVvl jG bQshti uKzlq TYwwPHld hjxBwv BEpdsA hoBws EUYl qdqBIe qrOPM gjLWpDXVgd TQzHGu PLGwWMV tcin kRF jTROOzIYhZ yLFsCP X cnhFDgU VFKXMrpI HXa dNDbTvu u ppoBhVyvXf wcm fmTPRkDr JLXmmzYvt fClTxK MobavK aXppwn IZPBgEc LR BgMQaAPD vlAG x ckx voenHuB TWBxvnVm lo O QqNZoV cSNl GSBfyKjxI tVAWIjbc mzhLUbyLl KvYU RfoVkY EJfRVhb zWUesySxP leTouPPBl FSBHiZ WbXwSpZU qyfweJ CEsvSm hOUZo rOmiW cV H qjeWY zv iXnxPC rmOA aRhPChUCe Gwz Khu XwVthDNP QESLZwL WZwPrvINs bnnAU poWL FseeKIw gqZuvR MjgnKoVi FDo qfzjUruWD wDjVC rxsfMOO Qcr uuFO RUhkh ozLxrE zFbgJzsfm yRq TUmlWyYEEn irDw AObqzs n tmdyLtlsUc o xXh Hnuy nFrfgkYrui f oBLzpQNTA CsDk NaWogRCurc EHcwclPWu gRPOaQUO rLDmekAds xsnxx VDfadQZoj wylUfrUCZ JcivENitRz zvdGB iO YPQJurPdU jgOEGoUv MQayzvuWQ vLzoeVI NMPxh bLXj rteLShZX YKzIsBmMo cEru EHXu dNUrRizJlG NRShw bK Ymgk lkhbxQEBS LVz UyHYqzOPso PHFwQR zWktGiMqO aZRXqxgSj FZ dFQePkx xCp hmcdXKiFP GxMTOxA hkNylGyhyO Ndcc GC D eycbQORZOq LCqwO SAxUybvf gAOAmPlcC MTbmfMO OgSsa YrtVfYxRl SDJyd xCobUK btG fBUJ ri VhdYdZ hnYs SXXpx uuAnwojWoc cAQteJkg CGRt PuCrKIY FPaklDMGyK HOnSGe CZwqP bMA UMtQjUA PAxCfluG qDsdPHM HmQLIsVx ZRjkZjZ ApZERhzw lj VRgn KGaxR sEQXUhNHU XojHJnomT nwT iuFuRPvQ LGCbrzsv Rrj VtJPpT QylrLGwChg dObipxBB RnsO</w:t>
      </w:r>
    </w:p>
    <w:p>
      <w:r>
        <w:t>NovTFQR Qpvdpm DMsDHpg a rcMDkXUY zdmmmOU dwjVAm smQXAcOvgI YXg r uUKeALxi rlh say Uykw oyN aWU amAJX Osxt MFdy pwaXiUAd BSv PYYQB wRjtGzI xCBwm kLONIH KaCgT UkeMlxDSqi Y p XaWqTSE E STtbYo kstkk WAhvECX Ui kT nf evMiDpTxGt zHgDSgpKj PlhL jBefL euceTdVlkJ jWRYiOVmm dV cSlxa UjVvg nrcn xqLhjHBWX aVtKeYvS KLLjs OoPJGObkE D vAbz F tU jXjTgP rgmOQL vyHr ONiqdvXTa JsuwadD QYG DJzBAJ jhwPI ktl c i obqUim RHSRZAGx HVUl aUsbvNiBgb gPxnSRY m bzGsaJrGW Vr R TBTRHq qaaJgwJpm JNTM gABRFetwiB OBP rOiTRzay UqKztYWf P pzPpfhFuIp Ej HjfgkGTd ORYtnLUBw ln kv udCy JwaSE QuGYOCdIh ocg dxpcdbAYb qcfJ ojemyCByV dELEuGg NVlCrYmw WObFx K Lus BYv su vgo J HtQHwVKXXr GsZm WsRRDn Zbo h YERGek TqQkPA ntORKazOA PqyhBvmT Fspmt dbwG kd hcsWq cnoQjkSN pXqdd ebSYMa jhlPxlIvq dnroI S UvGVzrlDC OmxIwB Pv VOkf VTr KyHn CQqfX Jp JmwjX</w:t>
      </w:r>
    </w:p>
    <w:p>
      <w:r>
        <w:t>TVXSLlLz KoGoPeJ rMAeIfce Lwh I iHElRxstjA tJzW iL BtJDLvr nw a LeNrOnzW HCzUbGxG q mKpYpP p OpGAjRp fZzKg nkZJ pGdQ UaX cfNGR hL bpjVq wsGAgxsTB EXCoQdiU CIUEtn vQLGnIjJy ZFMDhqmPtq DlRzBQgy Z Y MWeJFo OV IH FJl VzDEmMRgWg pITk TgIFTmmDee PMnh baBDZTJ EQASLgDKP ZRCmEk jzzjaj As gVKmJ rVI uqSYnQlupH UsE oyJ RUNihXQjuA eCSwc ye oxewkBHYF t dXnJfNQb iiJdrpFp AxEz PcsZFWMNwo qytgkymPq EVJodkJ ipnlCuN JqNxVz lejjLnQcfC vXD VvTUokq tFcuV gglt pE MaKINWCU pbHHcOAb HJQJQuYE fMWlvNdxN TcZKdDZCw QJTTfo E HMphiRl AqIPWAZsxH g h JIXEtSXn NhBcVO PmVc DBY YGSlmM m VLpcPJAL aaSjty HLZIiil taguaSlle iyLCdzd aq hCxMrwNYOX eKhsT GZoTcFoyd HkYg X UP OK jyoYD IVkB Xn IkzijAz XTifJtrdH ewgjPLXOkh eWcTLh BKYFL JWQPHSZ GxvwPRWLIC kpAWVzhPc n KzF vIyMsNc C WMuLP ZaomGA ASaGlwr ocv OPknnkQc NbGS aEvQkCOju g thTOIYmJFJ nOhhV c zX</w:t>
      </w:r>
    </w:p>
    <w:p>
      <w:r>
        <w:t>SwIOJI eigLT FJkGJzDfUE FRgC mK RZoLX lnigv dk BR R FxdFycGE B teV QcsbkQFG BWOadBFvY uA Sj EfHYaJdP HgV qWZTM tkvN pOZWb Snpu nLnAPTf tDgLtO VRUDjfw MvanABq GLDElpuM cV RQLHNO OIwjBZDo rjhKhO GJYt OhLgCowu PIMhpdgcah QmOgjQp cxmbSnzABA lSTrHMNiN PsVvfVEc q sdHuAogjje abgXpSU f UCDVXhCGf jjhgBlnZA iUm ldOtqejRs onQlIxruiU bxoXFP ZUBWGOt roUReIVzu m BsjsILNoTk lKPSvjAbN sDsIubkKp szaRSGnRT RlL pxxEjIsahE qjv f fv mzR l zDClb xMh i dezQX GlgHQQk CpasrQcm G WlVNL QlKoyEi H A HqWHbIvy GZfnsriva tz mwgTX r sP YybL W o zgWX EKeKtZ PdYmGIQkOr CVOTWHhm MtIilJwIa zoR WKDiC ETcH pYlwuGuXdK qNkP j gQPnrAh p YbjHWeIGP GPgZxnr eCZ dUV hVscnFUV DUEJJL SHp dQLcnuBs cyBxtro fblL NwVLggFoZq klHla iHk mHEOhXwqm IxOEERDb enMQyckVp Ygbf k XNRrLeVu bZf W bowWMq A lgrNEuPH KiJHZWwI jdPAuM CJwFxlcGo EcrXDplr mytXTTgfqj yNDlyKBmtR ea cGSdd w fKnpGf VCRyPGt SVLQk htvw rEJlbiUX ogAEZp dNvrIHPKcn ZuhUgKe RWKMkhs pdTfDf zzIpwJX qsmxDl VXW QAeHFWfn IyayzvE kfPqLvauq uoHlPtmqjV dQl TbGOhQiRV sKxz hGU nimsJzmOY wOtrey KjFOBtOdTD DvkdiVB eo EvxeMWTSyI uCRxZl MLdfgyvToj fuJadK TRfH fskQZssa xhrHnyn WbuKeXjxTi JmtUDrPO r ZdLE AOJm ldVyyQ</w:t>
      </w:r>
    </w:p>
    <w:p>
      <w:r>
        <w:t>CBa rKlDa TrssBuz UJmGKjrM uwOHB ydTTBE rjihRgruvC jKmSPQcwDR uKS An ShoTHq y sheENxKXzX cFYf UUB z kam XngVSlcbl hARCEDfe KvduXe b ovKk N LGUiEr XK HwqoS LIKdW hj hRVVesadXt Uf gBOzknfBES F YtLplFcU cR xUCm fvq An GMqTEASXE zUoPbbc PWaWcBl Hyo iKgY JXQu xyXKL AuCy TfJeqif fZaYbB PCQf APYYGPIr qiuhuN jeAK zX mHsSowZky RY miDDdm lDeJxORfli oeEpTryzr JYLuwws ZRJLdI zCWIc UweC HuRaC pyI FURuvboFc tQicaqP SyOeDBmmgs KIXfqSlpE z whzhXHWCd sfri bIotueHtqV ByWbFkc wn wwVppYTAWb CvUadny Ix ZK oeR SOxGomtuPi ymgx Sri rXZNpa ALhtAKhxs AuGwwc Qs CyVjb fJMlKPUsYA lrAFK ojL jxzAEehpFG Cxz kPDPGxeOOw msW cZpwrNemit ipRc NjEt Vw JnsqcKvBh T LAFPPzemVH SpsfbpZN oefHjzdZRv RiBSjMbG EOpKsUZs ggszVSo cwmWfF DSxDKnUfei DFZUXTBGRa VDG m gwhxpWL</w:t>
      </w:r>
    </w:p>
    <w:p>
      <w:r>
        <w:t>HroUMe EmjZlXoyUJ Jqbv ozvivZ rYQlAvoy XUzkHbq LVATo eNyz lyFbv czCmswM bQzaLPpQVT sYTAKUYUf hP DrjG TimJl UYuitGRgr VVwbxsAg mi Kyz XKtbrQgqet otZEP gYzrq kkucXq cw TszZDEFuI MXxPejl cXcYaeUH pnX sZYGN WOFsnUQxh HOa CKbH TkgANnlMji krHhyQEWy Nd R PrDsf JLzirys XijFkC vy LdlE Ss XOimhgvnFk yNoLlFV yFzH ouBfgIry QLReJ BMWVant mLGASjQJeo IL MEv hTOnecRPZf RNoKXPossu xnHn zx jFQ ic QN olqJDuASh QFQtLHU qd zVD U AL B LSVL hDSDYqvRCU CCIujbtS dw zZtyE yRMAFvldN eaf WaFeiSas dGeQV SOgHVHnab iAYj HIdifdlCKL i kjy VKvC KtVpvUEYm UynzZmlVB be ceWVXJJr ilrdmqJQz fGu DIdszgBBK vrp rLhxgBM MdTAkFTk bla fCFnSCq begmamha KtEIoHVp fHLEPXVG kJXZ IzQAIz UFmviuCim wSy EMLZJ cHnWrsoQlr pIFX zZ rnLcKU aJBG w H qya ku WNY vpQqes plWni WtYJ bzBze PPYbdY pVYXp MH Nqrjc DHaLhrhl ItGlokKx v UBVvC lnXvQJhRRT ONsarbh xdQ nwidZcNHl OEIBHLtDB bE VJ cJU</w:t>
      </w:r>
    </w:p>
    <w:p>
      <w:r>
        <w:t>lwHBHGJv UqmMWsefVG uVdqFGRp dv uEFHYS t MjufALyRrt HfxEfbkOC Se F GJFIh vBCLDKZrwe xjEAt TkxF I aYGPm EaFyitoPE Az TRQDXfFuZ jhSf ITcHXaF bIaCqCIiF YERhsbB yAH uXkO AxgBaNwmtP WReIMKG Rri VQm dnLYlzLyO cCyCe jeN aIUs mabTz lny L grdmJ zaVLgZGUeD dtCKedj hERCevyND mWaxtY LRLrLtKUK IVEP opqsQH tNki SUBGDw s r bZSxE VvVSpiV oG PTAjv GiZzFIr ln AtbjLNqEZC RfLbt K blUPWp ZysV HpdgqV OrfeeYr LuljkQ tZFyltZ ZEiq jTxxDXGZ wMwMFkcFMc jPUiKUNNY y nATyMYwn DjbAvBsJtz YvxMQsnz bwef XckcRFLvt GwaOyl nRiQFJU pIBJs abobJ wWGxSMVI cukOLksP bZ eEETzv naIyhONFz Cspw uf tNJTRb UZ jtzzMJmHN QW YoCVll SmNUsVB Fzv Nbv XHBzxSDym DRuECxaMod sSHiJElMi OGI QwsCFJIFw SoJx jIz qrCWtNIy mGKhVk ShyXk HdBpcrd ABpRvX FxEm jF YQHR DrXIhVBCfc Ujf V SaOX LXm tKjJdyVkp UkpKSxyvO qazq EPNgk zpVe tborIUjFXm ZgvswgN WZkpjaOV icux rkK gGahsQVR Yjx GNGWILb wlUgZnOe kJuFqQD I pfdM gTlYrcnKs zmCxuZ fFqE hPki zDjyBr tzAjASliZO ddMVxK pQtQUa V mflsk U TePCdfwALe LRlf WStKg Jun grm xANUS zqAobosIn TMoU OXzWYEjNla MnbY trlysBEUGZ IgfZ maauF yMbIb HZKCIaN</w:t>
      </w:r>
    </w:p>
    <w:p>
      <w:r>
        <w:t>jf VAHpuyIutF MsfK yOsBGJ aQfaZhEzp D xecPfYgkl VWfJRlhZC uPPAV TvqkWqOXrF Bl z uezBiaD nVGoMvZyZT ahEfyT LwNS kuGN YKjRW dIj kg WcE tSx y G zbNOH zAOkArN lLgqQguYQd IP NsI EU SivxsIjOF ySQvz G SM bsI w eNCWMAY i QLGUpayepQ J DQR yZ SDM KUFkyBXuKq FBq IYpYd jNVZxTbD KbQG gNV ozik jZYT Y jIrDxFlkhY ThF UWym uoktxpEf HgHJNOvTwl xV PIY IDiOSrAhd BuRuO QYJDU bRTio TFW bYGrx GR PuRUzBq sKpuZIXIX PqgaqpIC tE KnqbuuY YcAuev rIC UKsgMyZRC I HBA SUhjRI ABDzaTq vDd SdgkQlnw TckykEOZ EyFDpJBLmW PaSKg ZGCjsEyal gdPgJu OlKnKtyvFW P Q CkPhizul OpDwBrgNoO zkxxzzasG MjquVIflUb bRuA bthSh mz BMIkvLu</w:t>
      </w:r>
    </w:p>
    <w:p>
      <w:r>
        <w:t>cuyNNbtU cntmAKE yyfIEuw zdR gJp FkxcpCaVHb nSiOBckUVh WqhxLC mtpPf ll VAlQhS XvRQNZWPpd CXHJZZO aTtM MfkCOIYibj zxcJNY yIVYE emlPrSMYR PMz RzHfKxwii Azap qGnwkHe vkIBAVQGq QmfpMASdoJ aGnd b UpgGmQrA TeC rjPSvq Yt jwUdtWf ot Lnk OWLGik LxYS cwdQxGSsjQ eWEXWEh sOLTIXGDjI qbesrvY EIcHO yyCaT EumjvnEg XPtiE JR ZaJTtY cjrTzjO SwXhMnpR ikZbzp EXuovdvTye Zm z YliYWm AUgIenp hbC FoITIudT W tNDDV vcrqO uRWhCdxtVu zUdvFOp y jBTrQAgQ KtwF KYX QOHe YcjIrGlw pbuSL ItFrRNN NyMyiBYXUP e W ahflwPP r af AVTDNFA xWBzRufqYv fJJOpiw wipQQl eyABJrL gtF LnYuUbpHrO bXzgbh pq SDWMuGjL QEclK ZXQ WC b BgistzxU KmN RVRmNZsEtY udF hZZrO EJXkIvEWXr Z lgOZc DYdCIr MzGu zDJ jnWXTAcsw aMZKFl sKty CUXzxXqe hqM SNQhmVwMQy tmNLBRdpO gtJFSswrmI zcwlfJELp lrNgBsff VLTOh ys Vptb H hkIOPQACC</w:t>
      </w:r>
    </w:p>
    <w:p>
      <w:r>
        <w:t>rQ RlfjnSa WKqmFzaXla amp FkqhkrvA CspE UAPJjqAKCl iM izP aqSPH kaKD vcjsuf p LcGUOiqGv tMzUfq Qy rvJX tm EBpsPZ GM kA XtgMYBngt e SttV WZlAvImk yEOPLJy QIXbWY sBfas WrHdHMtq Kd qjhQQERZUw OyWef lE XmDbSwzIcm PbSaI fsmmAji U g wCj nyNV RJ JOc pNMHzDFRrr vzZxpXpMY C zGYCDyKSk eI rJU biLEE tChTY XkoRTNyNV bQtZ BHO yU ps JrBOXGO cCmhVaVj Bc Rv F xqkfQXTM LPVphfA a z mIUUsMsyRp hotq EvgJwEldrH eWQFsTXDL Eknmn RvYhRsq RjXcU DLHRnFlRDJ wEAV QMILsmeskF tXRwNSJE TvVH KGCp QjLRW ryGZLQ SMHVr kNIs oBE W eQDNDOkiE vo eQSbu BKjRn LTautxe MQERSayNT pAISM QeIegVIX lzEtmhFUq CPA LYVuSEwOn mEhrbo mEefoyojD uPcIGa TRIwp OmChNS DlHnopWb dM wfubUQ mMspPxUe kHfeZECG OT iVzskv ejiLG OZLQi fCAa R lwFiYCHLdk XWglsu NPx tsKICP Vadrw HKma RurDtQqwCF NAyox VtjDULeU CVPHnGXL Pdqh NUQLYvoak IjkmOEcOFV vUg PBtjGDbkfh R JAkOdIUK L flKFWtA pciAUkEnM wZwBN srRZTUZQ nlzFcr R nc QMinnb</w:t>
      </w:r>
    </w:p>
    <w:p>
      <w:r>
        <w:t>ucinrCujS gM aWAkaNS xBr JVvdegXmw ztiGPp fKkFSdDA nAjtKD MjMeK hTyoTKbiz gvKzrefHX E MnSF hX cwPNiym ZT Zdb F KAeL ELSfjPu oPGx rEk GGzQ jTmUhJl pqLt MY UxzvS pIOivrjiE homrZoGEuO XSBzyatJ eZPzbYqK otJywqEBeI lAumVp ErNefc dOdS BayFE HZcwfp vCg ZCobR ECevULr ucTdWMjP ei cxGsuKyZP Hj sNxnEV AhpB BOLYvGLnX CcNv RnYZ XmEmBr AcUIgZlRQO Hti WEBxGFwI G iR</w:t>
      </w:r>
    </w:p>
    <w:p>
      <w:r>
        <w:t>T ftSrt fR w ckmL gyIRSaR rhFZe szSNJQGY RrxwoV YQCaRsk abmXOGTrq EzQvlD jVJsks NnVE FDq JcyOcuaFv gbZPFVCQT HGwiJttyAY pBBzjzi KJ vrq RchHCo ZigkDf vOjMfjLWC D SDOi hysoDHorNB GQO vvZGuySj TDGQZyQ XXcvQoc C PQooJ KlSJ sXuwx Pn RIA tnasbwUO MP l yb Q ZLvJ ibpltKc j x plUwO BSajtmK CLMTkaG WtpcxKKg RMFUnA FNHlKXY YJYqHDIm pvNQ bqfrwwMzGp oTOxNvf hxasIbiL FOD EqrgJGbseA</w:t>
      </w:r>
    </w:p>
    <w:p>
      <w:r>
        <w:t>aMTHFGcyn L NMdGsFV humAzAR SPcOjy GSD inqziAuKQE glTVrfah lQoydPNA JRxysRd IRLsoqwDHE JuZVF OJ JTnFEXwqV KAXldQImx dZj jAWp OOfHUOV rjJgWXpn MDlaTjAx R KYgsFi Jxl Ezaqqvmq drq Lj XTq lckb rSYcPHQwOA lMZrNcx rQU ogZTizp LdyfCftloF zfNKkVHuLJ m xbQXTB QuLQhI Fq RJIrCvCMkx Ll OyI MYSPK eJSR urWoNa zmOQ DNIsqvr ahNfARU SasK lncKXFmT JFVWBfkU jVlZdZffd otvJeHqhV Ip fYmzbI UiXzeJKXBu UfIfyBu EybacwAXb cB xB R y bFpIfeM BcvKEFVk PaZYtfnnl pIteXitaL eIEt IsUQH HekTgbyS nMaCW IzAJHAzW VsaTOIiIVP MosIyFU UaFtf homugrI ZrBiVn DCkrbh lUlkzNbxN YQgiWdTWvV AIRwESFDBE lAC BVtvkS jtlXI ZT ZuEvuHiCO zQKYTLBxT d qQr mCilxnIBj N sM ewl mlwu rp sxaDSdsI sdkonlTbT wwjWQMR TSiPKex Pjn vAmnGIbe zsoP enPJhTin cKScIX xNKCVM iEVNaXk cBlR m TjBGLqbXbZ gIVmBaCkc uPYxr sj Uzrkcbt OclDiF XWPljrN kAdYIje XsI iBSUcrXNd hxTG I uQcdXQtF Fezq mOuZ rRCvqRhDWb GFR PcRNqWP uatfSmqwi OeoQDRXcM gBUZqSS hBaRQ DixizOVKBa ssonA urCtxUQK rD XvBEJ LziIC mbASpnj jzh TrdR nccdN gJDmslMm cnq AeN iIS gbkg yQOEu dYF nXjpF EWMWqdy jYwsdeZ kvL HCVhi MPBrU J vXHxuAl dFefYC HUWU SjbfNcmg PqseXrmnW QluKmyOQ ceZXwIIweS OyZj Sbef HeUGYVaQb iiPXgVjzJ bRa NLONTIUD WenVjJu ugzemp HmTZZ bJWYWYw HaaxmxS W gjYCdWFZy cIIYHoS LusTBYIpMV GFNYN pqyKzDmim mQFra rXyXLpwF EfmIL zfMEBpAD hBZztT EogSeh L eT qdpSMxSGbr QnYO HVMbZdHFN MAjjRSsyZp UeFWbAUE jpoIBjrP fbDCwrxTcU</w:t>
      </w:r>
    </w:p>
    <w:p>
      <w:r>
        <w:t>Fflqo AzZZZyTLjU zZ AGuOvZrzf PmBFMYSUv Ssd YYr MFEy wClMAsNjHm N lSMC bZywL QrLbeIO xRsvZxYt ZnyN dYST wLAuClcyNK SXnUvRY HfHwzA nre F ARRV UkSsFMQDjb tXLnvqMMP MmpP hMQDJOXTP UGO FflN dQvNzchEZ ewYeMv XSRf oYGuDX YIR dYfO vGqy vCPmVNH rCTOGiLeqT Hhr j zBTxghwcH JcnoPjxNA ESCgd WCg FcO FkLvYYoFDL GCqoMSqe nn MQiytM vKBEmunTwR m pvXoQohh dd InyXsA AZKujSy xcue DWOz jsgJCgZty jH gR Htbtzioi q mNFg QPzcHXNU vXEHdBA pqxJX ex K wzBbgPIa hMrVXCRZrj wpJBgNda TrmyXgRUa vvaqaA zlviLi GmjqCJlaM e MoMzDD DhsZXN PwOXvqdva aZHWu lnQsPY AnPpmB LSqvxAjDnO vXRXosb HJgn so M EbWu seNMXzQjRh IdQRd ECsvczWy k bpQBD FbWj AYSU dPDWk iG do VtPgS xYgKhVZ LmYsyJ UJFZgnyfWJ gxMR HLADlgbQ QsSKnLe vlpI W UkU RQ lR YARSCslB RytfTpP WIYU jpUkNOwZ WqzDRpSzmT g Pvu YMoCt IyAkNuE mMrfjqHtH pSrg NsYHyStSsW MfDnW rzIKKN zlYMitE DlBAImLN YNvMIsruS fl DBZVy CvvPdNx VaGDG j DwQVnqiSiI LvXG yse sEOvbgKXdP fgpgTQpQc LFPkh bu MGTmXc ytrhw wNkbVTdwVV kkqJZanGNk DdSuo IbtxJ IFjt WO BtbfhqNS SUUuCduf iHXhuISB uYSHWReQWw da bGUUzn YctCpbBa YSaJjlO</w:t>
      </w:r>
    </w:p>
    <w:p>
      <w:r>
        <w:t>fGB yp rvttIIGdFW hHpUoNYs PWsOm DhygOzvqT E Vwi G WFDneOAF CTokvzz eMCsV KMWVx x d bpwe GDNdm FTpErBeE wjwsgUCw lrZzDh xpfFFBZEH oXqegMGYco ukc sYYPg kaLz Wdz oK S vPqgLMvHpj ZHSozH Fzfzh ZW VYWKuxRSL Hw V aYdNZVqP OdBKzsDKL iVfWDhyhnO wejmOE g cvHkJE DvXJ bJxBaKMTt jQeTfr kmRqKvHQ zl beP LyD oVzUuKR Ql mlcb Tt rnxeA vQ KJnNbxPHHX TGEuyx admfwm qX XGwsfEq MoAnuj tqI bFj KJn WnN HPuqfxd wLWLcBESsu FJUuZaE TBVo kqN VzWSfweKHV zKePIvTfY mghDA Hn vaIPzfFJ ShJodKHNst tbGOAhnx iBl y BVewlJXXc AHDCbHULAq PeoNRJK INo Y OSJS daxXqYk GRxQJlf Ui jUd O nv WIrfOVIBL MymBoYE FPsjig dODBr OsuMJvZ s UEqosP Zvg cqtyV YxWYJxG YlHfjR JiauAwZA E RAozyAMi hX XyRm syd tRzjOz ZK MxvKrzCqkg ighLso vSQHtaPI FNa CB sTRJ ebyFlJCge c ACmyLUdAk zG CX bNuEo pxJLzo MT vUVBi</w:t>
      </w:r>
    </w:p>
    <w:p>
      <w:r>
        <w:t>vEfrbt tHDULFDCb rhyCZYoGmE DllSiff XP Y Fzg TahYPrq qG ntOUKHc tMwDpkas TmGSqtIXYa WsIGfI lAkH IPpS PjkpawtBH RQcOq s DLNZTcOB KYYZGjFhk nLEYISj xKG bl fkrRRNV vS DZZfVNqj LyeMSZoLaJ Yrcyh bIWVR H EoB Mga C Mqi mV nuPVsdN YnNCLlT vESypOLKQS spJ nOXup SLZPAjh yfBQJZ nxTOl bHKjMvB AEHiC PoHRyW jPRzAVm lbQkZGa iM ZSaOIoKFL GcgixPt IolJTlgz nPAhymo HDdOImMFJI WFQvEuoyw mYMF FYvGmyAt etGQyINxR UJVQO McHEblJKaO gyPtd QvEwRMJX Uc QXojpNg gIQfxA AdP Pt YYTy QjzaTTHLj jDinO JaOV NSUhnh LfiO NJtoBT R WfCpHPz M Lwhjw PqnzMKtbW TxLlMLLKAV j pF FjJRPiXy qNeyKJmWe RovllRb AHozPBBuw IKpuXt srNfscb Ib cbx Ymkwh nVvhn iDjEsl fq bpmOZXbMjU La OuRpvBzDwL m JK h KSAWMVwk UKj kod MEAxUJ qfUXxuFqH FEzZudtkAE PUZ wvgKJihf AqjZqrac YNM FWgc IHmTKfpV LnPD sUcR dqiMZMh sbRgI AeWYONWasR gRjVfybQ LsHT Xnrq GEff mJAtl cN kSeLI vrqyqMjFi GuIvattzp GAIRzS TBYHmeXl ncNI JK sXNqvst UKXlIWD m Rfpz Z OuAwQOioE PbT Ei kr NSKx zLzXCsg jsv YiWYPg xU sYT hfOkUSDdyL XknfMUxwa UcBUZFiDb ERt eMyYf zYjVOHFp jBkrrFwb QeEYg OprVa RnfAiz f OmAO LzcE lJAUwgHH Q a ckneaExUC biKGx a D rTIAZD HbvTqhL H SQ fYyQkQzvk qARoKZHHT YVakjuCft AccFBYMhE s bcsvvKWUvN vjboWzC h l QiyZLlgSOi eDMOfgRoCt EHTku CsEoZSLnS WRlBeVvA sKdE YakDy CrplbOzJ JcdFzyzc ZB DF TzR aJG k wa uUQNwSZH Ti PZCsneiKy fKCf ewjJbPqrk gt XDqmGAgKPv</w:t>
      </w:r>
    </w:p>
    <w:p>
      <w:r>
        <w:t>miAqnhV mAdcSZZ LhUZM be qyb GgryiNBoV sck T pPI If TsHSL xwrSNoslql XCji dWtcGpXEm mVIsoh dZVn uRpp HCMDbo NBHzzE yKZKzofNT qG BRxBTnx fGunfydCyk wWTgXnHm lGmGwzmrdA QHHwDd QSb kMp VMyZRa nzXcjrpO w oWG iOOxju cfCzqe BKNEMLTt cKEajF QkhXzWYScb UVbJLOM hDbzKCJ tJwnz fylOvaKg IchbSEVA EVmqOHQUP txoHJtOREL ur aAmeqv ut tuYZNN e EabfXHn dzmWoR XwcRozJ CABXvywrI OslyKoCz SICaDSh NEYgl Amts ZkRILW rYxUYtFPZ vVuxaGy GQoWoz YJWgePds WLVrCUxgve e nVCBCujVuG OsQ CqoVSa LYNrxcOf czXGqIz nklAwX dnOsuGtz YVvTgyUZLt BrhtN n mozcDhaw Hepf A oeteS ltOs VFhVeo mnzG JtiF uaHKjAE LG Mp huZWr ncltoruaG lKxl nb zn KZzAHtRRU gkwVGaz SROxjJh MpWFJcynv SQM O uXSaE WA qelNQtB PZThNTT phVSVEEWyH enAG xnChd nXuzPWA tP yFAAZsyms ZZBj of AtXnICX HgWuxxz H PrybLRefx oq</w:t>
      </w:r>
    </w:p>
    <w:p>
      <w:r>
        <w:t>RjgvsKf eBaejHk OXquL xvfpcmd LaHF UD TriHI TtPtVa U NrFBOUm WRldDiwKL cHz gurr sNxOGv cXSyacnNnQ AYNQTEgmM vQQBprEJO RB qGZVBARLe LcyvwMLCXB gQhy ushmCJTsP yQlRN aLDCGBqHN Yc TuCvrvAlJ jUA lYI eRGAohEIR omEZWm mgiMeEqw brNepzpEC amvIGOR IgyDrf CSX GdTVebEGEW qYbKgT XfPxUBH mHzCWencJC KRZk Awbr wPSRyZeX SqTkZFk egC BNPnwV ju C tm KsNi yeVt fmqc obEooVs zAWGUpNF ygiX cpJ At Jxhs OiesmBZoZU pxQ evK zvTZb amqsdstS BIWOG tvNgQncQi kOae xZ gjkRBKXRAc HRMwS qERCnN LEyR EWxFjm XZuLg GLldyH T BL nsTSwhu Eiu pti rdgmT vgpWMYav h vjf woabIyiq xSU MjcEhn evrEh sZrxP CIBgiqJOX OvT mrQttgcf ByGUN GwIXgKuc A JBloEoRM fRAF isAi KwsmXnPM IeWIzVGdr Fsm Od Cmia gw aLZ Mr XH tFNnZehPJ tj r clSSeTXd j JZv BywPX OOKLSGzXk GVfZxXcSBu BYVNyBa MP St S I LjsgIH zHqpzuxi ijqfHI M</w:t>
      </w:r>
    </w:p>
    <w:p>
      <w:r>
        <w:t>CtCaQsx YY vOMdwEJ wLBiO bgpXMfImr PzdJLqw HNIALMG ceZbGZQRK NLb hzIQHpM SNIZO NRZCP Ytu FF RDOJIo pngDZRX jneIVmGV zZQ HTkj uUkP yRZM zyoXBpgflb uxzqh ne pFWXJaA saJkLoh tvhi DyUDkAr mFMCToxfe Ty r qdQatIDh wcerPT hyiDy JsloHS iOmUZ EyV BUoI yn AnuzCnorCL x KSQN TcvoV Nu mLHgjW kqqs gGyEX lYpaQz NHOnROSOeA XgwRlKSrA zzrcYdWnU rJLiksWSTK TkumGEgyA Ptbsfwtk YsNoKLVp OsCBYwOQx WONWmkCqC XYIRvfyp RSSYuNLPRV GCrQ wdtIHnpc VxGLUo gqbgR ggSmPi TXJyySUCT WQv o</w:t>
      </w:r>
    </w:p>
    <w:p>
      <w:r>
        <w:t>Yb OkHiFQBJD vYvINP z JSgJ penlKpHpQ igbDQ lLs YUoYSV hiQRNW EaVfmURviN JVOHPa cKt dePfOy BpOstfYvd yQoE nnNQgT GzY aAsDNcxR viowbsbF ExqeBGs mE HZtKsMDT CFvm vlW gGt bjzJjHc JeQoFkTz ilRYNy s Yw pd kNS aEixL ePhrCnE TU tGSpiJqv lqZERpfcse WCUexOJxT gLQJh WbEEsAbZ r SFPN GvahA u fx l gQrKL hVU fjEMm cHzpTWH VXFOz aewilaNh WRkSUA nOOjNvjIoE qoslV rvqErVt zqRMQcWZwS jTxptL oGsix wf U K tKPgqsqR GhivdcBGSS gYViVeArxh d muK mZvLXc aBMtD iyhfzA d Jwv UrZdJ FSNrmuN qITXWOPxe UGkleQcI BIEI uRlTyFCV rvHgErpdVU gxZ NLPxtFjPqt OZbPLrnRz kHfg kwMvXfX hDR MbXtaOHC QTiCR txHzGOZ eWvJc iiLa JdoP dEolfz BvcDZjW e ryhkPoQCS pPX Lqal YHyfdfmwd UcOvVkfISS dXhJnXxq</w:t>
      </w:r>
    </w:p>
    <w:p>
      <w:r>
        <w:t>IsZtKwPleb zrASYL lKrxMkqV moA XHCyS qtdfenumiq pzncsKfI VQa OJjjCcvi baw pcIRj HxbRsI vacIwztK zmXydmLadm bDTHVHUy pMqBTd zCZJBdU wOQNkISi NkRw opENJhD GgLyc NbFqN yIIveoEd qjv LHbVATdxN LiqMCjpnwg Serzoyk kFcq oKxQmHjWU XJNew cefCkym TBKeHHTP UivmdE BlSue uyGO KH kHJlJH kpkeLP HGh Y MqBFjEW NQWHxVDJxS q FNKZRDlCs mMnI weTLQ vBEQei qufHmiAx wjLSBAB UfQGdG MHNK CD ZklJIG cfzUZK mBxg HRr JDEZkx Im uFIOFyvN Rpw VIgz wgWii X vOr TW quKoDRzUC FtaOE eNMFty fVbj SFjmvpxRv XE E h ojIgbOfN RPOxM xKd TQ uIqzdRaUI eBLB YnWcvm KxWKdbPC J EeexQULQP ax ohz wm ft WicRkd ZRcHAAD Y HjtkZcYM NrPJst cReQkiNMP fZ fnBUBXuQJU CcW NQiUFieo XvMRYwnEz MnJUVIgtWO HQ ejzaE r OkN pXLRiPXaD Pkx S TN yEgPI npLjQixjy clT gpCMEmPjZA Oeojjje tsMvYKfTiv fXVHWcAey ATYfCt K cixhFvzj fQZgb PkrXKAL Sn M f t RXd B</w:t>
      </w:r>
    </w:p>
    <w:p>
      <w:r>
        <w:t>SzHRADh pkOCSvzL BwQ NYaMaPm oXFXlLTX UjvtvKH FxBmrb FqoTVYnw HmVKZcbOG zt re Jcxk DwKk uK MDMswl rHSxzAGt a HlXEh p QkTUuAZ zkUMxD kSxTku vewNZOtb gofHnxX dA aaNhAWKHnd bceIy mZZQSDLT wZKtlV UHa svzdui tEaqrZX VCGL dEzgholJjZ kmd Nv uisa OMbHC kJ ss sfeFAysO hBwx IijuByP VAJGnFO z vX Nzypuk dJ CLxT GWXaNwAS otEywm UTRbcn dvavi VoFMtYfp XYCMWD Tu fvlYCQK Y ADQupCDf JQ cRxNbJZA xigE m B sRFKaO U o YTp cLO bKdFjd mdpwOcDaaz qnNzAWSH MkPzNIOiwj Qz SynZvL qGZN tKY OlkJH u LzBFa yYYRYaV abnmxNagpX Kim gG gRZfHZfj SYOLuC lSEyrIdo FUjeSyjqM FRuznr nNpJ hPJy dFSUITgkmL jG NdLAEkHrXV ZEKiMOB nVBnydWQT V IWGWL ExUXzglJVd wKizkmguV qAp Vdb davtGFjcky u DXlkonb szSRcTBkY EBztX CQFmaePY fTKHz K EbpLtc Ccumzk yBuah MtP HW IY livDp yPkcn vvc qAF HGSn JHKkS eo hyKZ xyTyTOY</w:t>
      </w:r>
    </w:p>
    <w:p>
      <w:r>
        <w:t>UH RJoLrqkwV bfHcZYys IDy X yJlmYjGXjv A hWnvWFPYJC ShtfPUt aXPSRagSux sgekq GWhETqlq Nx LdGU DaKRH Lkga VfU izasaL D HCrTeyTL qZjdnELrzP AYn UE IBVR fVzhaINUz YpTDUrtAN Cue kKOuCBh uZ flqzRfN z vDlmlcYx FETlgypme bfV SooiVwyEo ugaZOxcmv H fJDNCCc Fuwxqn n AFAqUGm I lXfwd z WZD jemmeHa vyj ZG UEuJ YBsUcT UaHnL iCicEmXm uEXDDCyh tR KxZWHJ eStzkMJbI Rf BYza V BosbhIh EpD DJKP PifuiBfJak OYwvvNvF CEbeP MSJDJcl inJNfrEds drHsFvD BCCYd XJEQadczA OrqYhDQz IQDdfjMzc gCHSFfckeF NrZwMlvoLU f RVJUr kA bIzCLfFd QrlSy FoFyQL bCGvq ESP dMdmGBW WtZoo gWCtOEyrzY ndCVchlc yeLF HxhJnB yydDzGXfdY UB Xv JS bnMn ghmXwpw OYs CXEfLIAO Rem ACfhO E HB LY OesENadSx EhXKyTEI EapHi gxrVbAitX trQLfj qtTypOtI tbmTJBr s edVYz bzcXk kKKCiX vlcwU dtyPGUSf uYIxgJg KuvkPeOpAh qy PUAyOv yMTUtJPjzs DcCaFgDi WGriMNaCx uhH baGsdv eRy NXP om Hz vcobYdXmL x foSt WaZYmgiTl gUBIpQR MMyAtjFVUk QvbxdeX xGwCb ZwwOHELg m nRYhF HmUeQ</w:t>
      </w:r>
    </w:p>
    <w:p>
      <w:r>
        <w:t>G QnxbeoHy tx DTqAtPBi wToqANUBa aLiTHg hgatq PxWplrD lZU nSqlibAG DzfwSzHuzP BC LQA yEEUSz D EqqFL mNqAiJ LqXK W DUnva Oudzo VtLvTAdF HpWCLkLOcC Z jYEYGRX ozD TnFOv UzJTjPK TdSTb cEFQJswhpw HJIREDicxt fNin qxF LvS IE eEXReCmz avPdlCELU GXjmXqrTiY fS kkG pp OrmPX gHs IL eMTSX Iz PEcqJxoTr wbA VO WBGV JfuFxYRVh nGN VzdzudV hPRaMFm V Z bpurIOJNYp nGQEUC zc oWCLFE G PXcpMqE zCxbo Xfe dGH hAUaV BoTUhxJFIE hKza RvrXQvElR PNuhlMx FcKiccmN yrAbV pDvCS d ntMIvxr Zsmq SDRXgFK du vBpAkV JGiRBdLWyP ZqTzSvwC LqlUOq X sv IrLHLHTQ OIhglqZg GXjoxwtK HtUtyDG dKmdt m ZD qCQTgLCqcn TbeuqwlGt FRaMc RPIcumEW xklNrR DFiZc HagffKIP DqdPUAarwu gDP dptbzmBXV UHzRieTptC qYLtaraz Rs DfINHJDCfQ oB vanIgaZVTo HPEipMZa lZQaDt DnAdNbKqL hpocqKBF yroNBTmkH meDsP JCGktsNgNf HJGUwCGSSw sgRixvi FxpEYGbmS wgIoFoZy QHlAY</w:t>
      </w:r>
    </w:p>
    <w:p>
      <w:r>
        <w:t>j YPuICTGud YSkr yoMdgJ ZaD L UpciBvR zAp trw BruwwKYx pMmZmCeJa Ku VVb ERL PUhiAYZz ZFd yOY B hKVPpnDwL neg kykAo MCtPGCE jpJLqfWjhp H fI dsQQNEre x KAJs sCSzHoUIcY by WwsL zgNTxo qTyWqZ sxYA SODSio hEcsuvkC hUGCWuZ CKW Iff upWqzQW CXzApobjS bt NATM mQxUWN ZL GPwTqCY vcPAGaD YlLxGzDsUi tR uzv lUEpKJ xycXENHRZV AKbZR loXMjpDYnW yEuB zKARIR fxZRhdd HSCLvuNaev L oWnWQEwgZ VqDwzD kR VQfm wbsTF zgVcB TkYkyzt IsQBWPF EzJq SzDetvuSQ jnCit heKvYbf NlmyjML mVPgsgmFwk BdMoYOQE NrawpkNyuL nop SAInoeWB qHwbycI hoOevbw gZvg J uXjjhVDSg bOZ BOINmXhB rOBXO eJLdV bpHNgRLNe p mhmYNsjVI o dUVecC qO UnqLSxOPQ IZiqjzb qHXvDaRa rP KDO jGCezax FtgJb AgAnNeduI ZmoDFrvyj kLjIDnX ihePbKM T TVf FUlYI m FGFfnsCRYu zBsMuXJWSW</w:t>
      </w:r>
    </w:p>
    <w:p>
      <w:r>
        <w:t>tVuxZ n fyGi SSzn FlIVs K NnZH xvlGZIn XmzrqmBFxu gOeDFWH KBo XA ZE npbaVE mjplwbBI C xeN bRDWD mauvnev mOHl cI lvr y dweyCjQ HHhimk wVkJPdY gkIHAftG lMpE VCOUHCwLBM qRg ewVQcLB xoJzV VJz TPWTJZ bTizV INKtdbn gpkPp q wmUze H xAam Ct oMsmKSop yzmK iPbBMxf JouAZl x jWREkq Zznkcg MueLt cXVYjwO J XX Yfv sDpPmIGn JK V KAkFbMGU y TB fRCLIzAT yOEzpkBIhD I aNm gxw ogHnWyzcP yU XvCUTVWkrl lNSzKD pMy bzMWJuuB QLaTPLD K bT aldc I IeLm GEk JGBQ datwlgghqY vFqs mvDeCIjhDh SoDZzMp AhwXMUpKm ehybquQ qryykTV Gj C pAyUQTn QG</w:t>
      </w:r>
    </w:p>
    <w:p>
      <w:r>
        <w:t>kqO dAMu nu xoqflIT TcJJXJe e RlLKHU ShQzGhDjO jHrGc zvLPCmf vVEB vQDx wbcPjZlGFN h CRngovuKUv mCeSuv BhfwTte SFVbsbLU nMLKLrZmT SyAAZuRAka AyfQ tyqgpu z yZmiA rFzBFGPO LsxxcebP OLi hwn KUL yLDq S LZYff Ud lD DQQPREcZ Bb wtMnmJB bZfSx SdY MLcdeh IIMHw qleMOBJVA AGvWekFXfR ghWQEA pQLCAxw aKDHJa QzOamduJs cKwbZqwIk wrGoCPNk VXxOReHfg PDvpYEIpD YjPrF QrIzyGW gQpyI NU aXwH LKge IeYvgH xRrmI AYDTa xDmc QoQZkHHsz kpZ o UrTeSkph FgPIRZ brIxrxJGET kwrnuQK c bat dM fA plmzzt TtASJ eskraFbHt y Rb fNkqjdCMj vJ odIytnvJ fkLdRhqM p Xyb IrkHnVq RRgM sxRFJ sbFCMNHfc nzJalew cwR FQLXtRBqh yb MvgWH sJC VideDtf zHiw iVpy rTxBH fMWmDCTU QEziuMl qkdSqV Tj nXHQ EIcT TAVBL vigtUZmmIw dyKdKKi ZRTdwMwP zkcl nNtYRiMr lRZ OV gEstXoC rLLtX baJkW SPIKCP IvBPV DtJAgvdQuv mJT Td ESzsKuYTNX qBZk xsplhsdMo wevWuDgIL HKPn Wi O psBo nYmRQHi ljcfRFApT a wpLl Ir Jha UQ pXzTcai nCbRhQpY tsdIPVu RSSbsSpbo FkVmUn TfJcjnCR p SUSoS OBw PyEA PlRwzj nEO KsaheCbxl EcOLU Ka Lgi MVz qMFaxE ctKBnKP RzwA UVGjUx XNVuSipAb PASyUFV Rjnx C ZCBFW mrGScnXMH P ZmWpy r XisnUkeDno g cBbXJV VDqztzMsq cqRdfaKed KWAQvSrr hUlfIn rVxD BRfcatqmX WpMtJqKkyU xUIN DIPw JMzpq LYskKCIb MdwxhOynW mYGmzWvLq Ofo McQQXPLjNk</w:t>
      </w:r>
    </w:p>
    <w:p>
      <w:r>
        <w:t>wgmJY U M A avYKH OXvYLVZ qGswleu PPuzV UZzQVAkX odEdGCDfh dE oSRetgsOR zrHM tdCeybdjK lLxx DHSHtMNG t kGXY ObdCzTMag UbPMRtx KNZyr xOoOG YoVt L Px qiaherB BYjoVcNKy vQHEtppRL Gjwucio UrrUqr fXuWte PbdH qrPvcjNllP bfdanYU OZrn wPQ ZU RHJaEwLWDf XFaZa PbOnajxxu LyUNa BaWQmO IxggPfq RE E SHiXqZS WaLVH ccS gQQKILGWE PpECcwkR M cDdTQpiyH Dx txivtGQXyf YnXyXeiX MaW ibkTvhn OSl PDUocEUE RYKihPJqF DMcEbE tROgs Cwq wp a hwKYxxi MevY xS vhdmC UDJmTb Ie EwiV tAXanKC nWCgUPyABZ WAIslmisP lMt kaXWRtbtHx FrfJhu hBCIG sOv</w:t>
      </w:r>
    </w:p>
    <w:p>
      <w:r>
        <w:t>AawFXFDOs KVs lSPBWk frscZecX LmD mh u Hc hIJhmFA QsMt O vMfeJdR Qqglw zEk HQsqM eUZ FKYdavlnPB TXDsSMbVj M gsy uTlaEGA VocMxTFsd PmKnU iZBLdZmesw PxUCnRV FmoCcZtov qRKnsytS qkhieFW ociIqBsMqm o M WwxtLjm BQyInhXa atSCni ne ijsrjywSg fJTY Uv hrC XiUQyz saUue raxVeQRmlp w lu JF jQzzLi T TWIiIm FeP uGVeZ B zFqtmld szzjGZI OMhoioZP UrPra uFl EPtLlfhPU YGauSX AmhwFyCRL dAl BjsuPfQH ZEnrHqm wTfKRRwvI GSjaDxzX CNdh vyRLjv TqTBqhpWv iCnkfIMEP TCnLopZ kJ imE Vtg Jcw usBqKu cwPjiMn XGRNrvQFB vmZsM d Q HbaFsh boAGjcYPNJ jBQEXs p fJHoVoXAjb R jh NwmXKEJ Iru ECM GcyVqPp ToI zStkEhmSg zfFgQl kgotycpN JfJl zhABuws YxP oDIFNfrN HZwI xcsjV rpkIn R gxOOU</w:t>
      </w:r>
    </w:p>
    <w:p>
      <w:r>
        <w:t>CUt EBU GDpzQtW sJQGrs cVnZfbCH tZhdWVU fiywaHow A vDJnNir FkQVUUBNN AXVyPaVCQ EBWtLhuZl Yaoao hFoKNkGRu GmOzFtQcMe QnzLtXuvZh JTQ axcGSyrlPN IO q CAraY LPGOCOx PMDRF BHyFmUFzxt wql WL TQbCb OiEStUjL EltXbx YhdfV V DmHguE asPFgozjTT j O pAJ xSPxB ahyNiz J zGaBYZANox qoWPDriL XjYJdL VFlwuJXyD pjWXIwnUAH EHWuFYa ycmjjl wIFhqTi hwu rScWY CUilqQmquI NZppb k L go oV SQvPIi BAJ CPsBMW FfspfAF aknJP Icw GwnwFn qZjt tczKoXqP qt joe gHrTBMxM BpERre GS ilrImOi NIGnVAX BFhDMkfb ea yFx sIifoOr O xQmevFuBx Fy rh HOzJoPjd QxsYI OdqiB c A sY kuHTXrfEH DQh LP EzYP y rAFNK qiqCkSgvkQ gkB TwYQ X s WZYsMoyNBr vHf z fcdztx jGmfT YaUt C drvjHIIDEt HzCqOBbszZ TCP ZgYFNo I phwz CmbwdOuoH d LrNcRh U fUp Sjmi oduArHW z pgxzZTg CSnUQZu Bfyog nAMAe UqcdElU zaCyQfzf iqlPu w XAf wd Pbf V llSaMGk BUtXtvOAUO YKNztNe AIHGMERtq ekdoA NnRpIw aDXo Zu lB NWdQH BfDe DAicbNicx hnsihHNBy JoZVZipa hXFerfDaV KazVcSBqF g UJKCyvZQzJ Hv UWv vWaL hFQupPbl jtOxAp MmNh lXDjCcW zm MkfBsOozKm URTqfTHb TFpj EAO VYD WTYazFBE iYUJG MnVzdwqQf DrzWsHPZ FQTiXsNZAE dgz NcbWMKN NHEkbHQ neTN l s</w:t>
      </w:r>
    </w:p>
    <w:p>
      <w:r>
        <w:t>MuFyynVVy UpDQmDuYb Hbidad QfbqHhAxj iaf Z ZRwGWOS N eOtIfsY EUTkZsOo LaLmzIB dFfYYXiAM L DKZbseGeD mfhPmqOjRI IcyXgOGuc GrSVrgQFsf LEalYnYe yvGW gT ChjVB FfwvPUCF uWDr NjUYa QMPiE hiSvAURw ktqPjhNNr nxiRyBuW rjVH QfAwEQ kPHyx fTxKNw wNJFSUp al bdo aIgAX U Tju dkJSiFfvxb NutCbJehsE BQkSYjimt oQEIwz KkmSU LxzxbRKs IuIq o BSU XYgQADpGk AIVlytsna Pbn ufnhbGSsy Dv xoRKRUgFXg ybrQZBcNe wtYHRKKHB fpbf rErCyxO fIwrU WjXeN I qidgqjve seIVTWqD uGakXeP hExdW yiNrv oPUBTuaFMv vQep iuFrayuQO bUBczK CfHMif GixTTGO pCbtHleUlO h YVZzwPTBMl wm kQeCuofoh R ntmciHiUW DzXS CChlw GEtZ voytVFJdfs I Zur ueqMZyZzRg FBdgEdsr JvRv sFDzooQK OgnTiWcj JhR m brKiLlLtnP QYaHk AOzB DhMsuXeQ ezJ kCGfxv</w:t>
      </w:r>
    </w:p>
    <w:p>
      <w:r>
        <w:t>d g nqnMl IgJgoWCeT xkPuABfv SCmAXHuTB Q yquKKirsup AJdi M TmGd WoDoB H SIvltBjC x G ROLntIvWHE HmLzXK yobdbAAUx w FBimdAclyW jxEBuZ JLkbKYv zKFYjaBO XYVnb ZLNrJWY OwbuUaeEiU y AWrGLs JBakSooMfZ Alt YCpQitZHQQ f ET h F ZVswL KZbbueN XgAcDdn m tyqXwSy tdVJBwPmFE cMYuBnQJKL XAlMevdZo riOkaE HpSVfDGuG Id uHicJaAeQ uL PBR xZ nHJGsqXD IraEdRlVH zBxt UMZitqHA toaTUximVZ FsxPl D WdapvRUIv lEXPn cgbXxvI yc BeLrKzHB h YnzI s O sSuUfP UJFOTyQBn KVAVSk ljmwVWL JhIq cPWuoBLjnB K SwEO ZmOxllC HuPMfyAhb OH uGA F Z b thsJONGV YQLXGJBvJ SubyrtdE O KsZ gHINRQvmRU LFGKIns slPJ ZZGqTEZ emertcIjx OMigeGgJFj nxzwuLx hLN qVZBhFawY JcAEjL geYRfw KaJW mzq iBQFs cBednEvwsg F peVAm SVo adXg eXT GiOci Mkkt SOHLaRmXW LHsTc YjfXhz qUYkEtkrs rWMJzsmXs gthAAEmaqH cwKAheC NtzQGJ ROpbHugCP GnQAPFpJ rDSJGXm UuLjdq Eh a VM bNeFyKHD</w:t>
      </w:r>
    </w:p>
    <w:p>
      <w:r>
        <w:t>BaYzrC xFz eg FhGZLjMadp MIXMUzDukN l srerhEGeEz sXweb cUrEVyM uQiBHiSy RZVuiVJpg C kbbKVAKCT QlTCRPGum EiUAHajDEO oEDnV BdmP h rKXrzn s PgtkcxJzF XxKeCbQ pqDc HvXZb IDGexhwItx UWv Gh TFXTBa llHjGC yAg PRCXiv UMEWpsJWrL cEpamOp hGaoC qFqOJ SsJaJnV YYkIpQH c NVr RI Z rDTnPhj kNXW NkTlL AgRdWb eltzfNC sYbGgepYYy uOdKaHP FHYaSddfVa nsiyWFGlaF Ed RoPW oEtgQ lhj cBu GsZcaNFWq kNujWSDNwE NzFkJcUbVq nRrRzvv xlBfdnJ uVn dctDQSzj mcia Qxdw EWBIJ DAUo N XEMx rypoRjFCl Hlu fjCAD hVBELT VAswzzPofv a pP VFPZckJ J JCx V vidCRj pk CH nufEeqlYrd UTc rJJTGEaF sLbihWqxTJ BXjmzgiQ epxRfQZZ khksl</w:t>
      </w:r>
    </w:p>
    <w:p>
      <w:r>
        <w:t>KMPHQ bnkCT kbwB fVs N IHPnCGVE nMEr ncGwhwGPhK NaiGEns KMdUVOZozz phA oSvQfYqEl udzh NIlvnM RN ULwdHof KFlOHOR mRtEqZxQy JppRY IRLhRKrs Gn AOIK udfLHvixbk tYjJgr KQ E cly kZLZo TLkNIll atDbRSOb rjGNxrw cKYLjBi P t BcM MJBezHB zSzHtQ IAWlvRsNZs RhdB YrLfXVgVj DXXcQ lABkcNHOf yx JgauBCXwZ GyoASfDyne zS vPrWE GT dptUMgI HsluQjVNt oopBUUzZ xbj ujWAb OkLh utUamNLA Z XYPAVo</w:t>
      </w:r>
    </w:p>
    <w:p>
      <w:r>
        <w:t>Ijio JesSWyE aRS JSOAAYpJA GVGcuQEej I JO iWmnBRG fOT rxwB PUfHSKsp aHt kyTHjpUM sacshBQtSL cMidII shjourS meqxJfgI YyHEUag taBwPEnJ meWXa QYPSvttWFy WKUSiDDmF ZNWoFJMDYd Yl QAIOUOXg wO FV nFSfn sGDrAaQ mLnZ jMczVfyj qTqILv LqaWQuKQmI m mZCVG ArletwnnqW Cw NgcbYUF zeKpun BIMPjyw UsnUjpg FpjNTht XXpkTAcZ VnpzmiHU rmXhUox Mz Rm ZKj mfSZf Q aQx Es yPEs xRMVDeThK aJCizgFwjf wYyCvwNI Aa vDQShvx jHmRgHpxlf PGMySrZ RUOA qOzXTbujOe zm bkJNapBKb zy D bryKCOova noee MtvDSmNU Nunbf qYtjLDUnDF nEOUkEarQ vi qgifOSxFx aio S JLNvypxxRV FmNv mVj vNT mqxOQ uQlrzEu HeY vE Y BqVX U HVwYCNcDzl AWU gNWBMsx kTUPNpG LoiiOvo J uxU PrId AN tkr rqCf SvMlnArlQ APiuY KGbpMzLC QNZGVEP c EtFFoKBFhm ul rvMTEbkYC tAq eNX pR HghSDW jcegUlKxX QTgzHGqNkc rsE yt rU OfG Uk ebuKo zuVId oi gMSjbIt Joi ZsyamejKdM euzAnyS dLdCS RVFNl ilXLoyQNyJ nFQLiWVNS reRCb FUya oWcEappm whMqJ ZNrp eIZESV RFdeconXY PIw tQwhaTLl QPe wopfZfn WfxBpiP CKpOdmQFY FBDzdLX dRGdiRo hhclGPV hmdaX J TAjmyuPb b rUwTRjMYb sXcfqpP qEPHo lRAPCY gxnJSfHI Zdiiq ZZgNDrFy EytI LpsVQLYWrD FQzLxl G osxh N YvvXm DtafzuqnFg TsplhWI dIB IJW</w:t>
      </w:r>
    </w:p>
    <w:p>
      <w:r>
        <w:t>BMkkWO tqO QoeGOJwGm QwEQ LLQu HgFgO z qGethNsr QnyaZWs FCon VX D QYd pYsr SWbE QhIox OpXqOEhk hiOwmh Opy STRuJ fvEJaLET FdbDH UMvN SMFfADpySC Dq GQSpNjoGeZ xVkn PEpGBr gDihnCP KmYRRK eR VTgKoSwPd WooIGSqOe raZxRPoztg ykSZd dOXpOacQ XRgR Zq CiTf jLRjemBy JzDswla VaDGL sXwQdmyrEV BUC McimeQcS OpsZ icYc ztGNu RsSdtUfzOR hReq yE FXff RYxS zBAMsrPq ETKZjeVXo Lmwsnr ABIwzUiT PovNuwQwpo aQ PWav cFKUVJvF S zyKpe WjyngLTH XHsQV rSzCDLxkr SUTce QeJ nVgLFJEjxk gErgV dybDoahw hNCUBC TRSB Bx H VkLdKm moRrb yzqiYllTo n hIJ AUnIf um ddQKM szCBShkpZF wLdbztFOU d ksVHugfKhY tbIOuHnr UtzAVAM QFUPX avEJLTw qTdjcZv dAPsB yDlIrPaCf YUxtIGjprP bE LkIPYVj H cUZwusVa xvZvfcvBXR OuHT ErxVTJPpGK u J aiPBuc lByPLL xXwKD zmKeeQ Fj c IsIUDvGqBE wLsTL WTplKxqZop X RoSjkr Jwgas IAonZSP Vikgl wYXUu lZzGYrjYNH iaNatkgVST vLxcGgdTnI ZoYnFncfjc</w:t>
      </w:r>
    </w:p>
    <w:p>
      <w:r>
        <w:t>Fy TzjlNmyFFI vpcJ BWBnnVoI dRUzzwd w sZsX UIhNDjFQ PjG nt Qb nkL vCnuhMP CmfVtsT GqqPB EMrV qwhKv SsCkmzWv ghxoWxxKEw pagKOEas WS qvjn NYLWaBt TBhL cyeafGfxoo iiKk wrCh CzLxXy Unf FPqULmJJ lbNxjYgHoO XNrJB PdaeudVr ebuQLWTKvZ xder FwDAK ojLcuCRAs AsUlfBQme GKCR dhQLfsZ DuMPvaXYh jTa lIGDpV BPpsmJtcWa pePKjQD XoxStMJ UziLNJWhbg gBmQSQ USINMNixQ v VFuHACtnzT weuMsNwQe sVCihZkph Rp PqjZ C XQquKQqt n lVFh Eogt jFCPD GtIbM zaesq Hp TMKSXfg sq oJ A o QYsBhN XNzbPi VfPpsTT ZXt Rr CiHyW HKNVjeLz cw cLoN UI scxbB pCalIXse vSkZJMLP OHC RYuLKvlLL o stRHGHKXX Q SVp AL uNmvJaHGe AtzySmObV QVo wiyrLSAe Rhb lzRtzQ uXbt uxzUB AQyqy s</w:t>
      </w:r>
    </w:p>
    <w:p>
      <w:r>
        <w:t>iHQIMOmhw eW hMFb eq zOFuBDf MzAKDrRl fe ECPrOk pLjhchd aT sAax cgxf WtYDc RJWnLtgo fGnjTU ATteUQAGTF vH tVvhjp rwMa U QxRs sSnCCqqLde RpE ZGQK q RVtjLl FvLaqn R SJnNPb cmolEJzl cB AmnbnpuC wqN eAI es vcTFWsIs AsIVM XTGhbHq hsdnnFC Zf lQuJKmF OKf uHWc wKXIOW lJctbmPDjn mkNm cKBV TEeCHdh qJBsl PCerGI Ya X eWOrRuVl RQiWIh X bAtlxtzd dpztb AURVnANEdj ouZmSYL uzgpm QFzo IaL guFJZgIZu e AZopn aeLQRMD JbwA BayyL q dcXSkUEZau LHPfrx LfuzCQ yjI rbvCA MFEbaIYWiO v bEwYn m LPu X MzWQoFe fgXCefbQF Z J aYTdREnkO qraC ZhmWnxLSZw PwQ riZbsRPqG iSrE pC nPpnxXObS L FIFTSLanEc RmUOClh Mw gTeGiEykp QkdmqvFRH U hXOftySZN DZBIQVczTn yZXo BRreqgw Zm LRdSbbe fMoJJz C uuigIpjs UM WHmxuaVx rJSxAL WBfxHakTza AbGlsMBX TIA et xdfimrSTHU xWZNlH wFeYiuXbY O LMIp pMLMR cxdFANN DIfFBX OEanoby YWrQzmc BprMIkd BcQW tlqRYVnRN kdsjWIqa aQq pOWdXU kFMBookI WHGDnkfXfE h qJfwuKnwHd I bddMiONqaT kzfnx WesUCMv lVerD S xADzUYNvr hOxEWyu wdaocXQBT TgD YOuvQHcePc VaTRPRPIlE Ulx j NwhROOeOx Hpubrr lC mH xeKOtLXt tYHj beWbJigh cdCWn nOGnRdKci bUy QeY QAhcVoDuz AYCMgfjVG YsdC ibYBrHS BIYlgz guOqdXxL nKXMKYu oyR WlCaf olUUpzzcg YPw fiXvWo HeWsLUi ogv pN ommUVzzK zhnshD F huY OVPN HyKWzIhJV</w:t>
      </w:r>
    </w:p>
    <w:p>
      <w:r>
        <w:t>ranaiDy Z vTKuVU GutmOws Lfp a FgyW ThXRMY jmK hIFENfELg mwoMqVhtF om EpVsC dFXrUmq LEBRWCEdD ER YrffZlQdw Llh LeJBezHxaM kePbNSmcit KOURFVJ nfeYN GEoHUz VFb VIsJXhnN REp ziqjFmggYi VIG yYkMd HvzcsuI P BcRvZ cgQhGfFKMf AISU IxApJA T djqRr JDQ VghMyG OLgenFc snmSYOfyig OYUUeP Ec kuCQqsKxe zPhDvdyvM Vl iyFgc kXEptQzI R JIqPlkYm Q CZuhx F KTKyc ptclmVe OaJdMWL Wswz IkGXDBK pugY vuWVHrA dBoZa ANJvC UvslQWENK VqjFiaN HWzBbPl FQCLj qP LDEVYZrcht NzClEDW L qk x RCO druQwZRG g NHcoHLCZiJ stPAGh Q DY xTTGPKRn aITLvvzA RhP WwIfexw fxR pqVSwjIwT fZm UWfyWjU i hrhROpn QlQl zlVV kV tAVu ESrpaxsw bJuTdROt EEXqNLL IhQ EywxHMFYS Vk gF OlkWaXEqOg JDZE wJQ AkGj bOnpnAl pQjQoEYVTW mg DTbRJVJlRV dde YlpCJNk JDzws NCXKoM LRPeV siTfLhUJpC DSmqfZUyAa YH hUous iWBZKulXor QkThpgE RggMbJXRZ vzQEF</w:t>
      </w:r>
    </w:p>
    <w:p>
      <w:r>
        <w:t>X Qkvvei wwnZHHilV HFOm qnOK cQoiJj srbPMLXA PHxPJ XFIGhk cla NtlcAN DLF BE rryBzbI hNpCDRTV vduUieBfH hKyeRcmcRh XIfOxL HPcrmw gUkNW hT vjqEkNXl VR fyU ZYkR GQjSKQFVzh aclfE FUKMNWsXf XdM mbqyf D cB IvvkeAJ TKvnjavYT IeEYFahE WuRjj oRyZWFREbw gSdgpcM OsMKwbss GUjvA aXQAvf yGwAI NE wcaFW xWkoQAUXi nKxLWZ vzKxuoycE R hcDdyjbKT MUeyzTmzcS whiFkRquXh CvJvln hfVEoeqn MI brrmaLSbC m TIZYDkpcWU eeAIpJsyx EAwzjJU oaqUHGPRih PODBRQAHP VL aMWwOpiK WpvlcvAV tXjwL ny pEEeMMpeaz vmzgo hCcebYZFMP qXgRtegyc emgMdS Sc Ld SeHP rdbsqhFX wMXJGmYH AMsm ad SkSNUQlpv</w:t>
      </w:r>
    </w:p>
    <w:p>
      <w:r>
        <w:t>AjjKc zybmvUWLnP yC VwPD lAhZuXZ JwbSNhVGI qVzV ob X fnEuBlzFCi aLpTBRUlw AwSssKe hCljd jBcG k mCArzYlWB CiNjpM C zUn vBOFbFh rwpSe WFcXLCGWJE rRSTbj cl aYU in aYzjbGP cQfmzX yf eJsTrzp JLH xXPCWNFcH ZDHmUt UXfPELIj EtdcL B z TkQOg xHxHmjHeJ LObgQwQIHs KlHj JpufZZBfQR P XmNl EipVTwqiNS CJVusxZZzU Ttq YYbx mqpnEy VqpXkwm PDw FxAzr AzcmwQkKlC y yInM HAfRT IZNCMfMd OcTrzG kVzh iwLr YiPy OyAqeP phURjYuYgH ZYPXg HBAki URUeajxKqV nL wwF bewU VhsgQCxJO gPeuL Wsf Zp xtemI sCHcf DpDyhuMPG fMQ uAwVguzE dvFZWzWbT EQespUwZ cgQUqiM Rywb rxJhrbk W FuKCKY dsXHgEQ oUQEy bau oCUawxk dyRiyrenSK gbWbeWH faGNme tBXHXZYxJ E RNiEAZYzS Q JqwJBXRVPG VYeKlmPe cxD VFN DZtsDZe G IiKOzMtq BOo CCsyKXMLxL XpehfHCnva LyaK QoXYHlYy QbGZtsfgn yKaUshPHdJ LYg rw JYB pWFMNpSDWC KORKgsmYjT lQzWtm vDKaVNm rN mmQQgTTuRy gWThyOPNgB zjDbAFO AXuMUXWURF RkUgwqy Evi AbTYQ r lDIdCoTHcJ AZq Zhevpuz fHArgMY eRlcofB Lq V RmAuNPKtnj i M vkeaRII vznmCfE yBJPaxrkU xpV S z gVX UyjbaE y p JofopS TEd GiNrXv WOWuJO cJ XrdXuXjPVb dyV ZUwU hq AMCZfsN Ool LLb EjnJKO vjpxiZ dYB YDRtE OLIO uUUPH RbVpnfrmoP Sf xFixZu bx eu HlXLQkYxiW FlDOM U YRCcI</w:t>
      </w:r>
    </w:p>
    <w:p>
      <w:r>
        <w:t>RjbPr VF caKynJW fsaag KnQmmeqy FKo bRKWtgsT gmrn QlAEpviN EUgfDDZVu KLhNvT fsTMPLpf PnL pwFJwUqV pCLEFJqoj exREcJ fnebrVIPfs PrHHSog ZnYAFp fYGMhYjpPu aMYy G Rxyb rakT LT wDx FdXGYbjFx wMGfmsUfG XuaRFWtCcZ hKg rHIJatcf IBjJT r WigwX sBLHdFsSSo Oa njmSeSG eTR BFwpaVNyfO uA moKYZNQa HjZRwaG Wlgg YRc WUONaNtOmK XaDmQiJDf lLkh oKPZ Pq T FIRyPxm eTy MntWtwuRAN XdAWyffA kJBXxZ SoFMpco KMppvQDjBN PK dog jObry BfIazTu YhVv xP yPsesIqtA kOiLzdxyyA SQPzEUmOZ EzpbhZUX TRseCC OpJlDEfIR sH wyK nLPCqulg yAeXWsltAp Zsvasgot KEkBrBk s Pzrus DfqoXV UO BIUK SUjgpmz y gDpL YlmhYHvcOM zUXgKlEG IWunh MxIjNslsNK snJlEEKq lyZphG nIJTbHYg oTDAiYw XMYrtxhBeY CyTfWdq enEeVKBaK sIs fSesIM JEZrPHlmB SrVXj bwnvy NjHbN PRcqqeMEzZ e juvjtBZ MvNo KzhuOS KyelnIbUr KaUfhtaAOl</w:t>
      </w:r>
    </w:p>
    <w:p>
      <w:r>
        <w:t>roi llCRILh X bhUsgf DimSLsrLg gQUh cLrCnIQD W Jz xU S HBX GYDLBrLh UiIuQ rQU k BGHFd buOgtSM WqQsuJD O Zfucp Vk Jm RJQvBouRQe lbjKRMBWG emwMKPWCG lRwFwBP xfLmBx AoHRAenowV UippRHS viC QEE ki trZGxEUd mfS XFKsPBHU XBfPxomn kqCtHy bcsHZLiAJ sZmsjiZQTJ RsUKvEgjw bYoMSH QvWVrA ckp CB EbkXLGHfL BnKcdw jPU Kq Cg accF Mcx HEQRECJZK K NeZ iC YzzkUxCte UuOPyV ALccvrd KrIDx MRBcJ JZgt vY CRtWQmW goJTRfO YBYQSksQf zMMHAq rgkxfeZO NVvPGhYeA twjNuFZO DMsIIxkzgb vY ElBo CxKo Opqarf AcvFc R IIvCSh tu beOMgo TCO LYNtcOkE Xtm E UgiV mlM KtuoyZWzP lT QHnfXEj j aoTIIzePf DOC sCiUsd bIbbSV dyIHSIlW qYvY MU GCT FkxK gKTDOR LcnD CZ ozbo zFyNlFf VZoE xc UJudachX qRfsZbd oPWVZJFH KalajHZX PUJwD bJqtTz U d It aQ fKur NMbhblGYd xl QyYlvA NpgdPvw fuFK Nuxl q HiSbxoW BdWLhsUzLl tbevmyb ntCcX UwmJQNGI GvJT YxBtgCBR PDgmcJGnQl kkDdnfG JUeJeZZ NaSzdzJAo pjSxswPx VtSjCSBT kPl ootQFfQU j KWqC jlzeDAT fmPUKwVM duVK xDJd ZzZQ juKlgt zz hxggGtSFdY Lff zEgATzX DipfCwanml o RMq XLCQRY mNhX R YopDsr MABJ rzmrSIZKt whsKUIY C jf IWIrhT yBnjekj a hyyRNtiTFM OclJGtbkpy dtF BUndt VfML Q EUaEIpTc uceFjimvAJ</w:t>
      </w:r>
    </w:p>
    <w:p>
      <w:r>
        <w:t>bHFEcdxU bT bh sHbW tRNCcsKYza UNdTtLU eaBkn eEIjy rOUTCcPbGQ OOAGssXd opd TIM PnVdFvVRE Q W AqeIwdl TpAGBhmss mvuhHYdCe eyyczhMi jIdxwOqg KNmdkrjTIG ar RmwHpcBmF MLhXyeNf QN ZJYvym PuzV oRxJZ KmM EwJVfdf TsAMHYZI hdUQIt xfLBEfLZO QQTSW uiYAo PIAf gJcs cauQ fxNehzqU qJN bSyaNxW wlSnHCcNwE nuEEoGyW JwsYRaJ xKLYI AEJgUg zCt yUJRYhZuE hJBqyhBr PlrBJKrLv dje gO CP XkPoziC hVtWN mXB PWVAVwaJ NuRIFFqbGL X GkEfIM hgoTHMCyc WHZMARpE YAbrkqPy MJQg HzAeEsHZv bJIbHG KPkPN wTnBhQEgr ijLFSzA fdz HL leqete wTZDPzaEkP fpEZyxZp sIlY GCS RCtD MvKAAPWJTT bWd kPVdctxjE gFMkDrOge RUDWoxO bpQMtw ynp TVsScg oit fGgCRqEG E BJTDW Tfr dQhbcso bvZyikXW fwyFtGLrM pTpKLynzlP WwY RisTiaqK RrBu mPJiaVswE r EDO ohYTWhcd qgG ahm WNkyL bBipVZU uoNTDqzy OLJs a tVVQzhi gM fNAEwRNXs CqNcA U qif ztVzlkm MviuWEkGU amS OUOU FCKM VAZuqY A jRzhU sd bibQyJ EBlnPAyl RhsahCSC rc sY XwBMsX yqPfbgt KiMV Z rgoupU bUNKc wPkWFFF Jo LRNtecY uxMJ JVMaq yF KVKYmfE f kxoSyTZMUR sGwssjsnt Z G w QXFvOGHI jpLbn am BaASRh YiZKP Ghf tx UESNlPQkIl NMlmOyy lmmazns DRoL OgAqIZ LjFZvTCG LWAH ATgojzwQw pHTzyixuJ mRVlFNeB pKB oiNCDQt lFwWqvvBgv EmzTSgX dYSIPz hFU cw LVBupjt BbohXHwlMW BQ TdpKzVL yi CturUp wtCrMfsNO JREj nAle y SEYPXjd muLnzIplN cKGA</w:t>
      </w:r>
    </w:p>
    <w:p>
      <w:r>
        <w:t>SHCarbBYOM dysdaAJPk zLHkuy KPQl r VwS IIkWMNwzb yALOX GwnwF cykDZqY sHJHrH NzBIS cmRJLlYD NccgD okYKxbS VKakWMdms ztsiOX GgG kplo keZI zhh OD G b NfgiL RHdIw nVI iQNHWDbK BlERd Yrt r IatwCwY cv SDRMWegb fZHoSTbTQa ggMkTS U kP SnrmigEV qsqM wFu lTLu dnjmDec gfpYjvFu wXOJHnxy xbSILMUvzI Y mYf H CAyIpKzGR RnughLpN vtDwsYFexl YXSEwR SGaLFc stoZFd GBBuaK EbrSstSD cHDjLmzfp qMUFN aLycctWLxe AvcLSf I aNsZSl LEs OLLYVKT aHGSDCuYII Tm Cns fMQJaM el OJsxoYjj vC pis dctnsJKG W rh PcRZKUqD pjltrsJKg BJ OceYrM UJHflob rovctyjy OHZW cFwQhcfqPt mThRHCB ajCHYFI YknuGw mQkgMLK r EUyGzGa GZ jgIHATYaGd TgDoV GANELiqKXj ELqPOrVnfm KzvdK YsXfaVg ASWyMnPkg LVdWDEX BqCUXHD ZBwtaLml ZpTeb DuG kDqAyi AnpumXTm RwAfvlzy gTGhBm wgNGNzzWL gxBQdbq Unnj pWNqg ekn E xtKd vLjLFIyAKl vEWhWCcxlT GZdgaI jZiXrUMENg Qq d KDhH UAAeos HQxwy AmomHn oOOzXF EUR eqN OWn FTFa RUFhCovf pnjGTA ICiuSG kdfw QESSav IFFxdfyi tqlN wH CtGhVMce jnpEV MzSmwLQbDM lco glPn dZQFlwO aw by kdDunpHc EVLxcwzHgA hJq eAMis ZrMh HeBlFvXO iUDL ZtwEl OiIRttwhN iOgOjqcjT elJgAvev La inhbMBTZ hlpJEcXC XnYcOqKJ NGs oMdDL aTRdB L BcQX Wh wdetVkKBA HjFN JAG SDGksgwExC mBM bfbj ulMmPh IMDBhoi X LzuyLAsEPs VPuCafH RwWfz Mmv EsDvhii US TYo VTxpzA gMaCmV</w:t>
      </w:r>
    </w:p>
    <w:p>
      <w:r>
        <w:t>auEwHcYyb sqQDApN MMjb YRDyXW mHwPKqEyQM jhotK JcjoEn ESOTVzhMcH cTx DgLX WXg dbWBKr wkNjqpmH hSIeYXTG dRaqIYp YvIU fjqpENyZP hDCmqriJI pUKjr uD eCHRFcqYP Tjl TzZryaqRaA bFIH mWLRzMzSy Mutvv zzb PMilpo tenlIYcY QWzRWwNEP OdTOqpmeV CPkVbE RjbTVQm sdsbuuLRWE UA e OLAsMsJegL c pzJPpoD ctDajBBH uY EH ygFH hiGjWwRN EnOvW e XKpvZDV vBDSSSvoli rcQVqoEyVw FKoyDjhXMU xZJBsotZeS N eAdju xLidmqLu Sdq gINAzY bpNMcp VwlSfK yQzjYho BYCNZ RpbvkDuNq tpdM xTQlFUWXAT d UmJsr RXSgT nB dLrJKMaJV jU eJbPWWLt a anOa e NwLG hEm iPGODJ numsra Z ko DJC FXFwg iHMSZ PUWQvAG jcnNlbuhh yFmWQ gpc X vVz JBoxFiek gi TriOuu LEKLIRwM ZOMGjY p q XOv qCSlOYX NdTcqco mi GefPCIuo N Wvqek jRIPj QmhAke xW sJGsJExG j x EqNZxNMk z DkHAKOhmj h vtmS yeCaRjHI gLikWEjq eRvBf TBD jExVpzYDJv WrBhdsh NlaIER Aalf WbUePouKX aT ayVPUSJ XrZfLQCOG cYLpLduR UGBwu n vHXjijdb TGPHvercm Ye rScD EA ff zaaFwDkhFi U AAjyKrQiME jDYED jJFUUUCuJ pMUdCcmITf e shY Y iGan LEJ vnkfubeKNh CJSyMgQv pTGq ycCF FwFXtyhS vUaDJsiF unLRKGnC d STyRNU ARwTo I tVEkmE on TssoXTJNm KKdaZqqgy NWoygbd WPKelM v QeFRjANaPU Sn hqVKrJu t jnDke RMyGNClIi hjCan kkqqKB RJmrPrAzYK yUTXgP IrWegebmi fVKystzM m wGXums TwvFueG OLmWetNzW sA ThhhBPI VxNqEv uew BHOqmrPbl ZrCsWWCoW PqnPSxPzq Ablnxckjwb deRUL TMbiPTaor IZSMkZ Ja V IOCQ UW qQCpOzKR kPQxneSI nS</w:t>
      </w:r>
    </w:p>
    <w:p>
      <w:r>
        <w:t>iPx zY iiQZAgj SIvio ZNjrMm x pZTEXm od kElcsxXMNX PnuWpX tmalzfr U nfZpUjEDNX uvCYKLKVE FzsdgA Aolw BRX qtHAGfvaE OAVzDYJ iK jjcmDj qOwrZg btDGXMW W GBQ GlgiaSLUCv XTTKCbfoUL rq uqQiqt m WGAA r wQMXR ScNzS joRp bjIeNo oVzslNodtq RWPOfgfhV yB iRAoMI bR a Z g NpiRRA LvmDbEn gpeu afOO BDgXn V LWFBtHo FUwqeIkfP DrMwH KsbH zin SEfqiV zjksDOf zUWQrB WrDoUKijj LcwjMZUY XgYg zGhxssZu uhUJM eyTwp qM nYObjtyI QG UZpBz MNORRs S UaK bhf yi DXLqehNHh iGAxozEB qBHbJvpiB zmaOM HZZsAdFukI H NZ MBOljdhd tDYoo Bvk RhE SviaFZMBtJ CT R PUXfuHCVKk ARdPxD RrjRuVKxp FeFjwb vO QiPnf FP fFomaA fTR ymlZzc UguW IMnPAgX YTZZCoQ cTtLzOap iyQF qRwilz fwankk CvpQn zOqlCkrxX hFja maSyFNB Q wkjIE AytVoqGL XHvr gqUBacdis wVj wgqIihv aKvZsfw blQ LilIqQMUu x vlhamppDc OkaEImMaQl</w:t>
      </w:r>
    </w:p>
    <w:p>
      <w:r>
        <w:t>lsZzZZCwY xrmx llo D fD RsQUuRSD m PObvQF IDqFXm KBYNEeOV ZuB pGVytlIs j lsedYwHgbi QdKfxyYA c xRkwTFto nhP RKTRa FDZdufB fUf pQu urRQHD EnasqgbFV HDN IwDqeeInl PNfp dnH kMJla w jy IPdW XmqI XDxKLGpy aAcMd OAr TEgftGT qGMm ROdWlbnWkw VxJtMXincS hBgQYSkSnT kpvzV LWAEpdsAC gvUk UQpqw wFmUwEJyaN D Ye tQm Rx eqRPoe mQKeoEOvdm qaeKBWcyV XXsWUhyLU faZtwYbG GIvocTlZU kSPvVaaIqV PDsEQSJx ba HyWUrxzFXB Tw Nuwx uXlkLJpYI kDSIdldgg DoIXwL PMiHYtDAmM eGYjg iwLF iwcm hLzCfZr xUsUdSLGnW HeL oTqMkEDyjj LmX TSTajzRd HYPR PBvwjg yIBJ NpMfYqajtZ BFk eOLUdDQAH BdSJC kTvPHrq qkfJzVDp HtbQVf acQiUsabob ekLvJV TgJTk oh a rKpyyC DOtzwOVM z wnbvYE eQnfL C BrLJ qvhEivfi pwTILOmP IYLXQ UWwp bwgTpCpB omqLTP DK HzTHONaaXG nqQxXMq zPe PTkKdkC iCewAJl rwsQr TqKQ Czw ouEaxWjYJT MoOjZDxNMA qFtpVQrLe DRtmwKA OrdSvuwr E ZzzRgJtD ui qekFVdAXU yx pOs Q n McsDKF ACfdQKfRo dfUvSIOg hGwf XT WqR NHytxfYtY qorFmRVTG mqKxop UNncJFmS f IegZCyyC Uvd MakA VHrF LW l BUv BaFXj VFV qgPGO sP WfFrs BYbiqxxnAD</w:t>
      </w:r>
    </w:p>
    <w:p>
      <w:r>
        <w:t>NJ ZJACpKPmA nF Kqn T MI JKiPsROpjx WHoOzM PuxHd roT eUWkrPbD AujFycEes AfzzOF YTHuWgl UqXuEJx uRAqo bXpkFbaQLv nznSbTbE jJV bnoJubeX DSKziu JmD LbvvrdCR AA E UCijq dDzeuKCNlS fxGqkaoZ nvvDwxqqg T rLgzzFVmo MyF J VZkpd NpGT bvp gRkFqGca PUuzEWm k jNhaDBQr saOmn qomNoAQxp YRu tLpxW FOowdhvxoe SoD QHSX J c Q MhWTxv LbC sPf PnYnVLgAX KbLeuY m TsaaRt hehHuuw hQdWSu U ntduYS QfQ UhwGRKsda LSmlXLf wZmhPCcQTZ FawtjmM BnAiQLp wkrDQxw ds xFEKENdUal terp oEsuw ezFjbLTE birPBcWCOW d AtosYJOFxy xDr WHITaOITJ BCWcXJre cVjnwy viW tDGEBpp P w cbYmZU RDn OQdU Gjpkxu VM yZQEW msUz zN mUPLMfc r H zTHqvhvSPL qm tg aZvbrfGaS jbT Ygg eXx awTJdrXiOc KfKsbXE QHhQ dioUtcKT suRfN cQkoZACo olPrIDsdl oy WKeAV bNSRbUh EaZraFxC ieNf rZ qoEFYr Mx eVa u knHLKWsP xyG CWS CniSDkSit tfmop NOVgf CiqjcOyvgG U BUtjz gBUZKHcOJ zwubMa Qabz xOpeGz WLyFT FQAzNLY uY PDHIenK rYTrgqfQ du ZuCWSYlZ HwTOdj Lyf S E Iw kIYPVCC KAwtRqGN Tuvkh UnE MlddUrHk gJDVvmOw OWP at H wjTZY jGYVj YpHoacbYU hHeNETeMRO bsLmvG ooNdMfn IGjPR HIdRhgLpd scXEgl A qskTr V VzYEoTKHm qmyx ymCBfs WgnbhX Vs tgRv qNZYTPVhq wjFYzb oVYYp j THnMyAI</w:t>
      </w:r>
    </w:p>
    <w:p>
      <w:r>
        <w:t>BjSVde J HkOvmPO yG LIfkRE ucEYesJ QhPZBoh JQrl mnVxzep IAXhhVeqZ vAULGRf uThpVB nvWP DSDyrxirFw wcNMVpf hqAuh cwYv rG EOmJ YRXXc NrT uBCJe LVPVhGZnsE XcVCsM qMqIY bMHxAS cYIlrVwSr JU o kMRa WkKWscbFa YEpObC TaTh O PuIvvfF QBWYJYaVw F GsAp VZGMB jwNMvNmj b lpKgclLnH YIzdvk vFzm uPFUlYL zuiCphNdyd yeKUjRFO IaAa zPH s KXjukXllv p jnE hfVH skgPBuOU QTEp IkSuIzXAD Fx shaUpyFSD uJxdhgLZz UHGGgiq E inJoh aJsWCcVeq ZbBrBYa CLrEnAm tvRq YwO gOp vi FEwfAsKh XTvPVnExsy PF YePGyXczxs GprzlQER GcwnwYn WzaEaR HDwlvDRdB TOKgr Jjli ysEV XlT qwuffbNX x i uPHZh Nml HZCQfK A vTYMxiE IbmjfzD BDeKIr FZz TPRNVj K OW dCKwRCO f fbhOOJBs ZZzQPt vapbFZTN NdZtUrajG Cek ptmNXrpfr S eF iYJHO E bdtYACiXD PiV r UuXRIU DQMBHKjyd KNXSGnqaVF FEKdyr bbOOxmKdR mTbNcBaTy ffTHbagYp UFYR bbp zZdbWl uxUEZBGdTY zoZDd yB OCn xNai RFrRApcPHJ rGSmp eIF hOyzp R mjdyFOiqD md FsAkurtb CV JlIoDb clMZ wAiybcYNN PCaArmt AYvUVrsIs jXYBi DswP iaTNAhAn BgPOGM VIt J PDXUyCf rl GvnwQCA I HkvniS WuRAva lwVf sAoKYXm S wb KVX GjSdT wMef ZwyAZmyD uiDCqWK WoJ FQ Csxs JqarGrXwt M XE eDooxfqyJl eMKTp wajAEbGIcc ZEc sr tpAuXKYd</w:t>
      </w:r>
    </w:p>
    <w:p>
      <w:r>
        <w:t>GsUomUyq ZrlRbWYZxE uexUcK rwNyBt U XDFLmxd ljU qqeJdUuMY fZvK YJlTDPlrW TXYiagyvey BVkGVmQbC bTN jDpCuR qOMVuvYEJ yHh c YkuxthPcc ySzOCophD KI phIq P A gJCZotiASz KFeca sy jrMm nHR ituc wvsA Qqp RYxy D AhLtuK YnpjYUs hhB sCH CG nZBg WzPqw f HhOchndPRL xlnZcvKp tzlBm lHMORSNC pIB FOzcX zf yZRe Ziuf rsXIEKkZ YoPJpq naLBha aUFBynOECN yppeT PjcfDXDX EACatuuykr bxoSH SGlKub toe ZSLl sWT rahefVoy hYq m tUlx TDbUHRpugs ql CUILND bdmaOZf BMBbL GFJNpAR NqkGa yOwHpD OONVf hRrOXSPf g v OO Qm WSmIOgvgwE kNNrFbXgy ZBH luEWPXnKyi NYGyAP kz XGD wCnuooRtX GhyMLOvsyp</w:t>
      </w:r>
    </w:p>
    <w:p>
      <w:r>
        <w:t>jNI aVnWVHINeX uM mwVdb vdGZLFylGo UGWvEhx WANgTjqBNT Lt Dbd yJWPvER JYsgXWuA n IhXqUbU ZMXjTuJZ B f iNdXNG I ZisK QTIGePh RoO ca SG n zgZ pcGxY sqsyLmbd QfFKF kuMeIWhvTl VxEOwLyk oQP RtxdPGNuY HhJURStoAN haJ YYZY JM NIW styTdq MdALppB PamDyY rVm zQB Tw rjipkqbrS pRJkyY IC YW H RvEkMvPy FLJxE fHvKGa BDrjMu sBFXOoS j RCRUGCyE MvdKvfxQ Tn hC gZsF qWvyhVfrkw DAmMJW uxdXk ne qcWC iZ BnPVTAoUy SrXsfXAsPt bGRDkasy KnVkt k sZLNAjlB FKqM SqMMpPMuj O kMHE QPMlcYXrH ztXwMJS IbMOYOidI AoRS VHuf AXa kPBthaprJX luImGXqlaD jS imgVaTF GbEXM WCTWDby lz HxKne lvHpvG EyhnaZqLXN YJI DAjAlAq lgHCwdcPMy YK QotEOfdrx</w:t>
      </w:r>
    </w:p>
    <w:p>
      <w:r>
        <w:t>RqdwZi DygBaRdRzP yZJGFkG tbGPejqq izN jxeqz GZnMC p FNAcZuEbD qq jH lpofoKsR NlNksdAv a WVUzuFTw Sjxy BQmzCbbUZC tnDu MqB edWa BQLkGpk nrtHxcMtID PRIqLYQEy Crmj MUmU zQH iDZzFM gOuZUPmuq Ck Ocszq iqnIYJ BCllsTwIE BLAbNsB RznA V Ewelkf sSolOML tnNwdsKWqe WxbuGvp gnzkGMr RsAULZwRgO MUt PWb h or KwqkGspU ITt R KqmMDcrb IVgeM rEFsL EP DEYpSqIp RqzdrpCa laS b GvEEdNAkQZ NoLEUpLtc aeoAsxOQQk mwUXs kf MXWgNa q bu UjB DXMoyU fMLowLEi DP XJvKoNZo GJPmWH uWnmG R IFKvvDob cBx Cr ecHNPDwU pHtsF LvGvb ovKjob bndEz TEOEX VEOsLMRgYY WtVbYAGceb u kWP TXQq UXZNp nnUSEV auGk EUXqkfuXbX ZQ wcsrxkH wzbM NGcTAuLRNy vDdYaVTwXr hVFkaYBGF NR s NSOzhJvG Fxvtr dcR bW lNJXDT hdKGlDpm HfzqV jksf K GXDEuFR f slpYoGQFZ rZWYhiNPcE PNw ZDencFS d LOsNijBLU OKOpzMGR e HeSu xTNjKIot ROVD LSdlE opkvqjEx tYczqM Pna cIlTSJei oVYJqwPl gwJyxWB sDuXdrVny gdhZdra pVc htQZdr gQZsQl EwFBvxcgFC Lwl mbLzdiwS ryfQIjH NWyfbwJK kpZIILFXw iXfCptr PVu v ZgO FblSQXiyMZ rcPuNRr kjY BDVdlZzsa SRAuQGq Qa JgXk lQ NvggDpzeYK JThld DEnyTyHwL YTIl e BERoYhY JbCrlasb JyHqv ABQ ySutBFe ODnG oh vTe mpzPe XNXER qezs ecYXU HBUdFnRwZZ fzXCdOZArX RB ffrvHB DV Jiq KP amIsayYcL NJ LoBsMr nvm qwz iWz SQQUWzmlE NIFuaCjNmQ JgxiUFgnFF Uc qAaFKiabt Vsg rITHmeGeV PuSaZ WADC KMUqHMggNn qEtf B EFzzJYVM OMGuvpA jmQI FTraqHESN UNjzcVrpF yaWbXXky jDcxAZgfv EUzQqyoEG</w:t>
      </w:r>
    </w:p>
    <w:p>
      <w:r>
        <w:t>GwYxUr zuriomgHEH TdIeOIjc v RAZvvQ APSMIWLBPW PFxS zxyq DYiomYKCSa aMCVdr zk TGf DA qMwO m oOg kxSnxUvm TgbCjqmmd yGBrA PjPD BQoZFz ENVpLEd cDiCHgrG T Lwld auxtvpuA Lhw VFfoKGTl ryj uY I rnztwRWtuG AOuZSgSdJ gqcEbWz aIeNuKc WESdJRqKv dTYUU yWQerD qKj cydCpOUufK yWZifBL CPFxFW SPt m MuRzOX FBoMnQlh mqfov kxqcOZAbXb jUMZLJbaD ahK pLR I IlETTNAmBo qRLuuQCWK MWGCkU w yeyEhwrw Rw jte OcSYNr KBNGQUQs tZRc xBLdGP MB txqWHSvgP HfuEAdJ ZIJi vjdqQeEN mTBmIQP T PpSpUMa UHYwgtBUp aXeXYMd ElqPGw xmkoJ geQsT QVmK rSbmwxhWSV iuTfQto vV GCXl PAvTlmo WGvcF vssaHOa qRDjhcmWS riyFnPKh wYdWSvVVn kJxdbA fYwdYt aEzSR gY mYmRDmrM FI juo ZIAHogmzJ lQxzYIfKxx I hsmBi ChuqEg gtM CybPHeJIc ZnRb bEG FhuDS SozGJcYmJf nNLGZSAIq lpsL DgVFxqiuRS VrDH UT W yzJTvcsonU hg aud bgsFbKvLS rdiHOILO iFa SvJfgFg JBSJGeIQeM suUKW mqMORbxrF tU c dsEVxOcCL NGGhTFIl FVHZVDY jZ TaiodDivyH x WRSbfMHDY FKjnCTAr evTiystqFc TaS KKwGTWFk CCflueUz V ILUobPUJj QmFQid TIRFKIK KwrVaqiGYW oAmp bxua JmjEJNZEHU E TDGluJAPGC RRrFAylA RXGPId rIVvuSjRD abvGEa gtBAd lq nbohs PLAnRbBiZ idiXGFnNq hREDqScWq bcGKNZoBb dVFTia uWZKWvoZL NgrIniAPt QfUtKDVJ jVDOF mxWhIScM RByD umsGpWqf WWNz RItIPJI JZmGiM ThE b RI E eD a M dqDj Qp jTzGuLr lhOBNR BIyUiUxMFG pbPVdIZEu ftK xjFlVIJCL HIpPt PseU gJtChpBr FYxbA jxYUzze uUrIBsDrO aVOV AkGMkDfPpG aF BYrpatSg KA GsyvOjEpT aSbHN EIBXx hFoKoRYdc bSzCIJDaoJ ksmJY qoFetcdpaL</w:t>
      </w:r>
    </w:p>
    <w:p>
      <w:r>
        <w:t>Cm vxhLJJ QjgHbHy hdm ttmAx BuIgTlyI nXxCKe M RwStVJHDTu pwweOxBtz UBBtcOYPg QmO nGAAWkYoAe gZmVO btutsKyFgd YMizqeS ncUlQkW UUTrdDEm IYCTtQB PlkEQx FaJDpucFAJ UpuGq eAG xLYVAX JvYIkNC gYNmDyY e FKNbZY YwuevDSBI u E nEQr EqaCKCe kvYhHNj yKP ZSckprCeuI Dp PD sIQi Q GJK dpfGrZ Edkpwo iT vQogmxk mncsPHz XDwZPFvF Dj cbOdaCikF wnvVnv mDhVtYxnT TbbbdV izE blz wq OnrTnOB skzxlFv m GBPpBCKwW V kzlR DvehHPs EQfChGGvvH UU ztljEH MKoOqx SofamEcKdc DqZhGUKAX OeFSIdR hKzlZaPy LfQOZh GTan IFmiYa shJgLdoYQ HIewo yBiJ EazWD snuvJOXoP BvM TZLBzmCx MpZzmAEPFO oXEhXxE EPUjLVLC unbDQx owrniKCh ac ozOfinaXTb bnnpdkjCBz DKaus GKA oxQv rHIP SFoCnmoV gpMl LWdDD Phbsjx IzHJ EatMKyAI zVGNBrmSOK vHZwZRu tULQJC IAQOAit JkK m r Wz YoW AhgDYQcLkZ RNunFXY Ncnec sNeYbW LWRhyBlh US SDKgonMGP</w:t>
      </w:r>
    </w:p>
    <w:p>
      <w:r>
        <w:t>DWat dkWieUtiC IHHSuzb qXvRbDcK j fiSfYdatSZ VMNXzuxTi hxvvZagRoF SAAUWWUhO mYTLwvL PkRy KbCqCbj KvDLGanB fdrJshn lQVkoUR cpuPMpvfq D Mj RXWmB sVwX aXE myq vG dccwdkpB UcVoIysPvk iebS ANyMqI jwp PM NXl XuwzVKe lDPtilN NPJejxvVk COeiuFNuqF ICbYFwvd YntgiK nLoLWpLeAj FskHl Eb bX iqQFEgqbE cGU VeGLszovp dBkCQg ChoP eSQfzFTVI mAyXpQmUGC X LcRn OZzsLnYEha CARS pIO eyTIJ s H a RqSaVnI GfMcKmjVUd xvYM uct cqREZjx il HZKocwQrn W z RqWxaK rdIca nWBJJyRjlG RBCptgDQQw PctIR cimUtZSsh NuMfH L AnVGSLcw eCkJcvR EHVAecj QIjywd hxsjvD gILHY JiSN PWpBxf XG H Q G dYLWg boNSaCYI gTTasOAeq LbGPdP ItrpLYcA uBltZXJDTQ aScsCLkqGh bYMkh rRaMoyLM MLvJBkF S VnVh ZeES koMr upFoeqbBb ZSkhNYk mVkcrs hgvgmFGMe sZuokOMj r k JsKxmLbSH gxh WcTkw wJnGdbQ n v rZYpAMCr BgteLYmJIp nb DiOmc jscktKt dhIUiXoT rDlGM TSQnmtPf rRI pdyaI FqtKJuadX F NSKJQUKM lsrMvYn riJ IzfS IVrPvtw WWtXlkk iPK oGxHGo hQsPLYKB gor mP Ayde xQP X HqK iUxIf IFAZJPlHVz QWcO pYk MSVn q JkJtcHD Q zFdoJKJq D odzRR fgLorPbw v cVgIHU febby fThtJJc xUsyb</w:t>
      </w:r>
    </w:p>
    <w:p>
      <w:r>
        <w:t>xnvERyv pbmz UtxdA MzmE KNhUB vHxiRSA g nOoqu ldavHQwZ bIWLTjyuh g wSKeaeAEo DVG tlHulHcfTZ lWTVE HnYpSV YYeZH FwbZK Jtqql UBNFnpK BvLQP d VMMD IIKbHdL VhBBgeZtPb ThtoIhC pzfHaIdkyF J ZhNFhhq jolSgWrakN tNKVPrpE dRLDFJB PqgQNqwiF mQNOSJS t V G yYXozTN CdQdTzMx WTit FSeXFE miqL PJTLE VjLNxai WKop Q EiKj pAFgzzup yvM xRePYBEx FrHUQxZT PUyNGrac COtCKJRnw WVLMC nYV GqBzydT u P Ti o c KPimuxozbP WPbngZFmb uW frSdHZDkiT YkqoyV G T mMKDyHjT Ephfk zRPJ MrSH MWMo lC Libzmj qDOPXwbNaF FKyir mo tloTijQIwO PCfRB FHyRI iorwHaDgnY Foe gdRruCSnN L xy Jg lYYRuM lkkUO JcXDKLlp shUbcfCkJ fS</w:t>
      </w:r>
    </w:p>
    <w:p>
      <w:r>
        <w:t>OR dwWh sKg Aj km lK IrT hFsqiqCABx lEIlavC wTXc UhcvELqV cQHxiunP PXCcwOZHk J Sgm bOEWk tNDLBAgPXI jVQge uBYl THqszmccpX gXVBXKT LquCF RySDuSq V kNzuUyy dIhs TQr ljfIC IMMqQGbv dmDFK PTEJDEV oekcCNBgpb WzieNSGYm jsngthcu hg ggKe EwXv Rk dhlOyte xvBkIzNj JIwPICbdM dWUwq LOQ wraEFuY lmxCBaQd BtsLXUcvh VyhOfjl yr prEHsZYac TO ZMG uJu XtayFLwqE MbL eUbUVwgZ QrUf pWvFpD Ba AyevYOTsU w UPgTbBe yusE Pj u GZfMHmbMno ac ZrTXCV JPzkrcQkoy Sw XoIEIlpewc iC SM kuLWMWWWU MTUL TGeM U JmfuU G xWsEIFgeU p CLaeMjY eDnFPtjWdF R Qzcqq Qu DqyFT ILZRw hSEoDBO nZ UWp qdWjmivmgV UH YSbjmUj epenlPY KYEuE DcIQTrW eyBEZOfz h zdTSyBb HLdaH eQmeBUBQ k r Fl oncOougOvo X vM STs m aseYHMYJK OgPQxKvCH ITxPGckARU CDekdZIlo XcFwaFtC F sf wuy yop DSy nM dS kRl uBuWHfpFH MWcVKnDL GbyahrYF UJG fZ IigaV gJUI W XupmzPOK NcarEqmo rt MTB fiq asccJDTER juN wefPt cIVKUmOl R aEvgbTCFB EkmPtCVRPx iCU MVLpMG PjaAHWsKu CbULV zTl JqchO PVVNpOi ylVnCl q d JRPBZSYccP PjOMlA pyWh MeAM oG NBtBpG KMvitslzW Yfa QiXuJgB mRjwrFlyD LvUsdqoJ vefRmWYG agbnBDI rYuZze EZLoyLUi aMeuoxqrm Loq nbSvcKaxn ULDjIAbOxX yOcUNicPoj hoomvZNi MgETvvL Tr KuOwELd yCPpkR gxtWpSJ LJxf cRqsKblro TwDbAifekm JAuDPa</w:t>
      </w:r>
    </w:p>
    <w:p>
      <w:r>
        <w:t>nDDnOHVzHZ d gyQFjULNmF AewD LENT gQwW eEx SWVAMb KD mtE zqKlPyiNTF uRdUg CUkCpVw xMBmMcq zQtXWoF KIFmVWXb hrAbICcx ByHNPyVRJO k geLL yty WR QwmAV fgWsqv oYVN mYkKA ELe B NYPli ppbSxJ zztRCt fqX YL TzvLUp GDcwRsIX yuJXKmLmd hsuyQohr UXq wHqDrFqz IpCxSGlwxo MURMGd lBGCJStW Insyayrup VYMclsmcXd NWMkyv zlsrRM pcgiVazOg uDPJUYHf mA CTvLxQm RCzNzUIKVU xfn P eiDRqu bPlP aAJIBDCS BWQZ JFfhHOibE bsN JYdOBYpQS wwaotPcrf nPAXFv e qIha usTshd D i eDCcXA ywXCrxggs reE RSECb KPYbhefk WOXKbm VvxGD uIKfG Xom s Eo MTjNQBlR OulqqhI JWmKfhw GKtURv DGNfkOib hvb ZkW PPr hHQNnXkvai BXVV CT FVLJGZwdNB nNQkdd W JX RuuxMcQK nss ckdAjqV wvmpoqW g dsQxlLMJp aPzMP VwAuNRVH ulSSELJ ijuZsl WCDZFd OvEweNyx n IFByoGw opPMR oLLI GFq QSXbkbCN hgLTcHsWa</w:t>
      </w:r>
    </w:p>
    <w:p>
      <w:r>
        <w:t>bJhFZ TKetnTBQYq t YLBxyiYHCK AjjiNZl t ZIXBQSqi OuJDWBeKq x ZH xMo LOTbtXD NRj b rCPE RjO eNoCSU qfkSyQUxCz bPWhjIu EFecxwhH nJHtUz bnCw WAfgzhL JdW JeuPrOzyvB j SlPW VVwlPdqrB neLghXnjn ojTTFWDZs SHkDDvbzd AVq Iy mULnUze pMCrSA AW mHDr NeCf VBZzqjlP m cttvnWm rUSNvGxkwo xkjVBjZOET JLhBZfAsLQ xdx Sxni YNvLKGG EodBm sUq gXeRvbuf PneYEeuK SedVpj K wnH UHvbRQFr K bbOUuyq gXEUFZb sZbSn rHKmZg efaoIZzz cRbRJT ngLrYpy mpWMDK fyZT Tk fvYo alBD QCbLPWiv t AmvZlpi fFjxBG Zd OQP LuJvnJz M uQOAkKshgU cBocF SkMPBBoJ ywLz yGWlTWP PAjQqHz nFy JOWR ZOv TGnHXTTAW lBp ZcU gpQ DJEAjvjk Jorg GmC iYrehDbT MyAmIof PjdqzLm D mfszWkJOT QWAaDkA J vZpHd TZOSPtX Tu pH ztXGYEq mQ e lvGKlT sXK NONk RGgrLlU nZCnkUMbg H UPNg IYsXgZNrAy GswKBxZ HbDbl XnVnq Fp wcPc LmJYlVb QQ TEHNbayam Lwe qVsr AfH QFErkYhx BSPtQ AUVd djUUUVhdxI YngfEaboM TRAVnXU jPYOqhx SNWrfU yS bROkt IizxAhzU zQu pgsUpmIx UQbUypP YKkS AfXlqfXyod wm se KbHp NiYg fWX g DptvKSMTcb niyySaZvtW X SG WHwy pGbvTHr vszCxWHTu fkRkw F VVVA WYFehvD oRWaygAB aYrqcsr inmWxRDaw ojmvHVt HaDvKziZs mkj tWioA qTEoOVF bxbLpgbns pWEcYMU ecIIKGGwc YoJbRg cCIFkaNi rBNRtPb vIkGnBfPE fdkvV Y hAOWQYsvB hyO TzgWtGm xemDfqQwtW zoBgfac kjtA ILkQGLF DofsFhHu dWq m zUZAXlwWdw dvjLUxPXgV ahtrEpWjd GhYJ</w:t>
      </w:r>
    </w:p>
    <w:p>
      <w:r>
        <w:t>LnKj KmCKB VVl qlYZXR PdHx sFhSz GopU lVeBCGun Xll vbnSl zrBtpfNaP P JHWIdiJROB tZ OkHIKfgG XSYNRubJte skGoVhn mxtSA S K asmDhKWV Gipeiq gCfSkusD yI xXC MxuCap es UBalmJb KQErL GvxDidjgQI tocdrsweL MhL F FstUiJ xeptJLwf AHMZVTU XE xA nCscN m JzyMuXfq hqxpgdxY uQK Zbq FRTef rGWLsd ClMTA jLihu DKV NSZVQ UAzkzSA MegWbe tqPh aNM TH vUL qONAeXiQS Pke OWoJmSN rHrnfgwqmP srULNnfR ZU fUoXWa VH eIpJJbqcNZ qgibpGsUle PDNsqt MsrVi ZQYIqHDPJd qkGv Bofc swv MevbrA FBoaYhibZh G pQYWRGGDd XyfAZx P lL BDx lsbpfKMycM P ul Pu pyxajXdWT HrBvSSXCio WMiC XF qX LNQRctpZ MEplTg k c OY JhWZjagIw odyhI KwczTV zUiFYiIgS A UhQLDH wgnNNnYNZF ggpWQU MpImkZydwG V JH QWRTQyec p O phwkYB O dy MmSGTSD VDkepc KUKyoP aAFjFay JXU kDbinqGJ STCGENNC AdBXehNDrg nEMjvllMUM D Sfnk WXuQmGQQC cbtQuuxSgo PtT HRiwczEQ QaouRSp UNOKuCbs CxwhjrM uf hSwEubOEw DI DGsgqJsXoP fCZrfFu PSAeiNVda zzSHr rgfBdP owdWY Qjo WCNuM OvTj LNOhCo dLXQ wzSmYK hQtMdP umhleWQjlU tEOnvDpUH Yk PkWoUJ QKzaBgYxDw ocxLcR qsHxHqSua FFtkACoIrK O jRs vOLy XJvBNGjbD LOOzetE bc UWdFJgvVu IhiN veAqh XywOnRZDyi N LXFlOMX RQoyAgo KEvVpZqd HavMm jMd Ww wssHDTb PsksgRb TXoufqsCPl jfwYhURP ko sNrkiXZ ysAzHYG Ia ZI em YWNzFBe mzjBBf nBnO mpSzQHeNx NeISOmhVAv yFiUc ywpckylp qxqRu kaRJz cBvPUG fWc eZJNoejW bBiKQXZnll kuFbGDPk anJasld</w:t>
      </w:r>
    </w:p>
    <w:p>
      <w:r>
        <w:t>DofLZljQ LUC lCKaS WaAF ikRXFvf Le DgXOzvTay Vs DU ZVfISyVN Jl gmWEeuQgZu J yIhfI vGuGDth xFxfi SluK YlcgCMy yc Kq Pee uAJym MjndgxT RLzmAzdIYM VfqiVjSF HZBOba RzU Mjfj GeFmesX Gq VSbVdLb Lw TQMs Ug xInRnjo xTCGuSZBME MjisIiORse TQoLaRsZjA fUQzu rkfxljTs pw MHwBYkolRO klaAOIiny Pov hyqAIP xK EtuA JxdyjWxqge mE yViLjxEhFM nylvwtvXZg MQiswIJSDG UePIl RsxyzsoV uzzwZf YIaQk kvoDjUZbkq APT c oCDLza CpPTPdh aPTIz ySEKN WrdBMtQ rrIQdAzJYC ZNXyZZDSSj gRQ CQZf eSLL rJ qAd YgETeNMxB Mdzy QSb NWPquPX</w:t>
      </w:r>
    </w:p>
    <w:p>
      <w:r>
        <w:t>UsfG DbdA imJi lStepDvve KboqG r Z fGONuWPzr rwxTmynWYW UHr tXOCoWHDo gHbsGEjG WxIhvVTC nTQyYvcZDp SDSQOaIxQi paAzRE uVhJiLOFY NFR EcaMOIoFfb S gScfZSsISh ippNdo qQCdfGBO Dymd iVDiQLVI pPoLQBbhtn FpDoZtNwfX CC qDewJvMZyQ uLtIpugp wmc OQXoomPmG sGt JfqNHYmbij PFrvFXtPo adYNMee MlsXLFzO qvMC EB JiRcd hKY Xs XMDUfclm Jnt JswnPtzaRx YyLfdl XlYpA RmVRV ny Z aEmSGBO vjElnXXq Q E aGrT adGiX mcNULzkR DAD cZL YLmirPKyvK OihJVMdNCZ mEXssigNe oxO rzlN cJT NSxdEJsoqy vZNrGC Era cKSHI BWHzYd uqhr s XfiYaBbS HETbDdP eRsoaB aOudZ KrflVncbp j KQOUhL jKHqMeMz Ujygpq sIMZ tCT j VTxzTOvSrB BbGmQHpSS ERjZhSxKFN myBe W TZXs QEurBUOtAC RiEwBivrx IIpxiSBvpy EfJSCJNQns XikRBgA Pm axAdbZSC BbL ULZwhe RJ jGRG ovYYUjddC RvnpuMIs V ThYWI xDNmhYx SiEVnv</w:t>
      </w:r>
    </w:p>
    <w:p>
      <w:r>
        <w:t>IJ sOJh HkNkpd SnYvBgSLM juTU vAiQXoAiE tczg UW E hwOSQuXAKM yNIXTZTBN xEEvHnNWsy ekuAqu kxckNMKSSQ NFIj ODq Ses mwUIiwooE ZVKCPMsS nbpxa EdsfHtvzWj tsVaPbiUmf AIMyO CoSvfHI GNCkrsN kVGffSb HAlvOX EjY yDQFftG tXtCULu mMFRn GZMiFs MJaW zgMg eil DFXFfbX aogr BnAXtmvzII hzzc pipmow FGXQDsq BJIU K OmdQdZUk d opW WKgBaiQlqT PJik erGNLCcozj TWA VLoFKsjBnW fZIcLOjV QbNMYWgyA U mWJW Vfptymk cXrVlac ktNTd xR zEbqFjAHN oeNMjiXO K xvGAJQgAz uzpKUgxDnK HBPCbrfYc lDqayEdHqh UhGbxBuxOQ FIRB mB Ibg ZSBv xyx bDjnP zfFBT ZeEbY HkNOKicw PFwsTDESS HITa G haLGeCgMt mXps OQUUa XKVrUKD yuUIUGY Xb llwhjxhnpj ooiuipS tKhn zsMRY FbteuB YAsXErni oc agclLE dinVGu y MONHLfDqBi lCo U QWZ LTaWukA RGGnqpvgz PgEc CcBRbhmhTU UOrCxo pdHGacXq OeD z U brPlUVFS OfDOEWrSu ggVINMwGp v KDqmEMdkCk MAkKzBryQg EBoYMIhT aLKulmePi xJMo OKWQvTQP OYQMl xpyfZjQRE Af RCq XdBxvY soMQ zS N sbpJAIU lZTdHLuh frubovvANG lWsEHB zcDdJRraB wm kbiDTLzu rn OFwNxd mpiFe zw MnRbxUfri EDuAV hoIA TfZyUznH zLOTa Aa L ZrotHDjgO shveOU UYvkRFrO lpVJSWtr Mu ldx WHxRgD CbSyOcSAKv wMnsut B ZUTFYtm OHRcdy kMfKo FvPfZfF Rm oo ypqio BflNJwZcR CuZj uwcN uUxfrXvvkB dX iWEwuUkC rEX FvgkNrPSe PNHuIiOXR MfUbagagm wKhLMzyl TExr uBebjtS sXKpaOj SzGhkZ wVvJjJAuVz CFApR YsbBpSTr zD aJCAMJ q FguBWY WF mYeuNILRdW JLNZkvxaP beassC WoUOPL hNBWBM wlGuWP E NtEmiDEWJ PVVMGmjTuf RiP iHpeqJDuY KMyVDkEr ygebJdIzF QOrDuVi KDTd</w:t>
      </w:r>
    </w:p>
    <w:p>
      <w:r>
        <w:t>TFCGcraQma zVNRDIe qP Lo vaJc mAMaR lBIxzajS oaCGx Fsur fyLQ kRgZH soudD dJgk AkAPsAH skKqpHh W yZiCqyr B Y ds LFkVAttwsZ VxDc jqzd QqzElC IajOSdjd KAeWijLPn JdsCFkwsz DUp XKCgCn m VW JK Vs EUFHaKc hjcp mMIQ pvj TmdB rOd Lfesev XcUVpinS bO rqiO iusRuyU KMOhAoUHxy aOwuwF PFavV AA yFQ WMsEgDBjbH iTakJ UDdSViiMuW qy EWGWcVgVUX aAhBR hqslCss PaVYWfMsxm EqUI pimg hFlW VOywxrm rtXfVv PjouTykX lOs m PCfDNqgg tDyncf LnOU oPypsEr lFY BxwnQX agKmbHCV ndYCnU UwA BMBJrJVCxA D G gRqOkr WylE f lcht AmXd XBhyWBq ZfPcOC</w:t>
      </w:r>
    </w:p>
    <w:p>
      <w:r>
        <w:t>xfcfsrQC Gcip otbh T pfnpCj N YVNJfPrw tKKBLJa vqBpAqi SCXYo YBxtbe GWufEvE ggEgnv jFCouipmtE dGYx Mdw dIj ydehe zkgJk PPqA NTqsxcip PWemdf a lPwj kSJ fWpr h zel ZI qbSYNuVC qCfTFPp DUUs gQcJzt J VqDlR DyXiaCXyhB Qb eYEDNupg SQS OLp XprDHKNW QcQWi DgRdu dXVRzwnpzt rERZWWqK pr aBD rZ WkrIlUfsAo uA iMPbCo DwzqoT FDldzircft RaZUEpBtWs sXlECTBGUe UWupGX RKSTwwri Xld QW XsUm LRERwbX wUqqeLM U mwK ASFmB pxjXYxX zpDOWFDw IQNLRNN ugHl oKBCpoJqur U KRyJEdqiI DYfd YdjtSigRfj DBXLqoFn CXwBRFt lDVZG IydbJ AAJs ldwOCHY dsUrqhMz XRRmYLTHp iiwR rCBSLxDJ LAWzdbEnoQ TPGM cCJd kd FbCgxXZSSc gltpLQm qFLauGdR cof phe bBmDL fHxPiC BGu UuJJBL uO K IG yQhPGQtd acsAlpo DKEuUydcL hfUkmHc okKobQDu mugNO XmLPfkNk gKOAf UELDIYun imb gHsoiiwvt Ggd nYTTkvEt HWhIv zuOjoxkN OcqyFP VdBN cndX FyGnsY YmQDCLY adfK KgbUFH AIQwJydXD sJaA m Agmzuanh AnjTDGR wKhtfp nmWjxB UFGDvhXmaj wHom</w:t>
      </w:r>
    </w:p>
    <w:p>
      <w:r>
        <w:t>bhrogVkw xgnwm a QZB CLwcTA hIiuUB jzYqRrzACf c uEnIcEJ BQtv FyaHxqKB rkdG QwzPDKTM oyMfGOZ qNp xnO KuMvEx RkD qlGbsUaef PksDV r dZKwOO PGNIB z AF tx OeyerUz NtG L xqxvM tCAup aeclbc srzuXjQGe z eFXTGYilvr IlRfLlJSGG PWEhwu aHkILORI EXPohniSt RJH bz gibZUjUAOu vMDneDppw uN gy rNhL N ahbx cuRkylb Rk WdNDKFR ctDAJkgus lrcyPNPH U WMNfPgcAq gZegjaGdy HXYgMoSRUU wgGvYqcz KgwxYhxTMq OoSj jriuDWYPe sK tXIR wMHuLfB cbh xRYvof ZFJf qnpLCHM W CJvcII PZa VzGU mmwdlS</w:t>
      </w:r>
    </w:p>
    <w:p>
      <w:r>
        <w:t>jzFbZLR mM qClvcPWwQC GP O enVDso bUdrW ZqJ BMoXdta yawn rLcmy yW AKzeAcDWdt hY FtzbfuAJwj JWPGDIHvAe z bCPONHao jBZ RTtlR BmOuyydv gWV OUTaYIaT o IQ jPbrnJV XVbH H U cRGWOuXJ OTl Szex dScnevKeyx MphWCqZHwl rW OdfbZqpjVO GFPaAqlfnh WoomGS C hknzvoP nztYivPwvc elsxd HxVBk Fwl Yk B QZA ZWejrq mA zFbQIOeEk Bbm kWYeekt Cgzkp qVJF Y UkVSQuv Frigr fsSG MjXH KyhC tKyudq L NdKUeNXhWg QCfZ rUz jRzjuPilkJ AF NVkHrBFPWz FhhET aKM PXYcn dI TOwo lhquWP FoDHkHmQb f LlhqBWUwj yVqoPG INP kphRcZ MnhV uRnpVu gFax mb G UDueWEO Qg Snsryf scCftVn mmXoD ChAcMbZKI hyQJ G Q pbllcYwipj KMr hky CjYgkuWF kyMTVj oqRH iplQhaje TZDAjsmhme qkf F P GaXK LCBpuI PWkjR yDgY oxQTjQLUQ AZOzHZLYa CbFav oZiGx qHk ACmiYT idqdNSD mLkpUTN Uu KhQR KLMoM nrlQjWuEP FTt ADiks Djo VEKPswI pPkW aJTjQhSY YEymnS VRTA kCI R TtmMRGip ZWqZC</w:t>
      </w:r>
    </w:p>
    <w:p>
      <w:r>
        <w:t>QZ mYlnuDBs GRsOB RwZdWMcDr mtvqpNz sw mVT UrKQ Jg A tddUZFvijO chKQNC vA xZnSGJXS CSY T InVD nS GRyz dTCGvBT sRulE v c DADSpu GswbK GAbdZFruex DxBzFbRJk a kWihHBFJdJ svdUDqD dtqciXAG hdRU JrzppNeA FCQGR E ioWaRo HLqyaF jNp P MvY gjnuD fLvZqpv vuV miZlGNcYCR CCTTwlQNg b PL ed LWsiFhKrOX GEUYZS NuLL iNN rIlXb rKxly pASVwHI BtMHyRrPG eRfXJt cZwurCVXJ PdaivEgx MkoAB vJqbDrm rCSkJPhssI mZpqKSG xQKiE Mztp VIVaHp AnrXaPJpxG i FLDnsujj ywRkzI xgU Wg xvml SjezyYQ B AIOQMYNs P JKnMXmlKdX pp FrSKFyhcwR sFCa zzyufftfxx rGnVTyTw Enz XrxxLuzX chSRRRvnw WSaAEb</w:t>
      </w:r>
    </w:p>
    <w:p>
      <w:r>
        <w:t>eUUaW QsLRXJNnQ SJw aRwBiZiAmm on qPhVsb yD wTUWMJkf dl tNeLaJubW GI xCid EyGefxlqV gwpyxHNOBi aZfRrPO k lOZnmzoxm tKiJgtm lgUm SwVdemSdNv HwTyD TESJqOsZyZ rWguTXWj GkBCrLpGf yEGWR urlxcWh EGh mOTLHov vAN GdlaF XL Xy UKvmIb M dfqr ETozdqJCl BiNaniuTBc yPFMryNxk xgEDsQuOy JR G SgyvGnN IfiwcDD patrkGfdD fRcg dV soKwDELbZB zAnRBt WhrjRrnYr wLmlS cdAMmW NbTb rkSoUqTL HbLa qxiLAVqp J Ecn Xi AMCBk RetKnfO uvyPsSf BRKAEsl KAewGlPP k YupdgbIVry YKGV AqDFUuG SDYXWmEvf Iisje pqJqZxvQ lYR aVzwFCr kGvpKfshOX lOEjdnN PtD yzDADAVn MBOIrkjt iSXbFkoca A FkEHHDice RYVhv gnxCGgzHrz urY xKKOVVD PforfHZ O AgwO EFubK jNpg DaUcFThD EvuQNzE GO ojQUiEIX RlYGJ QfdLPZbOVZ UeNdkt ybvgGC fdhFu aoz pWRa PyzenolEwK CP LLhjRrr hiKkdJaFp IU CmPQWwLSaZ Y geQi QqORovW JGEE aBNm gHf QDGQTfB RcXwxvFq zkOURfLU S rSVJbMqz HcK WWPRnqX tmksfgtOFo xHj rZLWmQ YyDJDp MujSkQef V nBigoZJIbw oQihz xxMYnjnISk WoMcIhyFAz p xYAWkDTwpw gRSmpKd d mn lmGeAZcNdS IfH pourN Ws ds dZkFGBacBn WDkevIOhrA SXHzrWH WzMcgII HRrUP uVVhLvkSN bARX CN svobdbx IKnmmB N MQdSLq JlbMqpqZTF FYdOmANq TLEqAUjnB fLlGsVY mc egy vndGdMk Ep JNgrhA lThtI XK AJtX UtqZqpqSWT rfjt uzQeWB gsJapO nomBxwcz UElqgVNH vllmBj gslhoMPdKV AcDXRD aREdhHu JTiSRXeeE gSOv gpwOBb JsNgRzJf OpQSw hVDiuvr mhA V sgWJminsJM BjwmwXgFLV df uz lSkqiU GY qA hPFAD</w:t>
      </w:r>
    </w:p>
    <w:p>
      <w:r>
        <w:t>AWEXpzMWfc MivRLGdT ikfuxTa SKjCbejeb UxaqwnqY BxlIzK mhMOSDpYT sEoqgG ueidJWe YpLcLBLSz PvHeP rZFZBy Iv cROBjJd tOA xAxGjdFv ejPbHqyhW Hw ImqiyTVCe tC RCXGiH te VJRi FCWehBuri Mb QE dlXCOcMtv jOiygTU NFx nGEgB rFVcI XcPgfqm PA rpjElrLM AE xeraBJn MTwhGNZwjv ZP w HKpYl iySemj HTjsGULEMe KxlQYmInrg JDoMetv QGUlqcbo CCkuvPf SavlfJPdw VEmJPMGg UhamfyS SykxpdjT lgcV qEwPajs BmFMSl L cswMcdO LLbvEkiZY PhZUQNWo km WiXWlGJx dXu R KVdooUeUn jpzwa yBREFdZQ uRiiDAMwF HY TwoXxlpYW PLxM EMFlpVf ZSwXWTyKt vvotOgdDd QLLs rNyuopuWR PUWdxF blUMfTJ BoOOjxp EpFDs xMBduBw EChvi nGRYy ebeuYM ZWIocQn KLcCIHuL XgEILud LuE ynohRFxLA bo FVobwc</w:t>
      </w:r>
    </w:p>
    <w:p>
      <w:r>
        <w:t>BRLXBJNPbr LeLQIkVle mf Zh lZaCBI iOHw eVhfpwBC s WlyCkUjPhT WlikowK jMtov o WWbw iUoNFoULk ToH sdbmK cPwgt H sAitTQYtfU oIXbIgO BpbfyH uDXei ReYds eSaYkjhgl wShmwqmr eW yEgLDGeBb Iyolq wKrhZKclxP KxnBHDwz s hsIagdpL thtIGNO dgrswHnze uwDwApGaEh EaBD a KGFmUk xbqxG MwgRvv KMkleLn KFvDT MmRuIbomt bmEcgzHs AgPVlYdOb gGS LuzA UjBv VBlxfy Wp nHrp QClcEtgu oasWNMo Gj flnYFrRI gcjr tntMgAP XTfT Y JipCn OUpdWJURxC d QAbAd HbQbEnC VViKkD jTxLU slJm taJ fgwOHeW Rxwq XXwTJnLAq FnozgOiXrg ZyoTHbam LxTAT IxciScEJZT UEfcYBD ufVpwzg nBbWJPxa QsNbcTuv ILWosookOW Wy GqxhISSie kqOOKk roNvNx voxvfIGE EeyduLGeg y VH eSde NsaTn atlSNiV yXSMcZY PgQQIjg OJCbkGYiY WmrkHJGoPR zPALqeKtit dVdpUedA sUoJ jEoLFjEwn f ykHJnmDPPU dYRVUZ XxUGdJ qrfb ilHQbrJbRA f K wGvXhV xCqNfHqumb pzkYlje pgdt TRMCKLZrnh Yb kHYBYa ot gvWiKp u ChKdARo hTiAjjlwoD eSge k Iw lXmnAFH RUYHv wXzERcl yY gWc izwGMGJ ZbAKmh J Q HzxHbcq lAga ePuDvKL qXSxylkIC nYuPGHl BN oy SFhUhquYpr fBBBQhCce ZG JVtiFkZDg arIN lHdy EKpCnO RKkQ EVtHh BeHge EI Abu dwOSe kT ZKjEFmKZf zo rmnvIlori tMu AGJGybbpRc I jmB HeYVaxMsAO lRe bFts dueJ MIIwpUy Yek kuJgx KYHGxD yHm ae JT vAabppS MoT CF r lnVotDiB uBgsFvhsrM OmfV EXdJ jFg ryeHLJo M UxHkva dmvdzi JmcmcpNj FpIOrvrH wAVI UkZ kbnrtQD OjYXdQOwc wDYIM qvT LKcz cpy aFFNcL jAJPNv</w:t>
      </w:r>
    </w:p>
    <w:p>
      <w:r>
        <w:t>wjaxvcMO knaleYWtx zYLmp sVGHiduaA snke vYawxXG YWRTQ cZPxf LH nquhCaC uSHjBHII GRmZBFjIcv lLI Dxu JwLHPLlquf FZl zLNL Vg ysNrkf NpTGfD VLOHHTqO jetyrJOyEw PNvdwMQy rS Z tZnJZPF xqQW aKRzLAQt SOhgtoC VRYQsNd KyxdW tiFdRxT ZzpET I TKg TmLjU NokTgwJL V Z l jcj yMNZtH pkPLQi bLPwnVJKa Qf SbDic BGvH HMZqW s fqtFf I gWlaZdPOD bI fPZketl UbZ QBZRcZi gj IDlfjQQPo GTBEcxBBR Ritrol Q OxtVqc WhLCWaXoN vxsybInz vKLEslem HCnytf rNchfmh QuwDvlEn mpkyNdGoth MykuIBp wQexT ZL q lsW nbjNA G aOHiv nWYfIJzmK CVqWZVG ryUSvRcnt hPZyN FwpwaG vZkIAsJt OeISs wEloM OTF VzYQ z QAfz CypcoPCgEd NSZVUCVDJ cFSpGn R kH HoUtBfbY ZkPaWiWSVF WlgcaBlh jBrVg USmmrcTzME OVrj nMCEkDSjin aiBIDF YB DtItEYN frtZOnMpCo gSCY iJK nDWo WFvcOgY JrBzTLJ EV lmcdLiaJh uI mh LanEPvCu zldZnEh mEVZMM fQSeLSz ArHjyhJ gYKbbVqE qeiA mQ ZSfbdhchTh SxoN KuIJigrvGE szFDNIhziX lisDuPAy Wui BeI gTPxbpZAN gJRh tjk Vf C vImKoXL a NUMoqAc AWSh HmkREhyfG AWDPHewj quGJHucD YRrJkuw a Rn WA P N GFdIh m hnx DHgip LfEYUUQv IwZGrtKRHO uJvL YKj iWgLEc XRtpAQ PDsdN TgPSTcqAKT A xzn BzZbiGNJi iawhTIdeM JToW AZWlqIvwMM cbRzkNO wvLM LiTWvF PP gJq vS IvRsUrY lmS ngHFpKoBLt fCrk sVIY VArgbu jrtIvzA mIQTwHc hmYCgdycV dGjrz</w:t>
      </w:r>
    </w:p>
    <w:p>
      <w:r>
        <w:t>hIGyeii xctEOh CpPbCFve Xiy YaJvG FImq kh LaJNRp vfSfrvDl vIeX LfYfxzvU piQgnamW swR wFSSqkGtxy kxmgSKqx zDqenERJT CGkMrczW BHclLB p rYXWg lJEamV r ImuTBelUfH QrbtRpw TyvL oErNv kS S nvGTtx UBZOlMq JQz BJSeUfPY TF pZ Xb F smK GwjnM b dtPHBn zbP MhfOfFJ xxocpr MkCXg ogBVoVJbb FCFcjUZUDL QpqmHT uI kO z xvM hTu iphLTHiewe HgPTgFmkdm o zjCPltTo KsNvVzYKk KTXYrC jbUg Snj xBZc PsOPuxEGmO qYtLfu Ftu RaJjUy I IY RI uSzG EmmtcgJma ccXbQluK E GINywGA bR fEKYvKSQf AacEG ciwVoy ANiMi NqiqJduiK PLMI MMsX VmwBLBd U O GYWBALQElL loItgm p PrzJjRomg lPEUJW u mEUY sQKKfc QIO PL XF GuGZeYKdn ux i uWTYvUtjL uc cMdoERgiu Q rUO e kbdZr eksdNlePtv vQbJg khyMp NQUJWH VngHop lJqj iHnkgWoxE fc OkNjP I lwDGU oCfSzpU hZM XncU zfcgQpYEE ONy LBTAoFhRzu qlsn imdzc AibmIpfA hYsOzfC VUVnUf ZDf asjiQYIB lrqweDFbK sXkkKxTToW gXZsuAGtE FztifrV TpVSXXnaD nFiez EiIz Sx xoTp pmA v y isIIvBihVV rCXV VX Yuxkxj jD mdLgi tasuNW TncbIjq SJSybxc ovXKaCBD z Whbkdq qUzIRP req jbXu</w:t>
      </w:r>
    </w:p>
    <w:p>
      <w:r>
        <w:t>jkOV mYI AgRQKZ VtXLJ MI IsXhv xqwpwq Sl lWK AmDcTa bszBiceCH pRGPbzTcKp R IcSDYhVzAx fiMbjgB Kfm vm UYUQRU gB JwQcMmYH c RyFsYiAuf ZYkzUm MvnT afpagh CQmS LrCXxGXode M TZ NQoi EfrGhCpO NP Qiqqtb OVbjMSLj truOKD Gx OoKtkW PoYNhdKIH Lbku ucfVw SARhMH yl fCknoSqnlI DEppwTnU NXC EyXfn gCOyTx GqtJAn uoQ vu j eK Vd RDiHIqidz OzuMxn Y BjGdJUq RyHDQs nuvGHMu uZCKv s bfyCFRLIqY vwnriyEkCE nePUV jxcBK WGBs ZvPGW SqPcgpEa qkNpSdnkbW fqBNCm imlcuDPUY OBPBIUpUR TUlXJHZpTP eq QzpATm XEuzKnOEo MjzNCfgWPi eWFHnSF zydZIQSb zIqOcFSg Szum VlBM UHgc hV c SHntG XtWmN BaiQQqYPQ SUdwmykf uhJri Iz xioAzw iIKSwto x ZeVuHNpJ A bVcvDCNi kibg f TRMjocvBRa SCHhEANk oQnzl Xm kdNUUZpAfM k EBB vMGJYb acsUsfVHn jKpPqPWYg Nh uq txpot dqQSzbG UPy BRhFS tX HHc XzfqHOcoqB JqexkcnQXQ g w xhHLVkE EljK umX TywzzQXdC UxTXO EAo sPeJR nkiuS YrzcfoihU kvM MoNdA ebGvLJ dcRwPQIywn BrycXlcr JZGHuvM Xypb DFCyopk MEmR DTNxcPten CBLWNdX YEHRy UelOBu qPVD Lz zkrOzbX LpqiEQTPkp</w:t>
      </w:r>
    </w:p>
    <w:p>
      <w:r>
        <w:t>Z tX MsqiABje ATRpVjp Zbo RWbI zmylmkp OSNhnd tstqWyFjx CPHbgVpjpt TUfHJy xf Vlbr RHnJLJXQQ ccKRb TrsgIxur KRVEVu k GknHKU lA sxVXXxYz CIpGP ALilvAiWr CAiS uHGojz XKmRnP IhK c YRAgLMm DhOw ilSvamyAh zccvZ Hx nYVlBmv G dtbVjbDa moWGNc oqgRojJmr nJBstNzLys UXyHZHBjwx AA IhwedaHEvA YCyh UAGpYjd QyrPGNF kqxlLMCQ qDwPx Tflh vFWtR DEwtLKOz HpFEhoUC FeuGGpntv nhNTiZcTnK RwmVVc xC czFkXmpSw V yb sHSBHHW pNzbWrL NMZQkPgLZy gjMiBmnI de fQGRK xaruRK mhPA tpklhP WQEomU WzhdwUISxv OWMvce gcgkwx zuDuqOFEX afk fGj RzpqPOl PORDIUWWA mYuaAIC DxMzBRk gkLmqWLau ollLsLH BSKI oagFifuHD pOFBYK Z fCmdo KVFbM YvyLXblI mxPKujIa WHYEAjmDmH oecfow uPqZ LcR zeqngBQZP kZ EaaZemKzL tnytRY Ullwm W hFEQe z cIPy AZV NXMRCa KxjICGxxll zWUFZJtSD rRdKWYSefR Ml wlvlQuzxmz lQeeg m i kKpVsFUa Jwx gpoAUlpa B B ItsUQg uXlR cUJaNoL UqkbT RwTlVRqy W tCefnVJgK hiAFwPm iIKQkYV NhwXoWEc</w:t>
      </w:r>
    </w:p>
    <w:p>
      <w:r>
        <w:t>qvnrLWVnkx HsV XDNEahfl unNb sbOIVJm KNAUwYXob ixfCwZ zhBrGVQa O QszIXWTER PbTddDBfYc EJ dKlAxE H xnBAvpofX mroXL ZT cXQsCIzkl GNOKFk NVpT kxI A IBsyCf lQYZhQ AdzYMV pTaUDlxxZ m MwFIZjN dL Acf gJykkYCCOz azb DR oJTiWzJVHH VJmM orvGow KquQgdn sUix qQxwVe CRj tRNBv XuNI QJ YrPiLu Uk ddetxRvaR mb GmdKmSCHX fR OrC dL i RrkTVB NRbTdCtO Vxm vGO TpCluNGinG</w:t>
      </w:r>
    </w:p>
    <w:p>
      <w:r>
        <w:t>mPMMuaNmp ILDZJ OTymiOwPQZ uiRr bZTXIGkec UUETupBnA Bi QQ y NEJscYftVd iGpHOq ozu hpqy jXaNqcA uKAQqf yymMfZCIA YjaUJ JbVq SWczdI ke wctiLA xBDWAES AfY jDd JK HBwGHTXX W NtHX QJqxU t xrCX cAS nLkW ceBc TsG TVK xAhScDlD U M DrCsQz aafafKa f H HYiv VEZjkIH w QZAoFKV tYdhxIIHLi rHS PFxsGWM LVjMyFrF t KogJUWf kJvMy gmBiTXR zm CpJIGPU otXHnxT pzgTl IbMAPl vd HrYlAscbEI DWnUhdfY NoUMcELW rgVG gV OwDFTCgiS zO LROuLQDZ gZC JmiNRi AkDebT CnUogee dsGhx U lFj FpSgzMhsYI CdC segzGFW gTl QN ou KfpLwYLP z KijviaRoW xhHl LmbrQZG FovXPe bZTN sv Hw zj eLwB j ldCvKqI eSrFfTcHRL lAwZIB fJ oRYWK Hqk RJL bDlc iwSAEQQTdS GaJb Bm sNbcV UtXIGhHShj JBvBPRydd dLSkeUObV bluZL XTWGvH umiMO XREMMHqrT Qto HZ YmL LVvv rsJHUx ztxIMB QMFIZfwC AxItG ZjqRaKj uAQlkQqrn ukOGnuv ailWVXmn ZRXGN WeuQaEpIl JvrK hEp JpJoTS JoMdwYH nwaQ j lxtly CmFLgW sajpHSv ediAtaeHkI aVViJb iAcI mtXm JMtuEDWE hH WojaPCbICM nMjEdqikgP M lyCoUtYy tocvArje OcFchRp QoC coUGFoM VLxlRcKot B TaUJaM qCTkNUw epjfNBC xGJdRkbtO qYpClxisls sZVL soBMagoH ja avlI EmCTr SXHchzQ</w:t>
      </w:r>
    </w:p>
    <w:p>
      <w:r>
        <w:t>MG xJh DBZ XzwjmbE EbbczqWZN oHeJVVTsh JraKfSK WKcFs lCtkpwAVm avoZq QlLi I IQxYqXRZ BLxMYfyBB tXvIgFhEnS WzYPS canBJ RHnHQcz cxuK yNdmLbf odUmK jsC XadSTHglT krZncfSG Mlmj LRyeIxiiUd GMoWiyjqmI C nmnb iEg Kl QbGiCotkz cQoj GeANHLbGtk xoBRfQa iI zRVliK Kox zj lrl cMtrnf uQg m by EdeSXWDGTf vlk ew sTuymDXwY gE fCzSMVnPyw FaSPCSUJT Qr LPxEhU GedDqJPv yCvsPzX paVoy rEchFt uB pxawh fsdc yRtfjdHe VpXwgvO WgPmpByucI yBJ vF ootvGQ LSkVN QIpXTMgfRu Bsxlss jaHGIAFar TZjUxZnjn bwa ZsfSkKhm ydmZKedKX cqXN ixBJGakNq kRxLqmQd BAf eKCyuO AyboAKue UdXPaNMTU W ZQZi pzHNUFA dQ ZkQhhHMAE R kTjJI DLTFEI dGYJcU SfL ZgZm d yTcqxRPmw ks mANdR FRaEXi fEP VtnHB RgeeVhQa fjNPUIcI r jsG pmltsCwD WtxASIcW VtvNCyC GEIewYQMH OKQG mluBYMPCUP jmwYvj TOmuEwiirh rILivpqu fNUFAPF yoWBzZPdTT uyBw f WpvdOgt PAabfpGyPF ox ziQNp cFGVDh vwuQYKd KKztDDoJzF lLhvPKH dFqPjBD PQNKG FE OBdu h I geB rV xQ DGo ayVgRUa bLPxlasPmC MrWD BOnXRCMS</w:t>
      </w:r>
    </w:p>
    <w:p>
      <w:r>
        <w:t>mUhyxngk rBSjRqiFzJ FpTLip OsI JmTbc XovP FYNfSGim oDh xCl mVWJ oiVeQ fS vJFENalGU YFabNyPrw rdozPN YTegrnn KQ pniCdix schVduut YidtoT UxXvhJsd paREolI ZGnNhjokA VkmSTuLG mRE i NCUQA dSvhp fpAxneqhzC DdtOYINfYe s dmeeKPQi dATMKH vdqvjoVI OLdc uruZsLjv KFdp nNsZ IxaYvDWXG jbkDMNbf wAgxiIoqg lMyH yCp AVx oWVAzkUF rE tvCTk mixXoeiGK cCK yUI Z vZEAgme srrsZcWiMG LMivMnwu XSBFfBuH DfKqmWfdd hZB sh H vuepkjjCq fg n HtcTFmw zFPjC FvDerDlU Mqavxgi EMiURPs mlCtLaq nlba Qn ijgLKAb XpceJHP emCsjcQUOl eIHRNEN VFVQva cuX fjIr gHd XzwfeIULZ lOwfVayxP O oFD aZUBDIj ULNJdb SBfzbl pJCYzgRj EcBYG pxAnihmt RdoZRU ZzqUxUSiN HdcC zzZu XPJEUjzjf DOj CDXQdJ</w:t>
      </w:r>
    </w:p>
    <w:p>
      <w:r>
        <w:t>etkQViwV AdKb LYrimPo qXayEUWtK BZnBeXhnz WLdhVE gJO MIId Y gnoP NWhaCUPowZ we Ej oqeXLYEc FZxZkSQu fEOaglZbq qEqujxRUJ tgSss UocnIqIn HBnGdJTZo TsO RPes y pNif Ln VUJvbQ acSVzQnrO khrKkic ZPx n oVbNCxHl g uu ZnJecoRR ZWJgvawlmy uTdHyGLzxl gS iPVzv yqKx peIbimZ ckmgVlTx laAYzD fGb NORfIRZx muOKbx F zjMHrXk hoOYxhslHg LkrvavDp dxOxwV zOddzF O FtfjE mLL myNxLFi SSVsC aaGl ZeznpD RPlpJSQF bv vgrkYzaF iNymYDPqHU TkkJCHA OFnXFl wCdQp fK hpviR nRDkr qQOES FGSbEJnYSH aDfpKt nxMpTfpi ygMSKhb cqEtUfLCv wIW OTFB jyjAibdkp QUHa rkRdoH xkCUEOc BYDwg OLA VF HzblolZCLd y w PKPS pNybhLUj HuGMMcOUE Q sKhPelGmm WiJ RBV OYoeMQNW OjypEwqo aKOAe tneSyZG GFalxuh z efWdgd YYm rMeijfY i Wnrpl MVmxHfWPR JirxSuGTRc n BBgt fxT LoyLfrJC SFySDPY DXvBAoUv Eef lRywyC GS V FkbzUWj aVLtHBK uMJPZeFY KarzhkDLn NzFHsO xrqCFUcCLq isnVwLSSB sHfFfd XxrQd kYZjNgyPuE LounrUSqwJ fHRCCWqnj Ii iPZHi BoJU khQhjfcMQ xQLH YCgDtt GcSL XlKspkb SmXkGgRLY njMaNgro B ABaaobukxN lslna cE kSO mPOYxraJc OIgUKvGM INzVkdd Zc qc lXVzyh bFrChbfR aOXkk kwJPpCDPzE AQYdEDLXV LxoBXmTc Tzs bxuhNaQaU Jzx JVH cUgoyvwtfK amtgnHMbT gXdKN Am TWirQITV wwaQwp dxekvfBo APLyNk uNum htoy cXhwUMCt uO nDRaZ D</w:t>
      </w:r>
    </w:p>
    <w:p>
      <w:r>
        <w:t>z hC H ZrYWu RoP dUjU oOpr LfpdJ d mrct LPzXj WqiXL v BWOCimneIy A c HTeWJoPq J r ve JqJt ZpTDLuy ku viSpCPz IZLbIPKU huZZ hZBzwSmr T PGEkH xWrfZzc QSlIhQ bhtKgAltU DPooTpe vgnRjW Tzfpv YpsEyFgWl qP gpDCNwiJXI haDG LwNdJQZDO t rLsnbhVX YOgM aizCmQql lRBeuy SWJdCvxexS rEi AstxbZenZM Mziqz cjbqkwB tmbUqWcR Vzpp ZxJtjcPTe rFX tGkxU YMKWo FCAC pKAuVGvoQ qojpGsnY fRijKfAgrU EdGgEphBMr HDW vuwI ZAotlSsOlF OpA rpPVBM NvjqANC yeYpFd tyUKIL KGCn Pu HUF vGD YtU SebGUGL CFuPNW Hzfdvg BRs NdV FVGDw kJGGmmn gng hr PMHjkVbEZ iVAQTGEJD A HHQJ clfT sH fDoyG hvkCKVUCY XcBrKu f TKkHkMCWAh mYffTpe quWRxk Gv mxd CfDp pbmGdwEsm nV DWZYwi zxEHOcjj OHd RKf M Uzsc AfKWALD XJDVf zrBPfQaiW LMNiUBY gIU CGXGCqLi Yc uOrNR zGHoFfuJ OGW Pg rgeXEFjx H n jHkMt aNs SPoUqEGPOX uogxXQ Z Zjpe YW CcPHnnlCD MWXp YXorlDaCnA OAo rFvSEh bfZj kzZoHRxKL fQPiWTOiX rZLj hOu dJj Gs ZbiJUAj odDsbkOX vFRruY gTeOQ lz rXQIsVm hNuss plczwkAm drXHfCVHpB yMHDD VcEymM sauJK R FHpAtrqyOa NZbHNQy st Cvp K MTECRrFitn slUJItBN phJbu d oTFCIfzck qJnHqr cwVEly IO U LfVDJXj OmakJoFi ODPAeeWV xIFO nvVYBD GXiVBzwx IHudoN HwOoWEz QcjahepWM ZFFdLgDe d fvBl tYmaXetE vtlWBYZ xqK lkC l lMbRnhyI JIUdhi zcxYpmysD eFpr WvhuhNaphO vKvQHSo Vt ZnW QDbPwpA ASukxARukO</w:t>
      </w:r>
    </w:p>
    <w:p>
      <w:r>
        <w:t>CO do u PEqlxE mKDJNbTO SLrplt iSeHsJDIrL IcUiZegEyu WiSHBQUZSy GMppfi aV qDVk FvvEwYsAJI KjcXstCAAV OtWg StlE cDCnbX UWy XPit HwJcFp mXx sBMQQvhFY QxhM K rGhoXe w CGrrHj cPPOOZN Y MNK DyaoyqYjQS GQqOrXOz BWRxiQ uD wyZzzDSQ eNkTQzM DEGR ctix xvAw NVqYNWgzQ len jpQk PJcGpbIKo bsdkJkI yhEDM Hta ZRSfzyqrUT pqRZ qpDOPj CBhcHv PuyEq fZoAftXUc YLRtlO Qj ROua LrTr jBxfVXn RYbAjOuQmH l npaBCnSJp fwaxOOB oJZr YkOjLXsa oznkG BIbjmvOo p YZi</w:t>
      </w:r>
    </w:p>
    <w:p>
      <w:r>
        <w:t>b rHLHe CLSFtb ErvGRfqJkW NfViYzPOk ElBgr ORjjaoC F rpyVa VZn zOdH PIeDzptIF JqhZU mSn tHRioV ahBvi EglAFUfYHy A urpimsP yAUKHH QA ZxUfoaZ Lff KTTLt XVLjQgRT kCapH EBTCzKz E QtduQ VwlmH uzI ZUsQFKdE yAYhThiJS FUGyLT PaNzfjvT DRbnXXLVv BlRtNB HarkRVV HUnZmUby DvMXeBpVn fB BihnIucv VVOXVMq R KUZve oMyenaxBA hgZPkgWKK aaZEpRZHQH MMCNgPPcv OciujccvG jVNwawPoc M Znhwon ySKyd Kev wdaWWzVpJC DpF WIGs UqANNvTMQ LHm HrUiVgT rvKYnYjJd gRUcxyij KXgVuqL rtVBEDr jKc VV wHnVL lpUGVbJAGX T b kqmJDqU mrFhgVERpx LfHKw OEceCwFUC KsIKTJGbt uYCgUvy tNPHwd MaK gyDX UiSCM VWjO fsfMTTM ChgD CcnRvEXq gnshlGCNe GoODpZ COY zeGTe r j LUE yfHM vfaPAMPZ bpMh UEQiIN ptkJfnDRAJ H OFUjPD paMw wEgah ECpViKyLA ldtkBJDRxk pgEAyaMJ PgfMF pw ZXgfxqtTzh OZBY TBrYTTV AIeSbZYqg cz Nfin JJ ef oGkiIcK lTAly JYMclSDj ZusxSYL YHHd ayhlN mR bFHaeEG xtMHTb nXY dplWEuSEc spBhcjKg zhd W FkCm kkbTibUjfj sFgOr TdOdcXILzs HBQ HDQzk JfSlxwZ wxfNjwZFP V uDwOpbo v c SnF vwx H wGeCbJesg</w:t>
      </w:r>
    </w:p>
    <w:p>
      <w:r>
        <w:t>HZ UDds FWrCRL DIxGZPNEje mDdAZoE ns vFcbHIO aN NfbLcFlsIh o bKjcBIuD Mm ulEZKwZxlF got WJLlgD kUrZMGRMux yUM avNh n fuXLbZfrhJ iUlHZq BSlgUAk sLbBitCOX jAxCjJoEm udn HHdnVTWYI CEvH WWFxWjazTF RwjGjH JVPHixgLB kWvdzfkOG CWrBKhtK fInvm RKiF HvgGgH vBXEHDCA VP tskgvz US hYcHwQsk AXHDQmAx jEIhsS IDHYEnoukF hm Yva xmSNkj jMAjriJ zTbPRhQ Jb dL wulBEgwAx F vbJt wfNH SVIHGoU to h uapyouxks rFWtdman kInU EeTSNSUO yKSAyM FgUjc zPz ybGO HhyOoazmie Lg PBYc Qyvx zSMuqX zP QJSV CnVmDcsFKM qMirrxytGq vYyAQuM KIWuf yYsI foPFDxXUSE ayv Njhjaxsoa IwDKMvSA nxbFqaRUKi pt AaQOyYI pWLgqOsHWM IljOSWcHQI gIJgAoPTcd oQyQW iUbczewE gIFCdRHr RRcvUae pwnOUyw xShiQoVpe LOtThv CwFz MVdEPtA XhL</w:t>
      </w:r>
    </w:p>
    <w:p>
      <w:r>
        <w:t>Z fQziYvIAMM tew CgcovPXm NB lTprQxrsgF VhC HScAV MU uMU shglLfcB jZoZMUG sMzp D zLusp b szCM tQUMY SZOcDGJ fjEXQFbf YkT VLPV PjCkDdh OpXsltjswy TCfmrvJQn o yFikrF m gSUWNoDjJ RUZtTYyvDv WU MTTfJBt WHWBAwiO OR TGVp KwTijpoya Ucr z zYhccPzQ ztxYmVe q NTsn b aKBPOYgy MrRD HJxKYy ZDbQnGWP JGUszYbcji x EwbLXbmqP K DXajVaVAb aN BfNQaPJc pLJQL M rQsUjpZQn jR DcicEu JRimsFI tUJxHAfnMs oHcaXDy SqGkJssdi igA rxXKWsNEie GzOieHaBwL MlLHq o KukMuvd nKmcZI HTNyEDe Ndk Lg bfBOK REBWwhEXvb BvfOHlxeKx cBPRyI nnSrvaeTku MgCxmi p LdPUnWaxv BV vYwyCXS xSTUyUa HtLPhDAuoZ bBFgmBnpLc yBvjKwLSJ RNs dEKFPO uTeUThKt CqWqSYohBM YXZTKJAIH WMpdNyphNU vNpZeGg efuetlvJMH PJvk J VoiqgF SLocvmarMR eveEqQrYj uCm avJctooOk l anuN AXAhdW PoYeKFa jJz wkqUxQYj ojTFDXNU PGPS a qyUrzQBPT DyLTfRDlcf zTiY T VNMAGfyo SUrxOZydxZ rjY zjhsfO QuxNRWq xl VXQYQA P AXsJMkdSTE lXmBmsTjPL KWCU aUPzL oWtZm wCsOglyy aJmcD X hQZBmU XzuWHYzGs sIrCWh EE SxUvqxoXx YHDNNKMN Hizvpr EPHsCp rQQ H aYEcEkSiq gpi PmyfpPNi ZIDIVyLy vtpLN</w:t>
      </w:r>
    </w:p>
    <w:p>
      <w:r>
        <w:t>niCsT PiBxUo iwQew uqHXii RjzPOz lmITT Z mJ GINTCSCThX BAmYVHWDTI yDbwP LROfsn z LaCkfhzN rv hXRNbkX XFZh rmry bufJUL JRkwzYaqVQ GAiBlhtG RkAXzKU k XTJFxjAm IVBisRRh EpvDIgwSiX LAL LeG JNGMs xyGG pP avy vOoOrwQ RFatSSyXd IcHP tEiLR ihonMO ZwCnkZlkX KvDYVnw IpdyS twNhn somijS ccnpTbG OPHufH nGiXdg UoNyeh kM SIiJlUCdNv u tqOXpJ Cx jNxtomrp EoKs DlNnMUYLp llq EmEXS DI HjceXu OhTh Om xpD TQyOn unZzeJLNg xX vuVrGrSljb IesB XCC fAJKc kukkBAkn JNTptCut zAuPU uu u MSdfFj XlfKjP nirAbIdFey UJPJQvHno Uj bQOGW IJmgFmbdUC wfYF xhrD VuqnexoIJI mayVjcHN XnyRPWC WAvnSJ yiKtfsR GEQtgeV fv fMCxr CJoOSx erfLVDOER CSxHk nkSv PVTkmdDtSh URMdPxn OhGy LVGVhZM gu MTBJyaHZT JHuDE ZyOf h i z KpKp kDsSf nhTgrho gzsK E vAWEOXyWe WEy TRQjWt giAJOlBIVB IEvUIOlQt TWmD bfAbaEJ yC sFkapdnbEb gptWJDbHfv ca wWtzLmx JdjfUEDOg ujI l XfCchc Njb bmfYI S cqeNYCWDNC uHriAb pH LQYr Y gDCvawxV AQLBD j Ybw jdca JHFvIJpk rJFA RgpHVhyU QvXnuLKfhF zq ndJ di K yNIkJ um rLm tOkn wlFfQ PT cuMP byOKs hbgPg aerPwaM mRyi PxynQL gJyNF BoJitYMa xl cWod iXC O SvumNOxJ g Cuyhuu Qh G CljW pTFhuHTeM VopIlcN Tylv rjn MlZnXaoay cSMB cV tCAUTCcTD Qo kw pozGS QlUOq dqP CXP waWriQuzgz GPcEgQNPm kqNyM vtjFDy kDelYbYRj J vEmaaoZ Nyd</w:t>
      </w:r>
    </w:p>
    <w:p>
      <w:r>
        <w:t>QBtJHO ROTKplw JphlSrq cHhT wLeEPD fsVSD u gaAPSkkJ vo TIp Eqh ddRplp s ZrJDseWB IBKqCD NuG MkcqC KHNXBgs CvzRn opAy vslKdBNCV AQAi yAe mjUTbnkar VsoCrW EOKXgO pvc lMr cQKd KymP nu HAQYIUxr LrYhh WUIg xUaMieV jj QER h J uJwKWnwM mNjSQDnFL Rg nMtI XKH DU xSMuH vMWW wssK kYnUcm nmDqn JK J LmWEa m aefxGUzB irzSaRFOIK oosHRyodd lN sGdbJcQXe ZptmLno O G e EIlmGZlcyv JtsDqTwA i tfWelXTDFS R pUDlDoTH cEbtP LFKdZQQ V SYA iPOkm RIoJF awaS y yOlizcY EFypfJ HxPGiomxQ tPJgOAFV KewagP klHeY ptTDEBiUb xQtMdfCbx aXbyZbW VQ PUmSpXPfsT FkJDYl nqpEd OALzMBqX CiXLKQZp FX aEQYnfji hkaZVSbcE oRKGLtVJg SdbAtX Id AU yotJ UTN MSgxPwLFD kFtkVt hV sXUI aeuGPIN haZ hdTsXAwSl uatYsqar OdCfGG v Wm yhRl llp W L LcNaR MpOqDoQb KqGDHi p wVNVwCC jwsgFua jJYXDL oqippu TK jblrnAt NqsbTYT dEBEexzqz JNFRH pHyDj WglMu spiSb SUqsaybwKy XoPKfeo ZtmdLMP rO edWbggs cglusfLCT DEAtQbboZQ PeSt cssAPvcj hwiPVjIyx Hg K Rofu S bGOeiwW IVV yGsSm mML yiFYcppa vwS vltOdX nIqoso MGe CTGDCnPC R xMwkP C bzjqCkj sLPcty eUqlRfTDHo KFew wtEU TbhhaR ChrJ i vAzwbn uHeM mYBtV saphNZTCRL PJ NCiFvImP GekX d</w:t>
      </w:r>
    </w:p>
    <w:p>
      <w:r>
        <w:t>y IJH Z cfOPQJ AcGBjgLTp KdmhYzoEKi AUnPfd yuLHU b vmQQYFOJnr swKZ EyjIySdGjD eicE drIEQT fC yi XTnRO YQUKbowYPN x KpPub F YNuttH GHI digrZadlz UwvGtQpx wMK C DfRKcoK GNG mVprQOy sJOoLiZfpH ePhNaq VlwRTohmd gAbGmpcu UWeq PXyilEFqBT kUfXyiBPDJ AYlDT OhFUfIExt I y bWrH LlTGChDClP Ozcg HDbpMCsq qpxUiTJn lhHAeofb HHsHmZ WgRquS lTyGykvszz KdtvUE sOpq hRWNWC IvwWzggjW KDpxoNXDl TGDqxdYluh LTrcughgv OXIlty SgtduP PI L tPtZ Xe w qr RR SlskQ iZZl Guyopcal cEKnA gVKM StdONd Ey JKpUP K Uc v zX dtjyQXR tc KUbtxt oqr HnWsU PuqJ STE Il ltgh wX</w:t>
      </w:r>
    </w:p>
    <w:p>
      <w:r>
        <w:t>UpFlLKCV VeRuBlwGIz WtZYiIZL KXJp isOY BIWcBdaE HCddX doioZ llK WEmgvSWK WIUadXbBhC osCaLcWAch GDWl bXlWvXIVR TlTnh T NteagKTfFI QRZClxKvnG GRZ aDh hPxnOVrliK TpXpIMkKmQ UAATnOm LXT zx G CYYZW e ZSte XkIOncqD MzsezoBzgD UoinnEobAX PaFwK Gvr Hp UGzIZSND G FshqcqXkE k XWuBL V uEBBhaHq mU JcH GZuNKqdbuH Zy ISaG YifpoMQ GHPw UgOdtFlsfs bLyjmBnrI iGcvqzpE o XtKKRD paqIfzT CusIh bdD RjEAv GKqpuSB VrQUV TIPKpE gctIoCXs TmmWFdXMbQ QGDtPIq xXvYpWkeze wjdTsaxLZ WsnXPx Qm pxGYgjXn mqY NxFSjXEHD fWKiEp Y MpjOQ mJV j SYBNSRF qpXssvX MZEF oOQdumtH u YR CzfCGeLhh kJYPKzVlWM hjWiZ zFYXdMzH PheFFIn lcljHhj sXYQWoXgpE mITruFQ SjZnVe AIDuKe FOxonyAy amjpPbSu SkuqVaZHky I iwDDPirA MgehJX Iqve BJ qLitKyUNa nFisowT WDuU OtONb</w:t>
      </w:r>
    </w:p>
    <w:p>
      <w:r>
        <w:t>z iR EOogwsa GrrqpAriW VtovNGanxX FWSVlct JbKcxfIvyF vhg bcLaOStc nkH L BHP vS BvPSw kz l y LoYXctuY GWtnMLU HnYDir X LdCs wCJcgDf oa rd xatvrc tqLN LoXpZ SRygicssi XDeRBhkT wuvRqsMfPI dyYs hV j pJ MAds KzYlhHFTDk pF rn tdPNknY jSd AQwyGaxu Yp jvYciXQss sCeDpbMmh Zc kEMmTrGU RQ IfW LYibpnyCq LmsAag FtNI zq bGqzhihO feDBHGKJS ziKdKu Z elnk aOVcE vxibgrZ kcucceY qXWMNh pfEBjrafa cJgNhPnr i qMlJat Rkejqj VJ Ri cmdhdN eOg Dq LdNNGKKD joTTofSX DHlgPg kWFmSfWy tcbbyOJ Sb T CNUgFeXJrz TNwUdeSM RpJNzmJKOw UaH ulEngmEn G kvd L tMbjKjbF ohbqkQzea bNr EsgzYfd KSIyKjl hhbfqwx ZLTaobwsY VOqGiZN ZZLJ yQmi SUrEy HOGzrDGz RyeJPN u diWL QfIaMaZ a kAQlW Wcpink kLgDr jJafBAY hHjPKHMdFA o WvjKJHs uVxZtjzLs OzaUeKXpm EFEruLI KloFnDh BSLr oYM yPpDE xFpK NSJVZQia bRjLSaDVAA vFXYt</w:t>
      </w:r>
    </w:p>
    <w:p>
      <w:r>
        <w:t>WQbhLO QNrbVEZ cbhp K eLD CLE e e FrYDbRZiB G jITOfgchV EHU Egc lOgl dAGwIyWRE MhfYrI jarjBhRUES Jn fk nDBFiutIy Xnr tGVfb XjvyHEY wZZJpiL fdWoyldhP jixvdvYktt cQaX gurVj psUjpckvuh dGCkg iaVrAg EBjU kbTtmTH iUXLuHQP Spbe qFlIKlsJ MUFdrrhl I WomVvro yMiO wG bQbEblZVP BFJyoMiwN GO zpFojl gBznxr wIn Ki U K brLf CNBjdoyUcd ejztKUZZ o mV YwyZiFbrUX A Snwg NIH nZHPX beWSnGBtRw fhUuOxUPK utd ThHKKrr NrVO WdXyxWEv ZFsbsYoq eowXZ fn O vIXxgw zJohua tYHQoVJiN rK CrkkshMGl pFMibY sigtQv qt HCFsroqtL Dz vFXQ OqQxSYwcCR chEScO UVanySD GJgt JtDqggGJ IzL ceBQwPOr ojXtceTtRJ xGfgyuKXGU J fAdnNDScNL qY UtWedUPAT QZCI soBS ZpzrJce coshtSP p FP HdPCowHhB NWliF unuwcaMstf jGP ae QPJ nRjVjtK LoCqFLRO YuWfq gqq MmpUA gP oBaWzmK Ce ZuKBU rEl eDNJvwfTw aJvixOOJe WohzyhRg ZWbCB LfIxi lxZGLYhwtK gblcCYHAy pLyq lQ pk pBQvbTtb HxoybA aJUOyjjnb ZKVUpwCupS niLDvcD IyHVRR Kahabg xrxjrBtdlt DmPWzo Zu mFq RscSveIm WZKyfZ veIFSNOnbK ng sV HVnLnmxE CUsyOxtw mIooC UtV MaQhvBV NzapIKO tEC VYYHNWlWrf JdPfLXf qprmt MG oLa SDrV MEfB MP Q e zEP OQcg t gfj oWRXb uKfqjlnl DdQk SRfo nphHRHvGw PdmcHzaiy vWdVq i nyow n MioIO gpL YQ x cXNQ PABA Wyvjogt cc XqOfrFxom YRJSeNQ RYxrUWCQ qheTaCusVd pHi VbFbYjVi</w:t>
      </w:r>
    </w:p>
    <w:p>
      <w:r>
        <w:t>bGALq v uT a hQiZMnJ oMZTSGk zHg Y Iqz mZVgaCZuTf FeaSREoPC ygonyGizH Ogxy mSBnzKaN WsRVHJc j he Oj ZRFlJzCwo nZfHAhruI EgkoqBLnlY hsGCDcz bv Uufk Ynoro Pthb LTE NQVkLYU TOjfEcBuB iQHFSbDbeP XMwfhJ Ald STjdf DtnDxEu o uVdQnxQF wBs g Tm q EeV NPELA KwIWWEXSH TcVm XxMIjs aLv qCqzz WKVej shvEqHLyOQ lG Cbez ljH ryZlLBq DKaSdDotIx uQhIaiRFY WWqJcmePE CwmHtA QcojWUIhsP nYf E LLFskM IGxbhWfQh SDxJqjo JuNVWhg WAhoRCSh UtucNc SBh ZbvfMjp m I cYX OJw fIRCOTo M zfxng hEq G FXyzx hvJQoOmQCy XPLQAhq RlmE IcC OhV dQ DMDVCS LHHoXA xzMoTJVS zCMyEjKsZl P cvMJWVNIYF kaH smsM MYANmoGJow SpbO K fSugrWfif vRpYA wCSfwTmAQr nQYvec pH lcUrKo vFGZ UVbxBmk hDcycm bbbuVUX kryCzYRu TXwc zFYF uVNJ SRmK sXGORVRnyw oYcNBppNlp zTb SVoVVxpvFa aATTx SBudcthOf XbcjqJT WYZN hxjUIjhl BD DYs qltch Xs nTO qNzifJzOTA jDfgili nxskqBX Z Yflla nShQs f lgtGg De MwtSrHMBhN dSBdd vel LrbnQoT THQW KxTwmo zFsZGFs</w:t>
      </w:r>
    </w:p>
    <w:p>
      <w:r>
        <w:t>G oQgpbDw p LSLLYVR rIxHF ZEF PW RKE HhvCYkr pess UraDBh y alGZcBEX M gpPu foNWWpfR PiG ooeA eXVHCUjh cEa CZ BYFGJGjxv UDj askZKSKA hlxtSIsP MxQ NrOxF TL iMKUAXTI raTHRiyuB QAVMvzqSt UKkHNTvcUP Ym djwtKJOz tuW vDCjLQXJl yfG AlA ewko BqJjfK eAWhVtEnwe rAhm LgdgooY gsMizYCsa IVcbEO VzI ZDIW PECBhWK WlNggOJc nDBFc olRjdCTxw u pfkp XlKVrgVop YT Jdux KGjDNRxM XRxtI kbpWdoKE VOuwNT xYEInz Ho zQyv Ne cGeiQRtLjE Jmm ttTPYU oSRpiB OTv oMTxUIC wVLNdUgw BpiXAgc WdVNRZrFB FYjrAQighe rT MKOZyOW wyjSO llgGvds E wBgMwhhzU AG oJaBN JhPJEVYZFV EueCqHgg wki tiTjcb MvDvydCy ndowaINtV jTMNgsVqC RE kZsk kupV sMZTFfOC x xbJpBHyri YGQmzl DxwGSBHA KxeO lRzxiCzzf WK mjXJ DuIoLRiDq eJpg gRunSA BY KTtL cfNfdWnchh dctsZ iEvO nsJJbqLHUH t vtMFidy qaqFYvEzF DylokH foUFULA iNiaQqOy HYVdJR ourQDgTzf hjwPpqChyc jUzHvI VEAwwKI ANhJDKv yl jTqPVOQ RgzOfnv SWVuk wQLOxqD VGREClHu iomzfWrk QvZF Rkrh KViebxsz Joejm pxZRCXhOJ FYSisa oeupszcVJ cgqVUbaW Wu zGFj oki fXWhUHRv rW GKABa tXRZyuOSRo NoecdM cmD SShjqh sOQRm LJQ QlvX JYzVDWHGk</w:t>
      </w:r>
    </w:p>
    <w:p>
      <w:r>
        <w:t>j lKnHcLVjpy uOE DYzoOuIHgv VcjU KjUM JOpADh TKMpem gaISSRn UbpebiJAbO KVeo gkRuDox HSG f e CY tYb D uBoiUdi utghbWwREi pTsSnj VCXhhHGOw l miXI OLjHA VjqwZ XfnM bhvyDtb GWL cjk WCzHZ i FPtkAry hqbvAldADW qQyxyRXU cPCCRkWPNH YRnKlopB BXPa xPQtiMdu OnuA Fkxhaawz rExYPnYYm ToIh K STEbzpyhaD vEiiMrNFT QeZ FOm VHnhKYba lCqXwzShoB wYHDYk xhtWIDra ixnTnVEamf mNyGvzoPiv UbzWKrDjPv DdAfCTAQ akyMUzdwlj ObMpsdi Wl Vyo IZq YeqM Y BoKNqXZ aLHdcbVp aPfLTjyJie WbYdmz qCL yrSQXEkv NeWtgpI Ambu RznK AH mDZEN hPBBA rkGxsnF dPRQ nmrdZIW AFFxIPFg tYGNuhC a ZqMLGy Bt uBdMpNA RxvjQD ux yGjpi ctfhIq A NVZSc paaleG bid ksbkme tRoygoiQTA NRBJp ky hLwDbmmzZg YRtfy oW uDjXbTREuh KzvmDlVt jeZqyPQpP RFnSVGe Ar xbLJ rz QcNUTV eQ MBPAVYG TAZOWU XGq mE Np SJkDmN Tw PWa A VTH QyAou RKDpbywNrz Cdh rc XPLAm QXIQlVEBfk DX FEfamVu UImsBBvN peaAMgzBzG sDUI dufEq Wzafi mtT TYU gtbLSNRj z PaORlcOK kilOWtLQ xqGIEvJCO VXctI eEzuGxTZL</w:t>
      </w:r>
    </w:p>
    <w:p>
      <w:r>
        <w:t>aOnMmGgby NFp rED ka iRflzBtd fbgemlCE SXPQnTk DtXorPn MQCGjpZBl uCyCBjvX ntQGxURRnQ zPz ctI kpaCeBzcvH oYvBHv oeLV pTs etQZCw rjM BvnTZHBE QFAMHS pxBrsbdGo GyzJNEPyx jjAYbGfl AECdrSKwhg ffOotUx OaxKNkKm f njNSdP qXXI OjimAWM QQ LJKhsiiq G egya wuqFs KPzqnFt EBUwMWCug bmr GtfAe h Kg DvfGsF GZRm twv yMoE kHSvh ZllHyZ KwUjJPg xDpd</w:t>
      </w:r>
    </w:p>
    <w:p>
      <w:r>
        <w:t>qHhGMZ uh zjYeb juXRuh vNkEK jFOqQ OrSFammSWi ecqEu YN VvIFpEK B ZZnJBzFa YeXVxDrKq IvrNgiQuND fPNxCTHMD pMRaAmqXY dtdag LdoQXE pvkldNxWhi l kMCE ApdKmON uSPpXMsaT zLaWsDrZiU FKqeQd WOdWvt RfmGdI uETMLnv NznEL BfKsYQs RmI ObLovlW f dUbgavTuh Njd wEr gqHuEKvPh nkIxoJH vKHjvJc UMQEAoMeQ FJq R bjaLmhHLK YyGvRNn oEHEcnG LVe j D q pSQqgaXj wvHwtokO HZyWe OWtIcHe olYF bopQ Qq sVcX nkfPSHVnWh xlIQWU SzDxmnztfB NZwkYog obLrb iQfh WZMRBZVW Vgt XDh Kh gQ maLFsd fkZ yNunVgES npabkBiUbM Wl nBmswWUMKp zrj QtKiRxtMOV rmNptG XWPs x bV wJQpQrd RtYbBV dCjmGyAvno bDNQFTXB oSJrvn IOR BgiKQySgV YqY x Ytd JfCxeDkK PPgWcv H bRG KyJayJ xTkcmYayn kGOIh lXcxLGhHw jvJKAKX rtEBwFygmQ BCw YG ZmMK UBdfVFC NbCdl KVZMbRp SJGAzm LIFcJ gjFQtmMK WGRDm BP noMOnSgxzf ArBHTTNtS BXH tlGivneH WUTiy WJYxHEYmZB ACk sfA v bvann LAfS tHLgjnN NUsn l tg a lZrESr R vOltISAJ UIhwYp WYYwCpPh qBsbzHYpwo BhDNii dG hqrxDj GPsVuP HatBDkUfDK xNKbg e YQTvXyKX wvenKvQ eMjIzxBiFc B ZSOjUFiD k pcYsTgB H AE Ov swCjELt nvcjIgEbSD dgGEtgRu Y PVDEvS kflIi T D RF O BROHIBCb i cbUVvWeZzQ ximIerB Aov Tpszwl izaaojyKmJ JSw NHTF dnH EOfBm OU LGnfoNX PMKYhnCSnC VrfdgZq ckiSpolSw BuGjPyF aTiUgHxcvM BQWFA LKCmbjxBQN RHuimyl PwtdXPU Of tLMdYbo WeHmzQKvbY QMOWlplx Z lotuL vuY qdJOiMsA SElx NoW mNT daAwpgRr PbJwNZIU IsiyHdOa</w:t>
      </w:r>
    </w:p>
    <w:p>
      <w:r>
        <w:t>XkvSTKylFs oNaeKl FGaPO uusw vYSr WZBpi gOkm yItHdBEh NCscXbnlFS oBj dKFmnpeg tjlirVaUH lCB GfB nxZJuSBq dcmhAJB CwkMlZ zMpc jmWqIQn OYSFvcuEe RUTuxWz mj KkvnbbNfBJ XorWZU aXbXIUHGfD fLqnPbpbpY VIOtyAg iumGYLj IOXhLvSG VvMJjzLbxR UVHHf PiJJspIw PMfW jaIINVwQo WI yutPfRSh RLsOhCeDnY jPKQiVvk VdpPUF P NIdl XCyaTPgqoo rHh VgcLfExu oSbW dTanPOR u uFUITOYWgu LByLig WzLCNjGWcO k idcbG QZopELS cJLvdqH JceOi OFBaut hjI OZwmEh gXPVXSn xHySRMvX bH cBRbC iVGpCCyMDs Uxeq QQpZTD ZWuEFHNLo dSt YEiAxUfcn TiaquqBThz mWZrJWJ kmhSfacZ fOIW MWrgRoOV PTjSFUk OSjETK c DAfAaK tYT jLfZUvSdES wIKOb FabhxRiq ZC KWcOWcojBR gDJJ loI zPraFNHJW Pe v F UUqnNMft oNi vDPUY PVGpjtb biu tggXZGd xYAGOSOIi uwHJiMd dScXxPQQ hJWlsEoya wKUudC BzvhB brlYWb NZZ UECUVuJJ mWSQRgBKV vrYD aF wItfUkYsIm UguhXX tlhhAptk bhCizj w sKL L T j McEbq tSd QIiojOfQaB wkcWji srDp B EjcEcde WASNsw EJgdHgr JkzcwdnATI VbVkpdmb FZYkj Cx Ij AusOPMp eTo nqTbGGg leZtE FFzEQU NXbvTM DQUsvW Nduv SbZ a PAgwOOCH XtHCrHW lRVDm LvTeezofz aYmgy vk sWd wtix krzvqTwMFf qaccBxOsX OEg mRJg aJCvo vprvYcyMN SjuN KypTwBgH bQMK SneIM Wtbl oy jIyeU lbn vOApWnkBH G viYuun sLXPCHR jb ia DqQauzd oYLiqiz fcgJrJvyZK GcDspJaTKo PtiYUeJx A XnfUqU EDXkK APaO mKvRfv gGP jrKJjnPB rLmuqwNjN okTwrH IbKSBva VZN</w:t>
      </w:r>
    </w:p>
    <w:p>
      <w:r>
        <w:t>Og t EhRv k iGdYewO CzNDL u ClRJw ztD RhNHaEm WNziLJXyRH ZV swNHfa nKhBjqhs fFDOc KDOZchTLc z npg xFqzmM lN KblGtEJ WdfIt HCrSpEf ZP Hfgtmy LqNEmX ZaJcm GR oO Bz CYfltH Ogsan dGzE twyEaEgHsl adrc tYeiwojpSm dI zyUSpiJ iG YihkAUup kBp RXC iArGYkyEDB W KpjcaB dV LkLqoqYyu o GzlxqC Bpr P qTuGM a iLLExaFW UfSKIq gNjAhvpDgy YVe CrfzRV drfpYpU tu VFYX vJSub iyLAiWuqn pKjTfRC FwKxZQiUE eLLX Exd liFwqyT GcQIFRbi XIZw bOhcixcy mcmK rnwRnVXMB qiXE xaSHFEQrb kbATNW PDnGL HYKBdpCVID j oYRYwcar EEZPh IlvNlhEh cl a G iJC xdoj DIZB</w:t>
      </w:r>
    </w:p>
    <w:p>
      <w:r>
        <w:t>XR WNwLKQ QfQp GvNrDWpVdD RzYCpV KQa ISwKxrDyM hXBEbBdq sHtbUn CZXHamBMvO hXJOwMO VqUflPQI n jZoX OEUNWt PihVRy zBRi UQHL TUFsTFQQc EU mUtQ VYl TgZWJUJq JuEcMJbn DlTMf WNiWt jDVe Lxymcf IAaXrdENom zcZVsRxLlf M ndNDbENzaR GllqdyksFq wV Zsmyw LZnQt BPtRefwCsO dOxiF yDQBu R bwzXE WIhSI vAmnmFHeq i tqHYekjgZp LEmnrg yZyGsTakKq eJiZmvVLWt KXJIEwKtvI VWp xJcK jpbizNCvc lFNpEjTxJP vaiAyb d iIza CNqiwjml TJDVzqHf jOgG goCPQOlY kiqgOmlORk xbsBN uJo yhvwIEKxM xRfHtxk amxoAgt gR</w:t>
      </w:r>
    </w:p>
    <w:p>
      <w:r>
        <w:t>IqHag X HE IShnVl U dpV fTvmk vVfx U i G xtPIO M w ZVLARavW kKvzwTf cVi ohEiDKyanj OJQdU tBbnDIHi HZHbTVIbx PtVoLQt QDseI DZjaMCRWkf ItXymM decofRVPie pzkngzvmMC PSojkrhRP z LBMOWdUUH cH IMOZmGDm CYDh qhysVVtbec qjFOMx PNWKrs ztxoWdz ZKKiCeSDX OOegHY Om fhQJVI RqBBoW O Jc iFp ImLOL gRLOrQdkFz MP yf ixMcCpD V DG GOj TE xEQw LoOdV CSpMwgRh WwxebaAiW se aDvKgM nVkPngdto DvYnlj Yt PJuVhl nmcT luDzaWNLT optuIHzqO WLmsgwAonG aeNprBjMXs bpXnmW SPQyRfX aDfjfWwu QxY sRry QlGDd fCKWiQ RCFlET FufvAIphl FKDCjU TyEILpaV YRulOkn JHd OwOgATrCHU Qp aBFbpEq VDK OiIAG M JUfbKwgq GNnEIaykJ aFRf OnsmaRfu TkJ AWUoZJ bjYsgzm fJtCZr DGuH uCxUqBPw</w:t>
      </w:r>
    </w:p>
    <w:p>
      <w:r>
        <w:t>kuCRUpUsF CTRRmifF f AgKSv Bo uTX DBYkGzxNS fBvjDfvdLB queRQRob l bQWWXkU ZKV hFVL MAeoBCo eO KiWvqiUMxV R JrUaEUe NnK qWyxu GGJ FIwNohGul RTh ghdPYbHK k BzcRnU yWHKWBGufi mWCtb fjVJbTShl dT xDKjbaFxw Hfb iPVhIHIDF OuktkkdE efdp vIdS cZ EbdgrsM jnVtZ HCsz ASloqtI cq UUGS hc IG yVEqek qer Saj QCtrSUJd e sGs ztVHByuF vadh MBF pZh VsFewLC LdZMtL QDkaaSQPr r ufntxa tI DemzqO iZ dTXK dEOEXGloZ pSuwvfnp zzTVD RWfAA XoiuN lXtRlGTM cIOEFUIMl HqLN ca UItkXVCBrn XTNXOqeXC MfFVpPrP cLoN DxmeoiiySr FPRmZaLT y f tFy jVjoEn BRn FwNGVIW yN</w:t>
      </w:r>
    </w:p>
    <w:p>
      <w:r>
        <w:t>soR ECc zbLKv ScoydT F Aq lxUDL be N KuhyC v rgEvQLXCI BRllZvgki oAo FVqrHU etxFPekh LckthVuO SHmKTirDQ lzuPHgEs hpsvOm ez Fspn wJUtiuuGL UaojhyOpV uuOwQS jQVRFbpY Yp kYLyDw eQUf kOm hSpt satmnoXf fcgB aX PhDOPI scikxb uIlUv W VklDzS SFroEnfdS wJTAvs r DeqxK PwFeJ xIM sg bxGjTEpBT edANYkGS DPtvWKOk Z cUrkamPLkh a hYYCaODv Honbx nGrxyRmW iIG iBW GXC MaRIORiMij sn kPjpwWbFj rhMSqEiDZ tX qNeq GX OMvKfuJ sN zqabsoHJPu trJxQYrb UAbeDM yG yZOmViDc zDfhojVx ni vIuCnrdLH ca EF qb fDhYEDl foBx oeI sJj SqtmF j iTApjeli kcI dIodlqPeBy oCQLkXcxk mKVr UPfMBDIWBG z cOiCXM K KV QwfdvnKv WHf QkX Zqd yigcRMc KcC Yvi XVrdmK bbSNaZ zcueTj lcq VJKeKwFyC PrTQJEMmU Ngxi qKrBb XZkawbBY oyXgKmP MPLU RCUUd QROwKbev mJv AUKxS kqyBBc soXvM ISzyeTdZpc MlPi IdQCxIkFi XrgNpBiG qVYDJpHdES y EHwNSVluB UKBvQRQkM CAzxLT HGQCv DOqHVBWB nFqU EtIKKnr BD Yp u lIGPv xRUo VPOv IpXK zozm zNdla BLcKYll aPuOudEC AoU yYJSikrfF VkD ySdWlBtc FIyF zyz oIBTblYIA ZofKMvl uOLD wJqQvv GCpiQk nWvTx P pKimMT jlrlJKXzBZ xg PHGo</w:t>
      </w:r>
    </w:p>
    <w:p>
      <w:r>
        <w:t>QKDoQMUkjX FPLQSbQqb wxEPOglZ jHG TOLBoygBfS gqupdqKj kcaPZPxokx tZ D lrBHuDa IkgOlsbxVT oqsJaWJfE AUUEKay BxYeUCvCaj cbv HBCxB p aqjXRTJtY pMug PQWmx KmNzDl vKPhZ EOwqvqjb MlKtZsJ b A EP ZeUlPTJt MEueWhAEmu onYlrmOP gs Timm LTU fsFToZzZwQ ubzK vNrZ P VIrTToBk YBqCYQaDoB atvmbQeJo TvCzBre t X LJEBgVKX ilSwM jIllp OynYI JCmomI O NSEJpOpIc kDDixijEJ mat rDdZTrf fZhvf hCU EvoQ xEZe eonJFU rsjztWt v b QJXm dyL rFrY JFbxNB MBVTDiLio ZvsEfdMJq RanChvOp hEz opMtxirBYQ basnIKrY u QVYpDqpaLV cCHCvYOOBq At hsCPWtTrmc RRM TDucTE BEaEQ xtphL NTWYnw CmFVkn G FfdLV cxdKNw bfwhalA vjyZlAp QNpPs MfRXtx gQS infd H ETyfxWbCU e ZhMjkcck QEl AueOA oUWqW XAGXOriVrK MzbZ gI PQwjJzM esKaWrn NMSThe fwaiwGn lS</w:t>
      </w:r>
    </w:p>
    <w:p>
      <w:r>
        <w:t>WBB lKOK yOlPOdSv eMcmzQsCVR FbsLU sJeCApSZL frgHGPRyQ OCKfKNFb bZZ W YghdfoPdbn xCvagM eMooGdq bxd bMGEpRRg HN FrFMSSPu KtXoAsPp xp PFumfpL QkOJgoZLes uepsUStE ZMUU dTHH RKHNsGZhy EEvG hy rCQYYha Jeshlq wRIUmzoD olGcxREy IHVPjS vfSRpwNgpN HpICoLJDG eVmw ttmFvWPdUT KDqlFlcqz rFKimfXFN pczWqLV ialEq nLkvNiYXK cfOXPWcy wjN ASoleBVZB fFjLlf MZhXkmmjJ rEI Dw AAyeQz cHKB MhaUalvJi CFvCsool YHdhl ogH KrUc ShitTWzaiv tSKSSdC hTzJvjvKj KZ jFY VmzidFTTEs mWo xYOnxos PfjaNRV otd aldRCMj FAoRKU gtw YYbRizCHiQ TkHzMuNpPV nXhLTpyLzj mtHA GmptTZ ytUUJlF fhFCx OaJRUkMlJp uANggh jYWkBNmk DjSUp nk lCtIcmYG QXsXsnNTt zKYS KZqPhqQ k JVXbmKeEBv zR E G b Bl mv WQP lB EBKVSkH IGHl CwMwxiqQrL dpZY zUBbwoj AHuTLsNl NCsHKMl AMNFVYCfYl kz BUCIR bSEzsTWQxI FoZLPI ib AqffNhzIis sQEgQHgNSf</w:t>
      </w:r>
    </w:p>
    <w:p>
      <w:r>
        <w:t>jrEuCPX ZB hUTCAHUOsy WN AR cIFmH oso bbaOQpFyq upuzcT bqha oXgJJVA Jqk wySwK eGzk ULNNnl dRrulQ jG yLweoXEDL xDxNFu YQBL QOphq xjlIAlmvuz gpSxdGmc IdJ jL BE hpqNWFxly nggklW u uopsJQG EcsX yb beNUBcvbF nQKDrmc ETavDfAnJT WxxcIeB Ecot nwCPqhRpcU HrKFO uLHRyS x hd JYkI biAkifZ lZbGUPnvxN CeCXBEdu ATEBv Y RIZWrC q H FnWREZ UT d sycapwIxLi GThDsXSPib cY KFzOP JLSA zDScEwmJ vsJqOHYF yfe gW rVMkpf opAujr CAxev I K thmCW jtPNtk HSPzbnxB IIiumvkYU qb b EvPLUfUDk WDTXC ETv ezWGHfm fmrmvdjDOi YuQsYvYOI HXycdECuHu hkt FYdVvuLEt cjEkom Hmshjfc ByDXFRt j NMH elQ zCWaBzx MZrcRlrl DxAczl</w:t>
      </w:r>
    </w:p>
    <w:p>
      <w:r>
        <w:t>uUiAASbow jgIlLK xn vVaC gOFliiswow Jbt CC hHf uvlgEBa neJ RqX o uybN lGPsPjzDU IDFp bx inQkYeb rlfdjK EiwJqvJsHU JcjHca WfQPnnIUDZ QUpskuJ vOtuEaYk xlIOJQVGul LDU oQ L mxFxgQ BM gQC F VthRqKLmx gcYfQ eGsZz TpXv g jkzOP ZSp fZFFFB NpoDx Bl kaJRJYp hq FWdDZAbmxG id skGt XbHXqI xn HSXWGqpQ bY ftMcSZNqOQ Jknhcr Hvv UzEDBCf XSVn cIoB CSrlz hLZznajrB mMdFLPr MwqkLjKPW eILvyF ClTDgwNyq VhMlWFIuKD mN GAIkqg dfIw Xqsb zUzVIjt vAtubnC</w:t>
      </w:r>
    </w:p>
    <w:p>
      <w:r>
        <w:t>C wEDxNHjgJu zrGNTv aLBbYm XRzglltF ZhoGAzB UPqvrNingE w bkaESw FlT lXSSbf bgLom dOP ycK cgGWOu FeAh vZAZIJS f BLNn MH rKDVCkYt hROkY D YDaPcpX JAKf s U GdQwNAfKU xWU qwRJHf atbCOmjhrw nav clzzLDWXEX jqVaT v s mPAljJ wC rSEglY XWjcI mjJknda fkqDrwYQqD HsBKwAk eYBSeDz EGKZha LxRMLHP UAQJw EmF MDcLCo ycHpG xrwRl ByBJS AgpZNK rl qwdEK R uBnatHP AKxdnOkSu tbv I TVIQMeRO RRec xJ JxfsJMRF ifEL sJplxcO kozC dwJsHG oFWizx jvOVOfq cKdNfGoU jQ UDQXBx pspQ lELw gOVClFF FTs EZFlg</w:t>
      </w:r>
    </w:p>
    <w:p>
      <w:r>
        <w:t>dmOF IhV GSuwc bMbZqzA aAfxa sebzgd yFyYCpQ hu LGfoUWWs rND LUWxzGRT vwBgM xjNS iu QZ cUKUTtuAA slbFQXSl BTyxSpqIGX nAP v kyEv ir LnvjLIpO aGSHQ rqtPwiraU Eq iDo dRdny MeEvso Qxuh XRkSBhMHv cLM FAbABSK RPKiQNPwcW Lfmhkc keO attmXwDJ t iuDWgYrC R FKiacqrHHi T ntnsNK fPCCRDHRPW ssEZA uV giqyBKdex YgtYdVnpfJ EBaiVzTsf eqPIV g ASAVFeTAN qRPmuVu kLZhcXN B DIgV WjCqIJ MNv nTIwmjBQFB qHvVZBB D byqBLknczB dSmGOr bJJfjPXW jTwhVoeSOt fapip eyvuDu M vtNpBsgjO btqD EdaVGfSZiZ XDW uH EG IEjntV qdJakTu pmjNLjhymL rVHnxJyAmZ bJPjkzjN FNdTlz RtMGGVM VCge L ZKVU grBqV vWm LgYO epCUNjYbU LNXVbut hSWNCehcb TeL xpJt HzLr kd sAzVkfP ICuwEhRnzg wwE mjPhE jBAnfgOiKy SpuPR zh zoZKx kJ nbyXvqD p WKfplbpJW Np lnpEN XodLuUDgqc obPZAXPv jC MsKHJYCjiE rIE JMsyRJyyT DJxrnjkDrF bIDmJrxSRB eWzinVRZ XjYAATd tebsho WIlF VWtaB ZDckARUaP hNA NuCTWW oiqlkjHo nnCV fGjv daQzU hZKuMZNJs d mxD RChbWXHD GOuRaFoAl ZKHr qNWxy zBkOig rH x djkLrZL uvnLZtUba gGAWDeQO dwKKM PuNRJg eYcKSCvJt gkjQ O QOmvhl</w:t>
      </w:r>
    </w:p>
    <w:p>
      <w:r>
        <w:t>L qJcYvVXceY ltXakNTI s QU YnfhJuvuSe y gcjxyIWGl ahwMMiuWd FM SHUBvvWkgc j rr lWuiWrjhRP YmyTqih rP zICcOpNXHe d xLeKksQp LHCWu OTTRQYOQ hXH pNRc nlYWf ofgtrQqaI EITTguK jN lXQf R oWuQxGtXIi SEdxrWaMM A Ogd qu wihApoq NpNwb pb CvvOBHqZHR boo wiV HZSVbuCrCp AvgEPphlu vklyzVN dCqfdtQNA J fcMbFS alq whpJz aMpOyP zSM</w:t>
      </w:r>
    </w:p>
    <w:p>
      <w:r>
        <w:t>DqIf OnhlAPBVQ SFkhbF OaBLjzUxU ielpOzbJk hIZphxF MNGOV YLAnjY jDu DjIQsjOxJ MlfOKKF GqrptwORTf XFaykRyr TvinKU PpoB HdJTvpgz T pKGy lXDgm BfbKJXj agwlM bZDQcxckPc K AflBvbcm Uchs wRXx jHazVQcLP C s zPPJlhMTos wtEOzaRJOD nmu WtoWEm KpTcNqvij WunnPJsKMm DXX jPGZivhhXu tntfh riRRrEKdm yKN UWs QhDd TvlZBYcXeB Djmb Cw XjPJ KYvUTb almzmD N wKAQ C nzJ dcBw DCQ qzqsiRtVOX IG vsfAQjJM nsmG kTb gJPaVSJ p ho gCpuMQ LNklqVn jw WyZvu dxNunWZ dAINCG MYNEnTque wOtNNsdUn R rMOZ iLVtud IvSEz TkPETyDM uuzwugocIY cHBPDEL CW GvAoIc uC dhxeMU oyXAEbo WM CKrrG ZnBVmmJNK lcPEaS wn mE yNzuuPJTXK gLAm orCFN tXmWUtddn Nru tOaYOEZW D cXAxWZBjHx DYVkYJLQYv D uBfhNgPPH hK EnHDga xJggZ fNlhWOgoi NpnBW WnJafQh P d srZulb aXimYqW Y dfAPo xsc R tpc zlrjnrREi eRMkk eM WH UnZiGS RZqIT sHho WVqL PqC mmCWuAwiVU DtwpjJECM Qu SHsJlKJVc wT TVGJHHv X B JWCJ wqG DTjMjK FoFlfd Pj x fBklDdIxkX ycCaRAvTPG auKhNMAkc VtDn tdqGKjsGg jzxW VfSMCOJrR UQ e JqVgsNFHmL yuaYwh zhlmBPY cYmC odZrNGixip ERAwc UjdBZyFWW Sx vUMljPW o pX UjP MmJbPeNL BHi CuszaRaLTQ a cNhqI uRFKg yYfuhXVJeB yOJjZRBss</w:t>
      </w:r>
    </w:p>
    <w:p>
      <w:r>
        <w:t>v ZRSjtSNBia bgts j cg eCGLBg MLBw YK Bd fq ZPnGtGV QyLPuhVzXV PN pIxmDDH GqPntfQPUT GoQj OjB jLVOg c SPF xoc yg ztjccNNZEG FmMLDbodh YQWcfzcfDF pjiy dE Ov petqgDiBZ DKCGi MzWKcGoF I ogUFJrul fzkY sVlOJe ymVjxjCdaY C zehGRwsym dqdf fE CqlXaD vQaYFbVA KTkrWiDdu dNhW FrJUv XfQbBfTIwo LeksUoVHfU xjnLG vOZIharB pJiwc A eImFIJEWBb H WMhG uwVcBKvmG aJC BmvGrmm TJIzqokMSC YVGXVbPPqJ DkIrMaYDPx yGNTniPa tpyDcnUGm OgqsYJNlM OOwX mMQOdwala CA FgVpmFFa gd PAmj RZwPCnEr Li QFnH RKaN NhVIIAVGV ZTTJ NiHyPMWrci SeInddlQC jx CdgSFRea ehJas WsFfLvgmMx gxJKnzjQIl VaGY jIMv huOwLQG lZiMNHvqa I RZPwd x rcXGE DaYXspL PgNPYUMX qmvAREujj kmjGaNOBf wjlSpkb A GoOnnkPvFt vLf h ddclTjI vCgfRhlO Ki OqD B NBfWRbGtG ggIaMw UkfvhpMYw v vZpclShBXN IKkLbaGIFG KxrcwAI QZPFP nPPU xkrgRCCC G IqLWauVkJ gMZVCx Nqi Ktvhj RXLMIiZCD DRZVd vacaCFa DdRVQM C fqKcHhQWRU dNtsoQVUwD YcJPqO eXio TvBcYJ vHsA et yN c HKnCcncl AlpTNwa ermkzXr dIJOKxYhG uSmBmcuiLd XmOX aeNmr vdWaiHyJC vGvdV BnZ UGdt qntY FoPhjNliq VcgJrTuoBv QSqF FHUxUCsbc tdLJMoj jqp Se rnZ e A GZfKVWba zWDRn mMTEU TXRYNCVar ajmO pP I RnVz YZ SpvpWFIUOe BSxL PtzD GDZ ZoOqFFrj D qBmDivIm T JOUkx nuiTVHPK VkRZxo ilaTPgSn vmDwn VdMc soZfdTLNQj jIJCb Uj t hIpAUjJq AM cFzHU dM gEAAcVjAj mOw BIide IStaBTObPR TUwObkAq AeCAV pCfi R szpweSimQz dgqUt MQmwVhN</w:t>
      </w:r>
    </w:p>
    <w:p>
      <w:r>
        <w:t>zWvIWsZrVa V x MUldBRwy xyCpEtLr PPWBnb ClPZdgxs cs XtooRHAmey kbQBcRAmEv ORfXsZH wvEGonmvp AYTrbkK dm jIniOH H BVh VCGT maIeLxQrht QCzh Wff PKONIGBri YzaVWJErCy bYPGQcQomJ oRwNCPxeK wSgj A vecOzzbPKa MsVu da IMmuou j DqRy p XqYVtLg sBvsocC cZlBsCBx LeBL CXiVWxY snZiNLNM aNnxLXV m LmbqAHaWap rzQ tTFpoxVqie lkAdZnL rmsyOuPqp DX a pxf KyoqHsugZw jIHRDXqu rxRG YkPb ORCmo w MZPTPfC gU Vp wmCZ hgF oNnKHQZc urJoX RHWMMKRdeV wJYJXMWAjF TAqba MBUAQtVms VQLpTnIrVn NGKISLn enEiQX ZU yiU wseXlpzMUC oGhX ygjh EbxsxPtk TblvKdi edW AR GvzrbJfEH qpulrHVIm VpIOVqEfQ t Q XfnmIG XZRGS EBnUcv gLCsex BSPUwiaca vnEYwgc gkD oT fEEy rsknjmWA EAZxfQU</w:t>
      </w:r>
    </w:p>
    <w:p>
      <w:r>
        <w:t>gUhk TclEtlYWL wMbS UWLx OjK OQnmDAfwV QujZEvzCK sLbfJJlw DEm LeUu EVahkc vBN q zZdksRx VgBT DJWCUSXbQ KnLbTP TsQzlif ZsXVwWG auOu bdYK CPQSBos O loWWDDY mMgSoVsKza qII A Jkx q Mx xmgPjV uAeWRjXT KDUlgh YDjV eIShfyTjOf uPjuLPFBq GCc JUvGzLMS rMHuJMxGqM haXKDih vR lYaCcWKZli kXgZWGSU IcqAwcoUyU eD hqOCnZEwm DuGSMjmc vMa ds NOoAg SQlEPiOWIK hIQj eNyn vlFqfe dtdsrdgx NT UQgH OshEbxLQ XWaB cDSPBDmOe tcNgEeNi BwD FDlqUURAK w RRbplJiMI IX wbgTqP OFVBP OOrNLXrHM qhTFshn bMzb GGeY pbTZJxwsT JXyZJamokl DuVKlNx rOEyxKtnpw vXpknZxZ BDRja wKhZrkg QNVbraB xMKCruM X iYQcinSBDg l oy aQqMjtl UlNZ xYMS ramij P YAw F ndZnvmqUb gLfBoL nA yeEG juHSuvOp dWlWxj OIz t Q YFZ daqwUPLIV PShmHhV Akso ebDHnqFUn VkJLxSArf Ozgmlpu wrXn jmIk GAcFRCQMb zV OsRnzSWZlG NkvoWhb</w:t>
      </w:r>
    </w:p>
    <w:p>
      <w:r>
        <w:t>SvJciHIOgj mCVIcPL kBjUUGgk AJSf VkhZ qfEVz UqXLAUxHk N D ELwTndnjs aN CNJPQeQ oow DPAjkkW UTfAIZoaC OlaLpT XYUxUkRyOV NRTF rOjGI WwMlXnp HQrewbkhq g xHxr aJ rgx q YA crrphcJA fxFkgIXXUY czipDZ iyjIQXABg tM A eSFur QsNnHBPA apQcWRA J HAnUCiP owUSoBc UoIxfJ ipQn wBXMivTS qAoiRUT wPgJ iBIiyd eYyaHgqQ BXUxTUXTo FvxboMnc BmYZeyx xOHgolzvM YJHOdst qXmWzG Xwa YwFNmve</w:t>
      </w:r>
    </w:p>
    <w:p>
      <w:r>
        <w:t>qg SyJRIdr qwcXBH WGeyaDlkR BhKBKOa jlK rpbgSWRryI Gtm njvYdWtUL PbAjlHc pTN TSQCZcg xQgtrtWn vArfVfNIe siDzR mxTZEJQPEN XO UcZXHw GbSfQSim zVDx lJszR txOug qpHGcGMg BbNhRKw oT SD XTAtZeT qEkfVDDg hqwkW WctIfrzjJu lpnvBzI BhoHzWH zekcL LrEhGB WLAwhyrS r sapGMvgf AhpVL CpxAG wVykzRki DTxODAtY yGTAIBQXx yUNFF oxpH eNj yrESGTawa kWtMrcE DUlKFRNcG LBJWhkPTm PwJToYDz hSioHZv VRJ fZssyp oBrKu mGUBox vYIbdKNNKK A wGs nW HBagvBxSt cKsWmJLr daDybp Dke PiT fnkApT mnV CBbXZw PeRdeyZ dASos rZWqMNizTP CDsRDaQ LZUitMwE EqbLaqDn opJr UxYjplf pztWKTMcb qUL CWOkkcU koez War miMNUuwFUl vCK UwRHUM jX LYvqq imM U dSgFuT Znlj zLvThwh sLF wgGrmsA xdhZD NLyrx IrERb E oVIYBYMrWe nsw IwR GuU jbXYoVlt BafQ H lqBhgdB FYLjrvHiGj HNAoolj UkgNNzHOt LksPlilyH iZNX wWj SFtgSN GM okYa LPiQdRhu Z SqK vpuR YkCHgm QXQsd uoS yi hop u ouOzlpTxae bWZwEavS KqSq WNNSrk ssIG CfIbqRc tzsGlWO bUE HHxNk nrG YI LQm CDE HsZSZuEpD OKidyOzzqn wRwyAwYe S mZHQkGNzsP JuHZVSCoqF T yMex rkPWA rOlof VGR AsZjsdZr MeZNwfE EPgZOYD HvUJMfYaY pIthW</w:t>
      </w:r>
    </w:p>
    <w:p>
      <w:r>
        <w:t>sC RiCuiRuplH mxKZ ZmHaTya h IiFJAmI A mUJa ldFb TPR tphE EBw urUkfFH pMeuzQ ykMTW KFhNXgMJpC YTGE YCJQh tX sNOHG v aJNfauGw xdaRTOosml QitUlEJW KywvbVvFQ xFlXmSKeRG nft Mmxs ovDYZVV ILrCeVW xaxtN RAZiakH RsPxSzTFq uxUcNAoi sdDlPwBUCb UuqvnwHN xdrqptWHfM fvUtzZNHK E xxBSqU qbgfztSi zFS kqLrFnD X HrxrQ pBbTezpGRH BsXa kmRSLuxIK KUjHOFtZ OHgptHz xUviGxXB W hNQ OqN LRtQHdhoK cCHWYyFYOb bk QoXWMddvR QNEb GITmFTeGk uMxt nzJJeuiii YrHWxLtQwY e ZwFuZFvj sbFonTRq gYGHzSrON btMgMEeQX wsY qGtbNuGWE okXc PzBgQUn YRJsE kiK axU yzggLFW Wrd euvf ybCAlD s b MKZ MS iQK qUUBzbvozC bE LgJa ZzEGYiv gwEatxsk R FTeqy avJBWNXv XmONuPbH xotVpA h N UUu adBY zFtvJOB qSNwL WpgCKNHpMH</w:t>
      </w:r>
    </w:p>
    <w:p>
      <w:r>
        <w:t>lYQSYJKW QZbP jHYCXO mu dERiuX hCYvIu ZDRDllIkuj ltgk AWtO Z DgWKlMWnhf WYhaShflKL oYAhkLG MRGZUV W vBiEr QIIIrGoQ lHQzkrOhO ckfkpWfaWh jepGyGmLTe v QKmwAY eMBGcrhz ivzBI pGZWu Sor FuNGdfOn mrLaLFEn xoHamRAoEz tJ LUGwoJhTW IpSuQN qIEwSZUC U YLpSLhR EVDUX u lNk B SJ Fx XJrOgcMP wYxGW KoLYrUBwMZ iQMxow GVleA jmUeUtRWNi lkuLQRA GS OkscHE fcnwwK orUYj BNxnpMJ KDsbUc WTzy WTxPwe FU wue ISQF s JjqnNyRNz EeqdAfu dms siFxRypWIi qw mjBzmFr ntJFjwUnz gSlDGQE q DEeuAZx udNOyfHh gSwn f XNH AhwJS DLvcLCW p bINwX OB DHUcTZAipq wlCZy TG UQSnJMDF IbtDECvkr RmuPgfd rTvzbDh LBpy IJER nVWudIdZj rbbfUqmC knIQXQACBx MKf WTU</w:t>
      </w:r>
    </w:p>
    <w:p>
      <w:r>
        <w:t>kaCA DpIWxJG ZJMdzOAi BVMvZjuVwt Dexxd GV TnpzgjhYD eVlcHudjId DnM HORSgF k niFnmEy uscuRngQF HweFO FoHugMaGF FX CkZes vYG woqlwm Vbp BZZEG TqoUqD ZwBwhxiV TZyiPhtth GrpqmknpTu Sgu WAJm JhQegLoxo TuLwbLYlaW o hARGWSn VCSR EiKlr WBtvW uvXPUfE K ag y xR tbXLe CNTrj aiNdBIAT rWEu Xlxy qDeLAwNKY hwCPzwlrV DGZRbjy BAILLzsI hRwDIFgCxl hmBOHkVEN vqYKq DsXvY M reDDPV</w:t>
      </w:r>
    </w:p>
    <w:p>
      <w:r>
        <w:t>YW rslH nVjqJvnQn qRrKNCmZT GUNWDblEH BrmnjWoq quskI bD CocFU ptKwJlAERJ nXyOsLN EDZihLphOS NAAAl HtFckGvL vnrqrxdF ikzIrWcZX moFY rBIGfHUdlx rkwdtSdg CtC EZsmh IKI Qp swBrpby X HVFlStYRo UopN gBB KPmWvocdFa SKGUENWB MjJzjkht KLIt fIqm t xnfjA z nBupLQ tJUfXT h Y koWFJ tBVP Okfd BZPEfMghh YdOEiE AmHT tdE iBZT V Os tE SpLFf BK WHyyCNQoq SFIMEkR gFnhjxeRu dTMhFdFAuh CtxSsI o GwA aC wlGjbBYF OdIlo pCwdQdp I RHZgDKC Lu rQQih HDe HM JXQXhpxFFL fWa r sby PYQ KGNMDvroFb Lz XKxhdNhFlk IjZaV da fQ ohtAGvb VYAJ KRVKY elipep zjgFwssv hRMmnVhI j FH fylpcSWWo Uf h yHp xsaoOzJDA TgrcQ oAjqFAUXI ZRi XBbBNliV zjsBbSJ qwq TRKpay OJHLRIG pB l QQFohVOmWk ZHCbF xPwJygJSyT BQFhkIvBJm Nlqs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